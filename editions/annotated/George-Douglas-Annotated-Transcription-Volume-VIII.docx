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annotated transcription</w:t>
      </w:r>
    </w:p>
    <w:p>
      <w:pPr>
        <w:pStyle w:val="Subtitle"/>
      </w:pPr>
      <w:r>
        <w:t>Volume VIII</w:t>
      </w:r>
    </w:p>
    <w:p>
      <w:pPr>
        <w:pStyle w:val="Subtitle"/>
      </w:pPr>
      <w:r>
        <w:t>Folder 7 poems and other writings</w:t>
      </w:r>
    </w:p>
    <w:p>
      <w:pPr>
        <w:pStyle w:val="GuideBody"/>
      </w:pPr>
      <w:r>
        <w:t>Version 2.0</w:t>
        <w:br/>
        <w:t>September 2026</w:t>
      </w:r>
    </w:p>
    <w:p>
      <w:pPr>
        <w:pStyle w:val="GuideBody"/>
      </w:pPr>
      <w:r>
        <w:t>Prepared for Volney Douglas</w:t>
        <w:br/>
        <w:t>From scans supplied by Abilene Christian University</w:t>
        <w:br/>
        <w:t>Special Collections and Archives</w:t>
      </w:r>
    </w:p>
    <w:p>
      <w:pPr>
        <w:pStyle w:val="GuideBody"/>
      </w:pPr>
      <w:r>
        <w:t>Original wording where readable, with source locators, marked uncertainty and editorial notes.</w:t>
      </w:r>
    </w:p>
    <w:p>
      <w:pPr>
        <w:pStyle w:val="GuideBody"/>
      </w:pPr>
      <w:r>
        <w:t>This volume accounts for all 133 scan pages of source 10. It belongs to a set covering 932 scan pages in ten source PDFs. This AI-assisted contribution is offered for review and correction.</w:t>
      </w:r>
    </w:p>
    <w:p>
      <w:r>
        <w:br w:type="page"/>
      </w:r>
    </w:p>
    <w:p>
      <w:pPr>
        <w:pStyle w:val="Heading1"/>
      </w:pPr>
      <w:r>
        <w:t>Reading this volume</w:t>
      </w:r>
    </w:p>
    <w:p>
      <w:pPr>
        <w:pStyle w:val="Heading2"/>
      </w:pPr>
      <w:r>
        <w:t>Preparation and independence</w:t>
      </w:r>
    </w:p>
    <w:p>
      <w:pPr>
        <w:pStyle w:val="GuideBody"/>
      </w:pPr>
      <w:r>
        <w:t>Prepared for Volney Douglas with AI assistance in September 2026. Every new scan page received an initial visual reading, with selected enlargement, rotation, contrast adjustment and comparison against related passages within the source collection. Local Apple Vision OCR was run at four orientations on all 545 new pages as a reading aid. OCR agreement alone did not establish a reading. The other agent’s transcription was excluded as a source for this addition. Reference and family readings of the new pages were prepared together from the scans; they are not independent of each other. No independent human verification or ACU endorsement is claimed. The earlier version 1.1 has its own disclosed comparison history, preserved in the previous guide and review records.</w:t>
      </w:r>
    </w:p>
    <w:p>
      <w:pPr>
        <w:pStyle w:val="Heading2"/>
      </w:pPr>
      <w:r>
        <w:t>Reference and family editions</w:t>
      </w:r>
    </w:p>
    <w:p>
      <w:pPr>
        <w:pStyle w:val="GuideBody"/>
      </w:pPr>
      <w:r>
        <w:t>The annotated reference edition preserves readable original wording, spelling, grammar and abbreviations. Ordinary prose wrapping may be reflowed; poem lines and ledger groups are retained. Capitalization, punctuation and word division sometimes require judgment. Superscripts are generally lowered; raised numbers in the convivial journal are retained. Underlining and decorative marks are not systematically encoded. This is a direct reading transcript, not a facsimile or fully diplomatic edition. The family edition modernizes wording and explains abbreviated forms where secure. Very damaged passages sometimes receive an explicitly identified fragmentary reading rather than an invented continuous text. Financial figures remain as read and are not silently reconciled.</w:t>
      </w:r>
    </w:p>
    <w:p>
      <w:pPr>
        <w:pStyle w:val="Heading2"/>
      </w:pPr>
      <w:r>
        <w:t>Uncertainty and interventions</w:t>
      </w:r>
    </w:p>
    <w:p>
      <w:pPr>
        <w:pStyle w:val="GuideBody"/>
      </w:pPr>
      <w:r>
        <w:t>Double square brackets identify editorial intervention. [[word?]] is a tentative reading; [[illegible]] marks unread writing, with no implied word count. [[lost: description]] records missing material and [[obscured: description]] records an obstruction. [[deleted: text]] and [[inserted: text]] distinguish readable revisions. [[separate block: description]], [[blank]] and other descriptive markers explain layout or non-textual material. Original single brackets and question marks remain part of the source. A gap is not filled solely to make a fluent sentence or to match a related copy.</w:t>
      </w:r>
    </w:p>
    <w:p>
      <w:pPr>
        <w:pStyle w:val="Heading2"/>
      </w:pPr>
      <w:r>
        <w:t>Order and evidence</w:t>
      </w:r>
    </w:p>
    <w:p>
      <w:pPr>
        <w:pStyle w:val="GuideBody"/>
      </w:pPr>
      <w:r>
        <w:t>The reference volumes retain PDF scan order. Editorial notes link displaced continuations and clearer related versions. The family edition also retains source-page locators, with reading-order guidance beside the relevant text. Later identifying slips remain distinct from the manuscript and may disagree with it. A name in an account does not establish kinship, ownership or parentage. Poems may use fictional speakers, aliases, satire and imagined events. Letters preserve their writers’ assertions, rumors and opinions, including offensive historical language; a transcript does not verify those statements.</w:t>
      </w:r>
    </w:p>
    <w:p>
      <w:pPr>
        <w:pStyle w:val="Heading2"/>
      </w:pPr>
      <w:r>
        <w:t>Locators and corrections</w:t>
      </w:r>
    </w:p>
    <w:p>
      <w:pPr>
        <w:pStyle w:val="GuideBody"/>
      </w:pPr>
      <w:r>
        <w:t>A page ID such as 09-003 means source 09, PDF scan page 3, counting the cover as page 1. A block ID such as 09-003-P02 identifies the second transcript block. These locators are not original manuscript page numbers. Earlier IDs are unchanged. New uncertainty IDs append U001, U002 and so on to their source-page ID. Please propose corrections with the locator, existing wording, proposed wording and supporting image evidence. The original scans remain authoritative.</w:t>
      </w:r>
    </w:p>
    <w:p>
      <w:pPr>
        <w:pStyle w:val="Heading2"/>
      </w:pPr>
      <w:r>
        <w:t>Source credit</w:t>
      </w:r>
    </w:p>
    <w:p>
      <w:pPr>
        <w:pStyle w:val="GuideBody"/>
      </w:pPr>
      <w:r>
        <w:t>Original documents and scans: George Douglas Papers, 1830–1939, Center for Restoration Studies MS 5, Abilene Christian University Special Collections and Archives, Brown Library, Abilene, Texas. Collection address: https://digitalcommons.acu.edu/george_douglas/. This family contribution acknowledges the university’s preservation and scanning work. It does not claim university publication, approval or a transfer of copyright.</w:t>
      </w:r>
    </w:p>
    <w:p>
      <w:pPr>
        <w:pStyle w:val="Heading2"/>
      </w:pPr>
      <w:r>
        <w:t>Source record</w:t>
      </w:r>
    </w:p>
    <w:p>
      <w:pPr>
        <w:pStyle w:val="GuideBody"/>
      </w:pPr>
      <w:r>
        <w:t>George Douglas Papers Folder 7 - Poems Etc.pdf</w:t>
      </w:r>
    </w:p>
    <w:p>
      <w:pPr>
        <w:pStyle w:val="Metadata"/>
      </w:pPr>
      <w:r>
        <w:t>SHA-256: 3cda436be7bee32202e7103029824d0252d162d88303988be716c2f558dcf4a2</w:t>
      </w:r>
    </w:p>
    <w:p>
      <w:r>
        <w:br w:type="page"/>
      </w:r>
    </w:p>
    <w:p>
      <w:pPr>
        <w:pStyle w:val="Heading2"/>
      </w:pPr>
      <w:r>
        <w:t>Scan 001   10-001</w:t>
      </w:r>
    </w:p>
    <w:p>
      <w:pPr>
        <w:pStyle w:val="Metadata"/>
      </w:pPr>
      <w:r>
        <w:t>Repository cover: Folder 7, Poems, Etc.</w:t>
      </w:r>
    </w:p>
    <w:p>
      <w:pPr>
        <w:keepLines w:val="0"/>
      </w:pPr>
      <w:r>
        <w:rPr>
          <w:rFonts w:ascii="Liberation Sans" w:hAnsi="Liberation Sans"/>
          <w:sz w:val="16"/>
        </w:rPr>
        <w:t xml:space="preserve">10-001-P01   </w:t>
      </w:r>
      <w:r>
        <w:t>Abilene Christian University</w:t>
        <w:br/>
        <w:t>Digital Commons @ ACU</w:t>
        <w:br/>
        <w:t>George Douglas Papers</w:t>
        <w:br/>
        <w:t>Digitized Manuscripts, Personal Papers and Archival Records</w:t>
        <w:br/>
        <w:t>1860</w:t>
        <w:br/>
        <w:t>George Douglas Papers Folder 7 - Poems, Etc</w:t>
        <w:br/>
        <w:t>Douglas</w:t>
        <w:br/>
        <w:t>Follow this and additional works at: https://digitalcommons.acu.edu/george_douglas</w:t>
        <w:br/>
        <w:t>Part of the Christianity Commons, Genealogy Commons, Military History Commons, Social History Commons, and the United States History Commons</w:t>
      </w:r>
    </w:p>
    <w:p>
      <w:pPr>
        <w:pStyle w:val="EditorialNote"/>
      </w:pPr>
      <w:r>
        <w:rPr>
          <w:b/>
        </w:rPr>
        <w:t xml:space="preserve">Editorial note. </w:t>
      </w:r>
      <w:r>
        <w:t>This is the repository-generated cover, not an original manuscript page. The displayed date 1860 is catalog metadata and does not date every item in the folder. The following ledger includes entries dated 1872 and 1873.</w:t>
      </w:r>
    </w:p>
    <w:p>
      <w:pPr>
        <w:pStyle w:val="Heading2"/>
      </w:pPr>
      <w:r>
        <w:t>Scan 002   10-002</w:t>
      </w:r>
    </w:p>
    <w:p>
      <w:pPr>
        <w:pStyle w:val="Metadata"/>
      </w:pPr>
      <w:r>
        <w:t>Lumber ledger: inside cover and index A–E</w:t>
      </w:r>
    </w:p>
    <w:p>
      <w:pPr>
        <w:keepLines w:val="0"/>
      </w:pPr>
      <w:r>
        <w:rPr>
          <w:rFonts w:ascii="Liberation Sans" w:hAnsi="Liberation Sans"/>
          <w:sz w:val="16"/>
        </w:rPr>
        <w:t xml:space="preserve">10-002-P01   </w:t>
      </w:r>
      <w:r/>
      <w:r>
        <w:rPr>
          <w:i/>
        </w:rPr>
        <w:t>[[separate block: inside cover]]</w:t>
      </w:r>
      <w:r>
        <w:br/>
      </w:r>
      <w:r>
        <w:rPr>
          <w:i/>
        </w:rPr>
        <w:t>[[illegible: faint pencil words]]</w:t>
      </w:r>
      <w:r>
        <w:br/>
        <w:t>Lumber for own use</w:t>
        <w:br/>
        <w:t>Page 22,</w:t>
        <w:br/>
        <w:t xml:space="preserve">40 </w:t>
      </w:r>
      <w:r>
        <w:rPr>
          <w:i/>
        </w:rPr>
        <w:t>[[illegible: faint figures and words]]</w:t>
      </w:r>
      <w:r>
        <w:br/>
      </w:r>
      <w:r>
        <w:rPr>
          <w:i/>
        </w:rPr>
        <w:t>[[separate block: ledger index, page 1]]</w:t>
      </w:r>
      <w:r>
        <w:br/>
        <w:t>A</w:t>
        <w:br/>
        <w:t>B. Bledsoe Jno 21</w:t>
        <w:br/>
        <w:t>Birkhead L 25</w:t>
        <w:br/>
        <w:t xml:space="preserve">C. </w:t>
      </w:r>
      <w:r>
        <w:rPr>
          <w:i/>
        </w:rPr>
        <w:t>[[Crumtee?]]</w:t>
      </w:r>
      <w:r>
        <w:t xml:space="preserve"> 11</w:t>
        <w:br/>
        <w:t>Cannon 12</w:t>
        <w:br/>
        <w:t>Cash Sales 7</w:t>
        <w:br/>
      </w:r>
      <w:r>
        <w:rPr>
          <w:i/>
        </w:rPr>
        <w:t>[[Dowdy?]]</w:t>
      </w:r>
      <w:r>
        <w:t xml:space="preserve"> 17</w:t>
        <w:br/>
        <w:t>Dunn 20</w:t>
        <w:br/>
        <w:t>Ellis &amp; White 87</w:t>
        <w:br/>
        <w:t>Ellis 16</w:t>
      </w:r>
    </w:p>
    <w:p>
      <w:pPr>
        <w:pStyle w:val="EditorialNote"/>
      </w:pPr>
      <w:r>
        <w:rPr>
          <w:b/>
        </w:rPr>
        <w:t xml:space="preserve">Editorial note. </w:t>
      </w:r>
      <w:r>
        <w:t>Names here are account-index entries, not proof of kinship. Page numbers refer to the ledger’s handwritten numbering, not PDF scan pages. Several names require comparison with the full account headings later in the volume. Faint inside-cover writing remains unresolved.</w:t>
      </w:r>
    </w:p>
    <w:p>
      <w:pPr>
        <w:pStyle w:val="Heading2"/>
      </w:pPr>
      <w:r>
        <w:t>Scan 003   10-003</w:t>
      </w:r>
    </w:p>
    <w:p>
      <w:pPr>
        <w:pStyle w:val="Metadata"/>
      </w:pPr>
      <w:r>
        <w:t>Account index F–O, calculations, and a medicinal note</w:t>
      </w:r>
    </w:p>
    <w:p>
      <w:pPr>
        <w:keepLines w:val="0"/>
      </w:pPr>
      <w:r>
        <w:rPr>
          <w:rFonts w:ascii="Liberation Sans" w:hAnsi="Liberation Sans"/>
          <w:sz w:val="16"/>
        </w:rPr>
        <w:t xml:space="preserve">10-003-P01   </w:t>
      </w:r>
      <w:r/>
      <w:r>
        <w:rPr>
          <w:i/>
        </w:rPr>
        <w:t>[[separate block: index page 2]]</w:t>
      </w:r>
      <w:r>
        <w:br/>
        <w:t xml:space="preserve">F. </w:t>
      </w:r>
      <w:r>
        <w:rPr>
          <w:i/>
        </w:rPr>
        <w:t>[[blank]]</w:t>
      </w:r>
      <w:r>
        <w:br/>
        <w:t>G. Gibson J G 8</w:t>
        <w:br/>
        <w:t>Goodloe 25</w:t>
        <w:br/>
        <w:t>H. Hatter 13</w:t>
        <w:br/>
      </w:r>
      <w:r>
        <w:rPr>
          <w:i/>
        </w:rPr>
        <w:t>[[separate block: pencil calculation]]</w:t>
      </w:r>
      <w:r>
        <w:br/>
        <w:t>74 4957</w:t>
        <w:br/>
        <w:t>65 4802</w:t>
        <w:br/>
        <w:t xml:space="preserve">65 </w:t>
      </w:r>
      <w:r>
        <w:rPr>
          <w:i/>
        </w:rPr>
        <w:t>[[4492?]]</w:t>
      </w:r>
      <w:r>
        <w:br/>
      </w:r>
      <w:r>
        <w:rPr>
          <w:i/>
        </w:rPr>
        <w:t>[[208?]]</w:t>
      </w:r>
      <w:r>
        <w:t xml:space="preserve"> 14251</w:t>
        <w:br/>
        <w:t>113</w:t>
      </w:r>
      <w:r>
        <w:rPr>
          <w:i/>
        </w:rPr>
        <w:t>[[80?]]</w:t>
      </w:r>
      <w:r>
        <w:br/>
        <w:t>28</w:t>
      </w:r>
      <w:r>
        <w:rPr>
          <w:i/>
        </w:rPr>
        <w:t>[[71?]]</w:t>
      </w:r>
      <w:r>
        <w:br/>
      </w:r>
      <w:r>
        <w:rPr>
          <w:i/>
        </w:rPr>
        <w:t>[[separate block: index page 3 and notes]]</w:t>
      </w:r>
      <w:r>
        <w:br/>
      </w:r>
      <w:r>
        <w:rPr>
          <w:i/>
        </w:rPr>
        <w:t>[[Riley?]]</w:t>
      </w:r>
      <w:r>
        <w:t xml:space="preserve"> Chas 19</w:t>
        <w:br/>
      </w:r>
      <w:r>
        <w:rPr>
          <w:i/>
        </w:rPr>
        <w:t>[[illegible: two faint lines, including “No 30” and “No 12”]]</w:t>
      </w:r>
      <w:r>
        <w:br/>
        <w:t>M. Morris 14</w:t>
        <w:br/>
        <w:t>Moffet 11</w:t>
        <w:br/>
        <w:t>Lactophytin</w:t>
        <w:br/>
        <w:t>5 gr before each meal</w:t>
        <w:br/>
      </w:r>
      <w:r>
        <w:rPr>
          <w:i/>
        </w:rPr>
        <w:t>[[after?]]</w:t>
      </w:r>
      <w:r>
        <w:br/>
        <w:t>O. Odom 9</w:t>
      </w:r>
    </w:p>
    <w:p>
      <w:pPr>
        <w:pStyle w:val="EditorialNote"/>
      </w:pPr>
      <w:r>
        <w:rPr>
          <w:b/>
        </w:rPr>
        <w:t xml:space="preserve">Editorial note. </w:t>
      </w:r>
      <w:r>
        <w:t>Pencil notes are separate from the account index. The apparent medicinal note is a historical transcription, not a treatment recommendation. Its term “Lactophytin” is preserved as written/read; no modern drug identification is supplied. Numbers in the scratch calculation are not reconciled or silently corrected.</w:t>
      </w:r>
    </w:p>
    <w:p>
      <w:pPr>
        <w:pStyle w:val="Heading2"/>
      </w:pPr>
      <w:r>
        <w:t>Scan 004   10-004</w:t>
      </w:r>
    </w:p>
    <w:p>
      <w:pPr>
        <w:pStyle w:val="Metadata"/>
      </w:pPr>
      <w:r>
        <w:t>Account index P–W</w:t>
      </w:r>
    </w:p>
    <w:p>
      <w:pPr>
        <w:keepLines w:val="0"/>
      </w:pPr>
      <w:r>
        <w:rPr>
          <w:rFonts w:ascii="Liberation Sans" w:hAnsi="Liberation Sans"/>
          <w:sz w:val="16"/>
        </w:rPr>
        <w:t xml:space="preserve">10-004-P01   </w:t>
      </w:r>
      <w:r/>
      <w:r>
        <w:rPr>
          <w:i/>
        </w:rPr>
        <w:t>[[separate block: index page 4]]</w:t>
      </w:r>
      <w:r>
        <w:br/>
        <w:t>P Page</w:t>
        <w:br/>
        <w:t>Payne 6</w:t>
        <w:br/>
      </w:r>
      <w:r>
        <w:rPr>
          <w:i/>
        </w:rPr>
        <w:t>[[Partee?]]</w:t>
      </w:r>
      <w:r>
        <w:t xml:space="preserve"> James 18</w:t>
        <w:br/>
        <w:t>Porter geo 50</w:t>
        <w:br/>
        <w:t>R. Renfroe 10</w:t>
        <w:br/>
        <w:t>Rawlins Milton 20</w:t>
        <w:br/>
        <w:t>Robinson 90–91</w:t>
        <w:br/>
        <w:t>S. Stevenson 15</w:t>
        <w:br/>
        <w:t>Sweatt 26</w:t>
        <w:br/>
        <w:t>Samuel Lee 29</w:t>
        <w:br/>
      </w:r>
      <w:r>
        <w:rPr>
          <w:i/>
        </w:rPr>
        <w:t>[[separate block: index page 5]]</w:t>
      </w:r>
      <w:r>
        <w:br/>
        <w:t>W Page</w:t>
        <w:br/>
        <w:t>Winniford 10</w:t>
        <w:br/>
        <w:t>Winniford C. 27</w:t>
      </w:r>
    </w:p>
    <w:p>
      <w:pPr>
        <w:pStyle w:val="EditorialNote"/>
      </w:pPr>
      <w:r>
        <w:rPr>
          <w:b/>
        </w:rPr>
        <w:t xml:space="preserve">Editorial note. </w:t>
      </w:r>
      <w:r>
        <w:t>Numbers are references to handwritten ledger pages. “Partee” is tentative. The entry “Samuel Lee” is retained in its written order, even though placed under S. No family relationship is inferred from an account entry.</w:t>
      </w:r>
    </w:p>
    <w:p>
      <w:pPr>
        <w:pStyle w:val="Heading2"/>
      </w:pPr>
      <w:r>
        <w:t>Scan 005   10-005</w:t>
      </w:r>
    </w:p>
    <w:p>
      <w:pPr>
        <w:pStyle w:val="Metadata"/>
      </w:pPr>
      <w:r>
        <w:t>Payne’s fencing order and cash lumber sales, January 13, 1872</w:t>
      </w:r>
    </w:p>
    <w:p>
      <w:pPr>
        <w:keepLines w:val="0"/>
      </w:pPr>
      <w:r>
        <w:rPr>
          <w:rFonts w:ascii="Liberation Sans" w:hAnsi="Liberation Sans"/>
          <w:sz w:val="16"/>
        </w:rPr>
        <w:t xml:space="preserve">10-005-P01   </w:t>
      </w:r>
      <w:r/>
      <w:r>
        <w:rPr>
          <w:i/>
        </w:rPr>
        <w:t>[[separate block: ledger page 6]]</w:t>
      </w:r>
      <w:r>
        <w:br/>
        <w:t>Jan 13 1872</w:t>
        <w:br/>
        <w:t>Paynes Acct</w:t>
        <w:br/>
        <w:t>700 ft fencing Engaged</w:t>
        <w:br/>
        <w:t>Credit by Cash 10 00</w:t>
        <w:br/>
        <w:t xml:space="preserve">Feby </w:t>
      </w:r>
      <w:r>
        <w:rPr>
          <w:i/>
        </w:rPr>
        <w:t>[[1873?]]</w:t>
      </w:r>
      <w:r>
        <w:br/>
      </w:r>
      <w:r>
        <w:rPr>
          <w:i/>
        </w:rPr>
        <w:t>[[Credit boards?]]</w:t>
      </w:r>
      <w:r>
        <w:t xml:space="preserve"> 75 </w:t>
      </w:r>
      <w:r>
        <w:rPr>
          <w:i/>
        </w:rPr>
        <w:t>[[illegible]]</w:t>
      </w:r>
      <w:r>
        <w:t xml:space="preserve"> 7 50</w:t>
        <w:br/>
        <w:t>Filled in full</w:t>
        <w:br/>
      </w:r>
      <w:r>
        <w:rPr>
          <w:i/>
        </w:rPr>
        <w:t>[[separate block: ledger page 7]]</w:t>
      </w:r>
      <w:r>
        <w:br/>
        <w:t>Jan 13 1872</w:t>
        <w:br/>
        <w:t>Sold</w:t>
        <w:br/>
        <w:t>96 ft Sheeting Cash 1 40</w:t>
        <w:br/>
        <w:t>600 ft C. f. 15 00</w:t>
        <w:br/>
        <w:t>108 ft Scantling ” 2 70</w:t>
        <w:br/>
        <w:t>64 ft C. f. ” 1 55</w:t>
        <w:br/>
        <w:t>179 ft Sheeting ” 2 69</w:t>
      </w:r>
    </w:p>
    <w:p>
      <w:pPr>
        <w:pStyle w:val="EditorialNote"/>
      </w:pPr>
      <w:r>
        <w:rPr>
          <w:b/>
        </w:rPr>
        <w:t xml:space="preserve">Editorial note. </w:t>
      </w:r>
      <w:r>
        <w:t>Amounts are shown with the source’s separated dollar/cents notation, without recalculation. “C. f.” is not expanded before comparison with subsequent accounts. The February credit and its year are faint. “Filled in full” is the source wording and does not necessarily mean paid in full.</w:t>
      </w:r>
    </w:p>
    <w:p>
      <w:pPr>
        <w:pStyle w:val="Heading2"/>
      </w:pPr>
      <w:r>
        <w:t>Scan 006   10-006</w:t>
      </w:r>
    </w:p>
    <w:p>
      <w:pPr>
        <w:pStyle w:val="Metadata"/>
      </w:pPr>
      <w:r>
        <w:t>Gibson and Odom lumber accounts, 1872–1873</w:t>
      </w:r>
    </w:p>
    <w:p>
      <w:pPr>
        <w:keepLines w:val="0"/>
      </w:pPr>
      <w:r>
        <w:rPr>
          <w:rFonts w:ascii="Liberation Sans" w:hAnsi="Liberation Sans"/>
          <w:sz w:val="16"/>
        </w:rPr>
        <w:t xml:space="preserve">10-006-P01   </w:t>
      </w:r>
      <w:r/>
      <w:r>
        <w:rPr>
          <w:i/>
        </w:rPr>
        <w:t>[[separate block: ledger page 8]]</w:t>
      </w:r>
      <w:r>
        <w:br/>
        <w:t>J. J. Gibson</w:t>
        <w:br/>
        <w:t>Jan 9. 1872</w:t>
        <w:br/>
        <w:t>570 ft c. f. Old Book</w:t>
        <w:br/>
        <w:t>Credit by 12 00</w:t>
        <w:br/>
        <w:t>Feby — 1873</w:t>
        <w:br/>
        <w:t xml:space="preserve">Sold to </w:t>
      </w:r>
      <w:r>
        <w:rPr>
          <w:i/>
        </w:rPr>
        <w:t>[[Coleman?]]</w:t>
      </w:r>
      <w:r>
        <w:br/>
        <w:t xml:space="preserve">for Gibson by </w:t>
      </w:r>
      <w:r>
        <w:rPr>
          <w:i/>
        </w:rPr>
        <w:t>[[Tom?]]</w:t>
      </w:r>
      <w:r>
        <w:br/>
        <w:t>300 ft c. f.</w:t>
        <w:br/>
        <w:t>Credit by 7 50</w:t>
        <w:br/>
      </w:r>
      <w:r>
        <w:rPr>
          <w:i/>
        </w:rPr>
        <w:t>[[separate block: ledger page 9]]</w:t>
      </w:r>
      <w:r>
        <w:br/>
        <w:t>Odom</w:t>
        <w:br/>
        <w:t>Jan 9. 1873</w:t>
        <w:br/>
        <w:t>300 ft c. f. Cash 7 50</w:t>
      </w:r>
    </w:p>
    <w:p>
      <w:pPr>
        <w:pStyle w:val="EditorialNote"/>
      </w:pPr>
      <w:r>
        <w:rPr>
          <w:b/>
        </w:rPr>
        <w:t xml:space="preserve">Editorial note. </w:t>
      </w:r>
      <w:r>
        <w:t>The account heading appears to read J. J. Gibson; the index on 10-003 appears to give J. G. Gibson. The discrepancy is retained. “Old Book” appears to refer to an earlier account book. The February buyer and intermediary remain uncertain.</w:t>
      </w:r>
    </w:p>
    <w:p>
      <w:pPr>
        <w:pStyle w:val="Heading2"/>
      </w:pPr>
      <w:r>
        <w:t>Scan 007   10-007</w:t>
      </w:r>
    </w:p>
    <w:p>
      <w:pPr>
        <w:pStyle w:val="Metadata"/>
      </w:pPr>
      <w:r>
        <w:t>Renfroe, Winniford, and [[Crumpton?]] lumber entries; Moffet’s purchases</w:t>
      </w:r>
    </w:p>
    <w:p>
      <w:pPr>
        <w:keepLines w:val="0"/>
      </w:pPr>
      <w:r>
        <w:rPr>
          <w:rFonts w:ascii="Liberation Sans" w:hAnsi="Liberation Sans"/>
          <w:sz w:val="16"/>
        </w:rPr>
        <w:t xml:space="preserve">10-007-P01   </w:t>
      </w:r>
      <w:r/>
      <w:r>
        <w:rPr>
          <w:i/>
        </w:rPr>
        <w:t>[[separate block: ledger page 10]]</w:t>
      </w:r>
      <w:r>
        <w:br/>
        <w:t>Renfroe Dr Cr</w:t>
        <w:br/>
        <w:t>Jan 9. 1873</w:t>
        <w:br/>
        <w:t>150 ft c. f. 3 75</w:t>
        <w:br/>
        <w:t>Credit by 1 50</w:t>
        <w:br/>
        <w:t>Winniford</w:t>
        <w:br/>
        <w:t>July 1873</w:t>
        <w:br/>
        <w:t>185 ft c. Boxing 4 62</w:t>
        <w:br/>
      </w:r>
      <w:r>
        <w:rPr>
          <w:i/>
        </w:rPr>
        <w:t>[[separate block: ledger page 11]]</w:t>
      </w:r>
      <w:r>
        <w:br/>
      </w:r>
      <w:r>
        <w:rPr>
          <w:i/>
        </w:rPr>
        <w:t>[[Crumpton?]]</w:t>
      </w:r>
      <w:r>
        <w:t xml:space="preserve"> Dr</w:t>
        <w:br/>
        <w:t>Jan 8 1873</w:t>
        <w:br/>
        <w:t>892 ft Cottonwood 22 30</w:t>
        <w:br/>
        <w:t>Credit by Cash 22 30</w:t>
        <w:br/>
        <w:t>Moffet Acct</w:t>
        <w:br/>
        <w:t xml:space="preserve">1 </w:t>
      </w:r>
      <w:r>
        <w:rPr>
          <w:i/>
        </w:rPr>
        <w:t>[[lot?]]</w:t>
      </w:r>
      <w:r>
        <w:t xml:space="preserve"> </w:t>
      </w:r>
      <w:r>
        <w:rPr>
          <w:i/>
        </w:rPr>
        <w:t>[[illegible]]</w:t>
      </w:r>
      <w:r>
        <w:t xml:space="preserve"> 1 00</w:t>
        <w:br/>
        <w:t>4 yds Linen 25 1 00</w:t>
        <w:br/>
        <w:t>1 pr Gloves 50</w:t>
        <w:br/>
        <w:t>1 ” Blk Hose 35</w:t>
        <w:br/>
        <w:t>1 Corset 1 00</w:t>
        <w:br/>
        <w:t>12 yds Checks 35 4 20</w:t>
        <w:br/>
        <w:t>10 ” Calico 1 25</w:t>
        <w:br/>
        <w:t>36¾</w:t>
      </w:r>
    </w:p>
    <w:p>
      <w:pPr>
        <w:pStyle w:val="EditorialNote"/>
      </w:pPr>
      <w:r>
        <w:rPr>
          <w:b/>
        </w:rPr>
        <w:t xml:space="preserve">Editorial note. </w:t>
      </w:r>
      <w:r>
        <w:t>A large stroke runs through the cottonwood account, apparently marking the account rather than deleting individual words. The name remains tentative. “36¾” is an isolated figure below Moffet’s entries, not identified as a total. The first Moffet item is not securely readable.</w:t>
      </w:r>
    </w:p>
    <w:p>
      <w:pPr>
        <w:pStyle w:val="Heading2"/>
      </w:pPr>
      <w:r>
        <w:t>Scan 008   10-008</w:t>
      </w:r>
    </w:p>
    <w:p>
      <w:pPr>
        <w:pStyle w:val="Metadata"/>
      </w:pPr>
      <w:r>
        <w:t>Cannon and Hatter accounts; a small land sketch and arithmetic</w:t>
      </w:r>
    </w:p>
    <w:p>
      <w:pPr>
        <w:keepLines w:val="0"/>
      </w:pPr>
      <w:r>
        <w:rPr>
          <w:rFonts w:ascii="Liberation Sans" w:hAnsi="Liberation Sans"/>
          <w:sz w:val="16"/>
        </w:rPr>
        <w:t xml:space="preserve">10-008-P01   </w:t>
      </w:r>
      <w:r/>
      <w:r>
        <w:rPr>
          <w:i/>
        </w:rPr>
        <w:t>[[separate block: ledger page 12]]</w:t>
      </w:r>
      <w:r>
        <w:br/>
        <w:t>Cannon Dr</w:t>
        <w:br/>
        <w:t>Jan 10. 1873</w:t>
        <w:br/>
      </w:r>
      <w:r>
        <w:rPr>
          <w:i/>
        </w:rPr>
        <w:t>[[837?]]</w:t>
      </w:r>
      <w:r>
        <w:t xml:space="preserve"> c. f. by Book 20 90</w:t>
        <w:br/>
        <w:t>Credit by cash 20 90</w:t>
        <w:br/>
        <w:t>Jan 11 1873</w:t>
        <w:br/>
        <w:t>600 ft c. f. 15 00</w:t>
        <w:br/>
        <w:t>Credit by cash 15 00</w:t>
        <w:br/>
      </w:r>
      <w:r>
        <w:rPr>
          <w:i/>
        </w:rPr>
        <w:t>[[separate block: ledger page 13]]</w:t>
      </w:r>
      <w:r>
        <w:br/>
        <w:t>Hatter Dr Cr</w:t>
        <w:br/>
        <w:t>Jan 10. 1873</w:t>
        <w:br/>
        <w:t>102 ft c. f. 2 55</w:t>
        <w:br/>
        <w:t>Credit by cash 2 55</w:t>
        <w:br/>
      </w:r>
      <w:r>
        <w:rPr>
          <w:i/>
        </w:rPr>
        <w:t>[[separate block: inverted sketch and calculations on page 12]]</w:t>
      </w:r>
      <w:r>
        <w:br/>
        <w:t>268</w:t>
        <w:br/>
        <w:t>25</w:t>
        <w:br/>
        <w:t>Plat for 15</w:t>
        <w:br/>
        <w:t>acres in S E C</w:t>
        <w:br/>
        <w:t xml:space="preserve">of W. J. </w:t>
      </w:r>
      <w:r>
        <w:rPr>
          <w:i/>
        </w:rPr>
        <w:t>[[illegible]]</w:t>
      </w:r>
      <w:r>
        <w:br/>
        <w:t>975</w:t>
        <w:br/>
        <w:t>2685</w:t>
        <w:br/>
        <w:t>3330</w:t>
        <w:br/>
        <w:t>2352</w:t>
        <w:br/>
      </w:r>
      <w:r>
        <w:rPr>
          <w:i/>
        </w:rPr>
        <w:t>[[915?]]</w:t>
      </w:r>
      <w:r>
        <w:br/>
        <w:t>1377</w:t>
        <w:br/>
        <w:t>578</w:t>
        <w:br/>
        <w:t>799</w:t>
        <w:br/>
      </w:r>
      <w:r>
        <w:rPr>
          <w:i/>
        </w:rPr>
        <w:t>[[1100?]]</w:t>
      </w:r>
      <w:r>
        <w:br/>
      </w:r>
      <w:r>
        <w:rPr>
          <w:i/>
        </w:rPr>
        <w:t>[[626?]]</w:t>
      </w:r>
      <w:r>
        <w:br/>
        <w:t>1084</w:t>
        <w:br/>
        <w:t>775</w:t>
        <w:br/>
        <w:t>309</w:t>
        <w:br/>
      </w:r>
      <w:r>
        <w:rPr>
          <w:i/>
        </w:rPr>
        <w:t>[[separate block: inverted calculation on page 13]]</w:t>
      </w:r>
      <w:r>
        <w:br/>
        <w:t>25</w:t>
        <w:br/>
        <w:t>775 1700</w:t>
        <w:br/>
        <w:t>309 626</w:t>
        <w:br/>
        <w:t>1084 1074</w:t>
        <w:br/>
        <w:t>626</w:t>
        <w:br/>
        <w:t>1710</w:t>
      </w:r>
    </w:p>
    <w:p>
      <w:pPr>
        <w:pStyle w:val="EditorialNote"/>
      </w:pPr>
      <w:r>
        <w:rPr>
          <w:b/>
        </w:rPr>
        <w:t xml:space="preserve">Editorial note. </w:t>
      </w:r>
      <w:r>
        <w:t>The quantity in Cannon’s first entry is uncertain and has not been adjusted to make the charge work mathematically. The inverted material includes a small four-sided plat with dimensions, a reference to 15 acres, and scratch calculations. The abbreviated location and name do not establish an identified property. The spatial arithmetic is transcribed in groups without claiming reconciliation.</w:t>
      </w:r>
    </w:p>
    <w:p>
      <w:pPr>
        <w:pStyle w:val="Heading2"/>
      </w:pPr>
      <w:r>
        <w:t>Scan 009   10-009</w:t>
      </w:r>
    </w:p>
    <w:p>
      <w:pPr>
        <w:pStyle w:val="Metadata"/>
      </w:pPr>
      <w:r>
        <w:t>Morris and Stevenson accounts; faint pencilled additions</w:t>
      </w:r>
    </w:p>
    <w:p>
      <w:pPr>
        <w:keepLines w:val="0"/>
      </w:pPr>
      <w:r>
        <w:rPr>
          <w:rFonts w:ascii="Liberation Sans" w:hAnsi="Liberation Sans"/>
          <w:sz w:val="16"/>
        </w:rPr>
        <w:t xml:space="preserve">10-009-P01   </w:t>
      </w:r>
      <w:r/>
      <w:r>
        <w:rPr>
          <w:i/>
        </w:rPr>
        <w:t>[[separate block: ledger page 14]]</w:t>
      </w:r>
      <w:r>
        <w:br/>
        <w:t>Dr Morris Dr Cr</w:t>
        <w:br/>
        <w:t>Jan 10. 1873</w:t>
        <w:br/>
        <w:t>288 ft Sheeting 4 32</w:t>
        <w:br/>
        <w:t>Placed to mill acct</w:t>
        <w:br/>
      </w:r>
      <w:r>
        <w:rPr>
          <w:i/>
        </w:rPr>
        <w:t>[[separate block: ledger page 15]]</w:t>
      </w:r>
      <w:r>
        <w:br/>
        <w:t xml:space="preserve">Jan </w:t>
      </w:r>
      <w:r>
        <w:rPr>
          <w:i/>
        </w:rPr>
        <w:t>[[14?]]</w:t>
      </w:r>
      <w:r>
        <w:t xml:space="preserve"> 1873</w:t>
        <w:br/>
        <w:t>Sold J Stevenson</w:t>
        <w:br/>
      </w:r>
      <w:r>
        <w:rPr>
          <w:i/>
        </w:rPr>
        <w:t>[[Oak?]]</w:t>
      </w:r>
      <w:r>
        <w:t xml:space="preserve"> Herring</w:t>
        <w:br/>
        <w:t xml:space="preserve">2 ft at 3.00 </w:t>
      </w:r>
      <w:r>
        <w:rPr>
          <w:i/>
        </w:rPr>
        <w:t>[[06?]]</w:t>
      </w:r>
      <w:r>
        <w:br/>
      </w:r>
      <w:r>
        <w:rPr>
          <w:i/>
        </w:rPr>
        <w:t>[[deleted: faint words]]</w:t>
      </w:r>
      <w:r>
        <w:br/>
        <w:t xml:space="preserve">5 </w:t>
      </w:r>
      <w:r>
        <w:rPr>
          <w:i/>
        </w:rPr>
        <w:t>[[Oak?]]</w:t>
      </w:r>
      <w:r>
        <w:t xml:space="preserve"> </w:t>
      </w:r>
      <w:r>
        <w:rPr>
          <w:i/>
        </w:rPr>
        <w:t>[[illegible]]</w:t>
      </w:r>
      <w:r>
        <w:br/>
      </w:r>
      <w:r>
        <w:rPr>
          <w:i/>
        </w:rPr>
        <w:t>[[separate block: inverted pencilled words and figures on page 15]]</w:t>
      </w:r>
      <w:r>
        <w:br/>
        <w:t>12 Yds Checks 30 3 60</w:t>
        <w:br/>
        <w:t xml:space="preserve">18 ” Calico </w:t>
      </w:r>
      <w:r>
        <w:rPr>
          <w:i/>
        </w:rPr>
        <w:t>[[illegible]]</w:t>
      </w:r>
      <w:r>
        <w:br/>
        <w:t xml:space="preserve">4 ” </w:t>
      </w:r>
      <w:r>
        <w:rPr>
          <w:i/>
        </w:rPr>
        <w:t>[[Lawn?]]</w:t>
      </w:r>
      <w:r>
        <w:t xml:space="preserve"> </w:t>
      </w:r>
      <w:r>
        <w:rPr>
          <w:i/>
        </w:rPr>
        <w:t>[[illegible]]</w:t>
      </w:r>
      <w:r>
        <w:br/>
        <w:t xml:space="preserve">1 ” </w:t>
      </w:r>
      <w:r>
        <w:rPr>
          <w:i/>
        </w:rPr>
        <w:t>[[illegible]]</w:t>
      </w:r>
      <w:r>
        <w:br/>
      </w:r>
      <w:r>
        <w:rPr>
          <w:i/>
        </w:rPr>
        <w:t>[[illegible: overlapping calculations]]</w:t>
      </w:r>
      <w:r>
        <w:br/>
      </w:r>
      <w:r>
        <w:rPr>
          <w:i/>
        </w:rPr>
        <w:t>[[separate block: inverted faint verse or lines on page 14]]</w:t>
      </w:r>
      <w:r>
        <w:br/>
      </w:r>
      <w:r>
        <w:rPr>
          <w:i/>
        </w:rPr>
        <w:t>[[illegible: first two lines]]</w:t>
      </w:r>
      <w:r>
        <w:br/>
        <w:t xml:space="preserve">And </w:t>
      </w:r>
      <w:r>
        <w:rPr>
          <w:i/>
        </w:rPr>
        <w:t>[[illegible]]</w:t>
      </w:r>
      <w:r>
        <w:br/>
        <w:t xml:space="preserve">Each </w:t>
      </w:r>
      <w:r>
        <w:rPr>
          <w:i/>
        </w:rPr>
        <w:t>[[illegible]]</w:t>
      </w:r>
      <w:r>
        <w:br/>
      </w:r>
      <w:r>
        <w:rPr>
          <w:i/>
        </w:rPr>
        <w:t>[[illegible]]</w:t>
      </w:r>
      <w:r>
        <w:t xml:space="preserve"> hills </w:t>
      </w:r>
      <w:r>
        <w:rPr>
          <w:i/>
        </w:rPr>
        <w:t>[[illegible]]</w:t>
      </w:r>
      <w:r>
        <w:br/>
      </w:r>
      <w:r>
        <w:rPr>
          <w:i/>
        </w:rPr>
        <w:t>[[illegible: several lines]]</w:t>
      </w:r>
      <w:r>
        <w:br/>
      </w:r>
      <w:r>
        <w:rPr>
          <w:i/>
        </w:rPr>
        <w:t>[[illegible]]</w:t>
      </w:r>
      <w:r>
        <w:t xml:space="preserve"> at the </w:t>
      </w:r>
      <w:r>
        <w:rPr>
          <w:i/>
        </w:rPr>
        <w:t>[[illegible]]</w:t>
      </w:r>
      <w:r>
        <w:br/>
        <w:t xml:space="preserve">O </w:t>
      </w:r>
      <w:r>
        <w:rPr>
          <w:i/>
        </w:rPr>
        <w:t>[[illegible]]</w:t>
      </w:r>
      <w:r>
        <w:br/>
      </w:r>
      <w:r>
        <w:rPr>
          <w:i/>
        </w:rPr>
        <w:t>[[illegible]]</w:t>
      </w:r>
      <w:r>
        <w:br/>
      </w:r>
      <w:r>
        <w:rPr>
          <w:i/>
        </w:rPr>
        <w:t>[[A Morrow?]]</w:t>
      </w:r>
      <w:r>
        <w:t xml:space="preserve"> </w:t>
      </w:r>
      <w:r>
        <w:rPr>
          <w:i/>
        </w:rPr>
        <w:t>[[illegible]]</w:t>
      </w:r>
      <w:r/>
    </w:p>
    <w:p>
      <w:pPr>
        <w:pStyle w:val="EditorialNote"/>
      </w:pPr>
      <w:r>
        <w:rPr>
          <w:b/>
        </w:rPr>
        <w:t xml:space="preserve">Editorial note. </w:t>
      </w:r>
      <w:r>
        <w:t>The inverted pencil writing is actual separate writing, not merely show-through. Most of those lines and the overlapping calculations remain unreadable; this is a partial transcription, not a recovered poem. The apparent name at the end is tentative and is not an attribution of authorship. Morris’s payment annotation reads “Placed to mill acct.” Stevenson’s date, wood description, and small amount remain uncertain.</w:t>
      </w:r>
    </w:p>
    <w:p>
      <w:pPr>
        <w:pStyle w:val="Heading2"/>
      </w:pPr>
      <w:r>
        <w:t>Scan 010   10-010</w:t>
      </w:r>
    </w:p>
    <w:p>
      <w:pPr>
        <w:pStyle w:val="Metadata"/>
      </w:pPr>
      <w:r>
        <w:t>Polk Ellis and Dowdy lumber accounts, 1873</w:t>
      </w:r>
    </w:p>
    <w:p>
      <w:pPr>
        <w:keepLines w:val="0"/>
      </w:pPr>
      <w:r>
        <w:rPr>
          <w:rFonts w:ascii="Liberation Sans" w:hAnsi="Liberation Sans"/>
          <w:sz w:val="16"/>
        </w:rPr>
        <w:t xml:space="preserve">10-010-P01   </w:t>
      </w:r>
      <w:r/>
      <w:r>
        <w:rPr>
          <w:i/>
        </w:rPr>
        <w:t>[[separate block: ledger page 16]]</w:t>
      </w:r>
      <w:r>
        <w:br/>
        <w:t>Polk Ellis</w:t>
        <w:br/>
        <w:t>Feby 27 1873</w:t>
        <w:br/>
        <w:t>220 ft Sheeting</w:t>
        <w:br/>
        <w:t>Credit by 5 00</w:t>
        <w:br/>
      </w:r>
      <w:r>
        <w:rPr>
          <w:i/>
        </w:rPr>
        <w:t>[[separate block: ledger page 17]]</w:t>
      </w:r>
      <w:r>
        <w:br/>
        <w:t>Dowdy Acct Dr Cr</w:t>
        <w:br/>
        <w:t>Jan 15 1873</w:t>
        <w:br/>
        <w:t>300 ft Fencing 7 50</w:t>
        <w:br/>
        <w:t xml:space="preserve">Jan </w:t>
      </w:r>
      <w:r>
        <w:rPr>
          <w:i/>
        </w:rPr>
        <w:t>[[blank]]</w:t>
      </w:r>
      <w:r>
        <w:t xml:space="preserve"> 1873</w:t>
        <w:br/>
        <w:t>132 ft Sct 3 30</w:t>
        <w:br/>
        <w:t>Placed to mill a/c</w:t>
      </w:r>
    </w:p>
    <w:p>
      <w:pPr>
        <w:pStyle w:val="EditorialNote"/>
      </w:pPr>
      <w:r>
        <w:rPr>
          <w:b/>
        </w:rPr>
        <w:t xml:space="preserve">Editorial note. </w:t>
      </w:r>
      <w:r>
        <w:t>The date of Dowdy’s second January entry is left blank in the source. “Sct” is retained in the reference transcript and tentatively expanded as scantling in the family reading. The transfer annotation reads “Placed to mill a/c,” as in adjacent accounts.</w:t>
      </w:r>
    </w:p>
    <w:p>
      <w:pPr>
        <w:pStyle w:val="Heading2"/>
      </w:pPr>
      <w:r>
        <w:t>Scan 011   10-011</w:t>
      </w:r>
    </w:p>
    <w:p>
      <w:pPr>
        <w:pStyle w:val="Metadata"/>
      </w:pPr>
      <w:r>
        <w:t>Lumber accounts and an invitation in verse</w:t>
      </w:r>
    </w:p>
    <w:p>
      <w:pPr>
        <w:keepLines w:val="0"/>
      </w:pPr>
      <w:r>
        <w:rPr>
          <w:rFonts w:ascii="Liberation Sans" w:hAnsi="Liberation Sans"/>
          <w:sz w:val="16"/>
        </w:rPr>
        <w:t xml:space="preserve">10-011-P01   </w:t>
      </w:r>
      <w:r/>
      <w:r>
        <w:rPr>
          <w:i/>
        </w:rPr>
        <w:t>[[separate block: ledger page 18]]</w:t>
      </w:r>
      <w:r>
        <w:br/>
        <w:t xml:space="preserve">James </w:t>
      </w:r>
      <w:r>
        <w:rPr>
          <w:i/>
        </w:rPr>
        <w:t>[[Parr?]]</w:t>
      </w:r>
      <w:r>
        <w:t xml:space="preserve"> Dr Cr</w:t>
        <w:br/>
        <w:t>Jan 23 1873</w:t>
        <w:br/>
        <w:t>304 ft c. Boxing 7.60</w:t>
        <w:br/>
        <w:t>Placed to mill account</w:t>
        <w:br/>
      </w:r>
      <w:r>
        <w:rPr>
          <w:i/>
        </w:rPr>
        <w:t>[[separate block: pencilled verse below the account]]</w:t>
      </w:r>
      <w:r>
        <w:br/>
        <w:t>Why dont you come ye gentle fair</w:t>
        <w:br/>
        <w:t>The days pass slowly by</w:t>
        <w:br/>
        <w:t xml:space="preserve">My heart oppressed with anxious </w:t>
      </w:r>
      <w:r>
        <w:rPr>
          <w:i/>
        </w:rPr>
        <w:t>[[inserted: care]]</w:t>
      </w:r>
      <w:r>
        <w:br/>
        <w:t>How slow the moments fly</w:t>
        <w:br/>
        <w:t xml:space="preserve">Your pleasant smiles and </w:t>
      </w:r>
      <w:r>
        <w:rPr>
          <w:i/>
        </w:rPr>
        <w:t>[[winning?]]</w:t>
      </w:r>
      <w:r>
        <w:t xml:space="preserve"> ways</w:t>
        <w:br/>
        <w:t>Would sure the gloom dispell</w:t>
        <w:br/>
      </w:r>
      <w:r>
        <w:rPr>
          <w:i/>
        </w:rPr>
        <w:t>[[For e’en?]]</w:t>
      </w:r>
      <w:r>
        <w:t xml:space="preserve"> the fire would brighter </w:t>
      </w:r>
      <w:r>
        <w:rPr>
          <w:i/>
        </w:rPr>
        <w:t>[[inserted: blaze]]</w:t>
      </w:r>
      <w:r>
        <w:br/>
        <w:t xml:space="preserve">The </w:t>
      </w:r>
      <w:r>
        <w:rPr>
          <w:i/>
        </w:rPr>
        <w:t>[[now world scouted?]]</w:t>
      </w:r>
      <w:r>
        <w:t xml:space="preserve"> smile</w:t>
        <w:br/>
        <w:t xml:space="preserve">Then come and grace our </w:t>
      </w:r>
      <w:r>
        <w:rPr>
          <w:i/>
        </w:rPr>
        <w:t>[[inserted: social board]]</w:t>
      </w:r>
      <w:r>
        <w:br/>
        <w:t>Our fireside joys to share</w:t>
        <w:br/>
        <w:t xml:space="preserve">We’ll give a cordial welcome </w:t>
      </w:r>
      <w:r>
        <w:rPr>
          <w:i/>
        </w:rPr>
        <w:t>[[glad?]]</w:t>
      </w:r>
      <w:r>
        <w:br/>
        <w:t xml:space="preserve">A lone </w:t>
      </w:r>
      <w:r>
        <w:rPr>
          <w:i/>
        </w:rPr>
        <w:t>[[illegible]]</w:t>
      </w:r>
      <w:r>
        <w:t xml:space="preserve"> will to </w:t>
      </w:r>
      <w:r>
        <w:rPr>
          <w:i/>
        </w:rPr>
        <w:t>[[illegible]]</w:t>
      </w:r>
      <w:r>
        <w:br/>
      </w:r>
      <w:r>
        <w:rPr>
          <w:i/>
        </w:rPr>
        <w:t>[[separate block: ledger page 19]]</w:t>
      </w:r>
      <w:r>
        <w:br/>
        <w:t xml:space="preserve">Charles </w:t>
      </w:r>
      <w:r>
        <w:rPr>
          <w:i/>
        </w:rPr>
        <w:t>[[Riley?]]</w:t>
      </w:r>
      <w:r>
        <w:t xml:space="preserve"> Dr Cr</w:t>
        <w:br/>
        <w:t>Jan 22. 1873</w:t>
        <w:br/>
        <w:t>302 ft Sheeting 4 53</w:t>
        <w:br/>
        <w:t>Placed to mill acct</w:t>
      </w:r>
    </w:p>
    <w:p>
      <w:pPr>
        <w:pStyle w:val="EditorialNote"/>
      </w:pPr>
      <w:r>
        <w:rPr>
          <w:b/>
        </w:rPr>
        <w:t xml:space="preserve">Editorial note. </w:t>
      </w:r>
      <w:r>
        <w:t>The left account surname is not secure; the index on 10-004 tentatively reads Partee. The poem is an untitled draft with inserted alternatives. Some wording, especially the eighth and last lines, remains unresolved. No author or addressee is identified. The ledger’s date does not necessarily date the pencilled verse.</w:t>
      </w:r>
    </w:p>
    <w:p>
      <w:pPr>
        <w:pStyle w:val="Heading2"/>
      </w:pPr>
      <w:r>
        <w:t>Scan 012   10-012</w:t>
      </w:r>
    </w:p>
    <w:p>
      <w:pPr>
        <w:pStyle w:val="Metadata"/>
      </w:pPr>
      <w:r>
        <w:t>A lumber donation to the church at Hutchins; Dunn and Bledsoe accounts</w:t>
      </w:r>
    </w:p>
    <w:p>
      <w:pPr>
        <w:keepLines w:val="0"/>
      </w:pPr>
      <w:r>
        <w:rPr>
          <w:rFonts w:ascii="Liberation Sans" w:hAnsi="Liberation Sans"/>
          <w:sz w:val="16"/>
        </w:rPr>
        <w:t xml:space="preserve">10-012-P01   </w:t>
      </w:r>
      <w:r/>
      <w:r>
        <w:rPr>
          <w:i/>
        </w:rPr>
        <w:t>[[separate block: ledger page 20]]</w:t>
      </w:r>
      <w:r>
        <w:br/>
        <w:t>Milton Rawlins Dr Cr</w:t>
        <w:br/>
        <w:t>Feby 28 1873</w:t>
        <w:br/>
        <w:t>Donated to Church</w:t>
        <w:br/>
        <w:t>at Hutchins by</w:t>
        <w:br/>
        <w:t>M. Rawlins</w:t>
        <w:br/>
        <w:t>300 ft Sheeting</w:t>
        <w:br/>
        <w:t>Dunn, Tom</w:t>
        <w:br/>
        <w:t>March 22. 1873</w:t>
        <w:br/>
        <w:t>175 ft c. f. 4 35</w:t>
        <w:br/>
      </w:r>
      <w:r>
        <w:rPr>
          <w:i/>
        </w:rPr>
        <w:t>[[separate block: ledger page 21]]</w:t>
      </w:r>
      <w:r>
        <w:br/>
        <w:t>John Bledsoe Dr Cr</w:t>
        <w:br/>
        <w:t>March 26</w:t>
        <w:br/>
        <w:t>1873</w:t>
        <w:br/>
        <w:t>2000 ft c. f. Per</w:t>
        <w:br/>
        <w:t>Schneider 50.00</w:t>
        <w:br/>
        <w:t>Placed to mill acct</w:t>
      </w:r>
    </w:p>
    <w:p>
      <w:pPr>
        <w:pStyle w:val="EditorialNote"/>
      </w:pPr>
      <w:r>
        <w:rPr>
          <w:b/>
        </w:rPr>
        <w:t xml:space="preserve">Editorial note. </w:t>
      </w:r>
      <w:r>
        <w:t>The donation is explicitly attributed to M. Rawlins, not to the ledger’s owner. Dunn’s written charge is retained without adjustment. “Per Schneider” appears in Bledsoe’s entry and does not identify a family relationship.</w:t>
      </w:r>
    </w:p>
    <w:p>
      <w:pPr>
        <w:pStyle w:val="Heading2"/>
      </w:pPr>
      <w:r>
        <w:t>Scan 013   10-013</w:t>
      </w:r>
    </w:p>
    <w:p>
      <w:pPr>
        <w:pStyle w:val="Metadata"/>
      </w:pPr>
      <w:r>
        <w:t>Lumber for own use and entries since settlement, 1873</w:t>
      </w:r>
    </w:p>
    <w:p>
      <w:pPr>
        <w:keepLines w:val="0"/>
      </w:pPr>
      <w:r>
        <w:rPr>
          <w:rFonts w:ascii="Liberation Sans" w:hAnsi="Liberation Sans"/>
          <w:sz w:val="16"/>
        </w:rPr>
        <w:t xml:space="preserve">10-013-P01   </w:t>
      </w:r>
      <w:r/>
      <w:r>
        <w:rPr>
          <w:i/>
        </w:rPr>
        <w:t>[[separate block: ledger page 22, lumber for own use]]</w:t>
      </w:r>
      <w:r>
        <w:br/>
        <w:t>115 Jan 25 1873</w:t>
        <w:br/>
        <w:t>240 March 5 c f</w:t>
        <w:br/>
        <w:t>466 ” 14 ”</w:t>
        <w:br/>
        <w:t>410 ” 15 ”</w:t>
        <w:br/>
        <w:t>500 ” 17 ”</w:t>
        <w:br/>
        <w:t>600 ” 18 ”</w:t>
        <w:br/>
        <w:t>476 ” 20 ”</w:t>
        <w:br/>
        <w:t>500 ” 21 ”</w:t>
        <w:br/>
        <w:t>458 ” 22 ”</w:t>
        <w:br/>
        <w:t>460 ” 27 ”</w:t>
        <w:br/>
        <w:t>400 ” 28 ”</w:t>
        <w:br/>
        <w:t>500 ” 29 ”</w:t>
        <w:br/>
        <w:t>550 ” 31 ”</w:t>
        <w:br/>
        <w:t>500 April 1st ”</w:t>
        <w:br/>
        <w:t>550 ” 3 ”</w:t>
        <w:br/>
      </w:r>
      <w:r>
        <w:rPr>
          <w:i/>
        </w:rPr>
        <w:t>[[separate block: ledger page 23]]</w:t>
      </w:r>
      <w:r>
        <w:br/>
        <w:t>Since Settlement</w:t>
        <w:br/>
        <w:t>500 c f May 10 1873</w:t>
        <w:br/>
        <w:t>578 Scantling July 11 1873</w:t>
        <w:br/>
        <w:t>566 ” ” 23 ”</w:t>
        <w:br/>
        <w:t>482 Sycamore Aug 6 ”</w:t>
        <w:br/>
        <w:t>750 c f ” 9</w:t>
        <w:br/>
        <w:t>350 C Boxing ” 13</w:t>
        <w:br/>
        <w:t>3229</w:t>
        <w:br/>
        <w:t xml:space="preserve">185 </w:t>
      </w:r>
      <w:r>
        <w:rPr>
          <w:i/>
        </w:rPr>
        <w:t>[[illegible]]</w:t>
      </w:r>
      <w:r>
        <w:br/>
        <w:t>3314</w:t>
        <w:br/>
        <w:t>350 Ash flooring Oct 15</w:t>
        <w:br/>
      </w:r>
      <w:r>
        <w:rPr>
          <w:i/>
        </w:rPr>
        <w:t>[[separate block: outlined calculation]]</w:t>
      </w:r>
      <w:r>
        <w:br/>
        <w:t>March 10 1873</w:t>
        <w:br/>
        <w:t xml:space="preserve">600 feet </w:t>
      </w:r>
      <w:r>
        <w:rPr>
          <w:i/>
        </w:rPr>
        <w:t>[[illegible]]</w:t>
      </w:r>
      <w:r>
        <w:t xml:space="preserve"> fencing</w:t>
        <w:br/>
      </w:r>
      <w:r>
        <w:rPr>
          <w:i/>
        </w:rPr>
        <w:t>[[Dressed?]]</w:t>
      </w:r>
      <w:r>
        <w:t xml:space="preserve"> </w:t>
      </w:r>
      <w:r>
        <w:rPr>
          <w:i/>
        </w:rPr>
        <w:t>[[illegible]]</w:t>
      </w:r>
      <w:r>
        <w:br/>
        <w:t xml:space="preserve">450 </w:t>
      </w:r>
      <w:r>
        <w:rPr>
          <w:i/>
        </w:rPr>
        <w:t>[[illegible]]</w:t>
      </w:r>
      <w:r>
        <w:br/>
        <w:t>650 ft c fence between Red Oak</w:t>
        <w:br/>
        <w:t>1600 Half due mill</w:t>
        <w:br/>
      </w:r>
      <w:r>
        <w:rPr>
          <w:i/>
        </w:rPr>
        <w:t>[[5 600?]]</w:t>
      </w:r>
      <w:r/>
    </w:p>
    <w:p>
      <w:pPr>
        <w:pStyle w:val="EditorialNote"/>
      </w:pPr>
      <w:r>
        <w:rPr>
          <w:b/>
        </w:rPr>
        <w:t xml:space="preserve">Editorial note. </w:t>
      </w:r>
      <w:r>
        <w:t>The inside-cover index explicitly calls page 22 “Lumber for own use.” The owner is not named on this spread. Ditto marks continue the source’s abbreviated material column. The page 23 figures, totals, and outlined calculation do not all reconcile clearly; they are retained as read. Several pencil entries require a better image.</w:t>
      </w:r>
    </w:p>
    <w:p>
      <w:pPr>
        <w:pStyle w:val="Heading2"/>
      </w:pPr>
      <w:r>
        <w:t>Scan 014   10-014</w:t>
      </w:r>
    </w:p>
    <w:p>
      <w:pPr>
        <w:pStyle w:val="Metadata"/>
      </w:pPr>
      <w:r>
        <w:t>Birkhead and R. H. Goodloe accounts, March 1873</w:t>
      </w:r>
    </w:p>
    <w:p>
      <w:pPr>
        <w:keepLines w:val="0"/>
      </w:pPr>
      <w:r>
        <w:rPr>
          <w:rFonts w:ascii="Liberation Sans" w:hAnsi="Liberation Sans"/>
          <w:sz w:val="16"/>
        </w:rPr>
        <w:t xml:space="preserve">10-014-P01   </w:t>
      </w:r>
      <w:r/>
      <w:r>
        <w:rPr>
          <w:i/>
        </w:rPr>
        <w:t>[[separate block: ledger page 24]]</w:t>
      </w:r>
      <w:r>
        <w:br/>
      </w:r>
      <w:r>
        <w:rPr>
          <w:i/>
        </w:rPr>
        <w:t>[[blank]]</w:t>
      </w:r>
      <w:r>
        <w:br/>
      </w:r>
      <w:r>
        <w:rPr>
          <w:i/>
        </w:rPr>
        <w:t>[[separate block: ledger page 25]]</w:t>
      </w:r>
      <w:r>
        <w:br/>
        <w:t>Birkhead Dr Cr</w:t>
        <w:br/>
        <w:t>March 21. 1873</w:t>
        <w:br/>
        <w:t>2000 ft c. f.</w:t>
        <w:br/>
        <w:t>Credit by Cash 50.00</w:t>
        <w:br/>
      </w:r>
      <w:r>
        <w:rPr>
          <w:i/>
        </w:rPr>
        <w:t>[[separate block: pencil calculation]]</w:t>
      </w:r>
      <w:r>
        <w:br/>
        <w:t>32 40.14</w:t>
        <w:br/>
        <w:t>22.50</w:t>
        <w:br/>
        <w:t>62.64</w:t>
        <w:br/>
      </w:r>
      <w:r>
        <w:rPr>
          <w:i/>
        </w:rPr>
        <w:t>[[separate block: second account]]</w:t>
      </w:r>
      <w:r>
        <w:br/>
        <w:t>Goodloe R. H.</w:t>
        <w:br/>
        <w:t>March 22 1873</w:t>
        <w:br/>
        <w:t>1000 ft c. f. 25 00</w:t>
        <w:br/>
        <w:t>Credit by cash 24 50</w:t>
        <w:br/>
        <w:t>March 29 1873</w:t>
        <w:br/>
        <w:t>Credit by cash 50</w:t>
      </w:r>
    </w:p>
    <w:p>
      <w:pPr>
        <w:pStyle w:val="EditorialNote"/>
      </w:pPr>
      <w:r>
        <w:rPr>
          <w:b/>
        </w:rPr>
        <w:t xml:space="preserve">Editorial note. </w:t>
      </w:r>
      <w:r>
        <w:t>Page 24 contains no substantive entry. The scratch figure “32” sits separately beside the 40.14/22.50/62.64 calculation and is not assigned to an account. Goodloe’s two credits are reproduced separately.</w:t>
      </w:r>
    </w:p>
    <w:p>
      <w:pPr>
        <w:pStyle w:val="Heading2"/>
      </w:pPr>
      <w:r>
        <w:t>Scan 015   10-015</w:t>
      </w:r>
    </w:p>
    <w:p>
      <w:pPr>
        <w:pStyle w:val="Metadata"/>
      </w:pPr>
      <w:r>
        <w:t>Bell, Sweatt, Samuel Lee, and Ephriam Winniford accounts</w:t>
      </w:r>
    </w:p>
    <w:p>
      <w:pPr>
        <w:keepLines w:val="0"/>
      </w:pPr>
      <w:r>
        <w:rPr>
          <w:rFonts w:ascii="Liberation Sans" w:hAnsi="Liberation Sans"/>
          <w:sz w:val="16"/>
        </w:rPr>
        <w:t xml:space="preserve">10-015-P01   </w:t>
      </w:r>
      <w:r/>
      <w:r>
        <w:rPr>
          <w:i/>
        </w:rPr>
        <w:t>[[separate block: ledger page 26]]</w:t>
      </w:r>
      <w:r>
        <w:br/>
        <w:t>J. W. Bell Dr Cr</w:t>
        <w:br/>
        <w:t>March 31 1873</w:t>
        <w:br/>
      </w:r>
      <w:r>
        <w:rPr>
          <w:i/>
        </w:rPr>
        <w:t>[[illegible]]</w:t>
      </w:r>
      <w:r>
        <w:t xml:space="preserve"> ft c f</w:t>
        <w:br/>
        <w:t xml:space="preserve">200 ft c f </w:t>
      </w:r>
      <w:r>
        <w:rPr>
          <w:i/>
        </w:rPr>
        <w:t>[[4 55?]]</w:t>
      </w:r>
      <w:r>
        <w:t xml:space="preserve"> 6.00</w:t>
        <w:br/>
        <w:t xml:space="preserve">185 </w:t>
      </w:r>
      <w:r>
        <w:rPr>
          <w:i/>
        </w:rPr>
        <w:t>[[illegible]]</w:t>
      </w:r>
      <w:r>
        <w:t xml:space="preserve"> c f</w:t>
        <w:br/>
        <w:t>2182</w:t>
        <w:br/>
      </w:r>
      <w:r>
        <w:rPr>
          <w:i/>
        </w:rPr>
        <w:t>[[separate block: calculation beside Bell’s entry]]</w:t>
      </w:r>
      <w:r>
        <w:br/>
        <w:t>759</w:t>
        <w:br/>
        <w:t>71</w:t>
        <w:br/>
        <w:t>830</w:t>
        <w:br/>
      </w:r>
      <w:r>
        <w:rPr>
          <w:i/>
        </w:rPr>
        <w:t>[[separate block: further accounts]]</w:t>
      </w:r>
      <w:r>
        <w:br/>
        <w:t>D. J. Sweatt</w:t>
        <w:br/>
        <w:t>200 ft c f 5.00</w:t>
        <w:br/>
        <w:t>Samuel Lee</w:t>
        <w:br/>
        <w:t>92 ft Strips 2 32</w:t>
        <w:br/>
        <w:t>Credit by Cash 1 36</w:t>
        <w:br/>
      </w:r>
      <w:r>
        <w:rPr>
          <w:i/>
        </w:rPr>
        <w:t>[[separate block: scratch calculation]]</w:t>
      </w:r>
      <w:r>
        <w:br/>
        <w:t>92</w:t>
        <w:br/>
        <w:t>2</w:t>
        <w:br/>
        <w:t>184</w:t>
        <w:br/>
      </w:r>
      <w:r>
        <w:rPr>
          <w:i/>
        </w:rPr>
        <w:t>[[49?]]</w:t>
      </w:r>
      <w:r>
        <w:br/>
        <w:t>2.33</w:t>
        <w:br/>
      </w:r>
      <w:r>
        <w:rPr>
          <w:i/>
        </w:rPr>
        <w:t>[[separate block: ledger page 27]]</w:t>
      </w:r>
      <w:r>
        <w:br/>
        <w:t>Ephriam Winniford</w:t>
        <w:br/>
        <w:t xml:space="preserve">Worked 13 days </w:t>
      </w:r>
      <w:r>
        <w:rPr>
          <w:i/>
        </w:rPr>
        <w:t>[[Aug?]]</w:t>
      </w:r>
      <w:r>
        <w:t xml:space="preserve"> 15</w:t>
        <w:br/>
        <w:t>March 28 1874</w:t>
        <w:br/>
        <w:t>April 29 1874</w:t>
        <w:br/>
        <w:t>Paid E Winniford</w:t>
        <w:br/>
        <w:t>$ 8.30</w:t>
        <w:br/>
        <w:t>Due 9.00</w:t>
        <w:br/>
        <w:t>Paid by Note</w:t>
        <w:br/>
        <w:t>Sept 12 1874</w:t>
      </w:r>
    </w:p>
    <w:p>
      <w:pPr>
        <w:pStyle w:val="EditorialNote"/>
      </w:pPr>
      <w:r>
        <w:rPr>
          <w:b/>
        </w:rPr>
        <w:t xml:space="preserve">Editorial note. </w:t>
      </w:r>
      <w:r>
        <w:t>Bell’s account is crossed by large strokes and contains faint or overwritten figures; no single corrected balance is imposed. “Ephriam” follows the apparent spelling of the heading. The placement of the work-period notation beside dates is ambiguous; the dated payments and note are transcribed independently. The isolated arithmetic is not silently reconciled with the account.</w:t>
      </w:r>
    </w:p>
    <w:p>
      <w:pPr>
        <w:pStyle w:val="Heading2"/>
      </w:pPr>
      <w:r>
        <w:t>Scan 016   10-016</w:t>
      </w:r>
    </w:p>
    <w:p>
      <w:pPr>
        <w:pStyle w:val="Metadata"/>
      </w:pPr>
      <w:r>
        <w:t>Faint verse draft on youth, affection, and passing time</w:t>
      </w:r>
    </w:p>
    <w:p>
      <w:pPr>
        <w:keepLines w:val="0"/>
      </w:pPr>
      <w:r>
        <w:rPr>
          <w:rFonts w:ascii="Liberation Sans" w:hAnsi="Liberation Sans"/>
          <w:sz w:val="16"/>
        </w:rPr>
        <w:t xml:space="preserve">10-016-P01   </w:t>
      </w:r>
      <w:r/>
      <w:r>
        <w:rPr>
          <w:i/>
        </w:rPr>
        <w:t>[[separate block: manuscript page 28, verse draft]]</w:t>
      </w:r>
      <w:r>
        <w:br/>
        <w:t xml:space="preserve">Sweet </w:t>
      </w:r>
      <w:r>
        <w:rPr>
          <w:i/>
        </w:rPr>
        <w:t>[[Birds?]]</w:t>
      </w:r>
      <w:r>
        <w:t xml:space="preserve"> </w:t>
      </w:r>
      <w:r>
        <w:rPr>
          <w:i/>
        </w:rPr>
        <w:t>[[illegible]]</w:t>
      </w:r>
      <w:r>
        <w:t xml:space="preserve"> thy own sunny woodlands</w:t>
        <w:br/>
      </w:r>
      <w:r>
        <w:rPr>
          <w:i/>
        </w:rPr>
        <w:t>[[illegible: line with inserted words]]</w:t>
      </w:r>
      <w:r>
        <w:br/>
        <w:t xml:space="preserve">Where </w:t>
      </w:r>
      <w:r>
        <w:rPr>
          <w:i/>
        </w:rPr>
        <w:t>[[illegible]]</w:t>
      </w:r>
      <w:r>
        <w:t xml:space="preserve"> crowned by </w:t>
      </w:r>
      <w:r>
        <w:rPr>
          <w:i/>
        </w:rPr>
        <w:t>[[illegible]]</w:t>
      </w:r>
      <w:r>
        <w:br/>
      </w:r>
      <w:r>
        <w:rPr>
          <w:i/>
        </w:rPr>
        <w:t>[[illegible]]</w:t>
      </w:r>
      <w:r>
        <w:t xml:space="preserve"> wide </w:t>
      </w:r>
      <w:r>
        <w:rPr>
          <w:i/>
        </w:rPr>
        <w:t>[[illegible]]</w:t>
      </w:r>
      <w:r>
        <w:br/>
      </w:r>
      <w:r>
        <w:rPr>
          <w:i/>
        </w:rPr>
        <w:t>[[illegible]]</w:t>
      </w:r>
      <w:r>
        <w:t xml:space="preserve"> your love </w:t>
      </w:r>
      <w:r>
        <w:rPr>
          <w:i/>
        </w:rPr>
        <w:t>[[illegible]]</w:t>
      </w:r>
      <w:r>
        <w:br/>
      </w:r>
      <w:r>
        <w:rPr>
          <w:i/>
        </w:rPr>
        <w:t>[[illegible]]</w:t>
      </w:r>
      <w:r>
        <w:t xml:space="preserve"> the </w:t>
      </w:r>
      <w:r>
        <w:rPr>
          <w:i/>
        </w:rPr>
        <w:t>[[inventive?]]</w:t>
      </w:r>
      <w:r>
        <w:t xml:space="preserve"> </w:t>
      </w:r>
      <w:r>
        <w:rPr>
          <w:i/>
        </w:rPr>
        <w:t>[[illegible]]</w:t>
      </w:r>
      <w:r>
        <w:br/>
      </w:r>
      <w:r>
        <w:rPr>
          <w:i/>
        </w:rPr>
        <w:t>[[illegible: line with interlineations]]</w:t>
      </w:r>
      <w:r>
        <w:br/>
      </w:r>
      <w:r>
        <w:rPr>
          <w:i/>
        </w:rPr>
        <w:t>[[illegible]]</w:t>
      </w:r>
      <w:r>
        <w:t xml:space="preserve"> the field </w:t>
      </w:r>
      <w:r>
        <w:rPr>
          <w:i/>
        </w:rPr>
        <w:t>[[illegible]]</w:t>
      </w:r>
      <w:r>
        <w:br/>
        <w:t xml:space="preserve">And </w:t>
      </w:r>
      <w:r>
        <w:rPr>
          <w:i/>
        </w:rPr>
        <w:t>[[illegible]]</w:t>
      </w:r>
      <w:r>
        <w:t xml:space="preserve"> from the earth </w:t>
      </w:r>
      <w:r>
        <w:rPr>
          <w:i/>
        </w:rPr>
        <w:t>[[illegible]]</w:t>
      </w:r>
      <w:r>
        <w:br/>
      </w:r>
      <w:r>
        <w:rPr>
          <w:i/>
        </w:rPr>
        <w:t>[[illegible]]</w:t>
      </w:r>
      <w:r>
        <w:t xml:space="preserve"> flowers </w:t>
      </w:r>
      <w:r>
        <w:rPr>
          <w:i/>
        </w:rPr>
        <w:t>[[illegible]]</w:t>
      </w:r>
      <w:r>
        <w:br/>
      </w:r>
      <w:r>
        <w:rPr>
          <w:i/>
        </w:rPr>
        <w:t>[[illegible]]</w:t>
      </w:r>
      <w:r>
        <w:t xml:space="preserve"> some old </w:t>
      </w:r>
      <w:r>
        <w:rPr>
          <w:i/>
        </w:rPr>
        <w:t>[[illegible]]</w:t>
      </w:r>
      <w:r>
        <w:br/>
        <w:t xml:space="preserve">Thy cliffs </w:t>
      </w:r>
      <w:r>
        <w:rPr>
          <w:i/>
        </w:rPr>
        <w:t>[[illegible]]</w:t>
      </w:r>
      <w:r>
        <w:t xml:space="preserve"> overhanging shore</w:t>
        <w:br/>
        <w:t xml:space="preserve">Perchance </w:t>
      </w:r>
      <w:r>
        <w:rPr>
          <w:i/>
        </w:rPr>
        <w:t>[[illegible]]</w:t>
      </w:r>
      <w:r>
        <w:br/>
        <w:t xml:space="preserve">And </w:t>
      </w:r>
      <w:r>
        <w:rPr>
          <w:i/>
        </w:rPr>
        <w:t>[[illegible]]</w:t>
      </w:r>
      <w:r>
        <w:t xml:space="preserve"> all thy </w:t>
      </w:r>
      <w:r>
        <w:rPr>
          <w:i/>
        </w:rPr>
        <w:t>[[illegible]]</w:t>
      </w:r>
      <w:r>
        <w:br/>
      </w:r>
      <w:r>
        <w:rPr>
          <w:i/>
        </w:rPr>
        <w:t>[[illegible]]</w:t>
      </w:r>
      <w:r>
        <w:t xml:space="preserve"> and </w:t>
      </w:r>
      <w:r>
        <w:rPr>
          <w:i/>
        </w:rPr>
        <w:t>[[sternly?]]</w:t>
      </w:r>
      <w:r>
        <w:t xml:space="preserve"> </w:t>
      </w:r>
      <w:r>
        <w:rPr>
          <w:i/>
        </w:rPr>
        <w:t>[[illegible]]</w:t>
      </w:r>
      <w:r>
        <w:br/>
      </w:r>
      <w:r>
        <w:rPr>
          <w:i/>
        </w:rPr>
        <w:t>[[illegible]]</w:t>
      </w:r>
      <w:r>
        <w:t xml:space="preserve"> all </w:t>
      </w:r>
      <w:r>
        <w:rPr>
          <w:i/>
        </w:rPr>
        <w:t>[[illegible]]</w:t>
      </w:r>
      <w:r>
        <w:br/>
      </w:r>
      <w:r>
        <w:rPr>
          <w:i/>
        </w:rPr>
        <w:t>[[illegible: final two lines and revisions]]</w:t>
      </w:r>
      <w:r>
        <w:br/>
      </w:r>
      <w:r>
        <w:rPr>
          <w:i/>
        </w:rPr>
        <w:t>[[separate block: manuscript page 29]]</w:t>
      </w:r>
      <w:r>
        <w:br/>
      </w:r>
      <w:r>
        <w:rPr>
          <w:i/>
        </w:rPr>
        <w:t>[[Thither?]]</w:t>
      </w:r>
      <w:r>
        <w:t xml:space="preserve">, ere gone, till hearts </w:t>
      </w:r>
      <w:r>
        <w:rPr>
          <w:i/>
        </w:rPr>
        <w:t>[[inserted: brave]]</w:t>
      </w:r>
      <w:r>
        <w:t xml:space="preserve"> as fondly</w:t>
        <w:br/>
        <w:t>And duly true, yet cant avert the stroke</w:t>
        <w:br/>
        <w:t>As thine the long gone, perished ages gave</w:t>
        <w:br/>
      </w:r>
      <w:r>
        <w:rPr>
          <w:i/>
        </w:rPr>
        <w:t>[[illegible]]</w:t>
      </w:r>
      <w:r>
        <w:t xml:space="preserve"> the vale and dell, as sweetly </w:t>
      </w:r>
      <w:r>
        <w:rPr>
          <w:i/>
        </w:rPr>
        <w:t>[[illegible]]</w:t>
      </w:r>
      <w:r>
        <w:br/>
        <w:t xml:space="preserve">Of Love, Happiness and fondly </w:t>
      </w:r>
      <w:r>
        <w:rPr>
          <w:i/>
        </w:rPr>
        <w:t>[[dream?]]</w:t>
      </w:r>
      <w:r>
        <w:br/>
        <w:t xml:space="preserve">Then they in after years will </w:t>
      </w:r>
      <w:r>
        <w:rPr>
          <w:i/>
        </w:rPr>
        <w:t>[[inserted: mark]]</w:t>
      </w:r>
      <w:r>
        <w:t xml:space="preserve"> the </w:t>
      </w:r>
      <w:r>
        <w:rPr>
          <w:i/>
        </w:rPr>
        <w:t>[[deleted: illegible]]</w:t>
      </w:r>
      <w:r>
        <w:br/>
        <w:t xml:space="preserve">Of </w:t>
      </w:r>
      <w:r>
        <w:rPr>
          <w:i/>
        </w:rPr>
        <w:t>[[illegible]]</w:t>
      </w:r>
      <w:r>
        <w:t xml:space="preserve"> </w:t>
      </w:r>
      <w:r>
        <w:rPr>
          <w:i/>
        </w:rPr>
        <w:t>[[this?]]</w:t>
      </w:r>
      <w:r>
        <w:t xml:space="preserve"> </w:t>
      </w:r>
      <w:r>
        <w:rPr>
          <w:i/>
        </w:rPr>
        <w:t>[[Where?]]</w:t>
      </w:r>
      <w:r>
        <w:t xml:space="preserve"> </w:t>
      </w:r>
      <w:r>
        <w:rPr>
          <w:i/>
        </w:rPr>
        <w:t>[[illegible]]</w:t>
      </w:r>
      <w:r>
        <w:br/>
        <w:t xml:space="preserve">A few, few years, but dont </w:t>
      </w:r>
      <w:r>
        <w:rPr>
          <w:i/>
        </w:rPr>
        <w:t>[[change?]]</w:t>
      </w:r>
      <w:r>
        <w:t xml:space="preserve"> them </w:t>
      </w:r>
      <w:r>
        <w:rPr>
          <w:i/>
        </w:rPr>
        <w:t>[[illegible]]</w:t>
      </w:r>
      <w:r>
        <w:br/>
        <w:t xml:space="preserve">Old, gaunt, and bald, and </w:t>
      </w:r>
      <w:r>
        <w:rPr>
          <w:i/>
        </w:rPr>
        <w:t>[[inserted: hope]]</w:t>
      </w:r>
      <w:r>
        <w:t xml:space="preserve"> </w:t>
      </w:r>
      <w:r>
        <w:rPr>
          <w:i/>
        </w:rPr>
        <w:t>[[illegible]]</w:t>
      </w:r>
      <w:r>
        <w:br/>
      </w:r>
      <w:r>
        <w:rPr>
          <w:i/>
        </w:rPr>
        <w:t>[[deleted: The]]</w:t>
      </w:r>
      <w:r>
        <w:t xml:space="preserve"> </w:t>
      </w:r>
      <w:r>
        <w:rPr>
          <w:i/>
        </w:rPr>
        <w:t>[[illegible]]</w:t>
      </w:r>
      <w:r>
        <w:t xml:space="preserve"> and stern, yet </w:t>
      </w:r>
      <w:r>
        <w:rPr>
          <w:i/>
        </w:rPr>
        <w:t>[[illegible]]</w:t>
      </w:r>
      <w:r>
        <w:br/>
      </w:r>
      <w:r>
        <w:rPr>
          <w:i/>
        </w:rPr>
        <w:t>[[illegible]]</w:t>
      </w:r>
      <w:r>
        <w:t xml:space="preserve"> with youth grown </w:t>
      </w:r>
      <w:r>
        <w:rPr>
          <w:i/>
        </w:rPr>
        <w:t>[[inserted: hoar]]</w:t>
      </w:r>
      <w:r>
        <w:br/>
        <w:t xml:space="preserve">That beaming mirth on </w:t>
      </w:r>
      <w:r>
        <w:rPr>
          <w:i/>
        </w:rPr>
        <w:t>[[hope’s?]]</w:t>
      </w:r>
      <w:r>
        <w:t xml:space="preserve"> </w:t>
      </w:r>
      <w:r>
        <w:rPr>
          <w:i/>
        </w:rPr>
        <w:t>[[illegible]]</w:t>
      </w:r>
      <w:r>
        <w:br/>
        <w:t xml:space="preserve">We’ll leave to pride and </w:t>
      </w:r>
      <w:r>
        <w:rPr>
          <w:i/>
        </w:rPr>
        <w:t>[[illegible]]</w:t>
      </w:r>
      <w:r>
        <w:br/>
        <w:t>To be, as now we, hope so, blest as these</w:t>
        <w:br/>
      </w:r>
      <w:r>
        <w:rPr>
          <w:i/>
        </w:rPr>
        <w:t>[[illegible]]</w:t>
      </w:r>
      <w:r>
        <w:t xml:space="preserve"> we </w:t>
      </w:r>
      <w:r>
        <w:rPr>
          <w:i/>
        </w:rPr>
        <w:t>[[illegible]]</w:t>
      </w:r>
      <w:r>
        <w:t xml:space="preserve"> with thy gentle smile</w:t>
        <w:br/>
        <w:t>That bids the care of day, depart, depart</w:t>
        <w:br/>
        <w:t xml:space="preserve">Their all, then back, </w:t>
      </w:r>
      <w:r>
        <w:rPr>
          <w:i/>
        </w:rPr>
        <w:t>[[home?]]</w:t>
      </w:r>
      <w:r>
        <w:t xml:space="preserve"> once again</w:t>
        <w:br/>
        <w:t xml:space="preserve">And </w:t>
      </w:r>
      <w:r>
        <w:rPr>
          <w:i/>
        </w:rPr>
        <w:t>[[illegible]]</w:t>
      </w:r>
      <w:r>
        <w:t xml:space="preserve"> will </w:t>
      </w:r>
      <w:r>
        <w:rPr>
          <w:i/>
        </w:rPr>
        <w:t>[[illegible]]</w:t>
      </w:r>
      <w:r>
        <w:t xml:space="preserve"> our </w:t>
      </w:r>
      <w:r>
        <w:rPr>
          <w:i/>
        </w:rPr>
        <w:t>[[illegible]]</w:t>
      </w:r>
      <w:r>
        <w:br/>
      </w:r>
      <w:r>
        <w:rPr>
          <w:i/>
        </w:rPr>
        <w:t>[[illegible: final line]]</w:t>
      </w:r>
      <w:r/>
    </w:p>
    <w:p>
      <w:pPr>
        <w:pStyle w:val="EditorialNote"/>
      </w:pPr>
      <w:r>
        <w:rPr>
          <w:b/>
        </w:rPr>
        <w:t xml:space="preserve">Editorial note. </w:t>
      </w:r>
      <w:r>
        <w:t>This is a severely faded draft with many deletions and interlinear alternatives. The text is a partial reading only. Manuscript page numbers are 28–29. The fragment is unsigned and undated; neither the surrounding account dates nor the collection name establish its author. Where an insertion cannot be placed securely, it is retained beside its apparent line rather than treated as a certain final version. A clearer related version is the Apostrophe to the Brazos, read 10-059, 10-058, 10-055. Draft wording and revisions can differ; unread text here is not silently replaced by the later version.</w:t>
      </w:r>
    </w:p>
    <w:p>
      <w:pPr>
        <w:pStyle w:val="Heading2"/>
      </w:pPr>
      <w:r>
        <w:t>Scan 017   10-017</w:t>
      </w:r>
    </w:p>
    <w:p>
      <w:pPr>
        <w:pStyle w:val="Metadata"/>
      </w:pPr>
      <w:r>
        <w:t>Verse on death, memory, and the generations that follow</w:t>
      </w:r>
    </w:p>
    <w:p>
      <w:pPr>
        <w:keepLines w:val="0"/>
      </w:pPr>
      <w:r>
        <w:rPr>
          <w:rFonts w:ascii="Liberation Sans" w:hAnsi="Liberation Sans"/>
          <w:sz w:val="16"/>
        </w:rPr>
        <w:t xml:space="preserve">10-017-P01   </w:t>
      </w:r>
      <w:r/>
      <w:r>
        <w:rPr>
          <w:i/>
        </w:rPr>
        <w:t>[[separate block: manuscript page 30]]</w:t>
      </w:r>
      <w:r>
        <w:br/>
      </w:r>
      <w:r>
        <w:rPr>
          <w:i/>
        </w:rPr>
        <w:t>[[illegible]]</w:t>
      </w:r>
      <w:r>
        <w:t xml:space="preserve"> of </w:t>
      </w:r>
      <w:r>
        <w:rPr>
          <w:i/>
        </w:rPr>
        <w:t>[[illegible]]</w:t>
      </w:r>
      <w:r>
        <w:br/>
        <w:t xml:space="preserve">Cling round </w:t>
      </w:r>
      <w:r>
        <w:rPr>
          <w:i/>
        </w:rPr>
        <w:t>[[illegible]]</w:t>
      </w:r>
      <w:r>
        <w:br/>
        <w:t xml:space="preserve">And </w:t>
      </w:r>
      <w:r>
        <w:rPr>
          <w:i/>
        </w:rPr>
        <w:t>[[illegible]]</w:t>
      </w:r>
      <w:r>
        <w:br/>
      </w:r>
      <w:r>
        <w:rPr>
          <w:i/>
        </w:rPr>
        <w:t>[[illegible: one line]]</w:t>
      </w:r>
      <w:r>
        <w:br/>
      </w:r>
      <w:r>
        <w:rPr>
          <w:i/>
        </w:rPr>
        <w:t>[[illegible]]</w:t>
      </w:r>
      <w:r>
        <w:t xml:space="preserve"> with all the </w:t>
      </w:r>
      <w:r>
        <w:rPr>
          <w:i/>
        </w:rPr>
        <w:t>[[illegible]]</w:t>
      </w:r>
      <w:r>
        <w:br/>
        <w:t xml:space="preserve">Of </w:t>
      </w:r>
      <w:r>
        <w:rPr>
          <w:i/>
        </w:rPr>
        <w:t>[[illegible]]</w:t>
      </w:r>
      <w:r>
        <w:t xml:space="preserve"> </w:t>
      </w:r>
      <w:r>
        <w:rPr>
          <w:i/>
        </w:rPr>
        <w:t>[[inserted: not]]</w:t>
      </w:r>
      <w:r>
        <w:t xml:space="preserve"> </w:t>
      </w:r>
      <w:r>
        <w:rPr>
          <w:i/>
        </w:rPr>
        <w:t>[[illegible]]</w:t>
      </w:r>
      <w:r>
        <w:br/>
      </w:r>
      <w:r>
        <w:rPr>
          <w:i/>
        </w:rPr>
        <w:t>[[illegible]]</w:t>
      </w:r>
      <w:r>
        <w:t xml:space="preserve"> as </w:t>
      </w:r>
      <w:r>
        <w:rPr>
          <w:i/>
        </w:rPr>
        <w:t>[[illegible]]</w:t>
      </w:r>
      <w:r>
        <w:br/>
      </w:r>
      <w:r>
        <w:rPr>
          <w:i/>
        </w:rPr>
        <w:t>[[illegible: revised line]]</w:t>
      </w:r>
      <w:r>
        <w:br/>
      </w:r>
      <w:r>
        <w:rPr>
          <w:i/>
        </w:rPr>
        <w:t>[[illegible]]</w:t>
      </w:r>
      <w:r>
        <w:t xml:space="preserve"> those </w:t>
      </w:r>
      <w:r>
        <w:rPr>
          <w:i/>
        </w:rPr>
        <w:t>[[untimely?]]</w:t>
      </w:r>
      <w:r>
        <w:t xml:space="preserve"> </w:t>
      </w:r>
      <w:r>
        <w:rPr>
          <w:i/>
        </w:rPr>
        <w:t>[[illegible]]</w:t>
      </w:r>
      <w:r>
        <w:br/>
      </w:r>
      <w:r>
        <w:rPr>
          <w:i/>
        </w:rPr>
        <w:t>[[illegible]]</w:t>
      </w:r>
      <w:r>
        <w:t xml:space="preserve"> thy own </w:t>
      </w:r>
      <w:r>
        <w:rPr>
          <w:i/>
        </w:rPr>
        <w:t>[[sterile?]]</w:t>
      </w:r>
      <w:r>
        <w:t xml:space="preserve"> hills</w:t>
        <w:br/>
      </w:r>
      <w:r>
        <w:rPr>
          <w:i/>
        </w:rPr>
        <w:t>[[illegible]]</w:t>
      </w:r>
      <w:r>
        <w:t xml:space="preserve"> wreaths of </w:t>
      </w:r>
      <w:r>
        <w:rPr>
          <w:i/>
        </w:rPr>
        <w:t>[[inserted: fair]]</w:t>
      </w:r>
      <w:r>
        <w:t xml:space="preserve"> flowers</w:t>
        <w:br/>
        <w:t xml:space="preserve">And whose </w:t>
      </w:r>
      <w:r>
        <w:rPr>
          <w:i/>
        </w:rPr>
        <w:t>[[illegible]]</w:t>
      </w:r>
      <w:r>
        <w:t xml:space="preserve"> the midnight </w:t>
      </w:r>
      <w:r>
        <w:rPr>
          <w:i/>
        </w:rPr>
        <w:t>[[illegible]]</w:t>
      </w:r>
      <w:r>
        <w:br/>
      </w:r>
      <w:r>
        <w:rPr>
          <w:i/>
        </w:rPr>
        <w:t>[[illegible]]</w:t>
      </w:r>
      <w:r>
        <w:t xml:space="preserve"> thoughts, of </w:t>
      </w:r>
      <w:r>
        <w:rPr>
          <w:i/>
        </w:rPr>
        <w:t>[[illegible]]</w:t>
      </w:r>
      <w:r>
        <w:br/>
        <w:t xml:space="preserve">Oft, </w:t>
      </w:r>
      <w:r>
        <w:rPr>
          <w:i/>
        </w:rPr>
        <w:t>[[illegible]]</w:t>
      </w:r>
      <w:r>
        <w:t xml:space="preserve"> thy endless </w:t>
      </w:r>
      <w:r>
        <w:rPr>
          <w:i/>
        </w:rPr>
        <w:t>[[illegible]]</w:t>
      </w:r>
      <w:r>
        <w:br/>
      </w:r>
      <w:r>
        <w:rPr>
          <w:i/>
        </w:rPr>
        <w:t>[[illegible]]</w:t>
      </w:r>
      <w:r>
        <w:t xml:space="preserve"> by </w:t>
      </w:r>
      <w:r>
        <w:rPr>
          <w:i/>
        </w:rPr>
        <w:t>[[illegible]]</w:t>
      </w:r>
      <w:r>
        <w:br/>
      </w:r>
      <w:r>
        <w:rPr>
          <w:i/>
        </w:rPr>
        <w:t>[[illegible]]</w:t>
      </w:r>
      <w:r>
        <w:t xml:space="preserve"> their </w:t>
      </w:r>
      <w:r>
        <w:rPr>
          <w:i/>
        </w:rPr>
        <w:t>[[illegible]]</w:t>
      </w:r>
      <w:r>
        <w:br/>
      </w:r>
      <w:r>
        <w:rPr>
          <w:i/>
        </w:rPr>
        <w:t>[[illegible]]</w:t>
      </w:r>
      <w:r>
        <w:t xml:space="preserve"> gone</w:t>
        <w:br/>
      </w:r>
      <w:r>
        <w:rPr>
          <w:i/>
        </w:rPr>
        <w:t>[[illegible]]</w:t>
      </w:r>
      <w:r>
        <w:t xml:space="preserve"> in </w:t>
      </w:r>
      <w:r>
        <w:rPr>
          <w:i/>
        </w:rPr>
        <w:t>[[illegible]]</w:t>
      </w:r>
      <w:r>
        <w:t xml:space="preserve"> fall </w:t>
      </w:r>
      <w:r>
        <w:rPr>
          <w:i/>
        </w:rPr>
        <w:t>[[illegible]]</w:t>
      </w:r>
      <w:r>
        <w:br/>
      </w:r>
      <w:r>
        <w:rPr>
          <w:i/>
        </w:rPr>
        <w:t>[[illegible: final two lines]]</w:t>
      </w:r>
      <w:r>
        <w:br/>
      </w:r>
      <w:r>
        <w:rPr>
          <w:i/>
        </w:rPr>
        <w:t>[[separate block: manuscript page 31]]</w:t>
      </w:r>
      <w:r>
        <w:br/>
        <w:t>These scenes these thoughts awake and we forget</w:t>
        <w:br/>
        <w:t>The Indian’s grave, the white man’s Sepulchre</w:t>
        <w:br/>
        <w:t>They lived, they loved, the joys and follies, but yet</w:t>
        <w:br/>
        <w:t>Death came and severed all those ties so dear</w:t>
        <w:br/>
        <w:t>That bound them unto life, and that we here</w:t>
        <w:br/>
        <w:t>Idly listless, mourn their venerated dust</w:t>
        <w:br/>
        <w:t>And desecrate the tombs affections tear</w:t>
        <w:br/>
        <w:t>Have reared to consecrate, and guard the just</w:t>
        <w:br/>
        <w:t xml:space="preserve">Beyond </w:t>
      </w:r>
      <w:r>
        <w:rPr>
          <w:i/>
        </w:rPr>
        <w:t>[[deleted: Time’s]]</w:t>
      </w:r>
      <w:r>
        <w:t xml:space="preserve"> </w:t>
      </w:r>
      <w:r>
        <w:rPr>
          <w:i/>
        </w:rPr>
        <w:t>[[inserted: the tomb’s]]</w:t>
      </w:r>
      <w:r>
        <w:t xml:space="preserve"> </w:t>
      </w:r>
      <w:r>
        <w:rPr>
          <w:i/>
        </w:rPr>
        <w:t>[[illegible]]</w:t>
      </w:r>
      <w:r>
        <w:t xml:space="preserve"> or dark oblivions rust.</w:t>
        <w:br/>
        <w:t xml:space="preserve">Soon shall we pass away, nor </w:t>
      </w:r>
      <w:r>
        <w:rPr>
          <w:i/>
        </w:rPr>
        <w:t>[[illegible]]</w:t>
      </w:r>
      <w:r>
        <w:t xml:space="preserve"> behind</w:t>
        <w:br/>
        <w:t>To tell what we have been, a single trace</w:t>
        <w:br/>
        <w:t>Like some frail gossamer, wafted by the wind</w:t>
        <w:br/>
        <w:t>We’ll go and none may ever mark the place</w:t>
        <w:br/>
        <w:t xml:space="preserve">Where we may fall, &amp; this </w:t>
      </w:r>
      <w:r>
        <w:rPr>
          <w:i/>
        </w:rPr>
        <w:t>[[ready?]]</w:t>
      </w:r>
      <w:r>
        <w:t xml:space="preserve"> busy race</w:t>
        <w:br/>
        <w:t>Will have no time to pause, when we are gone</w:t>
        <w:br/>
        <w:t xml:space="preserve">The young and gay, will laugh around the </w:t>
      </w:r>
      <w:r>
        <w:rPr>
          <w:i/>
        </w:rPr>
        <w:t>[[illegible]]</w:t>
      </w:r>
      <w:r>
        <w:br/>
        <w:t xml:space="preserve">Of Life’s </w:t>
      </w:r>
      <w:r>
        <w:rPr>
          <w:i/>
        </w:rPr>
        <w:t>[[illegible]]</w:t>
      </w:r>
      <w:r>
        <w:t xml:space="preserve"> will lead them </w:t>
      </w:r>
      <w:r>
        <w:rPr>
          <w:i/>
        </w:rPr>
        <w:t>[[on?]]</w:t>
      </w:r>
      <w:r>
        <w:br/>
      </w:r>
      <w:r>
        <w:rPr>
          <w:i/>
        </w:rPr>
        <w:t>[[deleted: illegible]]</w:t>
      </w:r>
      <w:r>
        <w:t xml:space="preserve"> </w:t>
      </w:r>
      <w:r>
        <w:rPr>
          <w:i/>
        </w:rPr>
        <w:t>[[illegible]]</w:t>
      </w:r>
      <w:r>
        <w:t xml:space="preserve"> shall </w:t>
      </w:r>
      <w:r>
        <w:rPr>
          <w:i/>
        </w:rPr>
        <w:t>[[illegible]]</w:t>
      </w:r>
      <w:r>
        <w:t xml:space="preserve"> the </w:t>
      </w:r>
      <w:r>
        <w:rPr>
          <w:i/>
        </w:rPr>
        <w:t>[[part?]]</w:t>
      </w:r>
      <w:r>
        <w:t xml:space="preserve"> they </w:t>
      </w:r>
      <w:r>
        <w:rPr>
          <w:i/>
        </w:rPr>
        <w:t>[[illegible]]</w:t>
      </w:r>
      <w:r/>
    </w:p>
    <w:p>
      <w:pPr>
        <w:pStyle w:val="EditorialNote"/>
      </w:pPr>
      <w:r>
        <w:rPr>
          <w:b/>
        </w:rPr>
        <w:t xml:space="preserve">Editorial note. </w:t>
      </w:r>
      <w:r>
        <w:t>Probably a continuation of the draft on 10-016, but the faint wording prevents a secure reconstruction of every transition. Page 30 is especially difficult. Page 31 supplies several continuous lines; missing words have not been supplied simply to complete rhyme or meter. This remains an unsigned, undated draft. A clearer related version is the Apostrophe to the Brazos, read 10-059, 10-058, 10-055. Draft wording and revisions can differ; unread text here is not silently replaced by the later version. A focused comparison with the clearer poem enabled correction of several words on manuscript page 31, followed by a fresh visual check of the draft. The earlier provisional opening “Years come, our forms resemble” was rejected; the visible line reads “These scenes these thoughts awake.” Remaining differences and gaps are retained.</w:t>
      </w:r>
    </w:p>
    <w:p>
      <w:pPr>
        <w:pStyle w:val="Heading2"/>
      </w:pPr>
      <w:r>
        <w:t>Scan 018   10-018</w:t>
      </w:r>
    </w:p>
    <w:p>
      <w:pPr>
        <w:pStyle w:val="Metadata"/>
      </w:pPr>
      <w:r>
        <w:t>Further verse revisions and a page of arithmetic</w:t>
      </w:r>
    </w:p>
    <w:p>
      <w:pPr>
        <w:keepLines w:val="0"/>
      </w:pPr>
      <w:r>
        <w:rPr>
          <w:rFonts w:ascii="Liberation Sans" w:hAnsi="Liberation Sans"/>
          <w:sz w:val="16"/>
        </w:rPr>
        <w:t xml:space="preserve">10-018-P01   </w:t>
      </w:r>
      <w:r/>
      <w:r>
        <w:rPr>
          <w:i/>
        </w:rPr>
        <w:t>[[separate block: manuscript page 32, continuation of verse]]</w:t>
      </w:r>
      <w:r>
        <w:br/>
      </w:r>
      <w:r>
        <w:rPr>
          <w:i/>
        </w:rPr>
        <w:t>[[illegible]]</w:t>
      </w:r>
      <w:r>
        <w:t xml:space="preserve"> the </w:t>
      </w:r>
      <w:r>
        <w:rPr>
          <w:i/>
        </w:rPr>
        <w:t>[[illegible]]</w:t>
      </w:r>
      <w:r>
        <w:t xml:space="preserve"> of </w:t>
      </w:r>
      <w:r>
        <w:rPr>
          <w:i/>
        </w:rPr>
        <w:t>[[illegible]]</w:t>
      </w:r>
      <w:r>
        <w:br/>
      </w:r>
      <w:r>
        <w:rPr>
          <w:i/>
        </w:rPr>
        <w:t>[[illegible: revised line]]</w:t>
      </w:r>
      <w:r>
        <w:br/>
      </w:r>
      <w:r>
        <w:rPr>
          <w:i/>
        </w:rPr>
        <w:t>[[illegible]]</w:t>
      </w:r>
      <w:r>
        <w:t xml:space="preserve"> made and </w:t>
      </w:r>
      <w:r>
        <w:rPr>
          <w:i/>
        </w:rPr>
        <w:t>[[illegible]]</w:t>
      </w:r>
      <w:r>
        <w:br/>
        <w:t xml:space="preserve">Type of thy </w:t>
      </w:r>
      <w:r>
        <w:rPr>
          <w:i/>
        </w:rPr>
        <w:t>[[illegible]]</w:t>
      </w:r>
      <w:r>
        <w:br/>
      </w:r>
      <w:r>
        <w:rPr>
          <w:i/>
        </w:rPr>
        <w:t>[[illegible]]</w:t>
      </w:r>
      <w:r>
        <w:t xml:space="preserve"> thy </w:t>
      </w:r>
      <w:r>
        <w:rPr>
          <w:i/>
        </w:rPr>
        <w:t>[[illegible]]</w:t>
      </w:r>
      <w:r>
        <w:br/>
        <w:t xml:space="preserve">Of </w:t>
      </w:r>
      <w:r>
        <w:rPr>
          <w:i/>
        </w:rPr>
        <w:t>[[illegible]]</w:t>
      </w:r>
      <w:r>
        <w:t xml:space="preserve"> their life long </w:t>
      </w:r>
      <w:r>
        <w:rPr>
          <w:i/>
        </w:rPr>
        <w:t>[[illegible]]</w:t>
      </w:r>
      <w:r>
        <w:br/>
        <w:t xml:space="preserve">When care </w:t>
      </w:r>
      <w:r>
        <w:rPr>
          <w:i/>
        </w:rPr>
        <w:t>[[illegible]]</w:t>
      </w:r>
      <w:r>
        <w:br/>
      </w:r>
      <w:r>
        <w:rPr>
          <w:i/>
        </w:rPr>
        <w:t>[[illegible]]</w:t>
      </w:r>
      <w:r>
        <w:t xml:space="preserve"> </w:t>
      </w:r>
      <w:r>
        <w:rPr>
          <w:i/>
        </w:rPr>
        <w:t>[[inserted: ills all]]</w:t>
      </w:r>
      <w:r>
        <w:t xml:space="preserve"> </w:t>
      </w:r>
      <w:r>
        <w:rPr>
          <w:i/>
        </w:rPr>
        <w:t>[[illegible]]</w:t>
      </w:r>
      <w:r>
        <w:br/>
      </w:r>
      <w:r>
        <w:rPr>
          <w:i/>
        </w:rPr>
        <w:t>[[illegible]]</w:t>
      </w:r>
      <w:r>
        <w:t xml:space="preserve"> in Death </w:t>
      </w:r>
      <w:r>
        <w:rPr>
          <w:i/>
        </w:rPr>
        <w:t>[[illegible]]</w:t>
      </w:r>
      <w:r>
        <w:br/>
      </w:r>
      <w:r>
        <w:rPr>
          <w:i/>
        </w:rPr>
        <w:t>[[inserted: a busy life’s work still half undone]]</w:t>
      </w:r>
      <w:r>
        <w:br/>
      </w:r>
      <w:r>
        <w:rPr>
          <w:i/>
        </w:rPr>
        <w:t>[[illegible: overlapping revisions]]</w:t>
      </w:r>
      <w:r>
        <w:br/>
      </w:r>
      <w:r>
        <w:rPr>
          <w:i/>
        </w:rPr>
        <w:t>[[illegible]]</w:t>
      </w:r>
      <w:r>
        <w:t xml:space="preserve"> until we come</w:t>
        <w:br/>
      </w:r>
      <w:r>
        <w:rPr>
          <w:i/>
        </w:rPr>
        <w:t>[[illegible]]</w:t>
      </w:r>
      <w:r>
        <w:t xml:space="preserve"> youth, the </w:t>
      </w:r>
      <w:r>
        <w:rPr>
          <w:i/>
        </w:rPr>
        <w:t>[[illegible]]</w:t>
      </w:r>
      <w:r>
        <w:t xml:space="preserve"> of </w:t>
      </w:r>
      <w:r>
        <w:rPr>
          <w:i/>
        </w:rPr>
        <w:t>[[illegible]]</w:t>
      </w:r>
      <w:r>
        <w:br/>
        <w:t xml:space="preserve">To the day </w:t>
      </w:r>
      <w:r>
        <w:rPr>
          <w:i/>
        </w:rPr>
        <w:t>[[illegible]]</w:t>
      </w:r>
      <w:r>
        <w:t xml:space="preserve"> last </w:t>
      </w:r>
      <w:r>
        <w:rPr>
          <w:i/>
        </w:rPr>
        <w:t>[[illegible]]</w:t>
      </w:r>
      <w:r>
        <w:br/>
      </w:r>
      <w:r>
        <w:rPr>
          <w:i/>
        </w:rPr>
        <w:t>[[illegible]]</w:t>
      </w:r>
      <w:r>
        <w:t xml:space="preserve"> to </w:t>
      </w:r>
      <w:r>
        <w:rPr>
          <w:i/>
        </w:rPr>
        <w:t>[[illegible]]</w:t>
      </w:r>
      <w:r>
        <w:br/>
      </w:r>
      <w:r>
        <w:rPr>
          <w:i/>
        </w:rPr>
        <w:t>[[illegible]]</w:t>
      </w:r>
      <w:r>
        <w:t xml:space="preserve"> to come</w:t>
        <w:br/>
      </w:r>
      <w:r>
        <w:rPr>
          <w:i/>
        </w:rPr>
        <w:t>[[separate block: manuscript page 33, calculations]]</w:t>
      </w:r>
      <w:r>
        <w:br/>
      </w:r>
      <w:r>
        <w:rPr>
          <w:i/>
        </w:rPr>
        <w:t>[[635?]]</w:t>
      </w:r>
      <w:r>
        <w:t xml:space="preserve"> </w:t>
      </w:r>
      <w:r>
        <w:rPr>
          <w:i/>
        </w:rPr>
        <w:t>[[6.08?]]</w:t>
      </w:r>
      <w:r>
        <w:br/>
        <w:t>760)12938</w:t>
      </w:r>
      <w:r>
        <w:rPr>
          <w:i/>
        </w:rPr>
        <w:t>[[8?]]</w:t>
      </w:r>
      <w:r>
        <w:br/>
        <w:t>760</w:t>
        <w:br/>
        <w:t>2738 369</w:t>
        <w:br/>
        <w:t>1300 950</w:t>
        <w:br/>
        <w:t>56460</w:t>
        <w:br/>
        <w:t>5</w:t>
        <w:br/>
        <w:t>282300</w:t>
        <w:br/>
        <w:t>3</w:t>
        <w:br/>
        <w:t>20)846900(44</w:t>
        <w:br/>
      </w:r>
      <w:r>
        <w:rPr>
          <w:i/>
        </w:rPr>
        <w:t>[[760?]]</w:t>
      </w:r>
      <w:r>
        <w:br/>
        <w:t>86</w:t>
        <w:br/>
        <w:t>70</w:t>
        <w:br/>
      </w:r>
      <w:r>
        <w:rPr>
          <w:i/>
        </w:rPr>
        <w:t>[[169?]]</w:t>
      </w:r>
      <w:r>
        <w:br/>
        <w:t>25</w:t>
        <w:br/>
        <w:t>140</w:t>
        <w:br/>
      </w:r>
      <w:r>
        <w:rPr>
          <w:i/>
        </w:rPr>
        <w:t>[[96?]]</w:t>
      </w:r>
      <w:r>
        <w:br/>
      </w:r>
      <w:r>
        <w:rPr>
          <w:i/>
        </w:rPr>
        <w:t>[[illegible]]</w:t>
      </w:r>
      <w:r/>
    </w:p>
    <w:p>
      <w:pPr>
        <w:pStyle w:val="EditorialNote"/>
      </w:pPr>
      <w:r>
        <w:rPr>
          <w:b/>
        </w:rPr>
        <w:t xml:space="preserve">Editorial note. </w:t>
      </w:r>
      <w:r>
        <w:t>The verse is probably a continuation of 10-016–017. Pencil and darker revisions overlap. The inserted phrase about “a busy life’s work still half undone” is readable, but the connecting words are not. The right page contains independent scratch arithmetic, not a dated or named financial account. The layout is represented in successive groups; no corrected mathematical result is supplied. A clearer related version is the Apostrophe to the Brazos, read 10-059, 10-058, 10-055. Draft wording and revisions can differ; unread text here is not silently replaced by the later version.</w:t>
      </w:r>
    </w:p>
    <w:p>
      <w:pPr>
        <w:pStyle w:val="Heading2"/>
      </w:pPr>
      <w:r>
        <w:t>Scan 019   10-019</w:t>
      </w:r>
    </w:p>
    <w:p>
      <w:pPr>
        <w:pStyle w:val="Metadata"/>
      </w:pPr>
      <w:r>
        <w:t>A faint poem, possibly headed “Invocation”</w:t>
      </w:r>
    </w:p>
    <w:p>
      <w:pPr>
        <w:keepLines w:val="0"/>
      </w:pPr>
      <w:r>
        <w:rPr>
          <w:rFonts w:ascii="Liberation Sans" w:hAnsi="Liberation Sans"/>
          <w:sz w:val="16"/>
        </w:rPr>
        <w:t xml:space="preserve">10-019-P01   </w:t>
      </w:r>
      <w:r/>
      <w:r>
        <w:rPr>
          <w:i/>
        </w:rPr>
        <w:t>[[separate block: manuscript page 34]]</w:t>
      </w:r>
      <w:r>
        <w:br/>
      </w:r>
      <w:r>
        <w:rPr>
          <w:i/>
        </w:rPr>
        <w:t>[[Invocation?]]</w:t>
      </w:r>
      <w:r>
        <w:br/>
        <w:t xml:space="preserve">There’s a cold bleak </w:t>
      </w:r>
      <w:r>
        <w:rPr>
          <w:i/>
        </w:rPr>
        <w:t>[[illegible]]</w:t>
      </w:r>
      <w:r>
        <w:br/>
      </w:r>
      <w:r>
        <w:rPr>
          <w:i/>
        </w:rPr>
        <w:t>[[illegible]]</w:t>
      </w:r>
      <w:r>
        <w:t xml:space="preserve"> gazing </w:t>
      </w:r>
      <w:r>
        <w:rPr>
          <w:i/>
        </w:rPr>
        <w:t>[[illegible]]</w:t>
      </w:r>
      <w:r>
        <w:br/>
        <w:t xml:space="preserve">And </w:t>
      </w:r>
      <w:r>
        <w:rPr>
          <w:i/>
        </w:rPr>
        <w:t>[[illegible]]</w:t>
      </w:r>
      <w:r>
        <w:t xml:space="preserve"> home in the</w:t>
        <w:br/>
      </w:r>
      <w:r>
        <w:rPr>
          <w:i/>
        </w:rPr>
        <w:t>[[illegible]]</w:t>
      </w:r>
      <w:r>
        <w:t xml:space="preserve"> gale</w:t>
        <w:br/>
        <w:t xml:space="preserve">And the </w:t>
      </w:r>
      <w:r>
        <w:rPr>
          <w:i/>
        </w:rPr>
        <w:t>[[illegible]]</w:t>
      </w:r>
      <w:r>
        <w:t xml:space="preserve"> howls</w:t>
        <w:br/>
      </w:r>
      <w:r>
        <w:rPr>
          <w:i/>
        </w:rPr>
        <w:t>[[illegible]]</w:t>
      </w:r>
      <w:r>
        <w:t xml:space="preserve"> sky</w:t>
        <w:br/>
      </w:r>
      <w:r>
        <w:rPr>
          <w:i/>
        </w:rPr>
        <w:t>[[illegible]]</w:t>
      </w:r>
      <w:r>
        <w:t xml:space="preserve"> flying </w:t>
      </w:r>
      <w:r>
        <w:rPr>
          <w:i/>
        </w:rPr>
        <w:t>[[illegible]]</w:t>
      </w:r>
      <w:r>
        <w:br/>
      </w:r>
      <w:r>
        <w:rPr>
          <w:i/>
        </w:rPr>
        <w:t>[[illegible]]</w:t>
      </w:r>
      <w:r>
        <w:t xml:space="preserve"> the </w:t>
      </w:r>
      <w:r>
        <w:rPr>
          <w:i/>
        </w:rPr>
        <w:t>[[illegible]]</w:t>
      </w:r>
      <w:r>
        <w:br/>
        <w:t xml:space="preserve">But </w:t>
      </w:r>
      <w:r>
        <w:rPr>
          <w:i/>
        </w:rPr>
        <w:t>[[illegible]]</w:t>
      </w:r>
      <w:r>
        <w:t xml:space="preserve"> we </w:t>
      </w:r>
      <w:r>
        <w:rPr>
          <w:i/>
        </w:rPr>
        <w:t>[[illegible]]</w:t>
      </w:r>
      <w:r>
        <w:br/>
      </w:r>
      <w:r>
        <w:rPr>
          <w:i/>
        </w:rPr>
        <w:t>[[illegible]]</w:t>
      </w:r>
      <w:r>
        <w:t xml:space="preserve"> thy </w:t>
      </w:r>
      <w:r>
        <w:rPr>
          <w:i/>
        </w:rPr>
        <w:t>[[illegible]]</w:t>
      </w:r>
      <w:r>
        <w:br/>
      </w:r>
      <w:r>
        <w:rPr>
          <w:i/>
        </w:rPr>
        <w:t>[[illegible]]</w:t>
      </w:r>
      <w:r>
        <w:t xml:space="preserve"> friendship </w:t>
      </w:r>
      <w:r>
        <w:rPr>
          <w:i/>
        </w:rPr>
        <w:t>[[illegible]]</w:t>
      </w:r>
      <w:r>
        <w:br/>
      </w:r>
      <w:r>
        <w:rPr>
          <w:i/>
        </w:rPr>
        <w:t>[[illegible: three lines]]</w:t>
      </w:r>
      <w:r>
        <w:br/>
      </w:r>
      <w:r>
        <w:rPr>
          <w:i/>
        </w:rPr>
        <w:t>[[illegible]]</w:t>
      </w:r>
      <w:r>
        <w:t xml:space="preserve"> the </w:t>
      </w:r>
      <w:r>
        <w:rPr>
          <w:i/>
        </w:rPr>
        <w:t>[[illegible]]</w:t>
      </w:r>
      <w:r>
        <w:br/>
        <w:t xml:space="preserve">And </w:t>
      </w:r>
      <w:r>
        <w:rPr>
          <w:i/>
        </w:rPr>
        <w:t>[[illegible]]</w:t>
      </w:r>
      <w:r>
        <w:br/>
      </w:r>
      <w:r>
        <w:rPr>
          <w:i/>
        </w:rPr>
        <w:t>[[illegible]]</w:t>
      </w:r>
      <w:r>
        <w:t xml:space="preserve"> the </w:t>
      </w:r>
      <w:r>
        <w:rPr>
          <w:i/>
        </w:rPr>
        <w:t>[[illegible]]</w:t>
      </w:r>
      <w:r>
        <w:br/>
      </w:r>
      <w:r>
        <w:rPr>
          <w:i/>
        </w:rPr>
        <w:t>[[separate block: scratch figures below verse]]</w:t>
      </w:r>
      <w:r>
        <w:br/>
      </w:r>
      <w:r>
        <w:rPr>
          <w:i/>
        </w:rPr>
        <w:t>[[illegible]]</w:t>
      </w:r>
      <w:r>
        <w:br/>
      </w:r>
      <w:r>
        <w:rPr>
          <w:i/>
        </w:rPr>
        <w:t>[[212?]]</w:t>
      </w:r>
      <w:r>
        <w:br/>
        <w:t>28</w:t>
        <w:br/>
      </w:r>
      <w:r>
        <w:rPr>
          <w:i/>
        </w:rPr>
        <w:t>[[240?]]</w:t>
      </w:r>
      <w:r>
        <w:br/>
      </w:r>
      <w:r>
        <w:rPr>
          <w:i/>
        </w:rPr>
        <w:t>[[separate block: manuscript page 35, top calculation]]</w:t>
      </w:r>
      <w:r>
        <w:br/>
        <w:t>2200 750</w:t>
        <w:br/>
        <w:t xml:space="preserve">2214 </w:t>
      </w:r>
      <w:r>
        <w:rPr>
          <w:i/>
        </w:rPr>
        <w:t>[[25?]]</w:t>
      </w:r>
      <w:r>
        <w:br/>
        <w:t xml:space="preserve">4414 </w:t>
      </w:r>
      <w:r>
        <w:rPr>
          <w:i/>
        </w:rPr>
        <w:t>[[775?]]</w:t>
      </w:r>
      <w:r>
        <w:br/>
      </w:r>
      <w:r>
        <w:rPr>
          <w:i/>
        </w:rPr>
        <w:t>[[illegible]]</w:t>
      </w:r>
      <w:r>
        <w:br/>
      </w:r>
      <w:r>
        <w:rPr>
          <w:i/>
        </w:rPr>
        <w:t>[[separate block: verse continued]]</w:t>
      </w:r>
      <w:r>
        <w:br/>
      </w:r>
      <w:r>
        <w:rPr>
          <w:i/>
        </w:rPr>
        <w:t>[[illegible]]</w:t>
      </w:r>
      <w:r>
        <w:t xml:space="preserve"> dreary</w:t>
        <w:br/>
      </w:r>
      <w:r>
        <w:rPr>
          <w:i/>
        </w:rPr>
        <w:t>[[illegible]]</w:t>
      </w:r>
      <w:r>
        <w:t xml:space="preserve"> care</w:t>
        <w:br/>
        <w:t xml:space="preserve">But one heart still </w:t>
      </w:r>
      <w:r>
        <w:rPr>
          <w:i/>
        </w:rPr>
        <w:t>[[illegible]]</w:t>
      </w:r>
      <w:r>
        <w:br/>
      </w:r>
      <w:r>
        <w:rPr>
          <w:i/>
        </w:rPr>
        <w:t>[[beating?]]</w:t>
      </w:r>
      <w:r>
        <w:t xml:space="preserve"> for you</w:t>
        <w:br/>
      </w:r>
      <w:r>
        <w:rPr>
          <w:i/>
        </w:rPr>
        <w:t>[[illegible]]</w:t>
      </w:r>
      <w:r>
        <w:t xml:space="preserve"> dear </w:t>
      </w:r>
      <w:r>
        <w:rPr>
          <w:i/>
        </w:rPr>
        <w:t>[[illegible]]</w:t>
      </w:r>
      <w:r>
        <w:br/>
      </w:r>
      <w:r>
        <w:rPr>
          <w:i/>
        </w:rPr>
        <w:t>[[illegible: two lines]]</w:t>
      </w:r>
      <w:r>
        <w:br/>
      </w:r>
      <w:r>
        <w:rPr>
          <w:i/>
        </w:rPr>
        <w:t>[[illegible]]</w:t>
      </w:r>
      <w:r>
        <w:t xml:space="preserve"> returning </w:t>
      </w:r>
      <w:r>
        <w:rPr>
          <w:i/>
        </w:rPr>
        <w:t>[[illegible]]</w:t>
      </w:r>
      <w:r>
        <w:br/>
        <w:t xml:space="preserve">Thou </w:t>
      </w:r>
      <w:r>
        <w:rPr>
          <w:i/>
        </w:rPr>
        <w:t>[[illegible]]</w:t>
      </w:r>
      <w:r>
        <w:t xml:space="preserve"> to </w:t>
      </w:r>
      <w:r>
        <w:rPr>
          <w:i/>
        </w:rPr>
        <w:t>[[illegible]]</w:t>
      </w:r>
      <w:r>
        <w:br/>
      </w:r>
      <w:r>
        <w:rPr>
          <w:i/>
        </w:rPr>
        <w:t>[[illegible]]</w:t>
      </w:r>
      <w:r>
        <w:t xml:space="preserve"> my </w:t>
      </w:r>
      <w:r>
        <w:rPr>
          <w:i/>
        </w:rPr>
        <w:t>[[illegible]]</w:t>
      </w:r>
      <w:r>
        <w:br/>
        <w:t xml:space="preserve">And speak peace </w:t>
      </w:r>
      <w:r>
        <w:rPr>
          <w:i/>
        </w:rPr>
        <w:t>[[illegible]]</w:t>
      </w:r>
      <w:r>
        <w:br/>
      </w:r>
      <w:r>
        <w:rPr>
          <w:i/>
        </w:rPr>
        <w:t>[[illegible: four lines]]</w:t>
      </w:r>
      <w:r>
        <w:br/>
      </w:r>
      <w:r>
        <w:rPr>
          <w:i/>
        </w:rPr>
        <w:t>[[illegible]]</w:t>
      </w:r>
      <w:r>
        <w:t xml:space="preserve"> memory</w:t>
        <w:br/>
      </w:r>
      <w:r>
        <w:rPr>
          <w:i/>
        </w:rPr>
        <w:t>[[illegible]]</w:t>
      </w:r>
      <w:r/>
    </w:p>
    <w:p>
      <w:pPr>
        <w:pStyle w:val="EditorialNote"/>
      </w:pPr>
      <w:r>
        <w:rPr>
          <w:b/>
        </w:rPr>
        <w:t xml:space="preserve">Editorial note. </w:t>
      </w:r>
      <w:r>
        <w:t>Both pages are very faint. The title is tentative, and only fragments of the poem can currently be read securely. The wording and broken lineation should not be treated as a complete edition. Scratch calculations above and below the verse are separate. No named author, recipient, or date is legible.</w:t>
      </w:r>
    </w:p>
    <w:p>
      <w:pPr>
        <w:pStyle w:val="Heading2"/>
      </w:pPr>
      <w:r>
        <w:t>Scan 020   10-020</w:t>
      </w:r>
    </w:p>
    <w:p>
      <w:pPr>
        <w:pStyle w:val="Metadata"/>
      </w:pPr>
      <w:r>
        <w:t>An alliterative prose exercise using words beginning with A</w:t>
      </w:r>
    </w:p>
    <w:p>
      <w:pPr>
        <w:keepLines w:val="0"/>
      </w:pPr>
      <w:r>
        <w:rPr>
          <w:rFonts w:ascii="Liberation Sans" w:hAnsi="Liberation Sans"/>
          <w:sz w:val="16"/>
        </w:rPr>
        <w:t xml:space="preserve">10-020-P01   </w:t>
      </w:r>
      <w:r/>
      <w:r>
        <w:rPr>
          <w:i/>
        </w:rPr>
        <w:t>[[separate block: manuscript page 36]]</w:t>
      </w:r>
      <w:r>
        <w:br/>
      </w:r>
      <w:r>
        <w:rPr>
          <w:i/>
        </w:rPr>
        <w:t>[[Allan?]]</w:t>
      </w:r>
      <w:r>
        <w:t xml:space="preserve"> </w:t>
      </w:r>
      <w:r>
        <w:rPr>
          <w:i/>
        </w:rPr>
        <w:t>[[illegible: three words]]</w:t>
      </w:r>
      <w:r>
        <w:br/>
        <w:t xml:space="preserve">Amiable and affable </w:t>
      </w:r>
      <w:r>
        <w:rPr>
          <w:i/>
        </w:rPr>
        <w:t>[[illegible]]</w:t>
      </w:r>
      <w:r>
        <w:br/>
        <w:t>Allan an Anchorite an</w:t>
        <w:br/>
        <w:t>Abrupt address affirming</w:t>
        <w:br/>
        <w:t xml:space="preserve">an admiration </w:t>
      </w:r>
      <w:r>
        <w:rPr>
          <w:i/>
        </w:rPr>
        <w:t>[[illegible]]</w:t>
      </w:r>
      <w:r>
        <w:br/>
        <w:t xml:space="preserve">an angelic </w:t>
      </w:r>
      <w:r>
        <w:rPr>
          <w:i/>
        </w:rPr>
        <w:t>[[adorer?]]</w:t>
      </w:r>
      <w:r>
        <w:t xml:space="preserve"> allowable</w:t>
        <w:br/>
      </w:r>
      <w:r>
        <w:rPr>
          <w:i/>
        </w:rPr>
        <w:t>[[illegible]]</w:t>
      </w:r>
      <w:r>
        <w:t xml:space="preserve">, Admiration </w:t>
      </w:r>
      <w:r>
        <w:rPr>
          <w:i/>
        </w:rPr>
        <w:t>[[deleted: illegible]]</w:t>
      </w:r>
      <w:r>
        <w:br/>
      </w:r>
      <w:r>
        <w:rPr>
          <w:i/>
        </w:rPr>
        <w:t>[[illegible]]</w:t>
      </w:r>
      <w:r>
        <w:t xml:space="preserve"> admonition affinity</w:t>
        <w:br/>
        <w:t xml:space="preserve">and </w:t>
      </w:r>
      <w:r>
        <w:rPr>
          <w:i/>
        </w:rPr>
        <w:t>[[illegible]]</w:t>
      </w:r>
      <w:r>
        <w:t xml:space="preserve"> allow </w:t>
      </w:r>
      <w:r>
        <w:rPr>
          <w:i/>
        </w:rPr>
        <w:t>[[illegible]]</w:t>
      </w:r>
      <w:r>
        <w:br/>
      </w:r>
      <w:r>
        <w:rPr>
          <w:i/>
        </w:rPr>
        <w:t>[[illegible]]</w:t>
      </w:r>
      <w:r>
        <w:t xml:space="preserve"> adumbrating an</w:t>
        <w:br/>
        <w:t>attachment actually attaining</w:t>
        <w:br/>
        <w:t xml:space="preserve">an amicable </w:t>
      </w:r>
      <w:r>
        <w:rPr>
          <w:i/>
        </w:rPr>
        <w:t>[[illegible]]</w:t>
      </w:r>
      <w:r>
        <w:t xml:space="preserve"> </w:t>
      </w:r>
      <w:r>
        <w:rPr>
          <w:i/>
        </w:rPr>
        <w:t>[[illegible]]</w:t>
      </w:r>
      <w:r>
        <w:br/>
      </w:r>
      <w:r>
        <w:rPr>
          <w:i/>
        </w:rPr>
        <w:t>[[illegible]]</w:t>
      </w:r>
      <w:r>
        <w:t xml:space="preserve"> affection. </w:t>
      </w:r>
      <w:r>
        <w:rPr>
          <w:i/>
        </w:rPr>
        <w:t>[[Albert?]]</w:t>
      </w:r>
      <w:r>
        <w:t xml:space="preserve"> an</w:t>
        <w:br/>
      </w:r>
      <w:r>
        <w:rPr>
          <w:i/>
        </w:rPr>
        <w:t>[[deleted: illegible]]</w:t>
      </w:r>
      <w:r>
        <w:t xml:space="preserve"> assemblage </w:t>
      </w:r>
      <w:r>
        <w:rPr>
          <w:i/>
        </w:rPr>
        <w:t>[[illegible]]</w:t>
      </w:r>
      <w:r>
        <w:br/>
      </w:r>
      <w:r>
        <w:rPr>
          <w:i/>
        </w:rPr>
        <w:t>[[illegible]]</w:t>
      </w:r>
      <w:r>
        <w:t xml:space="preserve"> an </w:t>
      </w:r>
      <w:r>
        <w:rPr>
          <w:i/>
        </w:rPr>
        <w:t>[[inserted: assaying]]</w:t>
      </w:r>
      <w:r>
        <w:t xml:space="preserve"> attitude and</w:t>
        <w:br/>
      </w:r>
      <w:r>
        <w:rPr>
          <w:i/>
        </w:rPr>
        <w:t>[[illegible]]</w:t>
      </w:r>
      <w:r>
        <w:t xml:space="preserve"> </w:t>
      </w:r>
      <w:r>
        <w:rPr>
          <w:i/>
        </w:rPr>
        <w:t>[[essays?]]</w:t>
      </w:r>
      <w:r>
        <w:t xml:space="preserve"> an</w:t>
        <w:br/>
        <w:t>attentive audition</w:t>
        <w:br/>
      </w:r>
      <w:r>
        <w:rPr>
          <w:i/>
        </w:rPr>
        <w:t>[[separate block: manuscript page 37]]</w:t>
      </w:r>
      <w:r>
        <w:br/>
        <w:t xml:space="preserve">An </w:t>
      </w:r>
      <w:r>
        <w:rPr>
          <w:i/>
        </w:rPr>
        <w:t>[[illegible]]</w:t>
      </w:r>
      <w:r>
        <w:t xml:space="preserve"> </w:t>
      </w:r>
      <w:r>
        <w:rPr>
          <w:i/>
        </w:rPr>
        <w:t>[[apparent?]]</w:t>
      </w:r>
      <w:r>
        <w:br/>
        <w:t>annunciation, awakening an</w:t>
        <w:br/>
        <w:t xml:space="preserve">affectionate agitation </w:t>
      </w:r>
      <w:r>
        <w:rPr>
          <w:i/>
        </w:rPr>
        <w:t>[[illegible]]</w:t>
      </w:r>
      <w:r>
        <w:br/>
      </w:r>
      <w:r>
        <w:rPr>
          <w:i/>
        </w:rPr>
        <w:t>[[illegible]]</w:t>
      </w:r>
      <w:r>
        <w:t xml:space="preserve"> assemblage</w:t>
        <w:br/>
      </w:r>
      <w:r>
        <w:rPr>
          <w:i/>
        </w:rPr>
        <w:t>[[illegible]]</w:t>
      </w:r>
      <w:r>
        <w:t xml:space="preserve"> </w:t>
      </w:r>
      <w:r>
        <w:rPr>
          <w:i/>
        </w:rPr>
        <w:t>[[an?]]</w:t>
      </w:r>
      <w:r>
        <w:t xml:space="preserve"> </w:t>
      </w:r>
      <w:r>
        <w:rPr>
          <w:i/>
        </w:rPr>
        <w:t>[[illegible]]</w:t>
      </w:r>
      <w:r>
        <w:br/>
      </w:r>
      <w:r>
        <w:rPr>
          <w:i/>
        </w:rPr>
        <w:t>[[illegible]]</w:t>
      </w:r>
      <w:r>
        <w:t xml:space="preserve"> only </w:t>
      </w:r>
      <w:r>
        <w:rPr>
          <w:i/>
        </w:rPr>
        <w:t>[[illegible]]</w:t>
      </w:r>
      <w:r>
        <w:br/>
        <w:t xml:space="preserve">an affable </w:t>
      </w:r>
      <w:r>
        <w:rPr>
          <w:i/>
        </w:rPr>
        <w:t>[[illegible]]</w:t>
      </w:r>
      <w:r/>
    </w:p>
    <w:p>
      <w:pPr>
        <w:pStyle w:val="EditorialNote"/>
      </w:pPr>
      <w:r>
        <w:rPr>
          <w:b/>
        </w:rPr>
        <w:t xml:space="preserve">Editorial note. </w:t>
      </w:r>
      <w:r>
        <w:t>This appears to be a wordplay or composition exercise, built largely from A-words. The heading and much of the text are faint. Names such as Allan and Albert are tentative readings within the exercise and are not evidence about family members. The transcription preserves legible words without supplying a coherent sentence where the source cannot be read.</w:t>
      </w:r>
    </w:p>
    <w:p>
      <w:pPr>
        <w:pStyle w:val="Heading2"/>
      </w:pPr>
      <w:r>
        <w:t>Scan 021   10-021</w:t>
      </w:r>
    </w:p>
    <w:p>
      <w:pPr>
        <w:pStyle w:val="Metadata"/>
      </w:pPr>
      <w:r>
        <w:t>Faint verse with references to dreams, silence, and desolation</w:t>
      </w:r>
    </w:p>
    <w:p>
      <w:pPr>
        <w:keepLines w:val="0"/>
      </w:pPr>
      <w:r>
        <w:rPr>
          <w:rFonts w:ascii="Liberation Sans" w:hAnsi="Liberation Sans"/>
          <w:sz w:val="16"/>
        </w:rPr>
        <w:t xml:space="preserve">10-021-P01   </w:t>
      </w:r>
      <w:r/>
      <w:r>
        <w:rPr>
          <w:i/>
        </w:rPr>
        <w:t>[[separate block: manuscript page 38]]</w:t>
      </w:r>
      <w:r>
        <w:br/>
      </w:r>
      <w:r>
        <w:rPr>
          <w:i/>
        </w:rPr>
        <w:t>[[illegible]]</w:t>
      </w:r>
      <w:r>
        <w:t xml:space="preserve"> “to dream”</w:t>
        <w:br/>
      </w:r>
      <w:r>
        <w:rPr>
          <w:i/>
        </w:rPr>
        <w:t>[[illegible: first four lines]]</w:t>
      </w:r>
      <w:r>
        <w:br/>
      </w:r>
      <w:r>
        <w:rPr>
          <w:i/>
        </w:rPr>
        <w:t>[[illegible]]</w:t>
      </w:r>
      <w:r>
        <w:t xml:space="preserve"> to gaze </w:t>
      </w:r>
      <w:r>
        <w:rPr>
          <w:i/>
        </w:rPr>
        <w:t>[[illegible]]</w:t>
      </w:r>
      <w:r>
        <w:br/>
      </w:r>
      <w:r>
        <w:rPr>
          <w:i/>
        </w:rPr>
        <w:t>[[illegible]]</w:t>
      </w:r>
      <w:r>
        <w:t xml:space="preserve"> my </w:t>
      </w:r>
      <w:r>
        <w:rPr>
          <w:i/>
        </w:rPr>
        <w:t>[[duties?]]</w:t>
      </w:r>
      <w:r>
        <w:br/>
      </w:r>
      <w:r>
        <w:rPr>
          <w:i/>
        </w:rPr>
        <w:t>[[illegible]]</w:t>
      </w:r>
      <w:r>
        <w:t xml:space="preserve"> as </w:t>
      </w:r>
      <w:r>
        <w:rPr>
          <w:i/>
        </w:rPr>
        <w:t>[[illegible]]</w:t>
      </w:r>
      <w:r>
        <w:br/>
      </w:r>
      <w:r>
        <w:rPr>
          <w:i/>
        </w:rPr>
        <w:t>[[illegible: one line]]</w:t>
      </w:r>
      <w:r>
        <w:br/>
      </w:r>
      <w:r>
        <w:rPr>
          <w:i/>
        </w:rPr>
        <w:t>[[illegible]]</w:t>
      </w:r>
      <w:r>
        <w:t xml:space="preserve"> when </w:t>
      </w:r>
      <w:r>
        <w:rPr>
          <w:i/>
        </w:rPr>
        <w:t>[[illegible]]</w:t>
      </w:r>
      <w:r>
        <w:br/>
      </w:r>
      <w:r>
        <w:rPr>
          <w:i/>
        </w:rPr>
        <w:t>[[illegible]]</w:t>
      </w:r>
      <w:r>
        <w:t xml:space="preserve"> in </w:t>
      </w:r>
      <w:r>
        <w:rPr>
          <w:i/>
        </w:rPr>
        <w:t>[[illegible]]</w:t>
      </w:r>
      <w:r>
        <w:br/>
      </w:r>
      <w:r>
        <w:rPr>
          <w:i/>
        </w:rPr>
        <w:t>[[illegible]]</w:t>
      </w:r>
      <w:r>
        <w:t xml:space="preserve"> from </w:t>
      </w:r>
      <w:r>
        <w:rPr>
          <w:i/>
        </w:rPr>
        <w:t>[[illegible]]</w:t>
      </w:r>
      <w:r>
        <w:br/>
      </w:r>
      <w:r>
        <w:rPr>
          <w:i/>
        </w:rPr>
        <w:t>[[illegible: one line]]</w:t>
      </w:r>
      <w:r>
        <w:br/>
      </w:r>
      <w:r>
        <w:rPr>
          <w:i/>
        </w:rPr>
        <w:t>[[illegible]]</w:t>
      </w:r>
      <w:r>
        <w:t xml:space="preserve"> over </w:t>
      </w:r>
      <w:r>
        <w:rPr>
          <w:i/>
        </w:rPr>
        <w:t>[[illegible]]</w:t>
      </w:r>
      <w:r>
        <w:br/>
      </w:r>
      <w:r>
        <w:rPr>
          <w:i/>
        </w:rPr>
        <w:t>[[illegible]]</w:t>
      </w:r>
      <w:r>
        <w:t xml:space="preserve"> thy </w:t>
      </w:r>
      <w:r>
        <w:rPr>
          <w:i/>
        </w:rPr>
        <w:t>[[illegible]]</w:t>
      </w:r>
      <w:r>
        <w:br/>
      </w:r>
      <w:r>
        <w:rPr>
          <w:i/>
        </w:rPr>
        <w:t>[[illegible]]</w:t>
      </w:r>
      <w:r>
        <w:br/>
      </w:r>
      <w:r>
        <w:rPr>
          <w:i/>
        </w:rPr>
        <w:t>[[illegible]]</w:t>
      </w:r>
      <w:r>
        <w:t xml:space="preserve"> that glare</w:t>
        <w:br/>
      </w:r>
      <w:r>
        <w:rPr>
          <w:i/>
        </w:rPr>
        <w:t>[[separate block: manuscript page 39]]</w:t>
      </w:r>
      <w:r>
        <w:br/>
        <w:t xml:space="preserve">No answer comes </w:t>
      </w:r>
      <w:r>
        <w:rPr>
          <w:i/>
        </w:rPr>
        <w:t>[[illegible]]</w:t>
      </w:r>
      <w:r>
        <w:br/>
      </w:r>
      <w:r>
        <w:rPr>
          <w:i/>
        </w:rPr>
        <w:t>[[illegible: revised line]]</w:t>
      </w:r>
      <w:r>
        <w:br/>
        <w:t xml:space="preserve">Silence and gloom </w:t>
      </w:r>
      <w:r>
        <w:rPr>
          <w:i/>
        </w:rPr>
        <w:t>[[illegible]]</w:t>
      </w:r>
      <w:r>
        <w:br/>
        <w:t>Companions alway</w:t>
        <w:br/>
        <w:t xml:space="preserve">Lonely as if I had </w:t>
      </w:r>
      <w:r>
        <w:rPr>
          <w:i/>
        </w:rPr>
        <w:t>[[illegible]]</w:t>
      </w:r>
      <w:r>
        <w:t xml:space="preserve"> the</w:t>
        <w:br/>
        <w:t>Seas deepest Soundings</w:t>
        <w:br/>
        <w:t xml:space="preserve">Where the </w:t>
      </w:r>
      <w:r>
        <w:rPr>
          <w:i/>
        </w:rPr>
        <w:t>[[uncoffined?]]</w:t>
      </w:r>
      <w:r>
        <w:t xml:space="preserve"> dead</w:t>
        <w:br/>
        <w:t>Lie mouldering away</w:t>
        <w:br/>
        <w:t>Oh when will this cease, this</w:t>
        <w:br/>
        <w:t>Dread desolation</w:t>
        <w:br/>
        <w:t>Which binds my soul down</w:t>
        <w:br/>
        <w:t xml:space="preserve">In </w:t>
      </w:r>
      <w:r>
        <w:rPr>
          <w:i/>
        </w:rPr>
        <w:t>[[illegible]]</w:t>
      </w:r>
      <w:r>
        <w:t xml:space="preserve"> tribulation</w:t>
        <w:br/>
        <w:t xml:space="preserve">Is there </w:t>
      </w:r>
      <w:r>
        <w:rPr>
          <w:i/>
        </w:rPr>
        <w:t>[[illegible]]</w:t>
      </w:r>
      <w:r>
        <w:br/>
      </w:r>
      <w:r>
        <w:rPr>
          <w:i/>
        </w:rPr>
        <w:t>[[illegible: line]]</w:t>
      </w:r>
      <w:r>
        <w:br/>
        <w:t xml:space="preserve">No morning </w:t>
      </w:r>
      <w:r>
        <w:rPr>
          <w:i/>
        </w:rPr>
        <w:t>[[illegible]]</w:t>
      </w:r>
      <w:r>
        <w:br/>
      </w:r>
      <w:r>
        <w:rPr>
          <w:i/>
        </w:rPr>
        <w:t>[[illegible: final line]]</w:t>
      </w:r>
      <w:r/>
    </w:p>
    <w:p>
      <w:pPr>
        <w:pStyle w:val="EditorialNote"/>
      </w:pPr>
      <w:r>
        <w:rPr>
          <w:b/>
        </w:rPr>
        <w:t xml:space="preserve">Editorial note. </w:t>
      </w:r>
      <w:r>
        <w:t>The pencil is very faint across both pages. This record marks the extent of the unresolved writing and preserves scattered words; it is not a continuous reading. “To dream” may be part of a heading or revision. No author or date is supplied. A clearer related version appears at 10-047, Bachelor’s Lament, dated July 1875. The draft has variant wording; its missing words are not mechanically filled from that copy. A focused visual comparison with 10-047 recovers several lines on manuscript page 39; the draft says “Lonely as if I had,” differing from the clearer version. Unread wording remains marked.</w:t>
      </w:r>
    </w:p>
    <w:p>
      <w:pPr>
        <w:pStyle w:val="Heading2"/>
      </w:pPr>
      <w:r>
        <w:t>Scan 022   10-022</w:t>
      </w:r>
    </w:p>
    <w:p>
      <w:pPr>
        <w:pStyle w:val="Metadata"/>
      </w:pPr>
      <w:r>
        <w:t>“We are growing old together Jim”</w:t>
      </w:r>
    </w:p>
    <w:p>
      <w:pPr>
        <w:keepLines w:val="0"/>
      </w:pPr>
      <w:r>
        <w:rPr>
          <w:rFonts w:ascii="Liberation Sans" w:hAnsi="Liberation Sans"/>
          <w:sz w:val="16"/>
        </w:rPr>
        <w:t xml:space="preserve">10-022-P01   </w:t>
      </w:r>
      <w:r/>
      <w:r>
        <w:rPr>
          <w:i/>
        </w:rPr>
        <w:t>[[separate block: manuscript page 40]]</w:t>
      </w:r>
      <w:r>
        <w:br/>
        <w:t>We are growing old together Jim</w:t>
        <w:br/>
        <w:t>The years come swiftly on</w:t>
        <w:br/>
        <w:t>Our locks are growing hoar &amp; slim</w:t>
        <w:br/>
        <w:t>Our youth days are gone</w:t>
        <w:br/>
        <w:t xml:space="preserve">Some thirty years have winged their </w:t>
      </w:r>
      <w:r>
        <w:rPr>
          <w:i/>
        </w:rPr>
        <w:t>[[inserted: flight]]</w:t>
      </w:r>
      <w:r>
        <w:br/>
        <w:t>Since you and I were born</w:t>
        <w:br/>
        <w:t xml:space="preserve">We’ve culled some flowers the fair &amp; </w:t>
      </w:r>
      <w:r>
        <w:rPr>
          <w:i/>
        </w:rPr>
        <w:t>[[inserted: bright]]</w:t>
      </w:r>
      <w:r>
        <w:br/>
        <w:t>And felt the piercing thorn</w:t>
        <w:br/>
        <w:t xml:space="preserve">Where is our gentle </w:t>
      </w:r>
      <w:r>
        <w:rPr>
          <w:i/>
        </w:rPr>
        <w:t>[[Mary?]]</w:t>
      </w:r>
      <w:r>
        <w:t xml:space="preserve"> now</w:t>
        <w:br/>
        <w:t xml:space="preserve">Who owned our early </w:t>
      </w:r>
      <w:r>
        <w:rPr>
          <w:i/>
        </w:rPr>
        <w:t>[[troth?]]</w:t>
      </w:r>
      <w:r>
        <w:br/>
        <w:t xml:space="preserve">What sorrows now </w:t>
      </w:r>
      <w:r>
        <w:rPr>
          <w:i/>
        </w:rPr>
        <w:t>[[are?]]</w:t>
      </w:r>
      <w:r>
        <w:t xml:space="preserve"> </w:t>
      </w:r>
      <w:r>
        <w:rPr>
          <w:i/>
        </w:rPr>
        <w:t>[[inserted: know]]</w:t>
      </w:r>
      <w:r>
        <w:t xml:space="preserve"> what</w:t>
        <w:br/>
        <w:t>What cares may compass both</w:t>
        <w:br/>
        <w:t>Perhaps beside some rippling stream</w:t>
        <w:br/>
        <w:t>Where murmuring waters flow</w:t>
        <w:br/>
        <w:t xml:space="preserve">They realize a fate </w:t>
      </w:r>
      <w:r>
        <w:rPr>
          <w:i/>
        </w:rPr>
        <w:t>[[serene?]]</w:t>
      </w:r>
      <w:r>
        <w:br/>
        <w:t>Which we may never know</w:t>
        <w:br/>
      </w:r>
      <w:r>
        <w:rPr>
          <w:i/>
        </w:rPr>
        <w:t>[[separate block: manuscript page 41]]</w:t>
      </w:r>
      <w:r>
        <w:br/>
        <w:t xml:space="preserve">2 The </w:t>
      </w:r>
      <w:r>
        <w:rPr>
          <w:i/>
        </w:rPr>
        <w:t>[[chalk scene?]]</w:t>
      </w:r>
      <w:r>
        <w:t xml:space="preserve"> </w:t>
      </w:r>
      <w:r>
        <w:rPr>
          <w:i/>
        </w:rPr>
        <w:t>[[are?]]</w:t>
      </w:r>
      <w:r>
        <w:t xml:space="preserve"> </w:t>
      </w:r>
      <w:r>
        <w:rPr>
          <w:i/>
        </w:rPr>
        <w:t>[[fickle?]]</w:t>
      </w:r>
      <w:r>
        <w:t xml:space="preserve"> </w:t>
      </w:r>
      <w:r>
        <w:rPr>
          <w:i/>
        </w:rPr>
        <w:t>[[illegible]]</w:t>
      </w:r>
      <w:r>
        <w:br/>
        <w:t>With all our boyhoods games</w:t>
        <w:br/>
        <w:t>The Bat &amp; ball but never mind</w:t>
        <w:br/>
        <w:t>They’re unforgotten names</w:t>
        <w:br/>
        <w:t>5 The sunny scenes of “long ago”</w:t>
        <w:br/>
        <w:t>Are hid by clouds &amp; gloom</w:t>
        <w:br/>
        <w:t xml:space="preserve">And many a Winters icy </w:t>
      </w:r>
      <w:r>
        <w:rPr>
          <w:i/>
        </w:rPr>
        <w:t>[[blast?]]</w:t>
      </w:r>
      <w:r>
        <w:br/>
        <w:t>Has nipt the Summers bloom</w:t>
        <w:br/>
        <w:t xml:space="preserve">7 We may not follow where </w:t>
      </w:r>
      <w:r>
        <w:rPr>
          <w:i/>
        </w:rPr>
        <w:t>[[inserted: they’ve]]</w:t>
      </w:r>
      <w:r>
        <w:t xml:space="preserve"> gone</w:t>
        <w:br/>
        <w:t>Our paths have sundered wide</w:t>
        <w:br/>
        <w:t>But still within the Great Beyond</w:t>
        <w:br/>
        <w:t>There is nothing can divide</w:t>
        <w:br/>
        <w:t xml:space="preserve">8 Our comrades now </w:t>
      </w:r>
      <w:r>
        <w:rPr>
          <w:i/>
        </w:rPr>
        <w:t>[[deleted: illegible]]</w:t>
      </w:r>
      <w:r>
        <w:t xml:space="preserve"> </w:t>
      </w:r>
      <w:r>
        <w:rPr>
          <w:i/>
        </w:rPr>
        <w:t>[[inserted: that were]]</w:t>
      </w:r>
      <w:r>
        <w:t xml:space="preserve"> gay </w:t>
      </w:r>
      <w:r>
        <w:rPr>
          <w:i/>
        </w:rPr>
        <w:t>[[illegible]]</w:t>
      </w:r>
      <w:r>
        <w:br/>
        <w:t xml:space="preserve">Thro many a frolic &amp; </w:t>
      </w:r>
      <w:r>
        <w:rPr>
          <w:i/>
        </w:rPr>
        <w:t>[[illegible]]</w:t>
      </w:r>
      <w:r>
        <w:br/>
        <w:t xml:space="preserve">Some fell beneath an </w:t>
      </w:r>
      <w:r>
        <w:rPr>
          <w:i/>
        </w:rPr>
        <w:t>[[illegible]]</w:t>
      </w:r>
      <w:r>
        <w:br/>
        <w:t xml:space="preserve">Some sleep where </w:t>
      </w:r>
      <w:r>
        <w:rPr>
          <w:i/>
        </w:rPr>
        <w:t>[[illegible]]</w:t>
      </w:r>
      <w:r/>
    </w:p>
    <w:p>
      <w:pPr>
        <w:pStyle w:val="EditorialNote"/>
      </w:pPr>
      <w:r>
        <w:rPr>
          <w:b/>
        </w:rPr>
        <w:t xml:space="preserve">Editorial note. </w:t>
      </w:r>
      <w:r>
        <w:t>The poem has numbered stanzas distributed across the facing pages; the transcript follows the physical page order. Several lines are revised, including the line beginning “What sorrows.” The final stanza on page 41 is incomplete in this reading. A poem’s reference to Jim or to thirty years is not independent evidence for a family member’s age or identity. Continuation: 10-023.</w:t>
      </w:r>
    </w:p>
    <w:p>
      <w:pPr>
        <w:pStyle w:val="Heading2"/>
      </w:pPr>
      <w:r>
        <w:t>Scan 023   10-023</w:t>
      </w:r>
    </w:p>
    <w:p>
      <w:pPr>
        <w:pStyle w:val="Metadata"/>
      </w:pPr>
      <w:r>
        <w:t>“Enough—we too must go”: the ending of the poem to Jim</w:t>
      </w:r>
    </w:p>
    <w:p>
      <w:pPr>
        <w:keepLines w:val="0"/>
      </w:pPr>
      <w:r>
        <w:rPr>
          <w:rFonts w:ascii="Liberation Sans" w:hAnsi="Liberation Sans"/>
          <w:sz w:val="16"/>
        </w:rPr>
        <w:t xml:space="preserve">10-023-P01   </w:t>
      </w:r>
      <w:r/>
      <w:r>
        <w:rPr>
          <w:i/>
        </w:rPr>
        <w:t>[[separate block: manuscript page 42]]</w:t>
      </w:r>
      <w:r>
        <w:br/>
        <w:t>Our golden dreams of a better time</w:t>
        <w:br/>
        <w:t>Are gone with the gleaming Past</w:t>
        <w:br/>
        <w:t xml:space="preserve">Such raptured visions of </w:t>
      </w:r>
      <w:r>
        <w:rPr>
          <w:i/>
        </w:rPr>
        <w:t>[[youth?]]</w:t>
      </w:r>
      <w:r>
        <w:br/>
        <w:t>Were all too bright to last</w:t>
        <w:br/>
      </w:r>
      <w:r>
        <w:rPr>
          <w:i/>
        </w:rPr>
        <w:t>[[separate block: manuscript page 43]]</w:t>
      </w:r>
      <w:r>
        <w:br/>
        <w:t>Why we are left to tell the tale</w:t>
        <w:br/>
        <w:t>We may not ask to know</w:t>
        <w:br/>
        <w:t xml:space="preserve">Enough—we feel Lifes piercing </w:t>
      </w:r>
      <w:r>
        <w:rPr>
          <w:i/>
        </w:rPr>
        <w:t>[[inserted: pains]]</w:t>
      </w:r>
      <w:r>
        <w:br/>
        <w:t>Enough—we too must go</w:t>
      </w:r>
    </w:p>
    <w:p>
      <w:pPr>
        <w:pStyle w:val="EditorialNote"/>
      </w:pPr>
      <w:r>
        <w:rPr>
          <w:b/>
        </w:rPr>
        <w:t xml:space="preserve">Editorial note. </w:t>
      </w:r>
      <w:r>
        <w:t>Continuation of 10-022. “Pains” is written above the third line of the final stanza. The poem is unsigned; its speaker’s experience is not automatically that of the notebook’s owner.</w:t>
      </w:r>
    </w:p>
    <w:p>
      <w:pPr>
        <w:pStyle w:val="Heading2"/>
      </w:pPr>
      <w:r>
        <w:t>Scan 024   10-024</w:t>
      </w:r>
    </w:p>
    <w:p>
      <w:pPr>
        <w:pStyle w:val="Metadata"/>
      </w:pPr>
      <w:r>
        <w:t>Undated arithmetic on manuscript pages 46 and 49</w:t>
      </w:r>
    </w:p>
    <w:p>
      <w:pPr>
        <w:keepLines w:val="0"/>
      </w:pPr>
      <w:r>
        <w:rPr>
          <w:rFonts w:ascii="Liberation Sans" w:hAnsi="Liberation Sans"/>
          <w:sz w:val="16"/>
        </w:rPr>
        <w:t xml:space="preserve">10-024-P01   </w:t>
      </w:r>
      <w:r/>
      <w:r>
        <w:rPr>
          <w:i/>
        </w:rPr>
        <w:t>[[separate block: manuscript page 46, calculations]]</w:t>
      </w:r>
      <w:r>
        <w:br/>
        <w:t>260130</w:t>
        <w:br/>
        <w:t>1120644</w:t>
        <w:br/>
        <w:t>2234295</w:t>
        <w:br/>
        <w:t>3.6)1569(64066</w:t>
        <w:br/>
        <w:t>30876</w:t>
        <w:br/>
      </w:r>
      <w:r>
        <w:rPr>
          <w:i/>
        </w:rPr>
        <w:t>[[327467?]]</w:t>
      </w:r>
      <w:r>
        <w:br/>
        <w:t>2584</w:t>
        <w:br/>
        <w:t>1429</w:t>
        <w:br/>
      </w:r>
      <w:r>
        <w:rPr>
          <w:i/>
        </w:rPr>
        <w:t>[[separate block: additional calculation on page 46]]</w:t>
      </w:r>
      <w:r>
        <w:br/>
        <w:t>1244</w:t>
        <w:br/>
        <w:t>907</w:t>
        <w:br/>
        <w:t>1244</w:t>
        <w:br/>
      </w:r>
      <w:r>
        <w:rPr>
          <w:i/>
        </w:rPr>
        <w:t>[[illegible]]</w:t>
      </w:r>
      <w:r>
        <w:br/>
      </w:r>
      <w:r>
        <w:rPr>
          <w:i/>
        </w:rPr>
        <w:t>[[separate block: manuscript page 49, calculations]]</w:t>
      </w:r>
      <w:r>
        <w:br/>
        <w:t>2688</w:t>
        <w:br/>
        <w:t>962</w:t>
        <w:br/>
        <w:t>1726</w:t>
        <w:br/>
        <w:t>1144</w:t>
        <w:br/>
        <w:t>2)2870</w:t>
        <w:br/>
        <w:t>1435</w:t>
        <w:br/>
        <w:t>1557</w:t>
        <w:br/>
        <w:t>10045</w:t>
        <w:br/>
        <w:t>7175</w:t>
        <w:br/>
        <w:t>7175</w:t>
        <w:br/>
        <w:t>1435</w:t>
        <w:br/>
        <w:t>2234295</w:t>
        <w:br/>
      </w:r>
      <w:r>
        <w:rPr>
          <w:i/>
        </w:rPr>
        <w:t>[[separate block: second calculation on page 49]]</w:t>
      </w:r>
      <w:r>
        <w:br/>
        <w:t>1344</w:t>
        <w:br/>
        <w:t>200</w:t>
        <w:br/>
        <w:t>1144</w:t>
        <w:br/>
        <w:t>1344</w:t>
        <w:br/>
        <w:t>2488</w:t>
        <w:br/>
        <w:t>1244</w:t>
      </w:r>
    </w:p>
    <w:p>
      <w:pPr>
        <w:pStyle w:val="EditorialNote"/>
      </w:pPr>
      <w:r>
        <w:rPr>
          <w:b/>
        </w:rPr>
        <w:t xml:space="preserve">Editorial note. </w:t>
      </w:r>
      <w:r>
        <w:t>These pages contain scratch arithmetic without names, units, or transaction descriptions. Some figures overlap. The manuscript numbering jumps from 43 on the preceding scan to 46 and 49 here; no unprovided intervening pages have been reconstructed. Source PDF scan-page numbering remains continuous.</w:t>
      </w:r>
    </w:p>
    <w:p>
      <w:pPr>
        <w:pStyle w:val="Heading2"/>
      </w:pPr>
      <w:r>
        <w:t>Scan 025   10-025</w:t>
      </w:r>
    </w:p>
    <w:p>
      <w:pPr>
        <w:pStyle w:val="Metadata"/>
      </w:pPr>
      <w:r>
        <w:t>Verse beside a rocky shore; faint writing and arithmetic</w:t>
      </w:r>
    </w:p>
    <w:p>
      <w:pPr>
        <w:keepLines w:val="0"/>
      </w:pPr>
      <w:r>
        <w:rPr>
          <w:rFonts w:ascii="Liberation Sans" w:hAnsi="Liberation Sans"/>
          <w:sz w:val="16"/>
        </w:rPr>
        <w:t xml:space="preserve">10-025-P01   </w:t>
      </w:r>
      <w:r/>
      <w:r>
        <w:rPr>
          <w:i/>
        </w:rPr>
        <w:t>[[separate block: manuscript page 50]]</w:t>
      </w:r>
      <w:r>
        <w:br/>
        <w:t xml:space="preserve">Lo! where yon lone </w:t>
      </w:r>
      <w:r>
        <w:rPr>
          <w:i/>
        </w:rPr>
        <w:t>[[willow?]]</w:t>
      </w:r>
      <w:r>
        <w:t xml:space="preserve"> along</w:t>
        <w:br/>
      </w:r>
      <w:r>
        <w:rPr>
          <w:i/>
        </w:rPr>
        <w:t>[[illegible]]</w:t>
      </w:r>
      <w:r>
        <w:t xml:space="preserve"> rocky shore</w:t>
        <w:br/>
        <w:t xml:space="preserve">And spreading </w:t>
      </w:r>
      <w:r>
        <w:rPr>
          <w:i/>
        </w:rPr>
        <w:t>[[blossoms?]]</w:t>
      </w:r>
      <w:r>
        <w:t xml:space="preserve"> its</w:t>
        <w:br/>
        <w:t xml:space="preserve">Gracefully </w:t>
      </w:r>
      <w:r>
        <w:rPr>
          <w:i/>
        </w:rPr>
        <w:t>[[illegible]]</w:t>
      </w:r>
      <w:r>
        <w:t xml:space="preserve"> bowing </w:t>
      </w:r>
      <w:r>
        <w:rPr>
          <w:i/>
        </w:rPr>
        <w:t>[[far?]]</w:t>
      </w:r>
      <w:r>
        <w:br/>
        <w:t xml:space="preserve">Dear </w:t>
      </w:r>
      <w:r>
        <w:rPr>
          <w:i/>
        </w:rPr>
        <w:t>[[illegible]]</w:t>
      </w:r>
      <w:r>
        <w:t xml:space="preserve"> I love to while</w:t>
        <w:br/>
        <w:t>The strangest hours away</w:t>
        <w:br/>
        <w:t xml:space="preserve">With </w:t>
      </w:r>
      <w:r>
        <w:rPr>
          <w:i/>
        </w:rPr>
        <w:t>[[illegible]]</w:t>
      </w:r>
      <w:r>
        <w:t xml:space="preserve"> free at the</w:t>
        <w:br/>
        <w:t xml:space="preserve">Close of </w:t>
      </w:r>
      <w:r>
        <w:rPr>
          <w:i/>
        </w:rPr>
        <w:t>[[illegible]]</w:t>
      </w:r>
      <w:r>
        <w:t xml:space="preserve"> declining day</w:t>
        <w:br/>
      </w:r>
      <w:r>
        <w:rPr>
          <w:i/>
        </w:rPr>
        <w:t>[[separate block: faint lower writing]]</w:t>
      </w:r>
      <w:r>
        <w:br/>
      </w:r>
      <w:r>
        <w:rPr>
          <w:i/>
        </w:rPr>
        <w:t>[[illegible]]</w:t>
      </w:r>
      <w:r>
        <w:t xml:space="preserve"> 23 1873</w:t>
        <w:br/>
      </w:r>
      <w:r>
        <w:rPr>
          <w:i/>
        </w:rPr>
        <w:t>[[illegible: about eight faint lines]]</w:t>
      </w:r>
      <w:r>
        <w:br/>
      </w:r>
      <w:r>
        <w:rPr>
          <w:i/>
        </w:rPr>
        <w:t>[[separate block: manuscript page 51]]</w:t>
      </w:r>
      <w:r>
        <w:br/>
        <w:t xml:space="preserve">Lifes Stormy </w:t>
      </w:r>
      <w:r>
        <w:rPr>
          <w:i/>
        </w:rPr>
        <w:t>[[illegible]]</w:t>
      </w:r>
      <w:r>
        <w:br/>
      </w:r>
      <w:r>
        <w:rPr>
          <w:i/>
        </w:rPr>
        <w:t>[[illegible: about eleven faint lines of verse]]</w:t>
      </w:r>
      <w:r>
        <w:br/>
      </w:r>
      <w:r>
        <w:rPr>
          <w:i/>
        </w:rPr>
        <w:t>[[separate block: arithmetic below the verse]]</w:t>
      </w:r>
      <w:r>
        <w:br/>
      </w:r>
      <w:r>
        <w:rPr>
          <w:i/>
        </w:rPr>
        <w:t>[[190?]]</w:t>
      </w:r>
      <w:r>
        <w:br/>
        <w:t>140</w:t>
        <w:br/>
        <w:t>2</w:t>
        <w:br/>
        <w:t>280</w:t>
        <w:br/>
        <w:t>70</w:t>
        <w:br/>
        <w:t>350</w:t>
        <w:br/>
        <w:t>490</w:t>
        <w:br/>
        <w:t>840</w:t>
        <w:br/>
        <w:t>187</w:t>
        <w:br/>
        <w:t>1027</w:t>
        <w:br/>
      </w:r>
      <w:r>
        <w:rPr>
          <w:i/>
        </w:rPr>
        <w:t>[[separate block: neighboring calculation]]</w:t>
      </w:r>
      <w:r>
        <w:br/>
        <w:t>140</w:t>
        <w:br/>
        <w:t>3½</w:t>
        <w:br/>
        <w:t>420</w:t>
        <w:br/>
        <w:t>70</w:t>
        <w:br/>
        <w:t>490</w:t>
        <w:br/>
      </w:r>
      <w:r>
        <w:rPr>
          <w:i/>
        </w:rPr>
        <w:t>[[separate block: isolated figures]]</w:t>
      </w:r>
      <w:r>
        <w:br/>
      </w:r>
      <w:r>
        <w:rPr>
          <w:i/>
        </w:rPr>
        <w:t>[[120?]]</w:t>
      </w:r>
      <w:r>
        <w:br/>
        <w:t>169</w:t>
      </w:r>
    </w:p>
    <w:p>
      <w:pPr>
        <w:pStyle w:val="EditorialNote"/>
      </w:pPr>
      <w:r>
        <w:rPr>
          <w:b/>
        </w:rPr>
        <w:t xml:space="preserve">Editorial note. </w:t>
      </w:r>
      <w:r>
        <w:t>The darker opening verse and the faint lower material are distinguished. The date-like line includes “23 1873,” but the month and its relationship to the verse cannot be established. The right-page heading begins “Lifes Stormy”; its final word and most of the verse remain unreadable. This partial reading does not substitute a known poem for the manuscript.</w:t>
      </w:r>
    </w:p>
    <w:p>
      <w:pPr>
        <w:pStyle w:val="Heading2"/>
      </w:pPr>
      <w:r>
        <w:t>Scan 026   10-026</w:t>
      </w:r>
    </w:p>
    <w:p>
      <w:pPr>
        <w:pStyle w:val="Metadata"/>
      </w:pPr>
      <w:r>
        <w:t>A poem of bereavement beside property calculations</w:t>
      </w:r>
    </w:p>
    <w:p>
      <w:pPr>
        <w:keepLines w:val="0"/>
      </w:pPr>
      <w:r>
        <w:rPr>
          <w:rFonts w:ascii="Liberation Sans" w:hAnsi="Liberation Sans"/>
          <w:sz w:val="16"/>
        </w:rPr>
        <w:t xml:space="preserve">10-026-P01   </w:t>
      </w:r>
      <w:r/>
      <w:r>
        <w:rPr>
          <w:i/>
        </w:rPr>
        <w:t>[[separate block: manuscript page 52]]</w:t>
      </w:r>
      <w:r>
        <w:br/>
        <w:t xml:space="preserve">Alas Still Memories </w:t>
      </w:r>
      <w:r>
        <w:rPr>
          <w:i/>
        </w:rPr>
        <w:t>[[thus?]]</w:t>
      </w:r>
      <w:r>
        <w:t xml:space="preserve"> Keeps</w:t>
        <w:br/>
      </w:r>
      <w:r>
        <w:rPr>
          <w:i/>
        </w:rPr>
        <w:t>[[illegible]]</w:t>
      </w:r>
      <w:r>
        <w:br/>
        <w:t xml:space="preserve">The friends of my youth </w:t>
      </w:r>
      <w:r>
        <w:rPr>
          <w:i/>
        </w:rPr>
        <w:t>[[illegible]]</w:t>
      </w:r>
      <w:r>
        <w:br/>
      </w:r>
      <w:r>
        <w:rPr>
          <w:i/>
        </w:rPr>
        <w:t>[[illegible]]</w:t>
      </w:r>
      <w:r>
        <w:br/>
        <w:t xml:space="preserve">Their pale forms </w:t>
      </w:r>
      <w:r>
        <w:rPr>
          <w:i/>
        </w:rPr>
        <w:t>[[illegible]]</w:t>
      </w:r>
      <w:r>
        <w:t xml:space="preserve"> on the</w:t>
        <w:br/>
      </w:r>
      <w:r>
        <w:rPr>
          <w:i/>
        </w:rPr>
        <w:t>[[yon?]]</w:t>
      </w:r>
      <w:r>
        <w:t xml:space="preserve"> distant </w:t>
      </w:r>
      <w:r>
        <w:rPr>
          <w:i/>
        </w:rPr>
        <w:t>[[highways?]]</w:t>
      </w:r>
      <w:r>
        <w:br/>
        <w:t>And beckon me on to the stygian</w:t>
        <w:br/>
        <w:t>Shore</w:t>
        <w:br/>
        <w:t>Beneath yon mound where the</w:t>
        <w:br/>
        <w:t>willow stands weeping</w:t>
        <w:br/>
        <w:t xml:space="preserve">The </w:t>
      </w:r>
      <w:r>
        <w:rPr>
          <w:i/>
        </w:rPr>
        <w:t>[[darling?]]</w:t>
      </w:r>
      <w:r>
        <w:t xml:space="preserve"> of my heart is</w:t>
        <w:br/>
      </w:r>
      <w:r>
        <w:rPr>
          <w:i/>
        </w:rPr>
        <w:t>[[deleted: illegible]]</w:t>
      </w:r>
      <w:r>
        <w:t xml:space="preserve"> </w:t>
      </w:r>
      <w:r>
        <w:rPr>
          <w:i/>
        </w:rPr>
        <w:t>[[inserted: there]]</w:t>
      </w:r>
      <w:r>
        <w:t xml:space="preserve"> sleeping</w:t>
        <w:br/>
      </w:r>
      <w:r>
        <w:rPr>
          <w:i/>
        </w:rPr>
        <w:t>[[illegible]]</w:t>
      </w:r>
      <w:r>
        <w:t xml:space="preserve"> the death angel be in</w:t>
        <w:br/>
        <w:t>haste with his reaping</w:t>
        <w:br/>
        <w:t xml:space="preserve">And gather </w:t>
      </w:r>
      <w:r>
        <w:rPr>
          <w:i/>
        </w:rPr>
        <w:t>[[inserted: me]]</w:t>
      </w:r>
      <w:r>
        <w:t xml:space="preserve"> there to sleep as </w:t>
      </w:r>
      <w:r>
        <w:rPr>
          <w:i/>
        </w:rPr>
        <w:t>[[inserted: well]]</w:t>
      </w:r>
      <w:r>
        <w:br/>
      </w:r>
      <w:r>
        <w:rPr>
          <w:i/>
        </w:rPr>
        <w:t>[[separate block: manuscript page 55, property notes and calculations]]</w:t>
      </w:r>
      <w:r>
        <w:br/>
      </w:r>
      <w:r>
        <w:rPr>
          <w:i/>
        </w:rPr>
        <w:t>[[Waggons?]]</w:t>
      </w:r>
      <w:r>
        <w:t xml:space="preserve"> 100</w:t>
        <w:br/>
      </w:r>
      <w:r>
        <w:rPr>
          <w:i/>
        </w:rPr>
        <w:t>[[Buggy?]]</w:t>
      </w:r>
      <w:r>
        <w:t xml:space="preserve"> 35</w:t>
        <w:br/>
      </w:r>
      <w:r>
        <w:rPr>
          <w:i/>
        </w:rPr>
        <w:t>[[Horse?]]</w:t>
      </w:r>
      <w:r>
        <w:t xml:space="preserve"> </w:t>
      </w:r>
      <w:r>
        <w:rPr>
          <w:i/>
        </w:rPr>
        <w:t>[[illegible]]</w:t>
      </w:r>
      <w:r>
        <w:br/>
      </w:r>
      <w:r>
        <w:rPr>
          <w:i/>
        </w:rPr>
        <w:t>[[Mules?]]</w:t>
      </w:r>
      <w:r>
        <w:t xml:space="preserve"> </w:t>
      </w:r>
      <w:r>
        <w:rPr>
          <w:i/>
        </w:rPr>
        <w:t>[[illegible]]</w:t>
      </w:r>
      <w:r>
        <w:br/>
        <w:t>51235</w:t>
        <w:br/>
        <w:t>148</w:t>
        <w:br/>
        <w:t>36435</w:t>
        <w:br/>
        <w:t>18217</w:t>
        <w:br/>
        <w:t>2275</w:t>
        <w:br/>
      </w:r>
      <w:r>
        <w:rPr>
          <w:i/>
        </w:rPr>
        <w:t>[[175?]]</w:t>
      </w:r>
      <w:r>
        <w:br/>
      </w:r>
      <w:r>
        <w:rPr>
          <w:i/>
        </w:rPr>
        <w:t>[[separate block: lower inventory and figures]]</w:t>
      </w:r>
      <w:r>
        <w:br/>
        <w:t>300 horses</w:t>
        <w:br/>
        <w:t>74 hogs</w:t>
        <w:br/>
        <w:t>120 cattle</w:t>
        <w:br/>
        <w:t xml:space="preserve">40 </w:t>
      </w:r>
      <w:r>
        <w:rPr>
          <w:i/>
        </w:rPr>
        <w:t>[[illegible]]</w:t>
      </w:r>
      <w:r>
        <w:br/>
      </w:r>
      <w:r>
        <w:rPr>
          <w:i/>
        </w:rPr>
        <w:t>[[illegible: three entries]]</w:t>
      </w:r>
      <w:r>
        <w:br/>
        <w:t>510</w:t>
        <w:br/>
        <w:t>148</w:t>
        <w:br/>
        <w:t>362</w:t>
        <w:br/>
        <w:t>2)362</w:t>
        <w:br/>
        <w:t>181</w:t>
        <w:br/>
      </w:r>
      <w:r>
        <w:rPr>
          <w:i/>
        </w:rPr>
        <w:t>[[separate block: neighboring figures]]</w:t>
      </w:r>
      <w:r>
        <w:br/>
        <w:t>142</w:t>
        <w:br/>
        <w:t>71</w:t>
        <w:br/>
      </w:r>
      <w:r>
        <w:rPr>
          <w:i/>
        </w:rPr>
        <w:t>[[illegible]]</w:t>
      </w:r>
      <w:r>
        <w:br/>
        <w:t>120</w:t>
        <w:br/>
        <w:t>73</w:t>
        <w:br/>
      </w:r>
      <w:r>
        <w:rPr>
          <w:i/>
        </w:rPr>
        <w:t>[[58095?]]</w:t>
      </w:r>
      <w:r>
        <w:br/>
      </w:r>
      <w:r>
        <w:rPr>
          <w:i/>
        </w:rPr>
        <w:t>[[separate block: inverted words]]</w:t>
      </w:r>
      <w:r>
        <w:br/>
      </w:r>
      <w:r>
        <w:rPr>
          <w:i/>
        </w:rPr>
        <w:t>[[illegible]]</w:t>
      </w:r>
      <w:r/>
    </w:p>
    <w:p>
      <w:pPr>
        <w:pStyle w:val="EditorialNote"/>
      </w:pPr>
      <w:r>
        <w:rPr>
          <w:b/>
        </w:rPr>
        <w:t xml:space="preserve">Editorial note. </w:t>
      </w:r>
      <w:r>
        <w:t>The poem is unsigned and cannot be assumed to record a particular family death. A reference to the Stygian shore is retained as poetic language. On the facing page, the figures before horses, hogs, and cattle may be values rather than animal counts; the units are not stated clearly. Similar 51235/148/36435 arithmetic is repeated more clearly on 10-027. Manuscript numbers 52 and 55 are as seen. A clearer related version appears at 10-047, Bachelor’s Lament, dated July 1875. The draft has variant wording; its missing words are not mechanically filled from that copy.</w:t>
      </w:r>
    </w:p>
    <w:p>
      <w:pPr>
        <w:pStyle w:val="Heading2"/>
      </w:pPr>
      <w:r>
        <w:t>Scan 027   10-027</w:t>
      </w:r>
    </w:p>
    <w:p>
      <w:pPr>
        <w:pStyle w:val="Metadata"/>
      </w:pPr>
      <w:r>
        <w:t>Personal-property division and an undated purchase list</w:t>
      </w:r>
    </w:p>
    <w:p>
      <w:pPr>
        <w:keepLines w:val="0"/>
      </w:pPr>
      <w:r>
        <w:rPr>
          <w:rFonts w:ascii="Liberation Sans" w:hAnsi="Liberation Sans"/>
          <w:sz w:val="16"/>
        </w:rPr>
        <w:t xml:space="preserve">10-027-P01   </w:t>
      </w:r>
      <w:r/>
      <w:r>
        <w:rPr>
          <w:i/>
        </w:rPr>
        <w:t>[[separate block: manuscript page 56]]</w:t>
      </w:r>
      <w:r>
        <w:br/>
        <w:t>51235 Personal P</w:t>
        <w:br/>
        <w:t>148 Debt</w:t>
        <w:br/>
        <w:t>36435 left</w:t>
        <w:br/>
        <w:t>18217 one half</w:t>
        <w:br/>
        <w:t>2275 one Eighth</w:t>
        <w:br/>
      </w:r>
      <w:r>
        <w:rPr>
          <w:i/>
        </w:rPr>
        <w:t>[[separate block: manuscript page 57, purchase list]]</w:t>
      </w:r>
      <w:r>
        <w:br/>
        <w:t xml:space="preserve">1 </w:t>
      </w:r>
      <w:r>
        <w:rPr>
          <w:i/>
        </w:rPr>
        <w:t>[[illegible: crossed item]]</w:t>
      </w:r>
      <w:r>
        <w:t xml:space="preserve"> 1 25</w:t>
        <w:br/>
        <w:t xml:space="preserve">1 </w:t>
      </w:r>
      <w:r>
        <w:rPr>
          <w:i/>
        </w:rPr>
        <w:t>[[illegible: crossed item]]</w:t>
      </w:r>
      <w:r>
        <w:t xml:space="preserve"> 1 75</w:t>
        <w:br/>
        <w:t xml:space="preserve">1 Small </w:t>
      </w:r>
      <w:r>
        <w:rPr>
          <w:i/>
        </w:rPr>
        <w:t>[[pld?]]</w:t>
      </w:r>
      <w:r>
        <w:t xml:space="preserve"> </w:t>
      </w:r>
      <w:r>
        <w:rPr>
          <w:i/>
        </w:rPr>
        <w:t>[[illegible]]</w:t>
      </w:r>
      <w:r>
        <w:br/>
        <w:t xml:space="preserve">9 yds </w:t>
      </w:r>
      <w:r>
        <w:rPr>
          <w:i/>
        </w:rPr>
        <w:t>[[illegible: crossed material]]</w:t>
      </w:r>
      <w:r>
        <w:t xml:space="preserve"> 12 1 08</w:t>
        <w:br/>
        <w:t>6 yds jeans 60 3 60</w:t>
        <w:br/>
        <w:t xml:space="preserve">1 </w:t>
      </w:r>
      <w:r>
        <w:rPr>
          <w:i/>
        </w:rPr>
        <w:t>[[gro?]]</w:t>
      </w:r>
      <w:r>
        <w:t xml:space="preserve"> </w:t>
      </w:r>
      <w:r>
        <w:rPr>
          <w:i/>
        </w:rPr>
        <w:t>[[illegible]]</w:t>
      </w:r>
      <w:r>
        <w:t xml:space="preserve"> paper</w:t>
        <w:br/>
        <w:t xml:space="preserve">1 </w:t>
      </w:r>
      <w:r>
        <w:rPr>
          <w:i/>
        </w:rPr>
        <w:t>[[illegible: heavily crossed item]]</w:t>
      </w:r>
      <w:r>
        <w:t xml:space="preserve"> Bk</w:t>
        <w:br/>
        <w:t xml:space="preserve">1 pr </w:t>
      </w:r>
      <w:r>
        <w:rPr>
          <w:i/>
        </w:rPr>
        <w:t>[[illegible]]</w:t>
      </w:r>
      <w:r>
        <w:t xml:space="preserve"> </w:t>
      </w:r>
      <w:r>
        <w:rPr>
          <w:i/>
        </w:rPr>
        <w:t>[[brass?]]</w:t>
      </w:r>
      <w:r>
        <w:br/>
        <w:t xml:space="preserve">Nails 8 5 </w:t>
      </w:r>
      <w:r>
        <w:rPr>
          <w:i/>
        </w:rPr>
        <w:t>[[illegible]]</w:t>
      </w:r>
      <w:r>
        <w:br/>
      </w:r>
      <w:r>
        <w:rPr>
          <w:i/>
        </w:rPr>
        <w:t>[[illegible]]</w:t>
      </w:r>
      <w:r>
        <w:t xml:space="preserve"> 10 5</w:t>
        <w:br/>
        <w:t xml:space="preserve">1 Box </w:t>
      </w:r>
      <w:r>
        <w:rPr>
          <w:i/>
        </w:rPr>
        <w:t>[[illegible]]</w:t>
      </w:r>
      <w:r>
        <w:br/>
      </w:r>
      <w:r>
        <w:rPr>
          <w:i/>
        </w:rPr>
        <w:t>[[separate block: marginal words and figures]]</w:t>
      </w:r>
      <w:r>
        <w:br/>
      </w:r>
      <w:r>
        <w:rPr>
          <w:i/>
        </w:rPr>
        <w:t>[[illegible]]</w:t>
      </w:r>
      <w:r/>
    </w:p>
    <w:p>
      <w:pPr>
        <w:pStyle w:val="EditorialNote"/>
      </w:pPr>
      <w:r>
        <w:rPr>
          <w:b/>
        </w:rPr>
        <w:t xml:space="preserve">Editorial note. </w:t>
      </w:r>
      <w:r>
        <w:t>“Personal P” is retained as an abbreviation, probably personal property. The arithmetic has not been corrected; decimal places are not supplied in the reference transcript. Many purchase-list items are crossed through, which may mark completion rather than textual deletion. The legible remaining quantities and amounts are preserved. Neither the property owner nor the purpose of the division is named.</w:t>
      </w:r>
    </w:p>
    <w:p>
      <w:pPr>
        <w:pStyle w:val="Heading2"/>
      </w:pPr>
      <w:r>
        <w:t>Scan 028   10-028</w:t>
      </w:r>
    </w:p>
    <w:p>
      <w:pPr>
        <w:pStyle w:val="Metadata"/>
      </w:pPr>
      <w:r>
        <w:t>Salt, coffee, porter, and miscellaneous calculations</w:t>
      </w:r>
    </w:p>
    <w:p>
      <w:pPr>
        <w:keepLines w:val="0"/>
      </w:pPr>
      <w:r>
        <w:rPr>
          <w:rFonts w:ascii="Liberation Sans" w:hAnsi="Liberation Sans"/>
          <w:sz w:val="16"/>
        </w:rPr>
        <w:t xml:space="preserve">10-028-P01   </w:t>
      </w:r>
      <w:r/>
      <w:r>
        <w:rPr>
          <w:i/>
        </w:rPr>
        <w:t>[[separate block: manuscript page 60, calculations]]</w:t>
      </w:r>
      <w:r>
        <w:br/>
        <w:t>4983</w:t>
        <w:br/>
      </w:r>
      <w:r>
        <w:rPr>
          <w:i/>
        </w:rPr>
        <w:t>[[illegible]]</w:t>
      </w:r>
      <w:r>
        <w:br/>
        <w:t>4983</w:t>
        <w:br/>
      </w:r>
      <w:r>
        <w:rPr>
          <w:i/>
        </w:rPr>
        <w:t>[[485?]]</w:t>
      </w:r>
      <w:r>
        <w:br/>
        <w:t>249</w:t>
        <w:br/>
        <w:t>5727</w:t>
        <w:br/>
        <w:t>5240</w:t>
        <w:br/>
        <w:t>2)10967</w:t>
        <w:br/>
        <w:t>5483</w:t>
        <w:br/>
        <w:t>36.64</w:t>
        <w:br/>
        <w:t>8</w:t>
        <w:br/>
        <w:t>22</w:t>
        <w:br/>
        <w:t>66.64</w:t>
        <w:br/>
        <w:t>7.50</w:t>
        <w:br/>
        <w:t>59.14</w:t>
        <w:br/>
        <w:t>54.83</w:t>
        <w:br/>
        <w:t>15.75</w:t>
        <w:br/>
        <w:t>39.08</w:t>
        <w:br/>
        <w:t>54.83</w:t>
        <w:br/>
        <w:t>35.75</w:t>
        <w:br/>
        <w:t>19.8</w:t>
        <w:br/>
      </w:r>
      <w:r>
        <w:rPr>
          <w:i/>
        </w:rPr>
        <w:t>[[separate block: sideways memorandum]]</w:t>
      </w:r>
      <w:r>
        <w:br/>
        <w:t xml:space="preserve">Pirates </w:t>
      </w:r>
      <w:r>
        <w:rPr>
          <w:i/>
        </w:rPr>
        <w:t>[[illegible]]</w:t>
      </w:r>
      <w:r>
        <w:br/>
        <w:t xml:space="preserve">from </w:t>
      </w:r>
      <w:r>
        <w:rPr>
          <w:i/>
        </w:rPr>
        <w:t>[[Sinclair?]]</w:t>
      </w:r>
      <w:r>
        <w:br/>
        <w:t xml:space="preserve">Geiss Bk for </w:t>
      </w:r>
      <w:r>
        <w:rPr>
          <w:i/>
        </w:rPr>
        <w:t>[[illegible]]</w:t>
      </w:r>
      <w:r>
        <w:br/>
      </w:r>
      <w:r>
        <w:rPr>
          <w:i/>
        </w:rPr>
        <w:t>[[separate block: name or word among figures]]</w:t>
      </w:r>
      <w:r>
        <w:br/>
      </w:r>
      <w:r>
        <w:rPr>
          <w:i/>
        </w:rPr>
        <w:t>[[Bethlehem?]]</w:t>
      </w:r>
      <w:r>
        <w:br/>
      </w:r>
      <w:r>
        <w:rPr>
          <w:i/>
        </w:rPr>
        <w:t>[[separate block: manuscript page 61, purchases]]</w:t>
      </w:r>
      <w:r>
        <w:br/>
        <w:t>1 Bk Salt 4.60</w:t>
        <w:br/>
        <w:t>Coffee 20.25</w:t>
        <w:br/>
        <w:t>Porter 7.50</w:t>
        <w:br/>
        <w:t xml:space="preserve">1 Bag &amp; </w:t>
      </w:r>
      <w:r>
        <w:rPr>
          <w:i/>
        </w:rPr>
        <w:t>[[illegible]]</w:t>
      </w:r>
      <w:r>
        <w:t xml:space="preserve"> 2.00</w:t>
        <w:br/>
        <w:t>36.35</w:t>
        <w:br/>
        <w:t>25</w:t>
        <w:br/>
        <w:t>36.60</w:t>
        <w:br/>
        <w:t>18.70</w:t>
        <w:br/>
      </w:r>
      <w:r>
        <w:rPr>
          <w:i/>
        </w:rPr>
        <w:t>[[55.30?]]</w:t>
      </w:r>
      <w:r>
        <w:br/>
      </w:r>
      <w:r>
        <w:rPr>
          <w:i/>
        </w:rPr>
        <w:t>[[separate block: further calculations]]</w:t>
      </w:r>
      <w:r>
        <w:br/>
        <w:t>16967</w:t>
        <w:br/>
      </w:r>
      <w:r>
        <w:rPr>
          <w:i/>
        </w:rPr>
        <w:t>[[8220?]]</w:t>
      </w:r>
      <w:r>
        <w:br/>
      </w:r>
      <w:r>
        <w:rPr>
          <w:i/>
        </w:rPr>
        <w:t>[[57.47?]]</w:t>
      </w:r>
      <w:r>
        <w:br/>
      </w:r>
      <w:r>
        <w:rPr>
          <w:i/>
        </w:rPr>
        <w:t>[[4?]]</w:t>
      </w:r>
      <w:r>
        <w:br/>
        <w:t>70</w:t>
        <w:br/>
      </w:r>
      <w:r>
        <w:rPr>
          <w:i/>
        </w:rPr>
        <w:t>[[64.57?]]</w:t>
      </w:r>
      <w:r>
        <w:br/>
        <w:t>63.85</w:t>
        <w:br/>
        <w:t>57.47</w:t>
        <w:br/>
        <w:t>6.38</w:t>
        <w:br/>
        <w:t>54.83</w:t>
        <w:br/>
        <w:t>36.50</w:t>
        <w:br/>
        <w:t>18.33</w:t>
        <w:br/>
        <w:t>18.33</w:t>
        <w:br/>
        <w:t>19.8</w:t>
        <w:br/>
      </w:r>
      <w:r>
        <w:rPr>
          <w:i/>
        </w:rPr>
        <w:t>[[37.41?]]</w:t>
      </w:r>
      <w:r>
        <w:br/>
        <w:t>43.42</w:t>
        <w:br/>
        <w:t>37.4</w:t>
        <w:br/>
      </w:r>
      <w:r>
        <w:rPr>
          <w:i/>
        </w:rPr>
        <w:t>[[6.35?]]</w:t>
      </w:r>
      <w:r>
        <w:br/>
        <w:t>7.00</w:t>
        <w:br/>
      </w:r>
      <w:r>
        <w:rPr>
          <w:i/>
        </w:rPr>
        <w:t>[[illegible]]</w:t>
      </w:r>
      <w:r/>
    </w:p>
    <w:p>
      <w:pPr>
        <w:pStyle w:val="EditorialNote"/>
      </w:pPr>
      <w:r>
        <w:rPr>
          <w:b/>
        </w:rPr>
        <w:t xml:space="preserve">Editorial note. </w:t>
      </w:r>
      <w:r>
        <w:t>The spread contains overlapping calculations and short side notes. A few decimal points and digits remain uncertain. “Bk” is not securely expanded; the word read as Porter is preserved without deciding whether it denotes a commodity or a person. The side notes do not support identifying a named individual without further context. No attempt is made to reconcile the several independent calculations.</w:t>
      </w:r>
    </w:p>
    <w:p>
      <w:pPr>
        <w:pStyle w:val="Heading2"/>
      </w:pPr>
      <w:r>
        <w:t>Scan 029   10-029</w:t>
      </w:r>
    </w:p>
    <w:p>
      <w:pPr>
        <w:pStyle w:val="Metadata"/>
      </w:pPr>
      <w:r>
        <w:t>Waxahachie pen trials and scratch arithmetic</w:t>
      </w:r>
    </w:p>
    <w:p>
      <w:pPr>
        <w:keepLines w:val="0"/>
      </w:pPr>
      <w:r>
        <w:rPr>
          <w:rFonts w:ascii="Liberation Sans" w:hAnsi="Liberation Sans"/>
          <w:sz w:val="16"/>
        </w:rPr>
        <w:t xml:space="preserve">10-029-P01   </w:t>
      </w:r>
      <w:r/>
      <w:r>
        <w:rPr>
          <w:i/>
        </w:rPr>
        <w:t>[[separate block: manuscript page 62, pen trials and arithmetic]]</w:t>
      </w:r>
      <w:r>
        <w:br/>
        <w:t>Waxahachie</w:t>
        <w:br/>
        <w:t>Waxahachie</w:t>
        <w:br/>
        <w:t>W W W</w:t>
        <w:br/>
        <w:t>Scribbling</w:t>
        <w:br/>
      </w:r>
      <w:r>
        <w:rPr>
          <w:i/>
        </w:rPr>
        <w:t>[[deleted: Scribbling]]</w:t>
      </w:r>
      <w:r>
        <w:br/>
        <w:t>Waxahachie</w:t>
        <w:br/>
        <w:t>Ellis County</w:t>
        <w:br/>
        <w:t xml:space="preserve">Texas </w:t>
      </w:r>
      <w:r>
        <w:rPr>
          <w:i/>
        </w:rPr>
        <w:t>[[illegible]]</w:t>
      </w:r>
      <w:r>
        <w:br/>
      </w:r>
      <w:r>
        <w:rPr>
          <w:i/>
        </w:rPr>
        <w:t>[[separate block: first calculations]]</w:t>
      </w:r>
      <w:r>
        <w:br/>
        <w:t>1040</w:t>
        <w:br/>
      </w:r>
      <w:r>
        <w:rPr>
          <w:i/>
        </w:rPr>
        <w:t>[[945?]]</w:t>
      </w:r>
      <w:r>
        <w:br/>
      </w:r>
      <w:r>
        <w:rPr>
          <w:i/>
        </w:rPr>
        <w:t>[[24?]]</w:t>
      </w:r>
      <w:r>
        <w:br/>
        <w:t>6.35</w:t>
        <w:br/>
        <w:t>2)44.00</w:t>
        <w:br/>
        <w:t>44</w:t>
        <w:br/>
        <w:t>55</w:t>
        <w:br/>
        <w:t>220</w:t>
        <w:br/>
        <w:t>68 20</w:t>
        <w:br/>
        <w:t>17</w:t>
        <w:br/>
        <w:t>37</w:t>
        <w:br/>
        <w:t>15</w:t>
        <w:br/>
        <w:t>185</w:t>
        <w:br/>
        <w:t>370</w:t>
        <w:br/>
        <w:t>555</w:t>
        <w:br/>
        <w:t>20</w:t>
        <w:br/>
        <w:t>650</w:t>
        <w:br/>
        <w:t>925</w:t>
        <w:br/>
        <w:t>1040</w:t>
        <w:br/>
        <w:t>115</w:t>
        <w:br/>
        <w:t>97</w:t>
        <w:br/>
        <w:t>5</w:t>
        <w:br/>
        <w:t>485</w:t>
        <w:br/>
        <w:t>555</w:t>
        <w:br/>
        <w:t>1040</w:t>
        <w:br/>
        <w:t>134</w:t>
        <w:br/>
      </w:r>
      <w:r>
        <w:rPr>
          <w:i/>
        </w:rPr>
        <w:t>[[separate block: right-hand calculations]]</w:t>
      </w:r>
      <w:r>
        <w:br/>
        <w:t>50</w:t>
        <w:br/>
      </w:r>
      <w:r>
        <w:rPr>
          <w:i/>
        </w:rPr>
        <w:t>[[illegible]]</w:t>
      </w:r>
      <w:r>
        <w:br/>
        <w:t>400</w:t>
        <w:br/>
        <w:t>370</w:t>
        <w:br/>
        <w:t>770</w:t>
        <w:br/>
        <w:t>90</w:t>
        <w:br/>
        <w:t>5</w:t>
        <w:br/>
        <w:t>850</w:t>
        <w:br/>
      </w:r>
      <w:r>
        <w:rPr>
          <w:i/>
        </w:rPr>
        <w:t>[[illegible]]</w:t>
      </w:r>
      <w:r>
        <w:br/>
      </w:r>
      <w:r>
        <w:rPr>
          <w:i/>
        </w:rPr>
        <w:t>[[97?]]</w:t>
      </w:r>
      <w:r>
        <w:br/>
      </w:r>
      <w:r>
        <w:rPr>
          <w:i/>
        </w:rPr>
        <w:t>[[illegible: overlapping figures]]</w:t>
      </w:r>
      <w:r>
        <w:br/>
        <w:t>1120</w:t>
        <w:br/>
        <w:t>115</w:t>
        <w:br/>
      </w:r>
      <w:r>
        <w:rPr>
          <w:i/>
        </w:rPr>
        <w:t>[[illegible]]</w:t>
      </w:r>
      <w:r>
        <w:br/>
        <w:t>1430</w:t>
        <w:br/>
      </w:r>
      <w:r>
        <w:rPr>
          <w:i/>
        </w:rPr>
        <w:t>[[separate block: manuscript page 65]]</w:t>
      </w:r>
      <w:r>
        <w:br/>
      </w:r>
      <w:r>
        <w:rPr>
          <w:i/>
        </w:rPr>
        <w:t>[[blank]]</w:t>
      </w:r>
      <w:r/>
    </w:p>
    <w:p>
      <w:pPr>
        <w:pStyle w:val="EditorialNote"/>
      </w:pPr>
      <w:r>
        <w:rPr>
          <w:b/>
        </w:rPr>
        <w:t xml:space="preserve">Editorial note. </w:t>
      </w:r>
      <w:r>
        <w:t>The place-name pen trials explicitly include Waxahachie, Ellis County, and Texas. They do not establish residence or a date. Some arithmetic overlaps and cannot be read consistently. The facing page is numbered 65 and contains no substantive entry.</w:t>
      </w:r>
    </w:p>
    <w:p>
      <w:pPr>
        <w:pStyle w:val="Heading2"/>
      </w:pPr>
      <w:r>
        <w:t>Scan 030   10-030</w:t>
      </w:r>
    </w:p>
    <w:p>
      <w:pPr>
        <w:pStyle w:val="Metadata"/>
      </w:pPr>
      <w:r>
        <w:t>Two land sketches, one labeled J. D. Orr</w:t>
      </w:r>
    </w:p>
    <w:p>
      <w:pPr>
        <w:keepLines w:val="0"/>
      </w:pPr>
      <w:r>
        <w:rPr>
          <w:rFonts w:ascii="Liberation Sans" w:hAnsi="Liberation Sans"/>
          <w:sz w:val="16"/>
        </w:rPr>
        <w:t xml:space="preserve">10-030-P01   </w:t>
      </w:r>
      <w:r/>
      <w:r>
        <w:rPr>
          <w:i/>
        </w:rPr>
        <w:t>[[separate block: manuscript page 68, land sketch]]</w:t>
      </w:r>
      <w:r>
        <w:br/>
        <w:t>J. D. Orr</w:t>
        <w:br/>
      </w:r>
      <w:r>
        <w:rPr>
          <w:i/>
        </w:rPr>
        <w:t>[[50?]]</w:t>
      </w:r>
      <w:r>
        <w:t xml:space="preserve"> acres</w:t>
        <w:br/>
      </w:r>
      <w:r>
        <w:rPr>
          <w:i/>
        </w:rPr>
        <w:t>[[separate block: labels around the boundary]]</w:t>
      </w:r>
      <w:r>
        <w:br/>
        <w:t>548</w:t>
        <w:br/>
        <w:t>372</w:t>
        <w:br/>
        <w:t>813</w:t>
        <w:br/>
      </w:r>
      <w:r>
        <w:rPr>
          <w:i/>
        </w:rPr>
        <w:t>[[241?]]</w:t>
      </w:r>
      <w:r>
        <w:br/>
        <w:t>150</w:t>
        <w:br/>
        <w:t>N 44½ E</w:t>
        <w:br/>
        <w:t>N 13 W</w:t>
        <w:br/>
      </w:r>
      <w:r>
        <w:rPr>
          <w:i/>
        </w:rPr>
        <w:t>[[separate block: manuscript page 69, irregular land sketch]]</w:t>
      </w:r>
      <w:r>
        <w:br/>
        <w:t>1344</w:t>
        <w:br/>
        <w:t>200</w:t>
        <w:br/>
      </w:r>
      <w:r>
        <w:rPr>
          <w:i/>
        </w:rPr>
        <w:t>[[N 20 W?]]</w:t>
      </w:r>
      <w:r>
        <w:br/>
      </w:r>
      <w:r>
        <w:rPr>
          <w:i/>
        </w:rPr>
        <w:t>[[544?]]</w:t>
      </w:r>
      <w:r>
        <w:br/>
      </w:r>
      <w:r>
        <w:rPr>
          <w:i/>
        </w:rPr>
        <w:t>[[525?]]</w:t>
      </w:r>
      <w:r>
        <w:br/>
        <w:t>N 14 W</w:t>
        <w:br/>
        <w:t>1760</w:t>
        <w:br/>
        <w:t>950</w:t>
        <w:br/>
        <w:t>841</w:t>
        <w:br/>
        <w:t>1344</w:t>
        <w:br/>
        <w:t>841</w:t>
        <w:br/>
      </w:r>
      <w:r>
        <w:rPr>
          <w:i/>
        </w:rPr>
        <w:t>[[1606?]]</w:t>
      </w:r>
      <w:r/>
    </w:p>
    <w:p>
      <w:pPr>
        <w:pStyle w:val="EditorialNote"/>
      </w:pPr>
      <w:r>
        <w:rPr>
          <w:b/>
        </w:rPr>
        <w:t xml:space="preserve">Editorial note. </w:t>
      </w:r>
      <w:r>
        <w:t>The left sketch is an irregular five-sided outline labeled J. D. Orr and tentatively 50 acres. Its bottom boundary is labeled 813; the top 548; right 372; two slanting sides have 150 and a less certain 241, with bearing extensions. The right sketch has an irregular left boundary and a rectangular indentation on the right. Labels are transcribed around each figure, but a textual list does not reproduce the geometry. Units and ownership are not stated; a survey name alone does not prove title to land. The handwritten page numbers appear to be 68 and 69.</w:t>
      </w:r>
    </w:p>
    <w:p>
      <w:pPr>
        <w:pStyle w:val="Heading2"/>
      </w:pPr>
      <w:r>
        <w:t>Scan 031   10-031</w:t>
      </w:r>
    </w:p>
    <w:p>
      <w:pPr>
        <w:pStyle w:val="Metadata"/>
      </w:pPr>
      <w:r>
        <w:t>“Fear not my Little One”</w:t>
      </w:r>
    </w:p>
    <w:p>
      <w:pPr>
        <w:keepLines w:val="0"/>
      </w:pPr>
      <w:r>
        <w:rPr>
          <w:rFonts w:ascii="Liberation Sans" w:hAnsi="Liberation Sans"/>
          <w:sz w:val="16"/>
        </w:rPr>
        <w:t xml:space="preserve">10-031-P01   </w:t>
      </w:r>
      <w:r/>
      <w:r>
        <w:rPr>
          <w:i/>
        </w:rPr>
        <w:t>[[separate block: verse written across manuscript pages 70–71]]</w:t>
      </w:r>
      <w:r>
        <w:br/>
        <w:t xml:space="preserve">Fear not my Little One The </w:t>
      </w:r>
      <w:r>
        <w:rPr>
          <w:i/>
        </w:rPr>
        <w:t>[[illegible]]</w:t>
      </w:r>
      <w:r>
        <w:t xml:space="preserve"> have lowered</w:t>
        <w:br/>
        <w:t xml:space="preserve">Around our dwelling </w:t>
      </w:r>
      <w:r>
        <w:rPr>
          <w:i/>
        </w:rPr>
        <w:t>[[illegible]]</w:t>
      </w:r>
      <w:r>
        <w:t xml:space="preserve"> thick and fast</w:t>
        <w:br/>
        <w:t xml:space="preserve">Bright as your </w:t>
      </w:r>
      <w:r>
        <w:rPr>
          <w:i/>
        </w:rPr>
        <w:t>[[illegible]]</w:t>
      </w:r>
      <w:r>
        <w:t xml:space="preserve"> beams </w:t>
      </w:r>
      <w:r>
        <w:rPr>
          <w:i/>
        </w:rPr>
        <w:t>[[illegible]]</w:t>
      </w:r>
      <w:r>
        <w:br/>
        <w:t xml:space="preserve">Now </w:t>
      </w:r>
      <w:r>
        <w:rPr>
          <w:i/>
        </w:rPr>
        <w:t>[[illegible]]</w:t>
      </w:r>
      <w:r>
        <w:t xml:space="preserve"> the </w:t>
      </w:r>
      <w:r>
        <w:rPr>
          <w:i/>
        </w:rPr>
        <w:t>[[illegible]]</w:t>
      </w:r>
      <w:r>
        <w:t xml:space="preserve"> storm has </w:t>
      </w:r>
      <w:r>
        <w:rPr>
          <w:i/>
        </w:rPr>
        <w:t>[[illegible]]</w:t>
      </w:r>
      <w:r>
        <w:t xml:space="preserve"> at last</w:t>
        <w:br/>
        <w:t xml:space="preserve">In Light and </w:t>
      </w:r>
      <w:r>
        <w:rPr>
          <w:i/>
        </w:rPr>
        <w:t>[[illegible]]</w:t>
      </w:r>
      <w:r>
        <w:t xml:space="preserve"> perfume </w:t>
      </w:r>
      <w:r>
        <w:rPr>
          <w:i/>
        </w:rPr>
        <w:t>[[illegible]]</w:t>
      </w:r>
      <w:r/>
    </w:p>
    <w:p>
      <w:pPr>
        <w:pStyle w:val="EditorialNote"/>
      </w:pPr>
      <w:r>
        <w:rPr>
          <w:b/>
        </w:rPr>
        <w:t xml:space="preserve">Editorial note. </w:t>
      </w:r>
      <w:r>
        <w:t>The five lines run across the gutter of the open notebook. They are transcribed as continuous lines across the spread, not as independent left and right page poems. Fading and the gutter prevent a complete reading. The fragment is unsigned and does not identify a child.</w:t>
      </w:r>
    </w:p>
    <w:p>
      <w:pPr>
        <w:pStyle w:val="Heading2"/>
      </w:pPr>
      <w:r>
        <w:t>Scan 032   10-032</w:t>
      </w:r>
    </w:p>
    <w:p>
      <w:pPr>
        <w:pStyle w:val="Metadata"/>
      </w:pPr>
      <w:r>
        <w:t>An irregular survey sketch and an area calculation</w:t>
      </w:r>
    </w:p>
    <w:p>
      <w:pPr>
        <w:keepLines w:val="0"/>
      </w:pPr>
      <w:r>
        <w:rPr>
          <w:rFonts w:ascii="Liberation Sans" w:hAnsi="Liberation Sans"/>
          <w:sz w:val="16"/>
        </w:rPr>
        <w:t xml:space="preserve">10-032-P01   </w:t>
      </w:r>
      <w:r/>
      <w:r>
        <w:rPr>
          <w:i/>
        </w:rPr>
        <w:t>[[separate block: manuscript page 74, survey sketch]]</w:t>
      </w:r>
      <w:r>
        <w:br/>
        <w:t>230</w:t>
        <w:br/>
        <w:t>400</w:t>
        <w:br/>
        <w:t>545</w:t>
        <w:br/>
      </w:r>
      <w:r>
        <w:rPr>
          <w:i/>
        </w:rPr>
        <w:t>[[367?]]</w:t>
      </w:r>
      <w:r>
        <w:br/>
      </w:r>
      <w:r>
        <w:rPr>
          <w:i/>
        </w:rPr>
        <w:t>[[separate block: manuscript page 75, calculation]]</w:t>
      </w:r>
      <w:r>
        <w:br/>
        <w:t>785</w:t>
        <w:br/>
        <w:t>805</w:t>
        <w:br/>
        <w:t>3925</w:t>
        <w:br/>
        <w:t>6280</w:t>
        <w:br/>
        <w:t>5646)631925(11</w:t>
        <w:br/>
        <w:t>5646</w:t>
        <w:br/>
        <w:t>6732</w:t>
        <w:br/>
        <w:t>5646</w:t>
        <w:br/>
        <w:t>10865</w:t>
        <w:br/>
        <w:t>1129</w:t>
        <w:br/>
        <w:t>427</w:t>
      </w:r>
    </w:p>
    <w:p>
      <w:pPr>
        <w:pStyle w:val="EditorialNote"/>
      </w:pPr>
      <w:r>
        <w:rPr>
          <w:b/>
        </w:rPr>
        <w:t xml:space="preserve">Editorial note. </w:t>
      </w:r>
      <w:r>
        <w:t>The left drawing includes intersecting diagonal lines and labels 230, 400, 545, and a less certain 367. The drawn outline reaches the page edge; the transcript lists its labels but does not reproduce the geometry. The facing arithmetic is preserved without correction or an asserted final acreage. Some spacing is ambiguous, especially in the long-division work.</w:t>
      </w:r>
    </w:p>
    <w:p>
      <w:pPr>
        <w:pStyle w:val="Heading2"/>
      </w:pPr>
      <w:r>
        <w:t>Scan 033   10-033</w:t>
      </w:r>
    </w:p>
    <w:p>
      <w:pPr>
        <w:pStyle w:val="Metadata"/>
      </w:pPr>
      <w:r>
        <w:t>Survey courses using an elm and a branch as landmarks</w:t>
      </w:r>
    </w:p>
    <w:p>
      <w:pPr>
        <w:keepLines w:val="0"/>
      </w:pPr>
      <w:r>
        <w:rPr>
          <w:rFonts w:ascii="Liberation Sans" w:hAnsi="Liberation Sans"/>
          <w:sz w:val="16"/>
        </w:rPr>
        <w:t xml:space="preserve">10-033-P01   </w:t>
      </w:r>
      <w:r/>
      <w:r>
        <w:rPr>
          <w:i/>
        </w:rPr>
        <w:t>[[separate block: manuscript page 76]]</w:t>
      </w:r>
      <w:r>
        <w:br/>
        <w:t>A Stake in N Line of</w:t>
        <w:br/>
      </w:r>
      <w:r>
        <w:rPr>
          <w:i/>
        </w:rPr>
        <w:t>[[illegible]]</w:t>
      </w:r>
      <w:r>
        <w:t>. An Elm 14 in Dia</w:t>
        <w:br/>
        <w:t xml:space="preserve">N </w:t>
      </w:r>
      <w:r>
        <w:rPr>
          <w:i/>
        </w:rPr>
        <w:t>[[21?]]</w:t>
      </w:r>
      <w:r>
        <w:t xml:space="preserve"> E 9 vs</w:t>
        <w:br/>
        <w:t xml:space="preserve">Thence N 30 E 230 v </w:t>
      </w:r>
      <w:r>
        <w:rPr>
          <w:i/>
        </w:rPr>
        <w:t>[[C. A.?]]</w:t>
      </w:r>
      <w:r>
        <w:br/>
        <w:t>Down said branch 400 vs</w:t>
        <w:br/>
        <w:t>S 60° E</w:t>
        <w:br/>
        <w:t>Thence 545 vs N 30 E</w:t>
        <w:br/>
        <w:t>north side Branch</w:t>
        <w:br/>
      </w:r>
      <w:r>
        <w:rPr>
          <w:i/>
        </w:rPr>
        <w:t>[[illegible]]</w:t>
      </w:r>
      <w:r>
        <w:t xml:space="preserve"> 7 in E</w:t>
        <w:br/>
      </w:r>
      <w:r>
        <w:rPr>
          <w:i/>
        </w:rPr>
        <w:t>[[separate block: manuscript page 77]]</w:t>
      </w:r>
      <w:r>
        <w:br/>
        <w:t>686 S 40 W</w:t>
        <w:br/>
        <w:t>180 S 30 E</w:t>
        <w:br/>
        <w:t>475 S 60 W</w:t>
      </w:r>
    </w:p>
    <w:p>
      <w:pPr>
        <w:pStyle w:val="EditorialNote"/>
      </w:pPr>
      <w:r>
        <w:rPr>
          <w:b/>
        </w:rPr>
        <w:t xml:space="preserve">Editorial note. </w:t>
      </w:r>
      <w:r>
        <w:t>This fragment describes a stake, an elm 14 inches in diameter, and a branch. “vs” is the source’s surveying abbreviation, read as varas in the family version. The initial property name or reference, one bearing, and the closing tree description remain uncertain. These notes do not identify a complete parcel or owner.</w:t>
      </w:r>
    </w:p>
    <w:p>
      <w:pPr>
        <w:pStyle w:val="Heading2"/>
      </w:pPr>
      <w:r>
        <w:t>Scan 034   10-034</w:t>
      </w:r>
    </w:p>
    <w:p>
      <w:pPr>
        <w:pStyle w:val="Metadata"/>
      </w:pPr>
      <w:r>
        <w:t>A hackberry landmark, Sublett reference, and survey arithmetic</w:t>
      </w:r>
    </w:p>
    <w:p>
      <w:pPr>
        <w:keepLines w:val="0"/>
      </w:pPr>
      <w:r>
        <w:rPr>
          <w:rFonts w:ascii="Liberation Sans" w:hAnsi="Liberation Sans"/>
          <w:sz w:val="16"/>
        </w:rPr>
        <w:t xml:space="preserve">10-034-P01   </w:t>
      </w:r>
      <w:r/>
      <w:r>
        <w:rPr>
          <w:i/>
        </w:rPr>
        <w:t>[[separate block: manuscript page 78]]</w:t>
      </w:r>
      <w:r>
        <w:br/>
        <w:t xml:space="preserve">S W corner </w:t>
      </w:r>
      <w:r>
        <w:rPr>
          <w:i/>
        </w:rPr>
        <w:t>[[C. J.?]]</w:t>
      </w:r>
      <w:r>
        <w:t xml:space="preserve"> </w:t>
      </w:r>
      <w:r>
        <w:rPr>
          <w:i/>
        </w:rPr>
        <w:t>[[illegible]]</w:t>
      </w:r>
      <w:r>
        <w:br/>
        <w:t xml:space="preserve">A Hackberry S 40 E 3¾ </w:t>
      </w:r>
      <w:r>
        <w:rPr>
          <w:i/>
        </w:rPr>
        <w:t>[[vs?]]</w:t>
      </w:r>
      <w:r>
        <w:br/>
        <w:t xml:space="preserve">N 30 E 4 </w:t>
      </w:r>
      <w:r>
        <w:rPr>
          <w:i/>
        </w:rPr>
        <w:t>[[illegible]]</w:t>
      </w:r>
      <w:r>
        <w:br/>
        <w:t>1760 vs Subletts E</w:t>
        <w:br/>
      </w:r>
      <w:r>
        <w:rPr>
          <w:i/>
        </w:rPr>
        <w:t>[[separate block: manuscript page 79, survey sketch labels]]</w:t>
      </w:r>
      <w:r>
        <w:br/>
        <w:t>1344</w:t>
        <w:br/>
      </w:r>
      <w:r>
        <w:rPr>
          <w:i/>
        </w:rPr>
        <w:t>[[173?]]</w:t>
      </w:r>
      <w:r>
        <w:br/>
        <w:t>180</w:t>
        <w:br/>
      </w:r>
      <w:r>
        <w:rPr>
          <w:i/>
        </w:rPr>
        <w:t>[[illegible]]</w:t>
      </w:r>
      <w:r>
        <w:br/>
        <w:t>112</w:t>
        <w:br/>
      </w:r>
      <w:r>
        <w:rPr>
          <w:i/>
        </w:rPr>
        <w:t>[[illegible]]</w:t>
      </w:r>
      <w:r>
        <w:br/>
        <w:t>1770</w:t>
        <w:br/>
        <w:t>278</w:t>
        <w:br/>
      </w:r>
      <w:r>
        <w:rPr>
          <w:i/>
        </w:rPr>
        <w:t>[[separate block: calculations beside and below sketch]]</w:t>
      </w:r>
      <w:r>
        <w:br/>
        <w:t>112</w:t>
        <w:br/>
        <w:t>180</w:t>
        <w:br/>
        <w:t>1301</w:t>
        <w:br/>
        <w:t>2688</w:t>
        <w:br/>
        <w:t>1587</w:t>
        <w:br/>
        <w:t>795</w:t>
        <w:br/>
        <w:t>6835</w:t>
        <w:br/>
        <w:t>12085</w:t>
        <w:br/>
        <w:t>9101</w:t>
        <w:br/>
        <w:t>5646)102665(18</w:t>
        <w:br/>
        <w:t>5646</w:t>
        <w:br/>
        <w:t>46205</w:t>
        <w:br/>
        <w:t>45168</w:t>
        <w:br/>
      </w:r>
      <w:r>
        <w:rPr>
          <w:i/>
        </w:rPr>
        <w:t>[[1037?]]</w:t>
      </w:r>
      <w:r>
        <w:br/>
        <w:t>173</w:t>
        <w:br/>
        <w:t>18</w:t>
        <w:br/>
        <w:t>54</w:t>
        <w:br/>
        <w:t>245</w:t>
      </w:r>
    </w:p>
    <w:p>
      <w:pPr>
        <w:pStyle w:val="EditorialNote"/>
      </w:pPr>
      <w:r>
        <w:rPr>
          <w:b/>
        </w:rPr>
        <w:t xml:space="preserve">Editorial note. </w:t>
      </w:r>
      <w:r>
        <w:t>The surname Sublett is legible in a distance note, but the preceding property or person is not securely identified. The drawing includes a narrow side strip and cross-lines; several labels are faint. The arithmetic is transcribed without forcing its figures to agree. “vs” is expanded as varas in the family reading.</w:t>
      </w:r>
    </w:p>
    <w:p>
      <w:pPr>
        <w:pStyle w:val="Heading2"/>
      </w:pPr>
      <w:r>
        <w:t>Scan 035   10-035</w:t>
      </w:r>
    </w:p>
    <w:p>
      <w:pPr>
        <w:pStyle w:val="Metadata"/>
      </w:pPr>
      <w:r>
        <w:t>Purchases from Bates and Ellis &amp; White, February–April 1874</w:t>
      </w:r>
    </w:p>
    <w:p>
      <w:pPr>
        <w:keepLines w:val="0"/>
      </w:pPr>
      <w:r>
        <w:rPr>
          <w:rFonts w:ascii="Liberation Sans" w:hAnsi="Liberation Sans"/>
          <w:sz w:val="16"/>
        </w:rPr>
        <w:t xml:space="preserve">10-035-P01   </w:t>
      </w:r>
      <w:r/>
      <w:r>
        <w:rPr>
          <w:i/>
        </w:rPr>
        <w:t>[[separate block: manuscript page 80]]</w:t>
      </w:r>
      <w:r>
        <w:br/>
        <w:t>Feby 12 1874</w:t>
        <w:br/>
        <w:t>Bought of Bates</w:t>
        <w:br/>
        <w:t xml:space="preserve">1 Side of Leather $ </w:t>
      </w:r>
      <w:r>
        <w:rPr>
          <w:i/>
        </w:rPr>
        <w:t>[[9.00?]]</w:t>
      </w:r>
      <w:r>
        <w:br/>
      </w:r>
      <w:r>
        <w:rPr>
          <w:i/>
        </w:rPr>
        <w:t>[[separate block: inverted calculations]]</w:t>
      </w:r>
      <w:r>
        <w:br/>
        <w:t>880</w:t>
        <w:br/>
        <w:t>580</w:t>
        <w:br/>
        <w:t>300</w:t>
        <w:br/>
        <w:t>1760</w:t>
        <w:br/>
        <w:t>3</w:t>
        <w:br/>
        <w:t>2)5280</w:t>
        <w:br/>
        <w:t>1320</w:t>
        <w:br/>
        <w:t>6600</w:t>
        <w:br/>
        <w:t>2</w:t>
        <w:br/>
        <w:t>7800</w:t>
        <w:br/>
        <w:t>2</w:t>
        <w:br/>
        <w:t>15600</w:t>
        <w:br/>
        <w:t>3900</w:t>
        <w:br/>
        <w:t>19500</w:t>
        <w:br/>
        <w:t>14340</w:t>
        <w:br/>
        <w:t>33840</w:t>
        <w:br/>
      </w:r>
      <w:r>
        <w:rPr>
          <w:i/>
        </w:rPr>
        <w:t>[[14825?]]</w:t>
      </w:r>
      <w:r>
        <w:br/>
        <w:t>48625</w:t>
        <w:br/>
        <w:t>405</w:t>
        <w:br/>
      </w:r>
      <w:r>
        <w:rPr>
          <w:i/>
        </w:rPr>
        <w:t>[[261?]]</w:t>
      </w:r>
      <w:r>
        <w:br/>
        <w:t>907</w:t>
        <w:br/>
      </w:r>
      <w:r>
        <w:rPr>
          <w:i/>
        </w:rPr>
        <w:t>[[1235?]]</w:t>
      </w:r>
      <w:r>
        <w:br/>
        <w:t>955</w:t>
        <w:br/>
        <w:t>5</w:t>
        <w:br/>
        <w:t>4775</w:t>
        <w:br/>
        <w:t>655</w:t>
        <w:br/>
        <w:t>14340</w:t>
        <w:br/>
        <w:t>37</w:t>
        <w:br/>
        <w:t>4</w:t>
        <w:br/>
        <w:t>148</w:t>
        <w:br/>
      </w:r>
      <w:r>
        <w:rPr>
          <w:i/>
        </w:rPr>
        <w:t>[[separate block: manuscript page 81]]</w:t>
      </w:r>
      <w:r>
        <w:br/>
        <w:t>Feby 18. 1874</w:t>
        <w:br/>
        <w:t>Bought of Ellis &amp; White</w:t>
        <w:br/>
        <w:t>2 Pr Hames 2 50</w:t>
        <w:br/>
        <w:t>1 ” Shoes 2 25</w:t>
        <w:br/>
        <w:t>5 yds No 5 84</w:t>
        <w:br/>
        <w:t>½ doz Buckles 12</w:t>
        <w:br/>
        <w:t>By Elbert Winniford 5 71</w:t>
        <w:br/>
        <w:t>April 25 1874</w:t>
        <w:br/>
        <w:t>3 yds Hickory 20 60</w:t>
        <w:br/>
        <w:t>3 ” Do 18 54</w:t>
        <w:br/>
        <w:t>1 Hat 4 00</w:t>
        <w:br/>
        <w:t>1 Pencil 10</w:t>
        <w:br/>
        <w:t>1 Day Book 10</w:t>
        <w:br/>
        <w:t>1 Handkerchief 40</w:t>
        <w:br/>
        <w:t>1 Shirt Bosom 60</w:t>
        <w:br/>
        <w:t>1 Box collars 25</w:t>
        <w:br/>
        <w:t>Tobacco 1 00</w:t>
        <w:br/>
        <w:t>Total 7 59</w:t>
      </w:r>
    </w:p>
    <w:p>
      <w:pPr>
        <w:pStyle w:val="EditorialNote"/>
      </w:pPr>
      <w:r>
        <w:rPr>
          <w:b/>
        </w:rPr>
        <w:t xml:space="preserve">Editorial note. </w:t>
      </w:r>
      <w:r>
        <w:t>The leather price is somewhat faint. The February 18 purchase list names Elbert Winniford as intermediary (“By”), not necessarily buyer or recipient. The April 25 list has no repeated supplier heading. “No 5” is retained without guessing a fabric type. The inverted arithmetic on page 80 is separate and is not assumed to relate to the leather purchase.</w:t>
      </w:r>
    </w:p>
    <w:p>
      <w:pPr>
        <w:pStyle w:val="Heading2"/>
      </w:pPr>
      <w:r>
        <w:t>Scan 036   10-036</w:t>
      </w:r>
    </w:p>
    <w:p>
      <w:pPr>
        <w:pStyle w:val="Metadata"/>
      </w:pPr>
      <w:r>
        <w:t>Household goods, clothing materials, honey, and a payment, 1874</w:t>
      </w:r>
    </w:p>
    <w:p>
      <w:pPr>
        <w:keepLines w:val="0"/>
      </w:pPr>
      <w:r>
        <w:rPr>
          <w:rFonts w:ascii="Liberation Sans" w:hAnsi="Liberation Sans"/>
          <w:sz w:val="16"/>
        </w:rPr>
        <w:t xml:space="preserve">10-036-P01   </w:t>
      </w:r>
      <w:r/>
      <w:r>
        <w:rPr>
          <w:i/>
        </w:rPr>
        <w:t>[[separate block: manuscript page 82]]</w:t>
      </w:r>
      <w:r>
        <w:br/>
        <w:t>June 3 1874</w:t>
        <w:br/>
        <w:t>1 Bucket Tin</w:t>
        <w:br/>
        <w:t>1 Pan Block Tin</w:t>
        <w:br/>
        <w:t xml:space="preserve">11 lbs </w:t>
      </w:r>
      <w:r>
        <w:rPr>
          <w:i/>
        </w:rPr>
        <w:t>[[Soda?]]</w:t>
      </w:r>
      <w:r>
        <w:t xml:space="preserve"> 2 43</w:t>
        <w:br/>
        <w:t>2 yds Denim 25 50</w:t>
        <w:br/>
        <w:t xml:space="preserve">6½ ” </w:t>
      </w:r>
      <w:r>
        <w:rPr>
          <w:i/>
        </w:rPr>
        <w:t>[[Cassimere?]]</w:t>
      </w:r>
      <w:r>
        <w:t xml:space="preserve"> 100 6 50</w:t>
        <w:br/>
        <w:t>3 Spools 25</w:t>
        <w:br/>
        <w:t>Buttons Coat 20</w:t>
        <w:br/>
        <w:t>1 Box Collars 25</w:t>
        <w:br/>
        <w:t>1 Grease Box 30</w:t>
        <w:br/>
        <w:t>1 Comb 40</w:t>
        <w:br/>
        <w:t>Buttons Dress 10</w:t>
        <w:br/>
        <w:t>Oct 1 1874</w:t>
        <w:br/>
        <w:t>2 Buckets 35 70</w:t>
        <w:br/>
        <w:t>5 yds Calico 62</w:t>
        <w:br/>
        <w:t>2 Tin Dishes 25</w:t>
        <w:br/>
        <w:t>Sugar 1 50</w:t>
        <w:br/>
        <w:t>13 61</w:t>
        <w:br/>
      </w:r>
      <w:r>
        <w:rPr>
          <w:i/>
        </w:rPr>
        <w:t>[[separate block: manuscript page 83]]</w:t>
      </w:r>
      <w:r>
        <w:br/>
        <w:t>June 23 1874</w:t>
        <w:br/>
        <w:t>Paid Ellis White $10.00</w:t>
        <w:br/>
        <w:t>12¾ lbs Honey 12½ 1 58</w:t>
        <w:br/>
      </w:r>
      <w:r>
        <w:rPr>
          <w:i/>
        </w:rPr>
        <w:t>[[separate block: calculations]]</w:t>
      </w:r>
      <w:r>
        <w:br/>
        <w:t>1121</w:t>
        <w:br/>
        <w:t>336</w:t>
        <w:br/>
        <w:t>785</w:t>
        <w:br/>
        <w:t>545</w:t>
        <w:br/>
        <w:t>2)1330</w:t>
        <w:br/>
        <w:t>665</w:t>
        <w:br/>
        <w:t>200</w:t>
        <w:br/>
        <w:t>133000</w:t>
        <w:br/>
        <w:t>549</w:t>
        <w:br/>
        <w:t>785</w:t>
        <w:br/>
        <w:t>2745</w:t>
        <w:br/>
        <w:t>4392</w:t>
        <w:br/>
        <w:t>3843</w:t>
        <w:br/>
        <w:t>430965</w:t>
        <w:br/>
        <w:t>965</w:t>
        <w:br/>
        <w:t>475</w:t>
        <w:br/>
        <w:t>4825</w:t>
        <w:br/>
        <w:t>6755</w:t>
        <w:br/>
        <w:t>3860</w:t>
        <w:br/>
        <w:t>458375</w:t>
        <w:br/>
      </w:r>
      <w:r>
        <w:rPr>
          <w:i/>
        </w:rPr>
        <w:t>[[separate block: neighboring calculations]]</w:t>
      </w:r>
      <w:r>
        <w:br/>
        <w:t>571</w:t>
        <w:br/>
        <w:t>759</w:t>
        <w:br/>
        <w:t>1350</w:t>
        <w:br/>
        <w:t>2680</w:t>
        <w:br/>
        <w:t>2399</w:t>
        <w:br/>
        <w:t>5079</w:t>
        <w:br/>
        <w:t>1152</w:t>
        <w:br/>
        <w:t>3927</w:t>
        <w:br/>
        <w:t>4095</w:t>
        <w:br/>
        <w:t>168</w:t>
      </w:r>
    </w:p>
    <w:p>
      <w:pPr>
        <w:pStyle w:val="EditorialNote"/>
      </w:pPr>
      <w:r>
        <w:rPr>
          <w:b/>
        </w:rPr>
        <w:t xml:space="preserve">Editorial note. </w:t>
      </w:r>
      <w:r>
        <w:t>Prices for the first two tinware items are not separately clear. The food or household item read as Soda and the cloth name remain tentative. The June 23 entry records payment to Ellis &amp; White and a honey entry; the direction of the honey transaction is not specified. The scratch arithmetic is transcribed in groups without reconciliation or assuming it belongs to these purchases.</w:t>
      </w:r>
    </w:p>
    <w:p>
      <w:pPr>
        <w:pStyle w:val="Heading2"/>
      </w:pPr>
      <w:r>
        <w:t>Scan 037   10-037</w:t>
      </w:r>
    </w:p>
    <w:p>
      <w:pPr>
        <w:pStyle w:val="Metadata"/>
      </w:pPr>
      <w:r>
        <w:t>Overlapping arithmetic and a faint purchase list</w:t>
      </w:r>
    </w:p>
    <w:p>
      <w:pPr>
        <w:keepLines w:val="0"/>
      </w:pPr>
      <w:r>
        <w:rPr>
          <w:rFonts w:ascii="Liberation Sans" w:hAnsi="Liberation Sans"/>
          <w:sz w:val="16"/>
        </w:rPr>
        <w:t xml:space="preserve">10-037-P01   </w:t>
      </w:r>
      <w:r/>
      <w:r>
        <w:rPr>
          <w:i/>
        </w:rPr>
        <w:t>[[separate block: manuscript page 84, calculations]]</w:t>
      </w:r>
      <w:r>
        <w:br/>
        <w:t>133000</w:t>
        <w:br/>
        <w:t>430965</w:t>
        <w:br/>
        <w:t>458375</w:t>
        <w:br/>
        <w:t>5644)1022340(18</w:t>
        <w:br/>
        <w:t>5646</w:t>
        <w:br/>
        <w:t>45774</w:t>
        <w:br/>
        <w:t>45188</w:t>
        <w:br/>
        <w:t>5860</w:t>
        <w:br/>
      </w:r>
      <w:r>
        <w:rPr>
          <w:i/>
        </w:rPr>
        <w:t>[[separate block: neighboring calculations]]</w:t>
      </w:r>
      <w:r>
        <w:br/>
        <w:t>2680</w:t>
        <w:br/>
        <w:t>336</w:t>
        <w:br/>
        <w:t>2344</w:t>
        <w:br/>
        <w:t>1569</w:t>
        <w:br/>
        <w:t>775</w:t>
        <w:br/>
        <w:t>630</w:t>
        <w:br/>
        <w:t>180</w:t>
        <w:br/>
        <w:t>845</w:t>
        <w:br/>
        <w:t>1504</w:t>
        <w:br/>
        <w:t>678</w:t>
        <w:br/>
        <w:t>846</w:t>
        <w:br/>
        <w:t>475</w:t>
        <w:br/>
        <w:t>371</w:t>
        <w:br/>
      </w:r>
      <w:r>
        <w:rPr>
          <w:i/>
        </w:rPr>
        <w:t>[[separate block: manuscript page 85, faint list beneath calculations]]</w:t>
      </w:r>
      <w:r>
        <w:br/>
      </w:r>
      <w:r>
        <w:rPr>
          <w:i/>
        </w:rPr>
        <w:t>[[illegible: approximately eight lines of purchases or quantities]]</w:t>
      </w:r>
      <w:r>
        <w:br/>
      </w:r>
      <w:r>
        <w:rPr>
          <w:i/>
        </w:rPr>
        <w:t>[[separate block: overlying calculations]]</w:t>
      </w:r>
      <w:r>
        <w:br/>
        <w:t>761</w:t>
        <w:br/>
        <w:t>619</w:t>
        <w:br/>
        <w:t>142</w:t>
        <w:br/>
        <w:t>2)903</w:t>
        <w:br/>
        <w:t>451</w:t>
        <w:br/>
        <w:t>151</w:t>
        <w:br/>
        <w:t>155</w:t>
        <w:br/>
        <w:t>306</w:t>
        <w:br/>
        <w:t>1567</w:t>
        <w:br/>
        <w:t>150</w:t>
        <w:br/>
        <w:t>1387</w:t>
        <w:br/>
        <w:t>1567</w:t>
        <w:br/>
        <w:t>451</w:t>
        <w:br/>
        <w:t>1567</w:t>
        <w:br/>
        <w:t>7835</w:t>
        <w:br/>
        <w:t>6268</w:t>
        <w:br/>
        <w:t>5646)706717(125</w:t>
        <w:br/>
        <w:t>5646</w:t>
        <w:br/>
        <w:t>14217</w:t>
        <w:br/>
        <w:t>1129</w:t>
      </w:r>
      <w:r>
        <w:rPr>
          <w:i/>
        </w:rPr>
        <w:t>[[0?]]</w:t>
      </w:r>
      <w:r>
        <w:br/>
        <w:t>29197</w:t>
        <w:br/>
        <w:t>28230</w:t>
        <w:br/>
        <w:t>967</w:t>
        <w:br/>
      </w:r>
      <w:r>
        <w:rPr>
          <w:i/>
        </w:rPr>
        <w:t>[[separate block: small neighboring calculation]]</w:t>
      </w:r>
      <w:r>
        <w:br/>
        <w:t>1369</w:t>
        <w:br/>
        <w:t>640</w:t>
        <w:br/>
      </w:r>
      <w:r>
        <w:rPr>
          <w:i/>
        </w:rPr>
        <w:t>[[729?]]</w:t>
      </w:r>
      <w:r>
        <w:br/>
      </w:r>
      <w:r>
        <w:rPr>
          <w:i/>
        </w:rPr>
        <w:t>[[separate block: bottom entry]]</w:t>
      </w:r>
      <w:r>
        <w:br/>
        <w:t xml:space="preserve">1 Box </w:t>
      </w:r>
      <w:r>
        <w:rPr>
          <w:i/>
        </w:rPr>
        <w:t>[[illegible]]</w:t>
      </w:r>
      <w:r>
        <w:t xml:space="preserve"> 240</w:t>
      </w:r>
    </w:p>
    <w:p>
      <w:pPr>
        <w:pStyle w:val="EditorialNote"/>
      </w:pPr>
      <w:r>
        <w:rPr>
          <w:b/>
        </w:rPr>
        <w:t xml:space="preserve">Editorial note. </w:t>
      </w:r>
      <w:r>
        <w:t>These calculations overlap a lighter purchase list. The underlying list is too faint and obscured for a reliable full reading; it is explicitly marked rather than silently omitted. The displayed results are retained even where the copied figures appear inconsistent. The purpose of the calculations is not identified.</w:t>
      </w:r>
    </w:p>
    <w:p>
      <w:pPr>
        <w:pStyle w:val="Heading2"/>
      </w:pPr>
      <w:r>
        <w:t>Scan 038   10-038</w:t>
      </w:r>
    </w:p>
    <w:p>
      <w:pPr>
        <w:pStyle w:val="Metadata"/>
      </w:pPr>
      <w:r>
        <w:t>R. B. Potter’s corn account, August 1, 1874</w:t>
      </w:r>
    </w:p>
    <w:p>
      <w:pPr>
        <w:keepLines w:val="0"/>
      </w:pPr>
      <w:r>
        <w:rPr>
          <w:rFonts w:ascii="Liberation Sans" w:hAnsi="Liberation Sans"/>
          <w:sz w:val="16"/>
        </w:rPr>
        <w:t xml:space="preserve">10-038-P01   </w:t>
      </w:r>
      <w:r/>
      <w:r>
        <w:rPr>
          <w:i/>
        </w:rPr>
        <w:t>[[separate block: manuscript page 86]]</w:t>
      </w:r>
      <w:r>
        <w:br/>
        <w:t>R. B. Potter</w:t>
        <w:br/>
        <w:t>Aug 1st 1874</w:t>
        <w:br/>
        <w:t>Acct with R. B. Potter</w:t>
        <w:br/>
        <w:t>To 16 Bu corn 75 12 00</w:t>
        <w:br/>
        <w:t>To settlement with Gibson</w:t>
        <w:br/>
        <w:t>5 Bu corn 75 3 75</w:t>
        <w:br/>
      </w:r>
      <w:r>
        <w:rPr>
          <w:i/>
        </w:rPr>
        <w:t>[[separate block: calculations below the account]]</w:t>
      </w:r>
      <w:r>
        <w:br/>
        <w:t>16</w:t>
        <w:br/>
        <w:t>75</w:t>
        <w:br/>
        <w:t>80</w:t>
        <w:br/>
        <w:t>11200</w:t>
        <w:br/>
        <w:t>2220</w:t>
        <w:br/>
        <w:t>4)2220</w:t>
        <w:br/>
        <w:t>555</w:t>
        <w:br/>
        <w:t>2070</w:t>
        <w:br/>
        <w:t>150</w:t>
        <w:br/>
        <w:t>2220</w:t>
        <w:br/>
        <w:t>1200</w:t>
        <w:br/>
        <w:t>5)1020</w:t>
        <w:br/>
        <w:t>204</w:t>
        <w:br/>
        <w:t>5</w:t>
        <w:br/>
        <w:t>284</w:t>
        <w:br/>
        <w:t>640</w:t>
        <w:br/>
        <w:t>356</w:t>
        <w:br/>
        <w:t>3)1780</w:t>
        <w:br/>
        <w:t>593</w:t>
        <w:br/>
        <w:t>560</w:t>
        <w:br/>
        <w:t>80</w:t>
        <w:br/>
        <w:t>480</w:t>
        <w:br/>
        <w:t>5</w:t>
        <w:br/>
        <w:t>2400</w:t>
        <w:br/>
        <w:t>200</w:t>
        <w:br/>
        <w:t>5)2600</w:t>
        <w:br/>
      </w:r>
      <w:r>
        <w:rPr>
          <w:i/>
        </w:rPr>
        <w:t>[[514?]]</w:t>
      </w:r>
      <w:r>
        <w:br/>
        <w:t>640</w:t>
        <w:br/>
      </w:r>
      <w:r>
        <w:rPr>
          <w:i/>
        </w:rPr>
        <w:t>[[80?]]</w:t>
      </w:r>
      <w:r>
        <w:br/>
        <w:t>560</w:t>
        <w:br/>
        <w:t>204</w:t>
        <w:br/>
        <w:t>356</w:t>
        <w:br/>
      </w:r>
      <w:r>
        <w:rPr>
          <w:i/>
        </w:rPr>
        <w:t>[[separate block: manuscript page 89, calculation groups]]</w:t>
      </w:r>
      <w:r>
        <w:br/>
        <w:t>1567</w:t>
        <w:br/>
        <w:t>1344</w:t>
        <w:br/>
        <w:t>2)2911</w:t>
        <w:br/>
        <w:t>1455½</w:t>
        <w:br/>
        <w:t>303</w:t>
        <w:br/>
        <w:t>4365</w:t>
        <w:br/>
        <w:t>4365</w:t>
        <w:br/>
      </w:r>
      <w:r>
        <w:rPr>
          <w:i/>
        </w:rPr>
        <w:t>[[illegible]]</w:t>
      </w:r>
      <w:r>
        <w:br/>
        <w:t>441015</w:t>
        <w:br/>
        <w:t>1059</w:t>
        <w:br/>
        <w:t>303</w:t>
        <w:br/>
        <w:t>2)756</w:t>
        <w:br/>
        <w:t>378</w:t>
        <w:br/>
        <w:t>1567</w:t>
        <w:br/>
        <w:t>1780</w:t>
        <w:br/>
        <w:t>2)3347</w:t>
        <w:br/>
        <w:t>1673½</w:t>
        <w:br/>
        <w:t>388</w:t>
        <w:br/>
        <w:t>13064</w:t>
        <w:br/>
        <w:t>8165</w:t>
        <w:br/>
        <w:t>4879</w:t>
        <w:br/>
        <w:t>499</w:t>
        <w:br/>
      </w:r>
      <w:r>
        <w:rPr>
          <w:i/>
        </w:rPr>
        <w:t>[[584178?]]</w:t>
      </w:r>
      <w:r>
        <w:br/>
        <w:t>441015</w:t>
        <w:br/>
        <w:t>5646)1025808(181</w:t>
        <w:br/>
        <w:t>5646</w:t>
        <w:br/>
        <w:t>46123</w:t>
        <w:br/>
        <w:t>45168</w:t>
        <w:br/>
        <w:t>9558</w:t>
        <w:br/>
        <w:t>5446</w:t>
        <w:br/>
      </w:r>
      <w:r>
        <w:rPr>
          <w:i/>
        </w:rPr>
        <w:t>[[33112?]]</w:t>
      </w:r>
      <w:r>
        <w:br/>
        <w:t>5446)971603(17</w:t>
      </w:r>
      <w:r>
        <w:rPr>
          <w:i/>
        </w:rPr>
        <w:t>[[illegible]]</w:t>
      </w:r>
      <w:r>
        <w:br/>
      </w:r>
      <w:r>
        <w:rPr>
          <w:i/>
        </w:rPr>
        <w:t>[[illegible: overlapping lower calculations]]</w:t>
      </w:r>
      <w:r/>
    </w:p>
    <w:p>
      <w:pPr>
        <w:pStyle w:val="EditorialNote"/>
      </w:pPr>
      <w:r>
        <w:rPr>
          <w:b/>
        </w:rPr>
        <w:t xml:space="preserve">Editorial note. </w:t>
      </w:r>
      <w:r>
        <w:t>The named account records corn and a settlement involving Gibson. The extensive arithmetic below and on the facing page is not assumed to be part of Potter’s account. Several overlapping figures are unresolved. Manuscript numbers appear as 86 and 89; missing intervening numbers have not been filled with invented pages.</w:t>
      </w:r>
    </w:p>
    <w:p>
      <w:pPr>
        <w:pStyle w:val="Heading2"/>
      </w:pPr>
      <w:r>
        <w:t>Scan 039   10-039</w:t>
      </w:r>
    </w:p>
    <w:p>
      <w:pPr>
        <w:pStyle w:val="Metadata"/>
      </w:pPr>
      <w:r>
        <w:t>Robison accounts: plow repairs, lumber, sawing, and fence posts, 1874</w:t>
      </w:r>
    </w:p>
    <w:p>
      <w:pPr>
        <w:keepLines w:val="0"/>
      </w:pPr>
      <w:r>
        <w:rPr>
          <w:rFonts w:ascii="Liberation Sans" w:hAnsi="Liberation Sans"/>
          <w:sz w:val="16"/>
        </w:rPr>
        <w:t xml:space="preserve">10-039-P01   </w:t>
      </w:r>
      <w:r/>
      <w:r>
        <w:rPr>
          <w:i/>
        </w:rPr>
        <w:t>[[separate block: manuscript page 90]]</w:t>
      </w:r>
      <w:r>
        <w:br/>
        <w:t xml:space="preserve">Acct </w:t>
      </w:r>
      <w:r>
        <w:rPr>
          <w:i/>
        </w:rPr>
        <w:t>[[W. H.?]]</w:t>
      </w:r>
      <w:r>
        <w:t xml:space="preserve"> Robison</w:t>
        <w:br/>
        <w:t>March 20 1874</w:t>
        <w:br/>
        <w:t>To Sharpening 1 Plow 25</w:t>
        <w:br/>
        <w:t>” Repairing plow foot</w:t>
        <w:br/>
        <w:t>” Making Clevis for</w:t>
        <w:br/>
        <w:t>Double tree</w:t>
        <w:br/>
        <w:t>Credit by 95</w:t>
        <w:br/>
        <w:t>May 22 1874</w:t>
        <w:br/>
        <w:t>To Sharp 1 Plow 25</w:t>
        <w:br/>
        <w:t>June 13 1874</w:t>
        <w:br/>
        <w:t>Acct in all 2 30</w:t>
        <w:br/>
        <w:t>Sept Repairs on Waggon ax</w:t>
        <w:br/>
        <w:t>2 nuts 1 Bolt 4 inch</w:t>
        <w:br/>
        <w:t>6 Bolts ½ in by 4 inch</w:t>
        <w:br/>
      </w:r>
      <w:r>
        <w:rPr>
          <w:i/>
        </w:rPr>
        <w:t>[[separate block: manuscript page 91]]</w:t>
      </w:r>
      <w:r>
        <w:br/>
        <w:t xml:space="preserve">Acct </w:t>
      </w:r>
      <w:r>
        <w:rPr>
          <w:i/>
        </w:rPr>
        <w:t>[[J. J.?]]</w:t>
      </w:r>
      <w:r>
        <w:t xml:space="preserve"> Robison Dr Cr</w:t>
        <w:br/>
        <w:t>March 10 1874</w:t>
        <w:br/>
        <w:t>600 ft C. F. 6 50</w:t>
        <w:br/>
        <w:t>1 day Sawing 2 50</w:t>
        <w:br/>
        <w:t>March 28 1874</w:t>
        <w:br/>
      </w:r>
      <w:r>
        <w:rPr>
          <w:i/>
        </w:rPr>
        <w:t>[[160?]]</w:t>
      </w:r>
      <w:r>
        <w:t xml:space="preserve"> ft C f 4 00</w:t>
        <w:br/>
        <w:t>March 1874</w:t>
        <w:br/>
        <w:t>55 Fence Posts</w:t>
        <w:br/>
        <w:t>&amp; 4 Double 5 90</w:t>
        <w:br/>
        <w:t>19 00</w:t>
        <w:br/>
        <w:t xml:space="preserve">Credit to </w:t>
      </w:r>
      <w:r>
        <w:rPr>
          <w:i/>
        </w:rPr>
        <w:t>[[Bal Acct?]]</w:t>
      </w:r>
      <w:r>
        <w:t xml:space="preserve"> 4 55</w:t>
        <w:br/>
        <w:t>Credit June 13 1874 10 00</w:t>
        <w:br/>
      </w:r>
      <w:r>
        <w:rPr>
          <w:i/>
        </w:rPr>
        <w:t>[[separate block: calculation]]</w:t>
      </w:r>
      <w:r>
        <w:br/>
        <w:t>19 00</w:t>
        <w:br/>
        <w:t>455</w:t>
        <w:br/>
        <w:t>1445</w:t>
      </w:r>
    </w:p>
    <w:p>
      <w:pPr>
        <w:pStyle w:val="EditorialNote"/>
      </w:pPr>
      <w:r>
        <w:rPr>
          <w:b/>
        </w:rPr>
        <w:t xml:space="preserve">Editorial note. </w:t>
      </w:r>
      <w:r>
        <w:t>The surnames appear as Robison in the headings; the earlier index uses Robinson. Both sets of initials are tentative and should not be conflated. The left and right accounts contain work and reciprocal credits, but the direction of every entry is not established. The written total 19.00 and intermediate figures have not been adjusted to force agreement.</w:t>
      </w:r>
    </w:p>
    <w:p>
      <w:pPr>
        <w:pStyle w:val="Heading2"/>
      </w:pPr>
      <w:r>
        <w:t>Scan 040   10-040</w:t>
      </w:r>
    </w:p>
    <w:p>
      <w:pPr>
        <w:pStyle w:val="Metadata"/>
      </w:pPr>
      <w:r>
        <w:t>J. J. Gibson’s lumber account and a flour credit, 1872–1873</w:t>
      </w:r>
    </w:p>
    <w:p>
      <w:pPr>
        <w:keepLines w:val="0"/>
      </w:pPr>
      <w:r>
        <w:rPr>
          <w:rFonts w:ascii="Liberation Sans" w:hAnsi="Liberation Sans"/>
          <w:sz w:val="16"/>
        </w:rPr>
        <w:t xml:space="preserve">10-040-P01   </w:t>
      </w:r>
      <w:r/>
      <w:r>
        <w:rPr>
          <w:i/>
        </w:rPr>
        <w:t>[[separate block: manuscript page 92, calculation groups]]</w:t>
      </w:r>
      <w:r>
        <w:br/>
        <w:t>1727 1800 2055 863</w:t>
        <w:br/>
        <w:t>841 841 888 25</w:t>
        <w:br/>
        <w:t>886 1059 1300 888</w:t>
        <w:br/>
        <w:t>168000</w:t>
        <w:br/>
        <w:t>127716</w:t>
        <w:br/>
        <w:t>40284</w:t>
        <w:br/>
        <w:t>4</w:t>
        <w:br/>
      </w:r>
      <w:r>
        <w:rPr>
          <w:i/>
        </w:rPr>
        <w:t>[[4000284?]]</w:t>
      </w:r>
      <w:r>
        <w:br/>
      </w:r>
      <w:r>
        <w:rPr>
          <w:i/>
        </w:rPr>
        <w:t>[[illegible: dense overlapping calculations across the page]]</w:t>
      </w:r>
      <w:r>
        <w:br/>
      </w:r>
      <w:r>
        <w:rPr>
          <w:i/>
        </w:rPr>
        <w:t>[[separate block: inverted note below the calculations]]</w:t>
      </w:r>
      <w:r>
        <w:br/>
        <w:t xml:space="preserve">Acct with Ellis </w:t>
      </w:r>
      <w:r>
        <w:rPr>
          <w:i/>
        </w:rPr>
        <w:t>[[illegible]]</w:t>
      </w:r>
      <w:r>
        <w:br/>
      </w:r>
      <w:r>
        <w:rPr>
          <w:i/>
        </w:rPr>
        <w:t>[[8 1815?]]</w:t>
      </w:r>
      <w:r>
        <w:br/>
      </w:r>
      <w:r>
        <w:rPr>
          <w:i/>
        </w:rPr>
        <w:t>[[separate block: manuscript page 93]]</w:t>
      </w:r>
      <w:r>
        <w:br/>
        <w:t>J. J. Gibsons acct Dr Cr</w:t>
        <w:br/>
        <w:t>Oct 23 1872</w:t>
        <w:br/>
        <w:t>554 ft c f 13.85 10.00</w:t>
        <w:br/>
        <w:t>Nov 23</w:t>
        <w:br/>
        <w:t>780 ft c f 17.00</w:t>
        <w:br/>
        <w:t>100 ” c f For Latting 2.50</w:t>
        <w:br/>
        <w:t>71 ” Scantling 1.77 10.90</w:t>
        <w:br/>
        <w:t>Jan 7 1873</w:t>
        <w:br/>
        <w:t>570 ” c f 14.25 12.00</w:t>
        <w:br/>
        <w:t>Feb 1873</w:t>
        <w:br/>
        <w:t xml:space="preserve">300 ” c f </w:t>
      </w:r>
      <w:r>
        <w:rPr>
          <w:i/>
        </w:rPr>
        <w:t>[[per?]]</w:t>
      </w:r>
      <w:r>
        <w:t xml:space="preserve"> </w:t>
      </w:r>
      <w:r>
        <w:rPr>
          <w:i/>
        </w:rPr>
        <w:t>[[Calder?]]</w:t>
      </w:r>
      <w:r>
        <w:t xml:space="preserve"> 7.50 7.50</w:t>
        <w:br/>
        <w:t>57.37 40.40</w:t>
        <w:br/>
        <w:t xml:space="preserve">44.90 </w:t>
      </w:r>
      <w:r>
        <w:rPr>
          <w:i/>
        </w:rPr>
        <w:t>[[illegible]]</w:t>
      </w:r>
      <w:r>
        <w:br/>
        <w:t xml:space="preserve">12.47 </w:t>
      </w:r>
      <w:r>
        <w:rPr>
          <w:i/>
        </w:rPr>
        <w:t>[[illegible]]</w:t>
      </w:r>
      <w:r>
        <w:br/>
      </w:r>
      <w:r>
        <w:rPr>
          <w:i/>
        </w:rPr>
        <w:t>[[separate block: additional calculation]]</w:t>
      </w:r>
      <w:r>
        <w:br/>
      </w:r>
      <w:r>
        <w:rPr>
          <w:i/>
        </w:rPr>
        <w:t>[[22.75?]]</w:t>
      </w:r>
      <w:r>
        <w:br/>
      </w:r>
      <w:r>
        <w:rPr>
          <w:i/>
        </w:rPr>
        <w:t>[[separate block: credit note]]</w:t>
      </w:r>
      <w:r>
        <w:br/>
        <w:t>Credit by one</w:t>
        <w:br/>
        <w:t>Sack flour from</w:t>
        <w:br/>
      </w:r>
      <w:r>
        <w:rPr>
          <w:i/>
        </w:rPr>
        <w:t>[[B. S.?]]</w:t>
      </w:r>
      <w:r>
        <w:t xml:space="preserve"> Douglas</w:t>
        <w:br/>
      </w:r>
      <w:r>
        <w:rPr>
          <w:i/>
        </w:rPr>
        <w:t>[[separate block: diagonal annotation]]</w:t>
      </w:r>
      <w:r>
        <w:br/>
      </w:r>
      <w:r>
        <w:rPr>
          <w:i/>
        </w:rPr>
        <w:t>[[illegible]]</w:t>
      </w:r>
      <w:r/>
    </w:p>
    <w:p>
      <w:pPr>
        <w:pStyle w:val="EditorialNote"/>
      </w:pPr>
      <w:r>
        <w:rPr>
          <w:b/>
        </w:rPr>
        <w:t xml:space="preserve">Editorial note. </w:t>
      </w:r>
      <w:r>
        <w:t>Large diagonal strokes cross the account, apparently a settlement mark; the entries remain transcribed. The intermediary for the February lumber and the initials before Douglas are not secure. The page 92 calculation field is densely overlapping and only partly recoverable. Written subtotals are preserved rather than recomputed.</w:t>
      </w:r>
    </w:p>
    <w:p>
      <w:pPr>
        <w:pStyle w:val="Heading2"/>
      </w:pPr>
      <w:r>
        <w:t>Scan 041   10-041</w:t>
      </w:r>
    </w:p>
    <w:p>
      <w:pPr>
        <w:pStyle w:val="Metadata"/>
      </w:pPr>
      <w:r>
        <w:t>A lumber sale to D. A. Sweatt through Henry Davis</w:t>
      </w:r>
    </w:p>
    <w:p>
      <w:pPr>
        <w:keepLines w:val="0"/>
      </w:pPr>
      <w:r>
        <w:rPr>
          <w:rFonts w:ascii="Liberation Sans" w:hAnsi="Liberation Sans"/>
          <w:sz w:val="16"/>
        </w:rPr>
        <w:t xml:space="preserve">10-041-P01   </w:t>
      </w:r>
      <w:r/>
      <w:r>
        <w:rPr>
          <w:i/>
        </w:rPr>
        <w:t>[[separate block: manuscript page 94, faint notes and pen trials]]</w:t>
      </w:r>
      <w:r>
        <w:br/>
      </w:r>
      <w:r>
        <w:rPr>
          <w:i/>
        </w:rPr>
        <w:t>[[Benton?]]</w:t>
      </w:r>
      <w:r>
        <w:t xml:space="preserve"> </w:t>
      </w:r>
      <w:r>
        <w:rPr>
          <w:i/>
        </w:rPr>
        <w:t>[[illegible]]</w:t>
      </w:r>
      <w:r>
        <w:t xml:space="preserve"> 20.00</w:t>
        <w:br/>
        <w:t xml:space="preserve">W. </w:t>
      </w:r>
      <w:r>
        <w:rPr>
          <w:i/>
        </w:rPr>
        <w:t>[[illegible]]</w:t>
      </w:r>
      <w:r>
        <w:t xml:space="preserve"> 25.00</w:t>
        <w:br/>
        <w:t xml:space="preserve">L. </w:t>
      </w:r>
      <w:r>
        <w:rPr>
          <w:i/>
        </w:rPr>
        <w:t>[[illegible]]</w:t>
      </w:r>
      <w:r>
        <w:t xml:space="preserve"> </w:t>
      </w:r>
      <w:r>
        <w:rPr>
          <w:i/>
        </w:rPr>
        <w:t>[[25.00?]]</w:t>
      </w:r>
      <w:r>
        <w:br/>
      </w:r>
      <w:r>
        <w:rPr>
          <w:i/>
        </w:rPr>
        <w:t>[[illegible: large pen trials]]</w:t>
      </w:r>
      <w:r>
        <w:br/>
      </w:r>
      <w:r>
        <w:rPr>
          <w:i/>
        </w:rPr>
        <w:t>[[separate block: calculations]]</w:t>
      </w:r>
      <w:r>
        <w:br/>
        <w:t>393</w:t>
        <w:br/>
        <w:t>240</w:t>
        <w:br/>
        <w:t>2358</w:t>
        <w:br/>
        <w:t>1572</w:t>
        <w:br/>
        <w:t>786</w:t>
        <w:br/>
        <w:t>96678</w:t>
        <w:br/>
        <w:t>4840</w:t>
        <w:br/>
        <w:t>20</w:t>
        <w:br/>
        <w:t>96800</w:t>
        <w:br/>
        <w:t>618</w:t>
        <w:br/>
        <w:t>125</w:t>
        <w:br/>
        <w:t>393</w:t>
        <w:br/>
        <w:t>122</w:t>
        <w:br/>
        <w:t>271</w:t>
        <w:br/>
      </w:r>
      <w:r>
        <w:rPr>
          <w:i/>
        </w:rPr>
        <w:t>[[366?]]</w:t>
      </w:r>
      <w:r>
        <w:br/>
        <w:t>60</w:t>
        <w:br/>
        <w:t>40</w:t>
        <w:br/>
        <w:t>20</w:t>
        <w:br/>
        <w:t>20</w:t>
        <w:br/>
        <w:t>50</w:t>
        <w:br/>
        <w:t>190</w:t>
        <w:br/>
      </w:r>
      <w:r>
        <w:rPr>
          <w:i/>
        </w:rPr>
        <w:t>[[separate block: manuscript page 97]]</w:t>
      </w:r>
      <w:r>
        <w:br/>
        <w:t>Jan 14. 1873</w:t>
        <w:br/>
        <w:t>Sold to D. A. Sweatt</w:t>
        <w:br/>
        <w:t>Nov 26 1872 by</w:t>
        <w:br/>
        <w:t>Henry Davis</w:t>
        <w:br/>
        <w:t>200 ft c f 5 00</w:t>
        <w:br/>
      </w:r>
      <w:r>
        <w:rPr>
          <w:i/>
        </w:rPr>
        <w:t>[[separate block: calculations below entry]]</w:t>
      </w:r>
      <w:r>
        <w:br/>
        <w:t>250 571</w:t>
        <w:br/>
        <w:t>225 759</w:t>
        <w:br/>
        <w:t>84 1350</w:t>
        <w:br/>
        <w:t>12 2680</w:t>
        <w:br/>
        <w:t>571 24</w:t>
        <w:br/>
        <w:t>759 5080</w:t>
        <w:br/>
        <w:t>1330 1158</w:t>
        <w:br/>
      </w:r>
      <w:r>
        <w:rPr>
          <w:i/>
        </w:rPr>
        <w:t>[[4770?]]</w:t>
      </w:r>
      <w:r>
        <w:t xml:space="preserve"> 3922</w:t>
        <w:br/>
      </w:r>
      <w:r>
        <w:rPr>
          <w:i/>
        </w:rPr>
        <w:t>[[illegible]]</w:t>
      </w:r>
      <w:r/>
    </w:p>
    <w:p>
      <w:pPr>
        <w:pStyle w:val="EditorialNote"/>
      </w:pPr>
      <w:r>
        <w:rPr>
          <w:b/>
        </w:rPr>
        <w:t xml:space="preserve">Editorial note. </w:t>
      </w:r>
      <w:r>
        <w:t>The page is headed January 14, 1873, but the sale itself is dated November 26, 1872. Both dates are retained; the former may be a posting date. Large flourishes obscure the faint notes on manuscript page 94. The calculation blocks are not assigned to the sale. The right page number appears to be 97.</w:t>
      </w:r>
    </w:p>
    <w:p>
      <w:pPr>
        <w:pStyle w:val="Heading2"/>
      </w:pPr>
      <w:r>
        <w:t>Scan 042   10-042</w:t>
      </w:r>
    </w:p>
    <w:p>
      <w:pPr>
        <w:pStyle w:val="Metadata"/>
      </w:pPr>
      <w:r>
        <w:t>Dunn and [[Worley?]] lumber entries, 1872–1873</w:t>
      </w:r>
    </w:p>
    <w:p>
      <w:pPr>
        <w:keepLines w:val="0"/>
      </w:pPr>
      <w:r>
        <w:rPr>
          <w:rFonts w:ascii="Liberation Sans" w:hAnsi="Liberation Sans"/>
          <w:sz w:val="16"/>
        </w:rPr>
        <w:t xml:space="preserve">10-042-P01   </w:t>
      </w:r>
      <w:r/>
      <w:r>
        <w:rPr>
          <w:i/>
        </w:rPr>
        <w:t>[[separate block: manuscript page 98, arithmetic]]</w:t>
      </w:r>
      <w:r>
        <w:br/>
        <w:t>336 1344</w:t>
        <w:br/>
        <w:t>146 146</w:t>
        <w:br/>
        <w:t>2016 1198</w:t>
        <w:br/>
        <w:t>1344</w:t>
        <w:br/>
        <w:t>336</w:t>
        <w:br/>
        <w:t>49056</w:t>
        <w:br/>
        <w:t>5644)49056(8</w:t>
        <w:br/>
        <w:t>45188</w:t>
        <w:br/>
      </w:r>
      <w:r>
        <w:rPr>
          <w:i/>
        </w:rPr>
        <w:t>[[4868?]]</w:t>
      </w:r>
      <w:r>
        <w:br/>
        <w:t>1198</w:t>
        <w:br/>
        <w:t>3800</w:t>
        <w:br/>
        <w:t>80</w:t>
        <w:br/>
        <w:t>1198</w:t>
        <w:br/>
        <w:t>380</w:t>
        <w:br/>
        <w:t>35840</w:t>
        <w:br/>
        <w:t>3594</w:t>
        <w:br/>
      </w:r>
      <w:r>
        <w:rPr>
          <w:i/>
        </w:rPr>
        <w:t>[[445540?]]</w:t>
      </w:r>
      <w:r>
        <w:br/>
        <w:t>45188</w:t>
        <w:br/>
      </w:r>
      <w:r>
        <w:rPr>
          <w:i/>
        </w:rPr>
        <w:t>[[3360?]]</w:t>
      </w:r>
      <w:r>
        <w:br/>
      </w:r>
      <w:r>
        <w:rPr>
          <w:i/>
        </w:rPr>
        <w:t>[[illegible: further overlapping calculations]]</w:t>
      </w:r>
      <w:r>
        <w:br/>
      </w:r>
      <w:r>
        <w:rPr>
          <w:i/>
        </w:rPr>
        <w:t>[[separate block: manuscript page 99]]</w:t>
      </w:r>
      <w:r>
        <w:br/>
        <w:t>Jan 14 1873</w:t>
        <w:br/>
        <w:t>Sold to Dunn &amp;</w:t>
        <w:br/>
      </w:r>
      <w:r>
        <w:rPr>
          <w:i/>
        </w:rPr>
        <w:t>[[Worley?]]</w:t>
      </w:r>
      <w:r>
        <w:t xml:space="preserve"> Nov 24</w:t>
        <w:br/>
        <w:t>1872</w:t>
        <w:br/>
        <w:t>30 ft Strips 75</w:t>
        <w:br/>
        <w:t>March 22 /73</w:t>
        <w:br/>
        <w:t>175 ft c f 4 35</w:t>
      </w:r>
    </w:p>
    <w:p>
      <w:pPr>
        <w:pStyle w:val="EditorialNote"/>
      </w:pPr>
      <w:r>
        <w:rPr>
          <w:b/>
        </w:rPr>
        <w:t xml:space="preserve">Editorial note. </w:t>
      </w:r>
      <w:r>
        <w:t>As on the preceding spread, a January 14, 1873 heading accompanies an older sale dated November 24, 1872. The second surname remains uncertain. The March 22 entry resembles Tom Dunn’s 175-foot entry on 10-012, but the headings are preserved separately. The left page contains overlapping arithmetic and is only partly legible.</w:t>
      </w:r>
    </w:p>
    <w:p>
      <w:pPr>
        <w:pStyle w:val="Heading2"/>
      </w:pPr>
      <w:r>
        <w:t>Scan 043   10-043</w:t>
      </w:r>
    </w:p>
    <w:p>
      <w:pPr>
        <w:pStyle w:val="Metadata"/>
      </w:pPr>
      <w:r>
        <w:t>Ornamental pen practice and a scantling account</w:t>
      </w:r>
    </w:p>
    <w:p>
      <w:pPr>
        <w:keepLines w:val="0"/>
      </w:pPr>
      <w:r>
        <w:rPr>
          <w:rFonts w:ascii="Liberation Sans" w:hAnsi="Liberation Sans"/>
          <w:sz w:val="16"/>
        </w:rPr>
        <w:t xml:space="preserve">10-043-P01   </w:t>
      </w:r>
      <w:r/>
      <w:r>
        <w:rPr>
          <w:i/>
        </w:rPr>
        <w:t>[[separate block: manuscript page 100, ornamental writing]]</w:t>
      </w:r>
      <w:r>
        <w:br/>
      </w:r>
      <w:r>
        <w:rPr>
          <w:i/>
        </w:rPr>
        <w:t>[[Stays?]]</w:t>
      </w:r>
      <w:r>
        <w:t xml:space="preserve"> </w:t>
      </w:r>
      <w:r>
        <w:rPr>
          <w:i/>
        </w:rPr>
        <w:t>[[illegible]]</w:t>
      </w:r>
      <w:r>
        <w:br/>
      </w:r>
      <w:r>
        <w:rPr>
          <w:i/>
        </w:rPr>
        <w:t>[[Stays?]]</w:t>
      </w:r>
      <w:r>
        <w:t xml:space="preserve"> </w:t>
      </w:r>
      <w:r>
        <w:rPr>
          <w:i/>
        </w:rPr>
        <w:t>[[illegible]]</w:t>
      </w:r>
      <w:r>
        <w:t xml:space="preserve"> the</w:t>
        <w:br/>
      </w:r>
      <w:r>
        <w:rPr>
          <w:i/>
        </w:rPr>
        <w:t>[[illegible]]</w:t>
      </w:r>
      <w:r>
        <w:t xml:space="preserve"> to me </w:t>
      </w:r>
      <w:r>
        <w:rPr>
          <w:i/>
        </w:rPr>
        <w:t>[[illegible]]</w:t>
      </w:r>
      <w:r>
        <w:br/>
      </w:r>
      <w:r>
        <w:rPr>
          <w:i/>
        </w:rPr>
        <w:t>[[illegible]]</w:t>
      </w:r>
      <w:r>
        <w:br/>
      </w:r>
      <w:r>
        <w:rPr>
          <w:i/>
        </w:rPr>
        <w:t>[[illegible]]</w:t>
      </w:r>
      <w:r>
        <w:br/>
      </w:r>
      <w:r>
        <w:rPr>
          <w:i/>
        </w:rPr>
        <w:t>[[illegible]]</w:t>
      </w:r>
      <w:r>
        <w:br/>
        <w:t xml:space="preserve">with </w:t>
      </w:r>
      <w:r>
        <w:rPr>
          <w:i/>
        </w:rPr>
        <w:t>[[illegible]]</w:t>
      </w:r>
      <w:r>
        <w:br/>
        <w:t>County of Ellis</w:t>
        <w:br/>
      </w:r>
      <w:r>
        <w:rPr>
          <w:i/>
        </w:rPr>
        <w:t>[[separate block: arithmetic under and around pen trials]]</w:t>
      </w:r>
      <w:r>
        <w:br/>
      </w:r>
      <w:r>
        <w:rPr>
          <w:i/>
        </w:rPr>
        <w:t>[[illegible: numerous overlapping calculations]]</w:t>
      </w:r>
      <w:r>
        <w:br/>
      </w:r>
      <w:r>
        <w:rPr>
          <w:i/>
        </w:rPr>
        <w:t>[[separate block: facing account page]]</w:t>
      </w:r>
      <w:r>
        <w:br/>
        <w:t>Jan 14 1873</w:t>
        <w:br/>
        <w:t xml:space="preserve">Acct against </w:t>
      </w:r>
      <w:r>
        <w:rPr>
          <w:i/>
        </w:rPr>
        <w:t>[[Reaves?]]</w:t>
      </w:r>
      <w:r>
        <w:br/>
        <w:t>86 ft Scantling 2 15</w:t>
        <w:br/>
      </w:r>
      <w:r>
        <w:rPr>
          <w:i/>
        </w:rPr>
        <w:t>[[separate block: calculations]]</w:t>
      </w:r>
      <w:r>
        <w:br/>
        <w:t>1021</w:t>
        <w:br/>
        <w:t>180</w:t>
        <w:br/>
        <w:t>841</w:t>
        <w:br/>
      </w:r>
      <w:r>
        <w:rPr>
          <w:i/>
        </w:rPr>
        <w:t>[[871?]]</w:t>
      </w:r>
      <w:r>
        <w:br/>
        <w:t>1560)49000(31½</w:t>
        <w:br/>
        <w:t>4680</w:t>
        <w:br/>
        <w:t>2200</w:t>
        <w:br/>
        <w:t>1560</w:t>
        <w:br/>
        <w:t>640</w:t>
        <w:br/>
        <w:t>1560</w:t>
        <w:br/>
        <w:t>441</w:t>
        <w:br/>
        <w:t>44</w:t>
        <w:br/>
        <w:t>4)397</w:t>
        <w:br/>
        <w:t>99</w:t>
        <w:br/>
        <w:t>4)260</w:t>
        <w:br/>
        <w:t>65</w:t>
        <w:br/>
        <w:t>300</w:t>
        <w:br/>
        <w:t>31½</w:t>
        <w:br/>
        <w:t>3</w:t>
        <w:br/>
        <w:t>94½</w:t>
        <w:br/>
        <w:t>11½</w:t>
        <w:br/>
        <w:t>1034</w:t>
        <w:br/>
      </w:r>
      <w:r>
        <w:rPr>
          <w:i/>
        </w:rPr>
        <w:t>[[illegible]]</w:t>
      </w:r>
      <w:r>
        <w:br/>
        <w:t>1086</w:t>
        <w:br/>
        <w:t>65</w:t>
        <w:br/>
        <w:t>1021</w:t>
        <w:br/>
      </w:r>
      <w:r>
        <w:rPr>
          <w:i/>
        </w:rPr>
        <w:t>[[illegible: further rotated or overwritten calculations]]</w:t>
      </w:r>
      <w:r/>
    </w:p>
    <w:p>
      <w:pPr>
        <w:pStyle w:val="EditorialNote"/>
      </w:pPr>
      <w:r>
        <w:rPr>
          <w:b/>
        </w:rPr>
        <w:t xml:space="preserve">Editorial note. </w:t>
      </w:r>
      <w:r>
        <w:t>The large, elaborate lettering appears to be pen practice rather than a signed document. Most phrases are not securely readable; “County of Ellis” is clear. The facing page records a named account, but the surname is tentative. The arithmetic is not silently reconciled. The lettering covers older figures on page 100.</w:t>
      </w:r>
    </w:p>
    <w:p>
      <w:pPr>
        <w:pStyle w:val="Heading2"/>
      </w:pPr>
      <w:r>
        <w:t>Scan 044   10-044</w:t>
      </w:r>
    </w:p>
    <w:p>
      <w:pPr>
        <w:pStyle w:val="Metadata"/>
      </w:pPr>
      <w:r>
        <w:t>Douglas name practice and inside-cover arithmetic</w:t>
      </w:r>
    </w:p>
    <w:p>
      <w:pPr>
        <w:keepLines w:val="0"/>
      </w:pPr>
      <w:r>
        <w:rPr>
          <w:rFonts w:ascii="Liberation Sans" w:hAnsi="Liberation Sans"/>
          <w:sz w:val="16"/>
        </w:rPr>
        <w:t xml:space="preserve">10-044-P01   </w:t>
      </w:r>
      <w:r/>
      <w:r>
        <w:rPr>
          <w:i/>
        </w:rPr>
        <w:t>[[separate block: pen trials on the last notebook leaf]]</w:t>
      </w:r>
      <w:r>
        <w:br/>
        <w:t>Douglas</w:t>
        <w:br/>
        <w:t>Sometime</w:t>
        <w:br/>
        <w:t>Sometime</w:t>
        <w:br/>
      </w:r>
      <w:r>
        <w:rPr>
          <w:i/>
        </w:rPr>
        <w:t>[[illegible]]</w:t>
      </w:r>
      <w:r>
        <w:br/>
      </w:r>
      <w:r>
        <w:rPr>
          <w:i/>
        </w:rPr>
        <w:t>[[Stays?]]</w:t>
      </w:r>
      <w:r>
        <w:t xml:space="preserve"> </w:t>
      </w:r>
      <w:r>
        <w:rPr>
          <w:i/>
        </w:rPr>
        <w:t>[[illegible]]</w:t>
      </w:r>
      <w:r>
        <w:br/>
      </w:r>
      <w:r>
        <w:rPr>
          <w:i/>
        </w:rPr>
        <w:t>[[illegible]]</w:t>
      </w:r>
      <w:r>
        <w:t xml:space="preserve"> Douglass</w:t>
        <w:br/>
        <w:t>Douglass</w:t>
        <w:br/>
        <w:t>Douglas</w:t>
        <w:br/>
      </w:r>
      <w:r>
        <w:rPr>
          <w:i/>
        </w:rPr>
        <w:t>[[illegible]]</w:t>
      </w:r>
      <w:r>
        <w:t xml:space="preserve"> Douglas</w:t>
        <w:br/>
        <w:t xml:space="preserve">County of </w:t>
      </w:r>
      <w:r>
        <w:rPr>
          <w:i/>
        </w:rPr>
        <w:t>[[illegible]]</w:t>
      </w:r>
      <w:r>
        <w:br/>
      </w:r>
      <w:r>
        <w:rPr>
          <w:i/>
        </w:rPr>
        <w:t>[[illegible]]</w:t>
      </w:r>
      <w:r>
        <w:t xml:space="preserve"> Douglas </w:t>
      </w:r>
      <w:r>
        <w:rPr>
          <w:i/>
        </w:rPr>
        <w:t>[[illegible]]</w:t>
      </w:r>
      <w:r>
        <w:br/>
      </w:r>
      <w:r>
        <w:rPr>
          <w:i/>
        </w:rPr>
        <w:t>[[illegible]]</w:t>
      </w:r>
      <w:r>
        <w:t xml:space="preserve"> Plantation</w:t>
        <w:br/>
      </w:r>
      <w:r>
        <w:rPr>
          <w:i/>
        </w:rPr>
        <w:t>[[illegible: further ornamental phrases, letters, and overlapping arithmetic]]</w:t>
      </w:r>
      <w:r>
        <w:br/>
      </w:r>
      <w:r>
        <w:rPr>
          <w:i/>
        </w:rPr>
        <w:t>[[separate block: inside back cover calculations]]</w:t>
      </w:r>
      <w:r>
        <w:br/>
        <w:t>28</w:t>
        <w:br/>
        <w:t>42</w:t>
        <w:br/>
      </w:r>
      <w:r>
        <w:rPr>
          <w:i/>
        </w:rPr>
        <w:t>[[160?]]</w:t>
      </w:r>
      <w:r>
        <w:br/>
        <w:t>178</w:t>
        <w:br/>
      </w:r>
      <w:r>
        <w:rPr>
          <w:i/>
        </w:rPr>
        <w:t>[[1259?]]</w:t>
      </w:r>
      <w:r>
        <w:br/>
      </w:r>
      <w:r>
        <w:rPr>
          <w:i/>
        </w:rPr>
        <w:t>[[3245?]]</w:t>
      </w:r>
      <w:r>
        <w:br/>
        <w:t>134</w:t>
        <w:br/>
      </w:r>
      <w:r>
        <w:rPr>
          <w:i/>
        </w:rPr>
        <w:t>[[6930?]]</w:t>
      </w:r>
      <w:r>
        <w:br/>
      </w:r>
      <w:r>
        <w:rPr>
          <w:i/>
        </w:rPr>
        <w:t>[[3298?]]</w:t>
      </w:r>
      <w:r>
        <w:br/>
      </w:r>
      <w:r>
        <w:rPr>
          <w:i/>
        </w:rPr>
        <w:t>[[illegible]]</w:t>
      </w:r>
      <w:r>
        <w:br/>
        <w:t>1145</w:t>
        <w:br/>
      </w:r>
      <w:r>
        <w:rPr>
          <w:i/>
        </w:rPr>
        <w:t>[[illegible]]</w:t>
      </w:r>
      <w:r>
        <w:br/>
        <w:t>1265</w:t>
        <w:br/>
      </w:r>
      <w:r>
        <w:rPr>
          <w:i/>
        </w:rPr>
        <w:t>[[1781?]]</w:t>
      </w:r>
      <w:r>
        <w:br/>
      </w:r>
      <w:r>
        <w:rPr>
          <w:i/>
        </w:rPr>
        <w:t>[[illegible: digit trials and additional faint calculations]]</w:t>
      </w:r>
      <w:r/>
    </w:p>
    <w:p>
      <w:pPr>
        <w:pStyle w:val="EditorialNote"/>
      </w:pPr>
      <w:r>
        <w:rPr>
          <w:b/>
        </w:rPr>
        <w:t xml:space="preserve">Editorial note. </w:t>
      </w:r>
      <w:r>
        <w:t>Multiple forms of Douglas/Douglass appear in ornamental pen practice. The flourish before the surname is not a securely identified given name or signature. The word read as Plantation occurs among practice text and does not establish a particular property or occupation. The inside cover is worn and the arithmetic is fragmentary.</w:t>
      </w:r>
    </w:p>
    <w:p>
      <w:pPr>
        <w:pStyle w:val="Heading2"/>
      </w:pPr>
      <w:r>
        <w:t>Scan 045   10-045</w:t>
      </w:r>
    </w:p>
    <w:p>
      <w:pPr>
        <w:pStyle w:val="Metadata"/>
      </w:pPr>
      <w:r>
        <w:t>“Parody”: a rose offered in friendship, April 1868</w:t>
      </w:r>
    </w:p>
    <w:p>
      <w:pPr>
        <w:keepLines w:val="0"/>
      </w:pPr>
      <w:r>
        <w:rPr>
          <w:rFonts w:ascii="Liberation Sans" w:hAnsi="Liberation Sans"/>
          <w:sz w:val="16"/>
        </w:rPr>
        <w:t xml:space="preserve">10-045-P01   </w:t>
      </w:r>
      <w:r>
        <w:t>154</w:t>
        <w:br/>
        <w:t>Parody.</w:t>
      </w:r>
    </w:p>
    <w:p>
      <w:pPr>
        <w:keepLines w:val="0"/>
      </w:pPr>
      <w:r>
        <w:rPr>
          <w:rFonts w:ascii="Liberation Sans" w:hAnsi="Liberation Sans"/>
          <w:sz w:val="16"/>
        </w:rPr>
        <w:t xml:space="preserve">10-045-P02   </w:t>
      </w:r>
      <w:r>
        <w:t>’Tis the first rose of Summer</w:t>
        <w:br/>
        <w:t>Fresh blooming and fair</w:t>
        <w:br/>
        <w:t>Which sheds its sweet fragrance</w:t>
        <w:br/>
        <w:t>Upon the soft air;</w:t>
        <w:br/>
        <w:t>Oh! how sweetly it blushes</w:t>
        <w:br/>
        <w:t>Like a young maiden’s cheek</w:t>
        <w:br/>
        <w:t>When emotions are burning</w:t>
        <w:br/>
        <w:t>The lip cannot speak.</w:t>
      </w:r>
    </w:p>
    <w:p>
      <w:pPr>
        <w:keepLines w:val="0"/>
      </w:pPr>
      <w:r>
        <w:rPr>
          <w:rFonts w:ascii="Liberation Sans" w:hAnsi="Liberation Sans"/>
          <w:sz w:val="16"/>
        </w:rPr>
        <w:t xml:space="preserve">10-045-P03   </w:t>
      </w:r>
      <w:r>
        <w:t>I’ll not leave thee, thou fair one</w:t>
        <w:br/>
        <w:t>To bloom on the stem,</w:t>
        <w:br/>
        <w:t>But will gather thee gently</w:t>
        <w:br/>
        <w:t>The days sweetest gem;</w:t>
        <w:br/>
        <w:t>While the dewdrop yet lingers</w:t>
        <w:br/>
        <w:t>Upon thy bright leaves;</w:t>
        <w:br/>
        <w:t>As the tear on the lashes</w:t>
        <w:br/>
        <w:t>When th’heart fondly grieves.</w:t>
      </w:r>
    </w:p>
    <w:p>
      <w:pPr>
        <w:keepLines w:val="0"/>
      </w:pPr>
      <w:r>
        <w:rPr>
          <w:rFonts w:ascii="Liberation Sans" w:hAnsi="Liberation Sans"/>
          <w:sz w:val="16"/>
        </w:rPr>
        <w:t xml:space="preserve">10-045-P04   </w:t>
      </w:r>
      <w:r>
        <w:t>And soon will I give thee</w:t>
        <w:br/>
        <w:t>In Friendship’s true name</w:t>
        <w:br/>
        <w:t>To one who will prize thee</w:t>
        <w:br/>
        <w:t>Through life still the same;</w:t>
        <w:br/>
        <w:t>True hearts ne’er are withered</w:t>
        <w:br/>
        <w:t>Tho’ Youth’s bloom be gone</w:t>
        <w:br/>
        <w:t>And that Love is immutable</w:t>
        <w:br/>
        <w:t>Where Friendship first shone.</w:t>
      </w:r>
    </w:p>
    <w:p>
      <w:pPr>
        <w:keepLines w:val="0"/>
      </w:pPr>
      <w:r>
        <w:rPr>
          <w:rFonts w:ascii="Liberation Sans" w:hAnsi="Liberation Sans"/>
          <w:sz w:val="16"/>
        </w:rPr>
        <w:t xml:space="preserve">10-045-P05   </w:t>
      </w:r>
      <w:r>
        <w:t>April 1868.</w:t>
      </w:r>
    </w:p>
    <w:p>
      <w:pPr>
        <w:pStyle w:val="EditorialNote"/>
      </w:pPr>
      <w:r>
        <w:rPr>
          <w:b/>
        </w:rPr>
        <w:t xml:space="preserve">Editorial note. </w:t>
      </w:r>
      <w:r>
        <w:t>Manuscript page 154. No author’s signature appears on this page. The heading “Parody” is retained without supplying an external source or attribution.</w:t>
      </w:r>
    </w:p>
    <w:p>
      <w:pPr>
        <w:pStyle w:val="Heading2"/>
      </w:pPr>
      <w:r>
        <w:t>Scan 046   10-046</w:t>
      </w:r>
    </w:p>
    <w:p>
      <w:pPr>
        <w:pStyle w:val="Metadata"/>
      </w:pPr>
      <w:r>
        <w:t>“To Emma,” of Zephyrus Bower</w:t>
      </w:r>
    </w:p>
    <w:p>
      <w:pPr>
        <w:keepLines w:val="0"/>
      </w:pPr>
      <w:r>
        <w:rPr>
          <w:rFonts w:ascii="Liberation Sans" w:hAnsi="Liberation Sans"/>
          <w:sz w:val="16"/>
        </w:rPr>
        <w:t xml:space="preserve">10-046-P01   </w:t>
      </w:r>
      <w:r>
        <w:t>153</w:t>
        <w:br/>
        <w:t>To Emma.</w:t>
        <w:br/>
        <w:t>Of Zephyrus Bower,—By “Moore” the second.</w:t>
      </w:r>
    </w:p>
    <w:p>
      <w:pPr>
        <w:keepLines w:val="0"/>
      </w:pPr>
      <w:r>
        <w:rPr>
          <w:rFonts w:ascii="Liberation Sans" w:hAnsi="Liberation Sans"/>
          <w:sz w:val="16"/>
        </w:rPr>
        <w:t xml:space="preserve">10-046-P02   </w:t>
      </w:r>
      <w:r>
        <w:t>Part First.</w:t>
        <w:br/>
        <w:t>Awake my sweet Lyre</w:t>
        <w:br/>
        <w:t>To Love I aspire</w:t>
        <w:br/>
        <w:t>Pure as the desire</w:t>
        <w:br/>
        <w:t>Of Angels above</w:t>
        <w:br/>
        <w:t>Hopes which I cherish</w:t>
        <w:br/>
        <w:t>Never let perish</w:t>
        <w:br/>
        <w:t>And cast a dark gloom</w:t>
        <w:br/>
        <w:t>O’er Fancy’s first bloom</w:t>
        <w:br/>
        <w:t>But live forever</w:t>
        <w:br/>
        <w:t>And flow as a river</w:t>
        <w:br/>
        <w:t>A torrent of Love.</w:t>
        <w:br/>
        <w:t>Then welcome the hour</w:t>
        <w:br/>
        <w:t>It finds Emma’s bower</w:t>
        <w:br/>
        <w:t>Where by thy sweet power</w:t>
        <w:br/>
        <w:t>I’m carried along;</w:t>
        <w:br/>
        <w:t>The Muses around</w:t>
        <w:br/>
        <w:t>Enchant The fair ground</w:t>
        <w:br/>
        <w:t>With Music’s sweet sound</w:t>
        <w:br/>
        <w:t>A heavenly Song.</w:t>
        <w:br/>
        <w:t>Then joy so complete</w:t>
        <w:br/>
        <w:t>While at Emma’s feet</w:t>
        <w:br/>
        <w:t>I softly repeat</w:t>
        <w:br/>
        <w:t>And for each word vouch</w:t>
        <w:br/>
        <w:t>That fondly I love her</w:t>
        <w:br/>
        <w:t>By all that’s above her</w:t>
        <w:br/>
        <w:t>And will till times over</w:t>
        <w:br/>
        <w:t>My dear Emma Couch.</w:t>
      </w:r>
    </w:p>
    <w:p>
      <w:pPr>
        <w:keepLines w:val="0"/>
      </w:pPr>
      <w:r>
        <w:rPr>
          <w:rFonts w:ascii="Liberation Sans" w:hAnsi="Liberation Sans"/>
          <w:sz w:val="16"/>
        </w:rPr>
        <w:t xml:space="preserve">10-046-P03   </w:t>
      </w:r>
      <w:r>
        <w:t>Part Second</w:t>
        <w:br/>
        <w:t>Awake my sweet Lyre</w:t>
        <w:br/>
        <w:t>Affections desire</w:t>
        <w:br/>
        <w:t>A heavenly fire</w:t>
        <w:br/>
        <w:t>Courses my veins</w:t>
        <w:br/>
        <w:t>Oh! let thy sweet sound</w:t>
        <w:br/>
        <w:t>Come floating around</w:t>
        <w:br/>
        <w:t>With gentle rebound</w:t>
        <w:br/>
        <w:t>In melodious strains;</w:t>
        <w:br/>
        <w:t>For Emma divine</w:t>
        <w:br/>
        <w:t>Will never be mine</w:t>
        <w:br/>
        <w:t>Unless I can shine</w:t>
        <w:br/>
        <w:t>By Poesy’s power.</w:t>
        <w:br/>
        <w:t>For no other score</w:t>
        <w:br/>
        <w:t>Will I go before</w:t>
        <w:br/>
        <w:t>A second “Tom Moore”</w:t>
        <w:br/>
        <w:t>To zephyrus bower,</w:t>
        <w:br/>
        <w:t>But that me will raise</w:t>
        <w:br/>
        <w:t>I fondly surmise</w:t>
        <w:br/>
        <w:t>And in Emma’s eyes</w:t>
        <w:br/>
        <w:t>Perhaps may succeed</w:t>
        <w:br/>
        <w:t>Then Life will be bright</w:t>
        <w:br/>
        <w:t>And joyous and light,</w:t>
        <w:br/>
        <w:t>And in young Love’s sight</w:t>
        <w:br/>
        <w:t>Elysium indeed.</w:t>
      </w:r>
    </w:p>
    <w:p>
      <w:pPr>
        <w:keepLines w:val="0"/>
      </w:pPr>
      <w:r>
        <w:rPr>
          <w:rFonts w:ascii="Liberation Sans" w:hAnsi="Liberation Sans"/>
          <w:sz w:val="16"/>
        </w:rPr>
        <w:t xml:space="preserve">10-046-P04   </w:t>
      </w:r>
      <w:r>
        <w:t>Part Third.</w:t>
        <w:br/>
        <w:t>Awake my sweet Lyre</w:t>
        <w:br/>
        <w:t>You know my desire;</w:t>
        <w:br/>
        <w:t>Oh! now go and fire</w:t>
        <w:br/>
        <w:t>Another young heart</w:t>
        <w:br/>
        <w:t>Thus you will prove</w:t>
        <w:br/>
        <w:t>That you can wake Love</w:t>
        <w:br/>
        <w:t>In Bower or Grove</w:t>
        <w:br/>
        <w:t>Wherever you start.</w:t>
        <w:br/>
        <w:t>Let Love’s sweetest Song</w:t>
        <w:br/>
        <w:t>Thy cadence prolong</w:t>
        <w:br/>
        <w:t>While moving along</w:t>
        <w:br/>
        <w:t>That verdant bower</w:t>
        <w:br/>
        <w:t>Whose perfumes shaken</w:t>
        <w:br/>
        <w:t>Emma will waken</w:t>
        <w:br/>
      </w:r>
      <w:r>
        <w:rPr>
          <w:i/>
        </w:rPr>
        <w:t>[[separate block: final two lines in the right margin]]</w:t>
      </w:r>
      <w:r>
        <w:br/>
        <w:t>To live the peerless</w:t>
        <w:br/>
        <w:t>Maid of thy bower.</w:t>
      </w:r>
    </w:p>
    <w:p>
      <w:pPr>
        <w:pStyle w:val="EditorialNote"/>
      </w:pPr>
      <w:r>
        <w:rPr>
          <w:b/>
        </w:rPr>
        <w:t xml:space="preserve">Editorial note. </w:t>
      </w:r>
      <w:r>
        <w:t>Manuscript page 153, in two columns. Part Second runs from the bottom of the left column to the top of the right; Part Third ends in two rotated margin lines. “Moore” the second and “Tom Moore” are the poem’s own descriptions, not a verified attribution. “times over” is reproduced as written. The text names Emma Couch, but neither her identity nor a historical relationship is established here.</w:t>
      </w:r>
    </w:p>
    <w:p>
      <w:pPr>
        <w:pStyle w:val="Heading2"/>
      </w:pPr>
      <w:r>
        <w:t>Scan 047   10-047</w:t>
      </w:r>
    </w:p>
    <w:p>
      <w:pPr>
        <w:pStyle w:val="Metadata"/>
      </w:pPr>
      <w:r>
        <w:t>“Bachelor’s Lament,” July 1875</w:t>
      </w:r>
    </w:p>
    <w:p>
      <w:pPr>
        <w:keepLines w:val="0"/>
      </w:pPr>
      <w:r>
        <w:rPr>
          <w:rFonts w:ascii="Liberation Sans" w:hAnsi="Liberation Sans"/>
          <w:sz w:val="16"/>
        </w:rPr>
        <w:t xml:space="preserve">10-047-P01   </w:t>
      </w:r>
      <w:r>
        <w:t>Bachelor’s Lament.</w:t>
        <w:br/>
        <w:t>July 1875</w:t>
      </w:r>
    </w:p>
    <w:p>
      <w:pPr>
        <w:keepLines w:val="0"/>
      </w:pPr>
      <w:r>
        <w:rPr>
          <w:rFonts w:ascii="Liberation Sans" w:hAnsi="Liberation Sans"/>
          <w:sz w:val="16"/>
        </w:rPr>
        <w:t xml:space="preserve">10-047-P02   </w:t>
      </w:r>
      <w:r>
        <w:t>O! where is the hope of the vine covered cottage</w:t>
        <w:br/>
        <w:t>The visions of Youth will so oft conjure up</w:t>
        <w:br/>
        <w:t>Forever ’tis gone, and now gray in my dotage</w:t>
        <w:br/>
        <w:t>I’ve drained to the dregs Life’s bitterest cup.</w:t>
        <w:br/>
        <w:t>And where is the dear One I’ve loved with devotion</w:t>
        <w:br/>
        <w:t>Thro’ life’s changeful scenes of unhallowed commotion</w:t>
        <w:br/>
        <w:t>With ever the same constant and changeless emotion</w:t>
        <w:br/>
        <w:t>Beloved at the first and beloved to the close.</w:t>
      </w:r>
    </w:p>
    <w:p>
      <w:pPr>
        <w:keepLines w:val="0"/>
      </w:pPr>
      <w:r>
        <w:rPr>
          <w:rFonts w:ascii="Liberation Sans" w:hAnsi="Liberation Sans"/>
          <w:sz w:val="16"/>
        </w:rPr>
        <w:t xml:space="preserve">10-047-P03   </w:t>
      </w:r>
      <w:r>
        <w:t>No answer comes back from my voiceless surroundings</w:t>
        <w:br/>
        <w:t>For silence and gloom are my comrades alway,</w:t>
        <w:br/>
        <w:t>I’m sad as if sunk ’neath the Sea’s deepest Soundings</w:t>
        <w:br/>
        <w:t xml:space="preserve">Where the </w:t>
      </w:r>
      <w:r>
        <w:rPr>
          <w:i/>
        </w:rPr>
        <w:t>[[deleted: uncoffined dead]]</w:t>
      </w:r>
      <w:r>
        <w:t xml:space="preserve"> </w:t>
      </w:r>
      <w:r>
        <w:rPr>
          <w:i/>
        </w:rPr>
        <w:t>[[inserted: dead of the past]]</w:t>
      </w:r>
      <w:r>
        <w:t xml:space="preserve"> lie mould’ring away,</w:t>
        <w:br/>
        <w:t>O! when will this cease here, this dread desolation</w:t>
        <w:br/>
        <w:t>Which binds my soul down in its deep tribulation</w:t>
        <w:br/>
        <w:t>And is there no season of calm consolation</w:t>
        <w:br/>
        <w:t>No morning unfolding again as the rose?</w:t>
      </w:r>
    </w:p>
    <w:p>
      <w:pPr>
        <w:keepLines w:val="0"/>
      </w:pPr>
      <w:r>
        <w:rPr>
          <w:rFonts w:ascii="Liberation Sans" w:hAnsi="Liberation Sans"/>
          <w:sz w:val="16"/>
        </w:rPr>
        <w:t xml:space="preserve">10-047-P04   </w:t>
      </w:r>
      <w:r>
        <w:t>Alone now I wander on life’s rugged byways</w:t>
        <w:br/>
        <w:t>The friends of my Youth I may never greet more</w:t>
        <w:br/>
        <w:t>For many have fallen on far distant highways</w:t>
        <w:br/>
        <w:t>And beckon me on to the Stygian shore;</w:t>
        <w:br/>
        <w:t>And ’neath yon low mound where the willow stands weeping</w:t>
        <w:br/>
        <w:t>My heart’s only darling forever is sleeping</w:t>
        <w:br/>
        <w:t>O! may the Death Angel make haste with his reaping</w:t>
        <w:br/>
        <w:t>And gather me there to a dreamless repose!</w:t>
      </w:r>
    </w:p>
    <w:p>
      <w:pPr>
        <w:keepLines w:val="0"/>
      </w:pPr>
      <w:r>
        <w:rPr>
          <w:rFonts w:ascii="Liberation Sans" w:hAnsi="Liberation Sans"/>
          <w:sz w:val="16"/>
        </w:rPr>
        <w:t xml:space="preserve">10-047-P05   </w:t>
      </w:r>
      <w:r>
        <w:t>Forever shall cease then those ties that are breaking</w:t>
        <w:br/>
        <w:t>And sweetly I’ll rest in the calm of the tomb.</w:t>
        <w:br/>
        <w:t>No storms can assail ’till the morn of awaking</w:t>
        <w:br/>
        <w:t>Shall beckon the dead back to joy or gloom—</w:t>
        <w:br/>
        <w:t>Around me shall linger no omen of danger</w:t>
        <w:br/>
        <w:t>Which compassed my way while a sad lonely ranger</w:t>
        <w:br/>
        <w:t>To all save a Peace—deep and dreamless a Stranger</w:t>
        <w:br/>
        <w:t>There calmly I’ll rest from my life’s gloomy woes.</w:t>
      </w:r>
    </w:p>
    <w:p>
      <w:pPr>
        <w:pStyle w:val="EditorialNote"/>
      </w:pPr>
      <w:r>
        <w:rPr>
          <w:b/>
        </w:rPr>
        <w:t xml:space="preserve">Editorial note. </w:t>
      </w:r>
      <w:r>
        <w:t>A clearer version of passages also present in the faint notebook drafts at 10-021 and 10-026. The interlinear revision in stanza two is shown explicitly. No signature is visible. The poem’s references to aging, a lost beloved, and death are literary statements; they do not by themselves establish the author’s age, marital status, or a named person’s death.</w:t>
      </w:r>
    </w:p>
    <w:p>
      <w:pPr>
        <w:pStyle w:val="Heading2"/>
      </w:pPr>
      <w:r>
        <w:t>Scan 048   10-048</w:t>
      </w:r>
    </w:p>
    <w:p>
      <w:pPr>
        <w:pStyle w:val="Metadata"/>
      </w:pPr>
      <w:r>
        <w:t>“To Victoria,” concluding stanzas, July 1875</w:t>
      </w:r>
    </w:p>
    <w:p>
      <w:pPr>
        <w:keepLines w:val="0"/>
      </w:pPr>
      <w:r>
        <w:rPr>
          <w:rFonts w:ascii="Liberation Sans" w:hAnsi="Liberation Sans"/>
          <w:sz w:val="16"/>
        </w:rPr>
        <w:t xml:space="preserve">10-048-P01   </w:t>
      </w:r>
      <w:r>
        <w:t>75</w:t>
        <w:br/>
        <w:t>Thus Inez to me was the dross in the gold</w:t>
        <w:br/>
        <w:t>The Midnight’s dead shade o’er the hope of the soul</w:t>
        <w:br/>
        <w:t>The glowworm’s cold light where poison vines weep</w:t>
        <w:br/>
        <w:t>Their death dealing dews in the dark forest deep.</w:t>
      </w:r>
    </w:p>
    <w:p>
      <w:pPr>
        <w:keepLines w:val="0"/>
      </w:pPr>
      <w:r>
        <w:rPr>
          <w:rFonts w:ascii="Liberation Sans" w:hAnsi="Liberation Sans"/>
          <w:sz w:val="16"/>
        </w:rPr>
        <w:t xml:space="preserve">10-048-P02   </w:t>
      </w:r>
      <w:r>
        <w:t>But back thro’ the lapse of the shadowy years</w:t>
        <w:br/>
        <w:t>My Ida’s sweet smile ever changeless appears</w:t>
        <w:br/>
        <w:t>Ere the tempter invaded my Eden of Bliss</w:t>
        <w:br/>
        <w:t>And destroyed my sweet flower, leaving me this.</w:t>
      </w:r>
    </w:p>
    <w:p>
      <w:pPr>
        <w:keepLines w:val="0"/>
      </w:pPr>
      <w:r>
        <w:rPr>
          <w:rFonts w:ascii="Liberation Sans" w:hAnsi="Liberation Sans"/>
          <w:sz w:val="16"/>
        </w:rPr>
        <w:t xml:space="preserve">10-048-P03   </w:t>
      </w:r>
      <w:r>
        <w:t>July 1875.</w:t>
      </w:r>
    </w:p>
    <w:p>
      <w:pPr>
        <w:pStyle w:val="EditorialNote"/>
      </w:pPr>
      <w:r>
        <w:rPr>
          <w:b/>
        </w:rPr>
        <w:t xml:space="preserve">Editorial note. </w:t>
      </w:r>
      <w:r>
        <w:t>Manuscript page 75 continues manuscript page 74 at 10-049. Read 10-049 before 10-048. The date appears at the conclusion. The poem’s charges against Inez and its account of Ida are not independently established biographical facts.</w:t>
      </w:r>
    </w:p>
    <w:p>
      <w:pPr>
        <w:pStyle w:val="Heading2"/>
      </w:pPr>
      <w:r>
        <w:t>Scan 049   10-049</w:t>
      </w:r>
    </w:p>
    <w:p>
      <w:pPr>
        <w:pStyle w:val="Metadata"/>
      </w:pPr>
      <w:r>
        <w:t>“To Victoria”: welcome to Brushy</w:t>
      </w:r>
    </w:p>
    <w:p>
      <w:pPr>
        <w:keepLines w:val="0"/>
      </w:pPr>
      <w:r>
        <w:rPr>
          <w:rFonts w:ascii="Liberation Sans" w:hAnsi="Liberation Sans"/>
          <w:sz w:val="16"/>
        </w:rPr>
        <w:t xml:space="preserve">10-049-P01   </w:t>
      </w:r>
      <w:r>
        <w:t>74</w:t>
        <w:br/>
        <w:t>To Victoria.</w:t>
      </w:r>
    </w:p>
    <w:p>
      <w:pPr>
        <w:keepLines w:val="0"/>
      </w:pPr>
      <w:r>
        <w:rPr>
          <w:rFonts w:ascii="Liberation Sans" w:hAnsi="Liberation Sans"/>
          <w:sz w:val="16"/>
        </w:rPr>
        <w:t xml:space="preserve">10-049-P02   </w:t>
      </w:r>
      <w:r>
        <w:t>Welcome Victoria! to Brushy’s green slopes</w:t>
        <w:br/>
        <w:t>The Cradle and Grave of my Bachelor hopes</w:t>
        <w:br/>
        <w:t>Here they opened and flourished and fell in decay</w:t>
        <w:br/>
        <w:t>As flowers nipt by a frost in the genial May.</w:t>
      </w:r>
    </w:p>
    <w:p>
      <w:pPr>
        <w:keepLines w:val="0"/>
      </w:pPr>
      <w:r>
        <w:rPr>
          <w:rFonts w:ascii="Liberation Sans" w:hAnsi="Liberation Sans"/>
          <w:sz w:val="16"/>
        </w:rPr>
        <w:t xml:space="preserve">10-049-P03   </w:t>
      </w:r>
      <w:r>
        <w:t>But why should I trouble you with Sorrows of Mine!</w:t>
        <w:br/>
        <w:t>For thousands have felt them, and thousands repine</w:t>
        <w:br/>
        <w:t>But may the kind Angel who is guarding thy way</w:t>
        <w:br/>
        <w:t>Protect you from them wherever you Stray.</w:t>
      </w:r>
    </w:p>
    <w:p>
      <w:pPr>
        <w:keepLines w:val="0"/>
      </w:pPr>
      <w:r>
        <w:rPr>
          <w:rFonts w:ascii="Liberation Sans" w:hAnsi="Liberation Sans"/>
          <w:sz w:val="16"/>
        </w:rPr>
        <w:t xml:space="preserve">10-049-P04   </w:t>
      </w:r>
      <w:r>
        <w:t>Thrice happy the hours since to Brushy you came</w:t>
        <w:br/>
        <w:t>For enjoyments exist now which were only a name;</w:t>
        <w:br/>
        <w:t>And sweeter than roses the converse we hold</w:t>
        <w:br/>
        <w:t>And the swift flying moments are brighter than gold.</w:t>
      </w:r>
    </w:p>
    <w:p>
      <w:pPr>
        <w:keepLines w:val="0"/>
      </w:pPr>
      <w:r>
        <w:rPr>
          <w:rFonts w:ascii="Liberation Sans" w:hAnsi="Liberation Sans"/>
          <w:sz w:val="16"/>
        </w:rPr>
        <w:t xml:space="preserve">10-049-P05   </w:t>
      </w:r>
      <w:r>
        <w:t>I speak not of Love, that fountain is dry</w:t>
        <w:br/>
        <w:t>Deception and Falsehood have quenched its supply</w:t>
        <w:br/>
        <w:t>Experience has taught me, the daughters of Eve</w:t>
        <w:br/>
        <w:t>The fairest the brightest were born to deceive.</w:t>
      </w:r>
    </w:p>
    <w:p>
      <w:pPr>
        <w:keepLines w:val="0"/>
      </w:pPr>
      <w:r>
        <w:rPr>
          <w:rFonts w:ascii="Liberation Sans" w:hAnsi="Liberation Sans"/>
          <w:sz w:val="16"/>
        </w:rPr>
        <w:t xml:space="preserve">10-049-P06   </w:t>
      </w:r>
      <w:r>
        <w:t>Sweet Ida was fickle, but still in my heart</w:t>
        <w:br/>
        <w:t>Her image is graven and will never depart,</w:t>
        <w:br/>
        <w:t>But Inez with falsehood has stained her young fame</w:t>
        <w:br/>
        <w:t>And the curse of a Douglas now rests on her name.</w:t>
      </w:r>
    </w:p>
    <w:p>
      <w:pPr>
        <w:keepLines w:val="0"/>
      </w:pPr>
      <w:r>
        <w:rPr>
          <w:rFonts w:ascii="Liberation Sans" w:hAnsi="Liberation Sans"/>
          <w:sz w:val="16"/>
        </w:rPr>
        <w:t xml:space="preserve">10-049-P07   </w:t>
      </w:r>
      <w:r>
        <w:t>Tell me why should the truthful one sympathy hold</w:t>
        <w:br/>
        <w:t>For that glittering dross which alloys the gold</w:t>
        <w:br/>
        <w:t>Or what what concord has night with the morn of the day</w:t>
        <w:br/>
        <w:t>The glow worms cold glare with the sun’s gentle ray.</w:t>
      </w:r>
    </w:p>
    <w:p>
      <w:pPr>
        <w:pStyle w:val="EditorialNote"/>
      </w:pPr>
      <w:r>
        <w:rPr>
          <w:b/>
        </w:rPr>
        <w:t xml:space="preserve">Editorial note. </w:t>
      </w:r>
      <w:r>
        <w:t>Manuscript page 74. Continued at 10-048 (manuscript page 75), where the poem is dated July 1875. The repeated “what what” is retained. “A Douglas” appears in the poem, but it is not an author’s signature. Brushy is not assigned to a specific modern location here. The accusations about Ida, Inez, and women generally are the speaker’s rhetoric, not independently verified statements.</w:t>
      </w:r>
    </w:p>
    <w:p>
      <w:pPr>
        <w:pStyle w:val="Heading2"/>
      </w:pPr>
      <w:r>
        <w:t>Scan 050   10-050</w:t>
      </w:r>
    </w:p>
    <w:p>
      <w:pPr>
        <w:pStyle w:val="Metadata"/>
      </w:pPr>
      <w:r>
        <w:t>“On the Banks of Brushy”: remembered childhood landscapes</w:t>
      </w:r>
    </w:p>
    <w:p>
      <w:pPr>
        <w:keepLines w:val="0"/>
      </w:pPr>
      <w:r>
        <w:rPr>
          <w:rFonts w:ascii="Liberation Sans" w:hAnsi="Liberation Sans"/>
          <w:sz w:val="16"/>
        </w:rPr>
        <w:t xml:space="preserve">10-050-P01   </w:t>
      </w:r>
      <w:r>
        <w:t>13</w:t>
        <w:br/>
        <w:t>On the Banks of Brushy.</w:t>
      </w:r>
    </w:p>
    <w:p>
      <w:pPr>
        <w:keepLines w:val="0"/>
      </w:pPr>
      <w:r>
        <w:rPr>
          <w:rFonts w:ascii="Liberation Sans" w:hAnsi="Liberation Sans"/>
          <w:sz w:val="16"/>
        </w:rPr>
        <w:t xml:space="preserve">10-050-P02   </w:t>
      </w:r>
      <w:r>
        <w:t>Fair Brushy! again beside thy winding stream</w:t>
        <w:br/>
        <w:t>I rove again as in my childhood’s days</w:t>
        <w:br/>
        <w:t>And with ardor dream again each early dream</w:t>
        <w:br/>
        <w:t>Which once beguiled my young artless ways;</w:t>
        <w:br/>
        <w:t>O’er them still my Memory fondly strays</w:t>
        <w:br/>
        <w:t>Sweet treasures of the Past forever fled</w:t>
        <w:br/>
        <w:t>And doomed to rot in dark Oblivion’s maze</w:t>
        <w:br/>
        <w:t>Where all that’s pure and bright is tending fast</w:t>
        <w:br/>
        <w:t>To mingle with Earth’s common clay at last.</w:t>
      </w:r>
    </w:p>
    <w:p>
      <w:pPr>
        <w:keepLines w:val="0"/>
      </w:pPr>
      <w:r>
        <w:rPr>
          <w:rFonts w:ascii="Liberation Sans" w:hAnsi="Liberation Sans"/>
          <w:sz w:val="16"/>
        </w:rPr>
        <w:t xml:space="preserve">10-050-P03   </w:t>
      </w:r>
      <w:r>
        <w:t>Here first I heard the sky-lark’s warbling notes</w:t>
        <w:br/>
        <w:t>As it high ascended from its dewy nest:</w:t>
        <w:br/>
        <w:t>And here from a thousand other funny throats</w:t>
        <w:br/>
        <w:t>I heard the tones which swelled each tender breast</w:t>
        <w:br/>
        <w:t>Rising to Heaven as though they blest</w:t>
        <w:br/>
        <w:t>The great Creator’s name with guileless heart</w:t>
        <w:br/>
        <w:t>Who had all things in such beauty drest</w:t>
        <w:br/>
        <w:t>And given them here fair Freedom’s part</w:t>
        <w:br/>
        <w:t>Unstained by Man, with his dark wily art.</w:t>
      </w:r>
    </w:p>
    <w:p>
      <w:pPr>
        <w:keepLines w:val="0"/>
      </w:pPr>
      <w:r>
        <w:rPr>
          <w:rFonts w:ascii="Liberation Sans" w:hAnsi="Liberation Sans"/>
          <w:sz w:val="16"/>
        </w:rPr>
        <w:t xml:space="preserve">10-050-P04   </w:t>
      </w:r>
      <w:r>
        <w:t>Here too I culled the lovely flowers which grew</w:t>
        <w:br/>
        <w:t>In rich profusion on each verdant lawn</w:t>
        <w:br/>
        <w:t>Adding their charms of every varied hue</w:t>
        <w:br/>
        <w:t>Which could not be restored when they were gone</w:t>
        <w:br/>
        <w:t>Then with listless steps I wandered on</w:t>
        <w:br/>
        <w:t>To seek for others still more sweet</w:t>
        <w:br/>
        <w:t>Until the approach of evening’s dawn</w:t>
        <w:br/>
        <w:t>Homeward turned my wandering feet</w:t>
        <w:br/>
        <w:t>From many a pleasant flower adorned retreat.</w:t>
      </w:r>
    </w:p>
    <w:p>
      <w:pPr>
        <w:keepLines w:val="0"/>
      </w:pPr>
      <w:r>
        <w:rPr>
          <w:rFonts w:ascii="Liberation Sans" w:hAnsi="Liberation Sans"/>
          <w:sz w:val="16"/>
        </w:rPr>
        <w:t xml:space="preserve">10-050-P05   </w:t>
      </w:r>
      <w:r>
        <w:t>But ere from each pleasant landscape I withdrew</w:t>
        <w:br/>
        <w:t>I culled from many a lone mossy glen</w:t>
        <w:br/>
        <w:t>The lovely violets which in rich profusion grew</w:t>
        <w:br/>
        <w:t>In every woodland brake and tangled fen—</w:t>
      </w:r>
    </w:p>
    <w:p>
      <w:pPr>
        <w:pStyle w:val="EditorialNote"/>
      </w:pPr>
      <w:r>
        <w:rPr>
          <w:b/>
        </w:rPr>
        <w:t xml:space="preserve">Editorial note. </w:t>
      </w:r>
      <w:r>
        <w:t>Manuscript page 13, continuing at 10-051 (page 14). “Funny throats” and “evening’s dawn” are retained as written. The speaker’s childhood landscape is called Brushy, but the poem alone does not securely identify either its author or the geographical location. The complete identified reading order is 10-050, 10-051, 10-060, 10-061, 10-052, 10-053 (manuscript pages 13–18).</w:t>
      </w:r>
    </w:p>
    <w:p>
      <w:pPr>
        <w:pStyle w:val="Heading2"/>
      </w:pPr>
      <w:r>
        <w:t>Scan 051   10-051</w:t>
      </w:r>
    </w:p>
    <w:p>
      <w:pPr>
        <w:pStyle w:val="Metadata"/>
      </w:pPr>
      <w:r>
        <w:t>“On the Banks of Brushy”: flower battles and youthful ambition</w:t>
      </w:r>
    </w:p>
    <w:p>
      <w:pPr>
        <w:keepLines w:val="0"/>
      </w:pPr>
      <w:r>
        <w:rPr>
          <w:rFonts w:ascii="Liberation Sans" w:hAnsi="Liberation Sans"/>
          <w:sz w:val="16"/>
        </w:rPr>
        <w:t xml:space="preserve">10-051-P01   </w:t>
      </w:r>
      <w:r>
        <w:t>14</w:t>
        <w:br/>
        <w:t>And naming each for earth’s illustrious men</w:t>
        <w:br/>
        <w:t>And counting signal numbers for each side,</w:t>
        <w:br/>
        <w:t>Vigorously began the mock battle—and when</w:t>
        <w:br/>
        <w:t>The flowery fight was done—and all but one had died</w:t>
        <w:br/>
        <w:t>O’er that Last victor my heart thrilled in boyish pride</w:t>
      </w:r>
    </w:p>
    <w:p>
      <w:pPr>
        <w:keepLines w:val="0"/>
      </w:pPr>
      <w:r>
        <w:rPr>
          <w:rFonts w:ascii="Liberation Sans" w:hAnsi="Liberation Sans"/>
          <w:sz w:val="16"/>
        </w:rPr>
        <w:t xml:space="preserve">10-051-P02   </w:t>
      </w:r>
      <w:r>
        <w:t>To think that I like it would triumph over all</w:t>
        <w:br/>
        <w:t>Who were arrayed against me as my foes</w:t>
        <w:br/>
        <w:t>That I would thus witness the last one fall</w:t>
        <w:br/>
        <w:t>Whom my right of sway would ever dare oppose.</w:t>
        <w:br/>
        <w:t>And of my life victory and peace would be the close</w:t>
        <w:br/>
        <w:t>Was the emblem which I saw in that flower</w:t>
        <w:br/>
        <w:t>And did not note how soon it died with those</w:t>
        <w:br/>
        <w:t>It had o’erthrown in battle’s stormy hour</w:t>
        <w:br/>
        <w:t>Yielding with them all unto a mightier power.</w:t>
      </w:r>
    </w:p>
    <w:p>
      <w:pPr>
        <w:keepLines w:val="0"/>
      </w:pPr>
      <w:r>
        <w:rPr>
          <w:rFonts w:ascii="Liberation Sans" w:hAnsi="Liberation Sans"/>
          <w:sz w:val="16"/>
        </w:rPr>
        <w:t xml:space="preserve">10-051-P03   </w:t>
      </w:r>
      <w:r>
        <w:t>But as those lovely flowers withering died</w:t>
        <w:br/>
        <w:t>Together in one fragrant floral heap</w:t>
        <w:br/>
        <w:t>So perished those early joys which were allied</w:t>
        <w:br/>
        <w:t>Unto the future where broad Fancy’s sweep</w:t>
        <w:br/>
        <w:t>Grasped the immortal and bade me keep</w:t>
        <w:br/>
        <w:t>An erect brow through swiftly coming years</w:t>
        <w:br/>
        <w:t>And clamber up Fame’s long wished steep</w:t>
        <w:br/>
        <w:t>Whose shaggy brow in the dim future rears</w:t>
        <w:br/>
        <w:t>Aloft above the rabble’s taunting jeers.</w:t>
      </w:r>
    </w:p>
    <w:p>
      <w:pPr>
        <w:keepLines w:val="0"/>
      </w:pPr>
      <w:r>
        <w:rPr>
          <w:rFonts w:ascii="Liberation Sans" w:hAnsi="Liberation Sans"/>
          <w:sz w:val="16"/>
        </w:rPr>
        <w:t xml:space="preserve">10-051-P04   </w:t>
      </w:r>
      <w:r>
        <w:t>But still those early scenes in freshness bloom</w:t>
        <w:br/>
        <w:t>Those brighter fancies of my childhood’s time</w:t>
        <w:br/>
        <w:t>Shine from afar, though intervening gloom</w:t>
        <w:br/>
        <w:t>And the wide distance gives them doubly the sublime</w:t>
        <w:br/>
        <w:t>Of Beauty, Glory, and Grandeur, which in their prime</w:t>
        <w:br/>
        <w:t>They wore unto my young enraptured eyes,</w:t>
        <w:br/>
        <w:t>As the measured feet of impassioned rhyme</w:t>
        <w:br/>
        <w:t>Lends dignity unto the writings of the wise</w:t>
        <w:br/>
        <w:t>Which Clothed in Poetry more majestically rise.</w:t>
      </w:r>
    </w:p>
    <w:p>
      <w:pPr>
        <w:pStyle w:val="EditorialNote"/>
      </w:pPr>
      <w:r>
        <w:rPr>
          <w:b/>
        </w:rPr>
        <w:t xml:space="preserve">Editorial note. </w:t>
      </w:r>
      <w:r>
        <w:t>Manuscript page 14 continues 10-050 (page 13). It continues at 10-060 (page 15), then 10-061 (page 16), 10-052 (page 17), and 10-053 (page 18). The flower battle is explicitly a child’s game, not an account of a military engagement.</w:t>
      </w:r>
    </w:p>
    <w:p>
      <w:pPr>
        <w:pStyle w:val="Heading2"/>
      </w:pPr>
      <w:r>
        <w:t>Scan 052   10-052</w:t>
      </w:r>
    </w:p>
    <w:p>
      <w:pPr>
        <w:pStyle w:val="Metadata"/>
      </w:pPr>
      <w:r>
        <w:t>Childhood morning, school, and play: “On the Banks of Brushy” sequence</w:t>
      </w:r>
    </w:p>
    <w:p>
      <w:pPr>
        <w:keepLines w:val="0"/>
      </w:pPr>
      <w:r>
        <w:rPr>
          <w:rFonts w:ascii="Liberation Sans" w:hAnsi="Liberation Sans"/>
          <w:sz w:val="16"/>
        </w:rPr>
        <w:t xml:space="preserve">10-052-P01   </w:t>
      </w:r>
      <w:r>
        <w:t>17</w:t>
        <w:br/>
        <w:t>But once more the sun is in the glowing east,</w:t>
        <w:br/>
        <w:t>Once more the day has come beautiful and bright,</w:t>
        <w:br/>
        <w:t>Once more from Sweet Slumber’s bond released</w:t>
        <w:br/>
        <w:t>All Nature hails the grand return of Light.</w:t>
        <w:br/>
        <w:t>Once more unto my eager ravished sight</w:t>
        <w:br/>
        <w:t>The dew drops sparkle brightly on a thousand flowers</w:t>
        <w:br/>
        <w:t>From the pure crimson to the spotless white</w:t>
        <w:br/>
        <w:t>Which richly glow in Nature’s vernal bowers</w:t>
        <w:br/>
        <w:t>Adding sweetest perfumes to the returning hours.</w:t>
      </w:r>
    </w:p>
    <w:p>
      <w:pPr>
        <w:keepLines w:val="0"/>
      </w:pPr>
      <w:r>
        <w:rPr>
          <w:rFonts w:ascii="Liberation Sans" w:hAnsi="Liberation Sans"/>
          <w:sz w:val="16"/>
        </w:rPr>
        <w:t xml:space="preserve">10-052-P02   </w:t>
      </w:r>
      <w:r>
        <w:t>The lowing herds wandering forth to crop the grass</w:t>
        <w:br/>
        <w:t>O’er mead and hill in boundless pastures free</w:t>
        <w:br/>
        <w:t>The soft tinkling bells upon them as they pass</w:t>
        <w:br/>
        <w:t>Ringing on the morning air so merrily,</w:t>
        <w:br/>
        <w:t>And in a thousand brakes the song birds cheerily</w:t>
        <w:br/>
        <w:t>Hymning on High their Sweet discordant notes</w:t>
        <w:br/>
        <w:t xml:space="preserve">All forming </w:t>
      </w:r>
      <w:r>
        <w:rPr>
          <w:i/>
        </w:rPr>
        <w:t>[[deleted: the sweetest]]</w:t>
      </w:r>
      <w:r>
        <w:t xml:space="preserve"> </w:t>
      </w:r>
      <w:r>
        <w:rPr>
          <w:i/>
        </w:rPr>
        <w:t>[[inserted: a Sweeter]]</w:t>
      </w:r>
      <w:r>
        <w:t xml:space="preserve"> chorus </w:t>
      </w:r>
      <w:r>
        <w:rPr>
          <w:i/>
        </w:rPr>
        <w:t>[[deleted: which]]</w:t>
      </w:r>
      <w:r>
        <w:t xml:space="preserve"> </w:t>
      </w:r>
      <w:r>
        <w:rPr>
          <w:i/>
        </w:rPr>
        <w:t>[[inserted: than]]</w:t>
      </w:r>
      <w:r>
        <w:t xml:space="preserve"> ever we</w:t>
        <w:br/>
        <w:t>Have heard from any choirs of well trained throats</w:t>
        <w:br/>
        <w:t>As it through the Soft air, gently heavenward floats</w:t>
      </w:r>
    </w:p>
    <w:p>
      <w:pPr>
        <w:keepLines w:val="0"/>
      </w:pPr>
      <w:r>
        <w:rPr>
          <w:rFonts w:ascii="Liberation Sans" w:hAnsi="Liberation Sans"/>
          <w:sz w:val="16"/>
        </w:rPr>
        <w:t xml:space="preserve">10-052-P03   </w:t>
      </w:r>
      <w:r>
        <w:t>But the hour for School has come, we must along</w:t>
        <w:br/>
        <w:t>With Satchel and basket, and beneath the teachers eye</w:t>
        <w:br/>
        <w:t>Con our lessons over with a hum-drum Song</w:t>
        <w:br/>
        <w:t>With many a furtive glance at the bright blue sky</w:t>
        <w:br/>
        <w:t>And longing from the close School-room to fly</w:t>
        <w:br/>
        <w:t>To the cooling Stream or groves deep vernal shade</w:t>
        <w:br/>
        <w:t>Or o’er the flowery plain to chase the butterfly</w:t>
        <w:br/>
        <w:t>Where thro’ the long hours of morning it has Strayed</w:t>
        <w:br/>
        <w:t>Sipping the sweet from the flowers where it has played.</w:t>
      </w:r>
    </w:p>
    <w:p>
      <w:pPr>
        <w:keepLines w:val="0"/>
      </w:pPr>
      <w:r>
        <w:rPr>
          <w:rFonts w:ascii="Liberation Sans" w:hAnsi="Liberation Sans"/>
          <w:sz w:val="16"/>
        </w:rPr>
        <w:t xml:space="preserve">10-052-P04   </w:t>
      </w:r>
      <w:r>
        <w:t>Hail glorious playtime! for awhile set free</w:t>
        <w:br/>
        <w:t>With wild shouts we hail thee in the open air</w:t>
        <w:br/>
        <w:t>Happy as any class of mortals well can be</w:t>
        <w:br/>
        <w:t>Having to pleasure now our odd hour to spare,</w:t>
      </w:r>
    </w:p>
    <w:p>
      <w:pPr>
        <w:pStyle w:val="EditorialNote"/>
      </w:pPr>
      <w:r>
        <w:rPr>
          <w:b/>
        </w:rPr>
        <w:t xml:space="preserve">Editorial note. </w:t>
      </w:r>
      <w:r>
        <w:t>Manuscript page 17 follows the displaced pages 15 and 16 at 10-060 and 10-061. The final stanza continues at 10-053 (page 18). Revisions in the birdsong stanza are recorded rather than silently discarded.</w:t>
      </w:r>
    </w:p>
    <w:p>
      <w:pPr>
        <w:pStyle w:val="Heading2"/>
      </w:pPr>
      <w:r>
        <w:t>Scan 053   10-053</w:t>
      </w:r>
    </w:p>
    <w:p>
      <w:pPr>
        <w:pStyle w:val="Metadata"/>
      </w:pPr>
      <w:r>
        <w:t>Schoolboy friendship threatened by cruelty and slander</w:t>
      </w:r>
    </w:p>
    <w:p>
      <w:pPr>
        <w:keepLines w:val="0"/>
      </w:pPr>
      <w:r>
        <w:rPr>
          <w:rFonts w:ascii="Liberation Sans" w:hAnsi="Liberation Sans"/>
          <w:sz w:val="16"/>
        </w:rPr>
        <w:t xml:space="preserve">10-053-P01   </w:t>
      </w:r>
      <w:r>
        <w:t>18</w:t>
        <w:br/>
        <w:t>And laying aside every thought and care</w:t>
        <w:br/>
        <w:t>Which jocund joy might possibly impede</w:t>
        <w:br/>
        <w:t>And dividing into equal sides prepare</w:t>
        <w:br/>
        <w:t>For boyish games; and firing to nought else heed</w:t>
        <w:br/>
        <w:t>With laugh and shout the winged hours we speed.</w:t>
      </w:r>
    </w:p>
    <w:p>
      <w:pPr>
        <w:keepLines w:val="0"/>
      </w:pPr>
      <w:r>
        <w:rPr>
          <w:rFonts w:ascii="Liberation Sans" w:hAnsi="Liberation Sans"/>
          <w:sz w:val="16"/>
        </w:rPr>
        <w:t xml:space="preserve">10-053-P02   </w:t>
      </w:r>
      <w:r>
        <w:t>Thrice happy time! with no foreboding cares opprest</w:t>
        <w:br/>
        <w:t>The glowing hours in joy are winged away</w:t>
        <w:br/>
        <w:t>And present Hopes with full fruition blest</w:t>
        <w:br/>
        <w:t>Portend no shadows in Lifes evening day.</w:t>
        <w:br/>
        <w:t>Alas! that those should ever o’er us stray</w:t>
        <w:br/>
        <w:t>To blight young Friendship in the early bud</w:t>
        <w:br/>
        <w:t>And drown their first purest blessed joy</w:t>
        <w:br/>
        <w:t>Beneath dark Detractions turbid flood—</w:t>
        <w:br/>
        <w:t>Whose boiling tide inundates all that’s good.</w:t>
      </w:r>
    </w:p>
    <w:p>
      <w:pPr>
        <w:keepLines w:val="0"/>
      </w:pPr>
      <w:r>
        <w:rPr>
          <w:rFonts w:ascii="Liberation Sans" w:hAnsi="Liberation Sans"/>
          <w:sz w:val="16"/>
        </w:rPr>
        <w:t xml:space="preserve">10-053-P03   </w:t>
      </w:r>
      <w:r>
        <w:t>Oh! why should the Schoolboys path of flowers</w:t>
        <w:br/>
        <w:t>Be lined with thorns at every step he treads?</w:t>
        <w:br/>
        <w:t>Oh! why should his Life’s young gladsome bowers</w:t>
        <w:br/>
        <w:t>Conceal that Serpent in their floral beds</w:t>
        <w:br/>
        <w:t>Whose poisonous fangs obscured in hydra heads</w:t>
        <w:br/>
        <w:t>Of hate, malice, Scorn, Contempt, and pride,</w:t>
        <w:br/>
        <w:t>Strike with all their venom natively inbred</w:t>
        <w:br/>
        <w:t>Until the nobler passions of the heart have died</w:t>
        <w:br/>
        <w:t>Or with the baseness of Lucifer allied.</w:t>
      </w:r>
    </w:p>
    <w:p>
      <w:pPr>
        <w:pStyle w:val="EditorialNote"/>
      </w:pPr>
      <w:r>
        <w:rPr>
          <w:b/>
        </w:rPr>
        <w:t xml:space="preserve">Editorial note. </w:t>
      </w:r>
      <w:r>
        <w:t>Manuscript page 18 continues the playtime stanza at 10-052. “Firing” appears in the line about paying no heed and is retained, although “giving” would be expected in context. The enlarged native scan resolves the end of the venom line as “natively inbred.” This page has no separate title, date, or signature. The complete identified reading order is 10-050, 10-051, 10-060, 10-061, 10-052, 10-053 (manuscript pages 13–18).</w:t>
      </w:r>
    </w:p>
    <w:p>
      <w:pPr>
        <w:pStyle w:val="Heading2"/>
      </w:pPr>
      <w:r>
        <w:t>Scan 054   10-054</w:t>
      </w:r>
    </w:p>
    <w:p>
      <w:pPr>
        <w:pStyle w:val="Metadata"/>
      </w:pPr>
      <w:r>
        <w:t>“Things I Love,” written for Miss Ida</w:t>
      </w:r>
    </w:p>
    <w:p>
      <w:pPr>
        <w:keepLines w:val="0"/>
      </w:pPr>
      <w:r>
        <w:rPr>
          <w:rFonts w:ascii="Liberation Sans" w:hAnsi="Liberation Sans"/>
          <w:sz w:val="16"/>
        </w:rPr>
        <w:t xml:space="preserve">10-054-P01   </w:t>
      </w:r>
      <w:r>
        <w:t>64</w:t>
        <w:br/>
        <w:t>Things I Love</w:t>
        <w:br/>
        <w:t>Written for Miss Ida;</w:t>
      </w:r>
    </w:p>
    <w:p>
      <w:pPr>
        <w:keepLines w:val="0"/>
      </w:pPr>
      <w:r>
        <w:rPr>
          <w:rFonts w:ascii="Liberation Sans" w:hAnsi="Liberation Sans"/>
          <w:sz w:val="16"/>
        </w:rPr>
        <w:t xml:space="preserve">10-054-P02   </w:t>
      </w:r>
      <w:r>
        <w:t>I love to love all lovely things</w:t>
        <w:br/>
        <w:t xml:space="preserve">From which the charm of Beauty </w:t>
      </w:r>
      <w:r>
        <w:rPr>
          <w:i/>
        </w:rPr>
        <w:t>[[springs?]]</w:t>
      </w:r>
      <w:r>
        <w:br/>
        <w:t>To captivate the heart,</w:t>
        <w:br/>
        <w:t>From lichens on the mountain crest</w:t>
        <w:br/>
        <w:t>To lowly vales in sunlight drest</w:t>
        <w:br/>
        <w:t>The high, the lowly part,</w:t>
        <w:br/>
        <w:t>The Hero’s proud and pompous sway</w:t>
        <w:br/>
        <w:t>The Senate’s stern command,</w:t>
        <w:br/>
        <w:t>The Ploughman’s noteless little day,</w:t>
        <w:br/>
        <w:t>The humblest in our land,</w:t>
        <w:br/>
        <w:t>The grandly great, the low-</w:t>
      </w:r>
      <w:r>
        <w:rPr>
          <w:i/>
        </w:rPr>
        <w:t>[[illegible]]</w:t>
      </w:r>
      <w:r>
        <w:br/>
        <w:t>Alike possess a charm</w:t>
        <w:br/>
        <w:t>There’s Splendor there, And Beauty here</w:t>
        <w:br/>
        <w:t>To keep the life blood warm,</w:t>
      </w:r>
    </w:p>
    <w:p>
      <w:pPr>
        <w:keepLines w:val="0"/>
      </w:pPr>
      <w:r>
        <w:rPr>
          <w:rFonts w:ascii="Liberation Sans" w:hAnsi="Liberation Sans"/>
          <w:sz w:val="16"/>
        </w:rPr>
        <w:t xml:space="preserve">10-054-P03   </w:t>
      </w:r>
      <w:r>
        <w:t>The mutual pledge and mutual trust</w:t>
        <w:br/>
        <w:t>Are joys which time can never rust</w:t>
        <w:br/>
        <w:t>Nor lessen in degree</w:t>
        <w:br/>
        <w:t>They spring from heart to kindred heart</w:t>
        <w:br/>
        <w:t>And form of Life the sweeter part</w:t>
        <w:br/>
        <w:t xml:space="preserve">Whose </w:t>
      </w:r>
      <w:r>
        <w:rPr>
          <w:i/>
        </w:rPr>
        <w:t>[[joys?]]</w:t>
      </w:r>
      <w:r>
        <w:t xml:space="preserve"> never flee</w:t>
        <w:br/>
        <w:t>Forms may decay, and friends grow strange</w:t>
        <w:br/>
        <w:t>And lovely objects fly,</w:t>
        <w:br/>
        <w:t>And Time’s mute step, with silent change</w:t>
        <w:br/>
        <w:t>May bid the fairest die</w:t>
        <w:br/>
        <w:t>But these will e’er remain to cheer</w:t>
        <w:br/>
        <w:t>Tho’ all beside are gone</w:t>
        <w:br/>
        <w:t>And Life be bright with roseate light,</w:t>
        <w:br/>
        <w:t>With one perpetual dawn,</w:t>
      </w:r>
    </w:p>
    <w:p>
      <w:pPr>
        <w:pStyle w:val="EditorialNote"/>
      </w:pPr>
      <w:r>
        <w:rPr>
          <w:b/>
        </w:rPr>
        <w:t xml:space="preserve">Editorial note. </w:t>
      </w:r>
      <w:r>
        <w:t>Manuscript page 64; continues on manuscript page 65 at 10-057, then page 66 at 10-056. That concluding page is dated February 1873. Faded words are marked; the line beginning “The grandly great” is not completed from the rhyme or expected meaning. Miss Ida is not identified beyond the dedication.</w:t>
      </w:r>
    </w:p>
    <w:p>
      <w:pPr>
        <w:pStyle w:val="Heading2"/>
      </w:pPr>
      <w:r>
        <w:t>Scan 055   10-055</w:t>
      </w:r>
    </w:p>
    <w:p>
      <w:pPr>
        <w:pStyle w:val="Metadata"/>
      </w:pPr>
      <w:r>
        <w:t>“Apostrophe to the Brazos”: concluding stanzas, June 1874</w:t>
      </w:r>
    </w:p>
    <w:p>
      <w:pPr>
        <w:keepLines w:val="0"/>
      </w:pPr>
      <w:r>
        <w:rPr>
          <w:rFonts w:ascii="Liberation Sans" w:hAnsi="Liberation Sans"/>
          <w:sz w:val="16"/>
        </w:rPr>
        <w:t xml:space="preserve">10-055-P01   </w:t>
      </w:r>
      <w:r>
        <w:t>63</w:t>
        <w:br/>
        <w:t>Soon shall we pass away, nor leave behind</w:t>
        <w:br/>
        <w:t>To tell what we have been, a single trace</w:t>
        <w:br/>
        <w:t>Like some frail gossamer wafted by the wind</w:t>
        <w:br/>
        <w:t>We’ll go, and none may ever mark the place</w:t>
        <w:br/>
        <w:t>Where we shall fall. Life’s eager busy race</w:t>
        <w:br/>
        <w:t>Will have no time to pause. When we are gone</w:t>
        <w:br/>
        <w:t>The young the gay will laugh around, the chase</w:t>
        <w:br/>
        <w:t xml:space="preserve">Of Life’s vain </w:t>
      </w:r>
      <w:r>
        <w:rPr>
          <w:i/>
        </w:rPr>
        <w:t>[[phantoms?]]</w:t>
      </w:r>
      <w:r>
        <w:t>, still will lead them on</w:t>
        <w:br/>
        <w:t>Until they too with us, shall try the Great Beyond.</w:t>
      </w:r>
    </w:p>
    <w:p>
      <w:pPr>
        <w:keepLines w:val="0"/>
      </w:pPr>
      <w:r>
        <w:rPr>
          <w:rFonts w:ascii="Liberation Sans" w:hAnsi="Liberation Sans"/>
          <w:sz w:val="16"/>
        </w:rPr>
        <w:t xml:space="preserve">10-055-P02   </w:t>
      </w:r>
      <w:r>
        <w:t>Flow on thou River, Still flow on. The Sea</w:t>
        <w:br/>
        <w:t>Will welcome thee to its deep dark abyss,</w:t>
        <w:br/>
        <w:t xml:space="preserve">Thy course is marked, and I can </w:t>
      </w:r>
      <w:r>
        <w:rPr>
          <w:i/>
        </w:rPr>
        <w:t>[[mark?]]</w:t>
      </w:r>
      <w:r>
        <w:t xml:space="preserve"> in Thee</w:t>
        <w:br/>
        <w:t>The type of Human Life. Nor can we miss</w:t>
        <w:br/>
        <w:t>The doom awaiting us, The woe, the bliss</w:t>
        <w:br/>
        <w:t>Of that last hour, to which we all must come</w:t>
        <w:br/>
        <w:t>And there resign the pomp the fame of this</w:t>
        <w:br/>
        <w:t xml:space="preserve">In the deep sleep of our last quiet </w:t>
      </w:r>
      <w:r>
        <w:rPr>
          <w:i/>
        </w:rPr>
        <w:t>[[illegible]]</w:t>
      </w:r>
      <w:r>
        <w:br/>
        <w:t>Till called to swell the throng in yon eternal dome.</w:t>
      </w:r>
    </w:p>
    <w:p>
      <w:pPr>
        <w:keepLines w:val="0"/>
      </w:pPr>
      <w:r>
        <w:rPr>
          <w:rFonts w:ascii="Liberation Sans" w:hAnsi="Liberation Sans"/>
          <w:sz w:val="16"/>
        </w:rPr>
        <w:t xml:space="preserve">10-055-P03   </w:t>
      </w:r>
      <w:r>
        <w:t>June 1874.</w:t>
      </w:r>
    </w:p>
    <w:p>
      <w:pPr>
        <w:pStyle w:val="EditorialNote"/>
      </w:pPr>
      <w:r>
        <w:rPr>
          <w:b/>
        </w:rPr>
        <w:t xml:space="preserve">Editorial note. </w:t>
      </w:r>
      <w:r>
        <w:t>Manuscript page 63, a conclusion whose river imagery and gossamer stanza also appear in the faint drafts at 10-016–10-018. Several words are faded even in the native scan. The place and duration of the speaker’s life cannot be inferred from the general meditation on death. The opening is at 10-059 (page 61), followed by 10-058 (page 62) and this page (63).</w:t>
      </w:r>
    </w:p>
    <w:p>
      <w:pPr>
        <w:pStyle w:val="Heading2"/>
      </w:pPr>
      <w:r>
        <w:t>Scan 056   10-056</w:t>
      </w:r>
    </w:p>
    <w:p>
      <w:pPr>
        <w:pStyle w:val="Metadata"/>
      </w:pPr>
      <w:r>
        <w:t>“Things I Love”: friendship and faith, February 1873</w:t>
      </w:r>
    </w:p>
    <w:p>
      <w:pPr>
        <w:keepLines w:val="0"/>
      </w:pPr>
      <w:r>
        <w:rPr>
          <w:rFonts w:ascii="Liberation Sans" w:hAnsi="Liberation Sans"/>
          <w:sz w:val="16"/>
        </w:rPr>
        <w:t xml:space="preserve">10-056-P01   </w:t>
      </w:r>
      <w:r>
        <w:t>66</w:t>
        <w:br/>
        <w:t>And too, I love the friendly flow,</w:t>
        <w:br/>
        <w:t>The Social feelings’ ardent glow</w:t>
        <w:br/>
        <w:t xml:space="preserve">The heart’s </w:t>
      </w:r>
      <w:r>
        <w:rPr>
          <w:i/>
        </w:rPr>
        <w:t>[[responsive?]]</w:t>
      </w:r>
      <w:r>
        <w:t xml:space="preserve"> beat</w:t>
        <w:br/>
        <w:t>The happy hours of Sunlit glee</w:t>
        <w:br/>
        <w:t xml:space="preserve">With friends commingling frank and </w:t>
      </w:r>
      <w:r>
        <w:rPr>
          <w:i/>
        </w:rPr>
        <w:t>[[free?]]</w:t>
      </w:r>
      <w:r>
        <w:br/>
        <w:t>The fireside’s fond retreat,</w:t>
        <w:br/>
        <w:t>The mantling cheek and sparkling eye</w:t>
        <w:br/>
        <w:t>Which speak of Souls Sincere</w:t>
        <w:br/>
        <w:t>Of Hope and Aspiration high</w:t>
        <w:br/>
        <w:t>Which youthful bosoms bear,</w:t>
        <w:br/>
        <w:t>The mystic power, of Twilight’s hour</w:t>
        <w:br/>
        <w:t>When stars begin to shine,</w:t>
        <w:br/>
        <w:t>The soft repose of daylight’s close</w:t>
        <w:br/>
        <w:t>Are joys I number mine.</w:t>
      </w:r>
    </w:p>
    <w:p>
      <w:pPr>
        <w:keepLines w:val="0"/>
      </w:pPr>
      <w:r>
        <w:rPr>
          <w:rFonts w:ascii="Liberation Sans" w:hAnsi="Liberation Sans"/>
          <w:sz w:val="16"/>
        </w:rPr>
        <w:t xml:space="preserve">10-056-P02   </w:t>
      </w:r>
      <w:r>
        <w:t>But far above the grandest thing</w:t>
        <w:br/>
        <w:t>Which Earth can yield or Genius bring</w:t>
        <w:br/>
        <w:t>I prize the heirs of Heaven</w:t>
        <w:br/>
        <w:t>Who bow beneath the hand of God</w:t>
        <w:br/>
        <w:t>And smile thro’ tears and kiss the rod</w:t>
        <w:br/>
        <w:t>Ere yet the blow is given,</w:t>
        <w:br/>
        <w:t>Lone Pilgrims still, and strangers here</w:t>
        <w:br/>
        <w:t>Amid a world of strife</w:t>
        <w:br/>
        <w:t>With practice pure, and conscience clear</w:t>
        <w:br/>
        <w:t xml:space="preserve">Their title deed to </w:t>
      </w:r>
      <w:r>
        <w:rPr>
          <w:i/>
        </w:rPr>
        <w:t>[[Life?]]</w:t>
      </w:r>
      <w:r>
        <w:t>,</w:t>
        <w:br/>
        <w:t>With living Faith that conquers death</w:t>
        <w:br/>
        <w:t>A high and holy trust</w:t>
        <w:br/>
        <w:t xml:space="preserve">They calmly wait, the last </w:t>
      </w:r>
      <w:r>
        <w:rPr>
          <w:i/>
        </w:rPr>
        <w:t>[[mandate?]]</w:t>
      </w:r>
      <w:r>
        <w:br/>
        <w:t>“Thou Shalt return to dust”</w:t>
      </w:r>
    </w:p>
    <w:p>
      <w:pPr>
        <w:keepLines w:val="0"/>
      </w:pPr>
      <w:r>
        <w:rPr>
          <w:rFonts w:ascii="Liberation Sans" w:hAnsi="Liberation Sans"/>
          <w:sz w:val="16"/>
        </w:rPr>
        <w:t xml:space="preserve">10-056-P03   </w:t>
      </w:r>
      <w:r>
        <w:t>Feby 1873</w:t>
      </w:r>
    </w:p>
    <w:p>
      <w:pPr>
        <w:pStyle w:val="EditorialNote"/>
      </w:pPr>
      <w:r>
        <w:rPr>
          <w:b/>
        </w:rPr>
        <w:t xml:space="preserve">Editorial note. </w:t>
      </w:r>
      <w:r>
        <w:t>Manuscript page 66 concludes “Things I Love.” Read 10-054 (page 64), 10-057 (page 65), then this page. Several words fade at a vertical band in the scan and remain tentative. The concluding religious language is transcribed as the poem’s statement of faith.</w:t>
      </w:r>
    </w:p>
    <w:p>
      <w:pPr>
        <w:pStyle w:val="Heading2"/>
      </w:pPr>
      <w:r>
        <w:t>Scan 057   10-057</w:t>
      </w:r>
    </w:p>
    <w:p>
      <w:pPr>
        <w:pStyle w:val="Metadata"/>
      </w:pPr>
      <w:r>
        <w:t>“Things I Love”: beauty in ordinary places</w:t>
      </w:r>
    </w:p>
    <w:p>
      <w:pPr>
        <w:keepLines w:val="0"/>
      </w:pPr>
      <w:r>
        <w:rPr>
          <w:rFonts w:ascii="Liberation Sans" w:hAnsi="Liberation Sans"/>
          <w:sz w:val="16"/>
        </w:rPr>
        <w:t xml:space="preserve">10-057-P01   </w:t>
      </w:r>
      <w:r>
        <w:t>65</w:t>
        <w:br/>
        <w:t>Who will not pause to note the bliss</w:t>
        <w:br/>
        <w:t xml:space="preserve">That springs from raptured scenes </w:t>
      </w:r>
      <w:r>
        <w:rPr>
          <w:i/>
        </w:rPr>
        <w:t>[[ideal?]]</w:t>
      </w:r>
      <w:r>
        <w:br/>
        <w:t>Is dead to all that’s dear,</w:t>
        <w:br/>
        <w:t>In vain the seasons may return</w:t>
        <w:br/>
        <w:t xml:space="preserve">The Poles may freeze and Tropics </w:t>
      </w:r>
      <w:r>
        <w:rPr>
          <w:i/>
        </w:rPr>
        <w:t>[[burn?]]</w:t>
      </w:r>
      <w:r>
        <w:br/>
        <w:t>Alike to him the year,</w:t>
        <w:br/>
        <w:t>The flowers which strew the prairies green</w:t>
        <w:br/>
        <w:t>May make a mute appeal</w:t>
        <w:br/>
        <w:t>The Choral grove,—the Sylvan Scene</w:t>
        <w:br/>
        <w:t>All—cannot make him feel,</w:t>
        <w:br/>
        <w:t>But still can I each rapture Spy,</w:t>
        <w:br/>
        <w:t>That springs on plain or spray;</w:t>
        <w:br/>
        <w:t>And love them still, with earnest will</w:t>
        <w:br/>
        <w:t>The gentle and the gay.</w:t>
      </w:r>
    </w:p>
    <w:p>
      <w:pPr>
        <w:keepLines w:val="0"/>
      </w:pPr>
      <w:r>
        <w:rPr>
          <w:rFonts w:ascii="Liberation Sans" w:hAnsi="Liberation Sans"/>
          <w:sz w:val="16"/>
        </w:rPr>
        <w:t xml:space="preserve">10-057-P02   </w:t>
      </w:r>
      <w:r>
        <w:t>However humble is the Scene,</w:t>
        <w:br/>
        <w:t xml:space="preserve">I’m sure a raptured thrill </w:t>
      </w:r>
      <w:r>
        <w:rPr>
          <w:i/>
        </w:rPr>
        <w:t>[[has been?]]</w:t>
      </w:r>
      <w:r>
        <w:br/>
        <w:t>Down there awhile to stay,</w:t>
        <w:br/>
        <w:t>I’ll gather then the nameless sweet</w:t>
        <w:br/>
        <w:t xml:space="preserve">From out each lone obscure </w:t>
      </w:r>
      <w:r>
        <w:rPr>
          <w:i/>
        </w:rPr>
        <w:t>[[retreat?]]</w:t>
      </w:r>
      <w:r>
        <w:br/>
        <w:t>Half hidden from the day,</w:t>
        <w:br/>
        <w:t>For still the mead and mountains brow</w:t>
        <w:br/>
        <w:t xml:space="preserve">Their varied beauties </w:t>
      </w:r>
      <w:r>
        <w:rPr>
          <w:i/>
        </w:rPr>
        <w:t>[[yield?]]</w:t>
      </w:r>
      <w:r>
        <w:t>,—</w:t>
        <w:br/>
        <w:t>The Summer’s bloom, and Winter’s snow</w:t>
        <w:br/>
        <w:t>Still give me joys annealed,</w:t>
        <w:br/>
        <w:t>With eager grasp, each one I clasp,</w:t>
        <w:br/>
        <w:t>With grateful throbbing heart</w:t>
        <w:br/>
        <w:t xml:space="preserve">I love them all, the great and </w:t>
      </w:r>
      <w:r>
        <w:rPr>
          <w:i/>
        </w:rPr>
        <w:t>[[small?]]</w:t>
      </w:r>
      <w:r>
        <w:br/>
        <w:t>The rapture giving part.</w:t>
      </w:r>
    </w:p>
    <w:p>
      <w:pPr>
        <w:pStyle w:val="EditorialNote"/>
      </w:pPr>
      <w:r>
        <w:rPr>
          <w:b/>
        </w:rPr>
        <w:t xml:space="preserve">Editorial note. </w:t>
      </w:r>
      <w:r>
        <w:t>Manuscript page 65 is the middle page of “Things I Love”: read 10-054, 10-057, 10-056. Faded ends of lines remain marked rather than filled solely from rhyme. “Annealed” is the visible source word. The difficult phrase following “raptured thrill” is a tentative reading, not a reconstructed line.</w:t>
      </w:r>
    </w:p>
    <w:p>
      <w:pPr>
        <w:pStyle w:val="Heading2"/>
      </w:pPr>
      <w:r>
        <w:t>Scan 058   10-058</w:t>
      </w:r>
    </w:p>
    <w:p>
      <w:pPr>
        <w:pStyle w:val="Metadata"/>
      </w:pPr>
      <w:r>
        <w:t>“Apostrophe to the Brazos”: companionship and remembrance</w:t>
      </w:r>
    </w:p>
    <w:p>
      <w:pPr>
        <w:keepLines w:val="0"/>
      </w:pPr>
      <w:r>
        <w:rPr>
          <w:rFonts w:ascii="Liberation Sans" w:hAnsi="Liberation Sans"/>
          <w:sz w:val="16"/>
        </w:rPr>
        <w:t xml:space="preserve">10-058-P01   </w:t>
      </w:r>
      <w:r>
        <w:t>62</w:t>
        <w:br/>
        <w:t>And yield ourselves unto the gentle wile</w:t>
        <w:br/>
        <w:t xml:space="preserve">That bids the cares of day so quick </w:t>
      </w:r>
      <w:r>
        <w:rPr>
          <w:i/>
        </w:rPr>
        <w:t>[[depart?]]</w:t>
      </w:r>
      <w:r>
        <w:br/>
        <w:t>With all their load of human hate and guile</w:t>
        <w:br/>
        <w:t>And leave untrammelled once our nobler part</w:t>
        <w:br/>
        <w:t>Where reigns supreme the sweeter passions of the heart.</w:t>
      </w:r>
    </w:p>
    <w:p>
      <w:pPr>
        <w:keepLines w:val="0"/>
      </w:pPr>
      <w:r>
        <w:rPr>
          <w:rFonts w:ascii="Liberation Sans" w:hAnsi="Liberation Sans"/>
          <w:sz w:val="16"/>
        </w:rPr>
        <w:t xml:space="preserve">10-058-P02   </w:t>
      </w:r>
      <w:r>
        <w:t>Delightful then it is at eve to stray</w:t>
        <w:br/>
        <w:t>Along yon rocky mountains wooded brow</w:t>
        <w:br/>
        <w:t>And while the pleasant sunny hours away</w:t>
        <w:br/>
        <w:t>In Social converse—whose influence now</w:t>
        <w:br/>
        <w:t>Is felt with all the charms of life I know,</w:t>
        <w:br/>
        <w:t xml:space="preserve">Of </w:t>
      </w:r>
      <w:r>
        <w:rPr>
          <w:i/>
        </w:rPr>
        <w:t>[[illegible]]</w:t>
      </w:r>
      <w:r>
        <w:t xml:space="preserve"> Life, </w:t>
      </w:r>
      <w:r>
        <w:rPr>
          <w:i/>
        </w:rPr>
        <w:t>[[deleted: that]]</w:t>
      </w:r>
      <w:r>
        <w:t xml:space="preserve"> </w:t>
      </w:r>
      <w:r>
        <w:rPr>
          <w:i/>
        </w:rPr>
        <w:t>[[inserted: which]]</w:t>
      </w:r>
      <w:r>
        <w:t xml:space="preserve"> shared by one dear friend</w:t>
        <w:br/>
        <w:t xml:space="preserve">As </w:t>
      </w:r>
      <w:r>
        <w:rPr>
          <w:i/>
        </w:rPr>
        <w:t>[[illegible]]</w:t>
      </w:r>
      <w:r>
        <w:t xml:space="preserve"> on that aged Live Oak bough</w:t>
        <w:br/>
        <w:t>Esteem and confidence alike did blend</w:t>
        <w:br/>
        <w:t>While Youth and Hope stood by, their mutual charm to lend.</w:t>
      </w:r>
    </w:p>
    <w:p>
      <w:pPr>
        <w:keepLines w:val="0"/>
      </w:pPr>
      <w:r>
        <w:rPr>
          <w:rFonts w:ascii="Liberation Sans" w:hAnsi="Liberation Sans"/>
          <w:sz w:val="16"/>
        </w:rPr>
        <w:t xml:space="preserve">10-058-P03   </w:t>
      </w:r>
      <w:r>
        <w:t>Around, were spread thy own eternal hills</w:t>
        <w:br/>
        <w:t>All garlanded with wreaths of fadeless green</w:t>
        <w:br/>
        <w:t xml:space="preserve">Amid whose bowers the mock-birds’ gentle </w:t>
      </w:r>
      <w:r>
        <w:rPr>
          <w:i/>
        </w:rPr>
        <w:t>[[trills?]]</w:t>
      </w:r>
      <w:r>
        <w:br/>
        <w:t>Awakened thoughts of things which “might have been,</w:t>
        <w:br/>
        <w:t>Below, thy winding vallies fair were seen</w:t>
        <w:br/>
        <w:t>Tilled by the sturdy ploughman’s ready hand,,</w:t>
        <w:br/>
        <w:t>The rustic cot, there humbly crowned the scene,</w:t>
        <w:br/>
        <w:t>The poor man’s home—his tender darling band</w:t>
        <w:br/>
        <w:t>The dearest tie of all, in every patriots Land.</w:t>
      </w:r>
    </w:p>
    <w:p>
      <w:pPr>
        <w:keepLines w:val="0"/>
      </w:pPr>
      <w:r>
        <w:rPr>
          <w:rFonts w:ascii="Liberation Sans" w:hAnsi="Liberation Sans"/>
          <w:sz w:val="16"/>
        </w:rPr>
        <w:t xml:space="preserve">10-058-P04   </w:t>
      </w:r>
      <w:r>
        <w:t>These scenes, these thoughts awake and we forget</w:t>
        <w:br/>
        <w:t>The Indian’s grave, the white man’s Sepulchre,</w:t>
        <w:br/>
        <w:t>They lived and loved and hoped and toiled—but yet</w:t>
        <w:br/>
        <w:t>Death came and severed all those ties so dear</w:t>
        <w:br/>
        <w:t xml:space="preserve">Which bound them unto life, And </w:t>
      </w:r>
      <w:r>
        <w:rPr>
          <w:i/>
        </w:rPr>
        <w:t>[[illegible]]</w:t>
      </w:r>
      <w:r>
        <w:br/>
        <w:t>Idly listless, above their venerated dust</w:t>
        <w:br/>
        <w:t>And desecrate the tombs Affections’ tear</w:t>
        <w:br/>
        <w:t>Have reared to consecrate and guard the just</w:t>
        <w:br/>
        <w:t>Against the tooth of Time, or dark Oblivion’s rust.</w:t>
      </w:r>
    </w:p>
    <w:p>
      <w:pPr>
        <w:pStyle w:val="EditorialNote"/>
      </w:pPr>
      <w:r>
        <w:rPr>
          <w:b/>
        </w:rPr>
        <w:t xml:space="preserve">Editorial note. </w:t>
      </w:r>
      <w:r>
        <w:t>Manuscript page 62 continues page 61 at 10-059 and precedes page 63 at 10-055. Several pale phrases remain unresolved. The poem’s Indigenous imagery and generalized historical claims are preserved as literary content, not archaeological evidence or verified local history.</w:t>
      </w:r>
    </w:p>
    <w:p>
      <w:pPr>
        <w:pStyle w:val="Heading2"/>
      </w:pPr>
      <w:r>
        <w:t>Scan 059   10-059</w:t>
      </w:r>
    </w:p>
    <w:p>
      <w:pPr>
        <w:pStyle w:val="Metadata"/>
      </w:pPr>
      <w:r>
        <w:t>“Apostrophe to the Brazos”</w:t>
      </w:r>
    </w:p>
    <w:p>
      <w:pPr>
        <w:keepLines w:val="0"/>
      </w:pPr>
      <w:r>
        <w:rPr>
          <w:rFonts w:ascii="Liberation Sans" w:hAnsi="Liberation Sans"/>
          <w:sz w:val="16"/>
        </w:rPr>
        <w:t xml:space="preserve">10-059-P01   </w:t>
      </w:r>
      <w:r>
        <w:t>61</w:t>
        <w:br/>
        <w:t>Apostrophe To the Brazos.</w:t>
      </w:r>
    </w:p>
    <w:p>
      <w:pPr>
        <w:keepLines w:val="0"/>
      </w:pPr>
      <w:r>
        <w:rPr>
          <w:rFonts w:ascii="Liberation Sans" w:hAnsi="Liberation Sans"/>
          <w:sz w:val="16"/>
        </w:rPr>
        <w:t xml:space="preserve">10-059-P02   </w:t>
      </w:r>
      <w:r>
        <w:t>Sweet Brazos! Still thy murmuring waters lave</w:t>
        <w:br/>
        <w:t>Thy pebbly strand beneath yon Mountain height</w:t>
        <w:br/>
        <w:t xml:space="preserve">Whose summit crowned by an ancient Indian </w:t>
      </w:r>
      <w:r>
        <w:rPr>
          <w:i/>
        </w:rPr>
        <w:t>[[inserted: grave]]</w:t>
      </w:r>
      <w:r>
        <w:br/>
        <w:t>At once his nation’s pride and nation’s might,</w:t>
        <w:br/>
        <w:t>Some hundred years have winged their weary flight</w:t>
        <w:br/>
        <w:t>Since he was laid within the warriors tomb</w:t>
        <w:br/>
        <w:t>O! what a change hath been! What withering blight</w:t>
        <w:br/>
        <w:t>Has stamped the red man with an early doom—</w:t>
        <w:br/>
        <w:t>And swept him from the earth, to give the pale face room.</w:t>
      </w:r>
    </w:p>
    <w:p>
      <w:pPr>
        <w:keepLines w:val="0"/>
      </w:pPr>
      <w:r>
        <w:rPr>
          <w:rFonts w:ascii="Liberation Sans" w:hAnsi="Liberation Sans"/>
          <w:sz w:val="16"/>
        </w:rPr>
        <w:t xml:space="preserve">10-059-P03   </w:t>
      </w:r>
      <w:r>
        <w:t>But still thou flowest on as in days of yore</w:t>
        <w:br/>
        <w:t>With the same old tones, within thy Rocky bed</w:t>
        <w:br/>
        <w:t>The rugged cliffs still crown thy winding shore—</w:t>
        <w:br/>
        <w:t>Perchance an aged tree still rears its head;</w:t>
        <w:br/>
        <w:t xml:space="preserve">And saving these, all </w:t>
      </w:r>
      <w:r>
        <w:rPr>
          <w:i/>
        </w:rPr>
        <w:t>[[other?]]</w:t>
      </w:r>
      <w:r>
        <w:t xml:space="preserve"> Scenes have fled,</w:t>
        <w:br/>
        <w:t>The Warrior proud and strong—his dusky Bride</w:t>
        <w:br/>
        <w:t>The stalwart Chief—and trusted Steed—are dead</w:t>
        <w:br/>
        <w:t>The Wigwam gone—with all the Red Man’s pride</w:t>
        <w:br/>
        <w:t xml:space="preserve">Swept with the flying years, </w:t>
      </w:r>
      <w:r>
        <w:rPr>
          <w:i/>
        </w:rPr>
        <w:t>[[illegible]]</w:t>
      </w:r>
      <w:r>
        <w:t xml:space="preserve"> from their changeful tide.</w:t>
      </w:r>
    </w:p>
    <w:p>
      <w:pPr>
        <w:keepLines w:val="0"/>
      </w:pPr>
      <w:r>
        <w:rPr>
          <w:rFonts w:ascii="Liberation Sans" w:hAnsi="Liberation Sans"/>
          <w:sz w:val="16"/>
        </w:rPr>
        <w:t xml:space="preserve">10-059-P04   </w:t>
      </w:r>
      <w:r>
        <w:t>Though these are gone, still hearts as fondly brave</w:t>
        <w:br/>
        <w:t>And deeply true, still beat along thy stream,</w:t>
        <w:br/>
        <w:t>As those, thy long gone primal ages gave,</w:t>
        <w:br/>
        <w:t xml:space="preserve">Unto the world, and still as </w:t>
      </w:r>
      <w:r>
        <w:rPr>
          <w:i/>
        </w:rPr>
        <w:t>[[vainly?]]</w:t>
      </w:r>
      <w:r>
        <w:t xml:space="preserve"> dream</w:t>
        <w:br/>
        <w:t>Of Love and Happiness, and fondly deem</w:t>
        <w:br/>
        <w:t>That they in after years will grasp the wand</w:t>
        <w:br/>
        <w:t>Of Human Bliss, whose rich illusive gleam</w:t>
        <w:br/>
        <w:t>Seen from afar but vainly leads them on</w:t>
        <w:br/>
        <w:t>Till Youth and health and strength and hope and life are gone.</w:t>
      </w:r>
    </w:p>
    <w:p>
      <w:pPr>
        <w:keepLines w:val="0"/>
      </w:pPr>
      <w:r>
        <w:rPr>
          <w:rFonts w:ascii="Liberation Sans" w:hAnsi="Liberation Sans"/>
          <w:sz w:val="16"/>
        </w:rPr>
        <w:t xml:space="preserve">10-059-P05   </w:t>
      </w:r>
      <w:r>
        <w:t>Tho’ this be so, O! still we’ll grasp the hour</w:t>
        <w:br/>
        <w:t>That beams with Love and Hope’s illusive smile</w:t>
        <w:br/>
        <w:t>We’ll woo its presence, and its cheerful power</w:t>
        <w:br/>
        <w:t>To be around us, tho’ for so short awhile</w:t>
      </w:r>
    </w:p>
    <w:p>
      <w:pPr>
        <w:pStyle w:val="EditorialNote"/>
      </w:pPr>
      <w:r>
        <w:rPr>
          <w:b/>
        </w:rPr>
        <w:t xml:space="preserve">Editorial note. </w:t>
      </w:r>
      <w:r>
        <w:t>Manuscript page 61. Read 10-059, 10-058, 10-055 (manuscript pages 61–63); the conclusion is dated June 1874. “Grave” is inserted above the first stanza. The poem imagines an Indigenous grave and presents a nineteenth-century narrative of Indigenous disappearance. Neither the grave’s identity or age nor the claim of disappearance is independently established by this poem. No tribal identity or precise landmark is supplied.</w:t>
      </w:r>
    </w:p>
    <w:p>
      <w:pPr>
        <w:pStyle w:val="Heading2"/>
      </w:pPr>
      <w:r>
        <w:t>Scan 060   10-060</w:t>
      </w:r>
    </w:p>
    <w:p>
      <w:pPr>
        <w:pStyle w:val="Metadata"/>
      </w:pPr>
      <w:r>
        <w:t>“On the Banks of Brushy”: twilight and remembered youth</w:t>
      </w:r>
    </w:p>
    <w:p>
      <w:pPr>
        <w:keepLines w:val="0"/>
      </w:pPr>
      <w:r>
        <w:rPr>
          <w:rFonts w:ascii="Liberation Sans" w:hAnsi="Liberation Sans"/>
          <w:sz w:val="16"/>
        </w:rPr>
        <w:t xml:space="preserve">10-060-P01   </w:t>
      </w:r>
      <w:r>
        <w:t>15</w:t>
        <w:br/>
        <w:t>Thus still those early scenes which first I knew</w:t>
        <w:br/>
        <w:t>Linger on the pages of the shadowy Past</w:t>
        <w:br/>
        <w:t>Which as Memory turns its leaves comes to view</w:t>
        <w:br/>
        <w:t>In pure unstained colors, which will last</w:t>
        <w:br/>
        <w:t>When the bands of Age are round me cast</w:t>
        <w:br/>
        <w:t>And earthly joys grow dim and fade away</w:t>
        <w:br/>
        <w:t>And Life’s last sands are ebbing fast</w:t>
        <w:br/>
        <w:t>And soon to mingle with earth’s common clay</w:t>
        <w:br/>
        <w:t>Where all at last must moulder and decay.</w:t>
      </w:r>
    </w:p>
    <w:p>
      <w:pPr>
        <w:keepLines w:val="0"/>
      </w:pPr>
      <w:r>
        <w:rPr>
          <w:rFonts w:ascii="Liberation Sans" w:hAnsi="Liberation Sans"/>
          <w:sz w:val="16"/>
        </w:rPr>
        <w:t xml:space="preserve">10-060-P02   </w:t>
      </w:r>
      <w:r>
        <w:t>How beautiful! when the garish day was done</w:t>
        <w:br/>
        <w:t>The sky appeared in twilight’s lovely hue</w:t>
        <w:br/>
        <w:t>When the last lingering rays of the glorious sun</w:t>
        <w:br/>
        <w:t>With amber streaked the deep heavenly blue</w:t>
        <w:br/>
        <w:t>Unto my boyish eyes the glorious view</w:t>
        <w:br/>
        <w:t>Seemed but the portals of a heaven on high</w:t>
        <w:br/>
        <w:t>Where from the horizon we might spring through</w:t>
        <w:br/>
        <w:t>And taste immortal bliss above the sky</w:t>
        <w:br/>
        <w:t>With those pure Spirits there which never die.</w:t>
      </w:r>
    </w:p>
    <w:p>
      <w:pPr>
        <w:keepLines w:val="0"/>
      </w:pPr>
      <w:r>
        <w:rPr>
          <w:rFonts w:ascii="Liberation Sans" w:hAnsi="Liberation Sans"/>
          <w:sz w:val="16"/>
        </w:rPr>
        <w:t xml:space="preserve">10-060-P03   </w:t>
      </w:r>
      <w:r>
        <w:t>And as still deeper glowed the tints of night</w:t>
        <w:br/>
        <w:t>Upon that horizon’s far distant west.</w:t>
        <w:br/>
        <w:t>The stars came forth with their lovely light</w:t>
        <w:br/>
        <w:t>And gazed on the earth like Spirits blest</w:t>
        <w:br/>
        <w:t>Watching it whilst it calmly sank to rest</w:t>
        <w:br/>
        <w:t>From the toil and cares of days passed here</w:t>
        <w:br/>
        <w:t>Whose fierce pursuits, pursued with eager zest</w:t>
        <w:br/>
        <w:t>By men, seeking for some altitude of power</w:t>
        <w:br/>
        <w:t>To dispense to mankind, curses by the hour.</w:t>
      </w:r>
    </w:p>
    <w:p>
      <w:pPr>
        <w:keepLines w:val="0"/>
      </w:pPr>
      <w:r>
        <w:rPr>
          <w:rFonts w:ascii="Liberation Sans" w:hAnsi="Liberation Sans"/>
          <w:sz w:val="16"/>
        </w:rPr>
        <w:t xml:space="preserve">10-060-P04   </w:t>
      </w:r>
      <w:r>
        <w:t>How softly falls, with the calm advance of night</w:t>
        <w:br/>
        <w:t>Its mild influences on mans stormy soul!</w:t>
        <w:br/>
        <w:t xml:space="preserve">Erasing the stripes of day, and bearing </w:t>
      </w:r>
      <w:r>
        <w:rPr>
          <w:i/>
        </w:rPr>
        <w:t>[[unsought?]]</w:t>
      </w:r>
      <w:r>
        <w:br/>
        <w:t>That boon of Heaven, whose high goal</w:t>
      </w:r>
    </w:p>
    <w:p>
      <w:pPr>
        <w:pStyle w:val="EditorialNote"/>
      </w:pPr>
      <w:r>
        <w:rPr>
          <w:b/>
        </w:rPr>
        <w:t xml:space="preserve">Editorial note. </w:t>
      </w:r>
      <w:r>
        <w:t>Manuscript page 15 is displaced in the PDF. Read 10-050, 10-051, 10-060, 10-061, 10-052, 10-053 for manuscript pages 13–18. “Stripes” is retained in the final stanza; the last word of that line is uncertain. The final stanza continues at 10-061.</w:t>
      </w:r>
    </w:p>
    <w:p>
      <w:pPr>
        <w:pStyle w:val="Heading2"/>
      </w:pPr>
      <w:r>
        <w:t>Scan 061   10-061</w:t>
      </w:r>
    </w:p>
    <w:p>
      <w:pPr>
        <w:pStyle w:val="Metadata"/>
      </w:pPr>
      <w:r>
        <w:t>“On the Banks of Brushy”: childhood sleep and mortality</w:t>
      </w:r>
    </w:p>
    <w:p>
      <w:pPr>
        <w:keepLines w:val="0"/>
      </w:pPr>
      <w:r>
        <w:rPr>
          <w:rFonts w:ascii="Liberation Sans" w:hAnsi="Liberation Sans"/>
          <w:sz w:val="16"/>
        </w:rPr>
        <w:t xml:space="preserve">10-061-P01   </w:t>
      </w:r>
      <w:r>
        <w:t>16</w:t>
        <w:br/>
        <w:t>Is fixed where Time’s billows can never roll</w:t>
        <w:br/>
        <w:t>Nor reach with their canker and decay</w:t>
        <w:br/>
        <w:t>The immortal Spirit’s far magnetic pole</w:t>
        <w:br/>
        <w:t>Around which it pursues its eternal way</w:t>
        <w:br/>
        <w:t>In the boundless light of an unending day.</w:t>
      </w:r>
    </w:p>
    <w:p>
      <w:pPr>
        <w:keepLines w:val="0"/>
      </w:pPr>
      <w:r>
        <w:rPr>
          <w:rFonts w:ascii="Liberation Sans" w:hAnsi="Liberation Sans"/>
          <w:sz w:val="16"/>
        </w:rPr>
        <w:t xml:space="preserve">10-061-P02   </w:t>
      </w:r>
      <w:r>
        <w:t>At length when all without was calm and still</w:t>
        <w:br/>
        <w:t>I would seek in slumber deep for childhood’s dream</w:t>
        <w:br/>
        <w:t>Softly lulled to sleep by the lone whip-poor-will</w:t>
        <w:br/>
        <w:t>Which sang its sweet song in nights soft beams</w:t>
        <w:br/>
        <w:t>And which to my young imaginations seems</w:t>
        <w:br/>
        <w:t>A lovely creature sent with pure nameless charms</w:t>
        <w:br/>
        <w:t>And matchless beauty, which in the starlight gleams</w:t>
        <w:br/>
        <w:t>Brilliant and bright, such as mightily warms</w:t>
        <w:br/>
        <w:t>A poets fancy when wrapped in Morpheus’ arms.</w:t>
      </w:r>
    </w:p>
    <w:p>
      <w:pPr>
        <w:keepLines w:val="0"/>
      </w:pPr>
      <w:r>
        <w:rPr>
          <w:rFonts w:ascii="Liberation Sans" w:hAnsi="Liberation Sans"/>
          <w:sz w:val="16"/>
        </w:rPr>
        <w:t xml:space="preserve">10-061-P03   </w:t>
      </w:r>
      <w:r>
        <w:t>How quiet are childhood’s slumbers! how free from all</w:t>
        <w:br/>
        <w:t>The stormy dreams of manhood’s feverish sleep!</w:t>
        <w:br/>
        <w:t>No wild unrest, no vain ambitions lofty fall!</w:t>
        <w:br/>
        <w:t>No withering hopes! o’er which to wake and weep</w:t>
        <w:br/>
        <w:t>But all is peace, and soft repose—and sweetly keep</w:t>
        <w:br/>
        <w:t>Their star watch o’er the young and tender frame</w:t>
        <w:br/>
        <w:t>Now resting in sweet unconsciousness so deep,</w:t>
        <w:br/>
        <w:t>That ’twere a pity, it should ever wake to claim</w:t>
        <w:br/>
        <w:t>A place again on the rough road to earthly Fame.</w:t>
      </w:r>
    </w:p>
    <w:p>
      <w:pPr>
        <w:keepLines w:val="0"/>
      </w:pPr>
      <w:r>
        <w:rPr>
          <w:rFonts w:ascii="Liberation Sans" w:hAnsi="Liberation Sans"/>
          <w:sz w:val="16"/>
        </w:rPr>
        <w:t xml:space="preserve">10-061-P04   </w:t>
      </w:r>
      <w:r>
        <w:t>Oh! it were better far in our earliest days</w:t>
        <w:br/>
        <w:t>Before we learn the torturing way of Sin,</w:t>
        <w:br/>
        <w:t>That in Death, should be quenched Life’s loved bright rays</w:t>
        <w:br/>
        <w:t>And we, sink into the tomb—though cold within</w:t>
        <w:br/>
        <w:t>Should be its cold vault—yet Oh! ’tis there</w:t>
        <w:br/>
        <w:t>Through that drear portal, and break the chain</w:t>
        <w:br/>
        <w:t>Of icy bondage there—and triumphing in</w:t>
        <w:br/>
        <w:t>The death struggle—returned unto Heaven again</w:t>
        <w:br/>
        <w:t>Resting the bliss of victory and Death of pain.</w:t>
      </w:r>
    </w:p>
    <w:p>
      <w:pPr>
        <w:pStyle w:val="EditorialNote"/>
      </w:pPr>
      <w:r>
        <w:rPr>
          <w:b/>
        </w:rPr>
        <w:t xml:space="preserve">Editorial note. </w:t>
      </w:r>
      <w:r>
        <w:t>Manuscript page 16 follows 10-060 and precedes 10-052. This locates the two manuscript pages displaced from the poem’s earlier scan sequence. The closing stanza is syntactically difficult; its words and line divisions are preserved without rewriting the archival text into smoother theology. The final phrase appears to be “Resting the bliss,” not silently changed to “Tasting.”</w:t>
      </w:r>
    </w:p>
    <w:p>
      <w:pPr>
        <w:pStyle w:val="Heading2"/>
      </w:pPr>
      <w:r>
        <w:t>Scan 062   10-062</w:t>
      </w:r>
    </w:p>
    <w:p>
      <w:pPr>
        <w:pStyle w:val="Metadata"/>
      </w:pPr>
      <w:r>
        <w:t>Poetry notebook: contents list</w:t>
      </w:r>
    </w:p>
    <w:p>
      <w:pPr>
        <w:keepLines w:val="0"/>
      </w:pPr>
      <w:r>
        <w:rPr>
          <w:rFonts w:ascii="Liberation Sans" w:hAnsi="Liberation Sans"/>
          <w:sz w:val="16"/>
        </w:rPr>
        <w:t xml:space="preserve">10-062-P01   </w:t>
      </w:r>
      <w:r/>
      <w:r>
        <w:rPr>
          <w:i/>
        </w:rPr>
        <w:t>[[separate block: preprinted form]]</w:t>
      </w:r>
      <w:r>
        <w:br/>
        <w:t>OF ______ C. S. ARMY.</w:t>
        <w:br/>
        <w:t>DESCRIPTION.</w:t>
        <w:br/>
        <w:t>HEIGHT. Feet. In. | COMPLEXION | EYES | HAIR | WHERE BORN. Town or County. State. | REMARKS.</w:t>
      </w:r>
    </w:p>
    <w:p>
      <w:pPr>
        <w:keepLines w:val="0"/>
      </w:pPr>
      <w:r>
        <w:rPr>
          <w:rFonts w:ascii="Liberation Sans" w:hAnsi="Liberation Sans"/>
          <w:sz w:val="16"/>
        </w:rPr>
        <w:t xml:space="preserve">10-062-P02   </w:t>
      </w:r>
      <w:r/>
      <w:r>
        <w:rPr>
          <w:i/>
        </w:rPr>
        <w:t>[[separate block: handwritten contents list]]</w:t>
      </w:r>
      <w:r>
        <w:br/>
        <w:t>To Miss M. L. G. 5</w:t>
        <w:br/>
        <w:t>To Miss M. L. G. 9</w:t>
        <w:br/>
        <w:t xml:space="preserve">Idle Hours </w:t>
      </w:r>
      <w:r>
        <w:rPr>
          <w:i/>
        </w:rPr>
        <w:t>[[deleted: illegible number]]</w:t>
      </w:r>
      <w:r>
        <w:t xml:space="preserve"> 39</w:t>
        <w:br/>
      </w:r>
      <w:r>
        <w:rPr>
          <w:i/>
        </w:rPr>
        <w:t>[[illegible]]</w:t>
      </w:r>
      <w:r>
        <w:t xml:space="preserve"> 12</w:t>
        <w:br/>
      </w:r>
      <w:r>
        <w:rPr>
          <w:i/>
        </w:rPr>
        <w:t>[[Sonnet?]]</w:t>
      </w:r>
      <w:r>
        <w:t xml:space="preserve"> </w:t>
      </w:r>
      <w:r>
        <w:rPr>
          <w:i/>
        </w:rPr>
        <w:t>[[illegible]]</w:t>
      </w:r>
      <w:r>
        <w:t xml:space="preserve"> </w:t>
      </w:r>
      <w:r>
        <w:rPr>
          <w:i/>
        </w:rPr>
        <w:t>[[illegible number]]</w:t>
      </w:r>
      <w:r>
        <w:br/>
        <w:t>Definition of Love 62</w:t>
        <w:br/>
      </w:r>
      <w:r>
        <w:rPr>
          <w:i/>
        </w:rPr>
        <w:t>[[illegible: faint entry]]</w:t>
      </w:r>
      <w:r>
        <w:br/>
        <w:t>To the Y. L. of the L. S. 18</w:t>
        <w:br/>
        <w:t>Sonnet 14</w:t>
        <w:br/>
        <w:t>Idle Hours 37</w:t>
        <w:br/>
        <w:t>“Home” 14</w:t>
        <w:br/>
        <w:t>To Miss M. A. A. 54</w:t>
        <w:br/>
        <w:t xml:space="preserve">To W. H. </w:t>
      </w:r>
      <w:r>
        <w:rPr>
          <w:i/>
        </w:rPr>
        <w:t>[[Bunn?]]</w:t>
      </w:r>
      <w:r>
        <w:t xml:space="preserve"> Esq. 16</w:t>
        <w:br/>
        <w:t>To Miss M. L. G. 40</w:t>
        <w:br/>
        <w:t>Idle Hours 31</w:t>
        <w:br/>
        <w:t>A Visit to Siloam 58</w:t>
        <w:br/>
        <w:t>To Miss M. A. A. 22</w:t>
        <w:br/>
        <w:t>To The Same 24</w:t>
        <w:br/>
        <w:t>To Miss Mat. A. 63</w:t>
        <w:br/>
        <w:t>Idle Hours 39–52</w:t>
        <w:br/>
        <w:t>On the death of B. D. Andrews—44</w:t>
        <w:br/>
        <w:t>Varying Moments 48</w:t>
        <w:br/>
        <w:t>For an Album 21</w:t>
        <w:br/>
        <w:t>For an Album 20</w:t>
      </w:r>
    </w:p>
    <w:p>
      <w:pPr>
        <w:pStyle w:val="EditorialNote"/>
      </w:pPr>
      <w:r>
        <w:rPr>
          <w:b/>
        </w:rPr>
        <w:t xml:space="preserve">Editorial note. </w:t>
      </w:r>
      <w:r>
        <w:t>The list is written over an unfilled printed Confederate Army descriptive-roll form. The numbers are notebook references, not scan-page identifiers. Several titles are repeated. Some faint entries and the surname before “Esq.” remain uncertain. The printed form headings do not describe the people named in the literary contents list.</w:t>
      </w:r>
    </w:p>
    <w:p>
      <w:pPr>
        <w:pStyle w:val="Heading2"/>
      </w:pPr>
      <w:r>
        <w:t>Scan 063   10-063</w:t>
      </w:r>
    </w:p>
    <w:p>
      <w:pPr>
        <w:pStyle w:val="Metadata"/>
      </w:pPr>
      <w:r>
        <w:t>“Convivial Journal,” 1866–1867</w:t>
      </w:r>
    </w:p>
    <w:p>
      <w:pPr>
        <w:keepLines w:val="0"/>
      </w:pPr>
      <w:r>
        <w:rPr>
          <w:rFonts w:ascii="Liberation Sans" w:hAnsi="Liberation Sans"/>
          <w:sz w:val="16"/>
        </w:rPr>
        <w:t xml:space="preserve">10-063-P01   </w:t>
      </w:r>
      <w:r>
        <w:t>3</w:t>
        <w:br/>
      </w:r>
      <w:r>
        <w:rPr>
          <w:i/>
        </w:rPr>
        <w:t>[[separate block: preprinted descriptive-roll headings, as at 10-062]]</w:t>
      </w:r>
      <w:r/>
    </w:p>
    <w:p>
      <w:pPr>
        <w:keepLines w:val="0"/>
      </w:pPr>
      <w:r>
        <w:rPr>
          <w:rFonts w:ascii="Liberation Sans" w:hAnsi="Liberation Sans"/>
          <w:sz w:val="16"/>
        </w:rPr>
        <w:t xml:space="preserve">10-063-P02   </w:t>
      </w:r>
      <w:r>
        <w:t>Convivial Journal Jan 1866</w:t>
        <w:br/>
        <w:t>1st E. M. Sears—H. G.¹ O.—A.² L. O.—J.³ N. O.—R.⁴ E. O.—G.⁵ O.—J. W.⁶ O.</w:t>
        <w:br/>
        <w:t>R.⁶ N. A.—D.⁸ G.—</w:t>
      </w:r>
      <w:r>
        <w:rPr>
          <w:i/>
        </w:rPr>
        <w:t>[[D.⁹ E. A.?]]</w:t>
      </w:r>
      <w:r>
        <w:t>—J. W.² R.—M.¹¹ E.—G.¹² R.—A.¹³ C.—T.¹⁴ L.—</w:t>
        <w:br/>
        <w:t>R.¹⁵ C.—L.¹⁶ G.—C.¹⁷ C. B.—M.¹⁸ B.—M.¹⁹ B.—M.³ A. A.—M.⁴ A.—E.⁵ C. M.⁶ L. G.</w:t>
        <w:br/>
        <w:t>E.⁷ C.—A.⁸ S. A.⁹ D.—S.¹⁰ G.—</w:t>
        <w:br/>
      </w:r>
      <w:r>
        <w:rPr>
          <w:i/>
        </w:rPr>
        <w:t>[[9th?]]</w:t>
      </w:r>
      <w:r>
        <w:t xml:space="preserve"> Wm A.—T. L.—H.² Met.—A.³ L. O.—R.⁴ E. O.—J.⁵ N. O.—G.⁶ O.—J.⁷ W. O.—</w:t>
        <w:br/>
        <w:t>J. &amp; W.⁸ O.—R.⁹ E. O.—E.¹⁰ E. A.—D.¹¹ G.—J.¹² G.—S.¹³ B.—J.¹⁴ W. R.—J.¹⁵ D.—</w:t>
        <w:br/>
        <w:t>B.¹⁶ B.—B.¹⁷ S.—G.¹⁸ C.—J.¹⁹ G.—J.²⁰ T.—L.²¹ P.—W.²² T.—</w:t>
        <w:br/>
        <w:t>L.¹ G.—M.² A. A.—M.³ A.—G.⁴ M.—E.⁵ P.—M.⁶ C.—L.⁷ C.—</w:t>
      </w:r>
      <w:r>
        <w:rPr>
          <w:i/>
        </w:rPr>
        <w:t>[[illegible]]</w:t>
      </w:r>
      <w:r>
        <w:br/>
        <w:t>W.¹⁴ H.—M.¹¹ L. G.—</w:t>
        <w:br/>
        <w:t xml:space="preserve">11th J. M. </w:t>
      </w:r>
      <w:r>
        <w:rPr>
          <w:i/>
        </w:rPr>
        <w:t>[[B. L.?]]</w:t>
      </w:r>
      <w:r>
        <w:t>—J. W. R.—D. D. B. R. R.—D. D. O.—H. G. O.—J. N. O.—B. G. E.—L. D.—</w:t>
        <w:br/>
        <w:t>M. G. A.—G. D.—E. E. D.—J. P. B.—M. L. B.—</w:t>
        <w:br/>
      </w:r>
      <w:r>
        <w:rPr>
          <w:i/>
        </w:rPr>
        <w:t>[[separate block: note at right]]</w:t>
      </w:r>
      <w:r>
        <w:br/>
      </w:r>
      <w:r>
        <w:rPr>
          <w:i/>
        </w:rPr>
        <w:t>[[D.² E. A.?]]</w:t>
      </w:r>
      <w:r>
        <w:br/>
        <w:t xml:space="preserve">D. &amp; D. </w:t>
      </w:r>
      <w:r>
        <w:rPr>
          <w:i/>
        </w:rPr>
        <w:t>[[illegible]]</w:t>
      </w:r>
      <w:r>
        <w:br/>
      </w:r>
      <w:r>
        <w:rPr>
          <w:i/>
        </w:rPr>
        <w:t>[[illegible]]</w:t>
      </w:r>
      <w:r>
        <w:br/>
      </w:r>
      <w:r>
        <w:rPr>
          <w:i/>
        </w:rPr>
        <w:t>[[separate block: journal continues]]</w:t>
      </w:r>
      <w:r>
        <w:br/>
        <w:t xml:space="preserve">16 At </w:t>
      </w:r>
      <w:r>
        <w:rPr>
          <w:i/>
        </w:rPr>
        <w:t>[[illegible]]</w:t>
      </w:r>
      <w:r>
        <w:t xml:space="preserve">—G. D. </w:t>
      </w:r>
      <w:r>
        <w:rPr>
          <w:i/>
        </w:rPr>
        <w:t>[[illegible]]</w:t>
      </w:r>
      <w:r>
        <w:t xml:space="preserve"> Geo </w:t>
      </w:r>
      <w:r>
        <w:rPr>
          <w:i/>
        </w:rPr>
        <w:t>[[illegible]]</w:t>
      </w:r>
      <w:r>
        <w:t xml:space="preserve"> Wm—</w:t>
        <w:br/>
        <w:t xml:space="preserve">L. C. M. </w:t>
      </w:r>
      <w:r>
        <w:rPr>
          <w:i/>
        </w:rPr>
        <w:t>[[illegible]]</w:t>
      </w:r>
      <w:r>
        <w:t xml:space="preserve"> Ed. E. R.—</w:t>
        <w:br/>
        <w:t xml:space="preserve">20th </w:t>
      </w:r>
      <w:r>
        <w:rPr>
          <w:i/>
        </w:rPr>
        <w:t>[[Joseph?]]</w:t>
      </w:r>
      <w:r>
        <w:t xml:space="preserve"> B. L. </w:t>
      </w:r>
      <w:r>
        <w:rPr>
          <w:i/>
        </w:rPr>
        <w:t>[[illegible]]</w:t>
      </w:r>
      <w:r>
        <w:t xml:space="preserve"> </w:t>
      </w:r>
      <w:r>
        <w:rPr>
          <w:i/>
        </w:rPr>
        <w:t>[[Tom?]]</w:t>
      </w:r>
      <w:r>
        <w:t xml:space="preserve"> </w:t>
      </w:r>
      <w:r>
        <w:rPr>
          <w:i/>
        </w:rPr>
        <w:t>[[illegible]]</w:t>
      </w:r>
      <w:r>
        <w:t xml:space="preserve"> Geo </w:t>
      </w:r>
      <w:r>
        <w:rPr>
          <w:i/>
        </w:rPr>
        <w:t>[[illegible]]</w:t>
      </w:r>
      <w:r>
        <w:br/>
      </w:r>
      <w:r>
        <w:rPr>
          <w:i/>
        </w:rPr>
        <w:t>[[illegible]]</w:t>
      </w:r>
      <w:r>
        <w:t xml:space="preserve"> Wm </w:t>
      </w:r>
      <w:r>
        <w:rPr>
          <w:i/>
        </w:rPr>
        <w:t>[[illegible]]</w:t>
      </w:r>
      <w:r>
        <w:t xml:space="preserve"> Ed </w:t>
      </w:r>
      <w:r>
        <w:rPr>
          <w:i/>
        </w:rPr>
        <w:t>[[illegible]]</w:t>
      </w:r>
      <w:r>
        <w:t xml:space="preserve"> </w:t>
      </w:r>
      <w:r>
        <w:rPr>
          <w:i/>
        </w:rPr>
        <w:t>[[Nipp?]]</w:t>
      </w:r>
      <w:r>
        <w:t xml:space="preserve"> &amp; Neck—</w:t>
      </w:r>
    </w:p>
    <w:p>
      <w:pPr>
        <w:keepLines w:val="0"/>
      </w:pPr>
      <w:r>
        <w:rPr>
          <w:rFonts w:ascii="Liberation Sans" w:hAnsi="Liberation Sans"/>
          <w:sz w:val="16"/>
        </w:rPr>
        <w:t xml:space="preserve">10-063-P03   </w:t>
      </w:r>
      <w:r>
        <w:t>June 1866</w:t>
        <w:br/>
        <w:t>Henry Andrews—</w:t>
      </w:r>
      <w:r>
        <w:rPr>
          <w:i/>
        </w:rPr>
        <w:t>[[illegible]]</w:t>
      </w:r>
      <w:r>
        <w:t>—</w:t>
      </w:r>
      <w:r>
        <w:rPr>
          <w:i/>
        </w:rPr>
        <w:t>[[illegible]]</w:t>
      </w:r>
      <w:r/>
    </w:p>
    <w:p>
      <w:pPr>
        <w:keepLines w:val="0"/>
      </w:pPr>
      <w:r>
        <w:rPr>
          <w:rFonts w:ascii="Liberation Sans" w:hAnsi="Liberation Sans"/>
          <w:sz w:val="16"/>
        </w:rPr>
        <w:t xml:space="preserve">10-063-P04   </w:t>
      </w:r>
      <w:r>
        <w:t>January 1867</w:t>
        <w:br/>
        <w:t xml:space="preserve">1st At J. H. A. McKnight’s with R. L. O. H. W. T. M. B. </w:t>
      </w:r>
      <w:r>
        <w:rPr>
          <w:i/>
        </w:rPr>
        <w:t>[[illegible]]</w:t>
      </w:r>
      <w:r>
        <w:br/>
      </w:r>
      <w:r>
        <w:rPr>
          <w:i/>
        </w:rPr>
        <w:t>[[Sandy?]]</w:t>
      </w:r>
      <w:r>
        <w:t>—Wm C. Em. L. Em. M. A. A. present—</w:t>
      </w:r>
    </w:p>
    <w:p>
      <w:pPr>
        <w:pStyle w:val="EditorialNote"/>
      </w:pPr>
      <w:r>
        <w:rPr>
          <w:b/>
        </w:rPr>
        <w:t xml:space="preserve">Editorial note. </w:t>
      </w:r>
      <w:r>
        <w:t>An independent partial reading of a journal written on a reused military form. The page is dark and several names and letter sequences are unclear. Superscript numbers occur within the lists; their purpose is not explained, so they are retained without converting them into ages, quantities, or dates. No full names are supplied for initials. The January 1866 lists and later entries need further manuscript review.</w:t>
      </w:r>
    </w:p>
    <w:p>
      <w:pPr>
        <w:pStyle w:val="Heading2"/>
      </w:pPr>
      <w:r>
        <w:t>Scan 064   10-064</w:t>
      </w:r>
    </w:p>
    <w:p>
      <w:pPr>
        <w:pStyle w:val="Metadata"/>
      </w:pPr>
      <w:r>
        <w:t>Brief journal entries, August and September 1866</w:t>
      </w:r>
    </w:p>
    <w:p>
      <w:pPr>
        <w:keepLines w:val="0"/>
      </w:pPr>
      <w:r>
        <w:rPr>
          <w:rFonts w:ascii="Liberation Sans" w:hAnsi="Liberation Sans"/>
          <w:sz w:val="16"/>
        </w:rPr>
        <w:t xml:space="preserve">10-064-P01   </w:t>
      </w:r>
      <w:r/>
      <w:r>
        <w:rPr>
          <w:i/>
        </w:rPr>
        <w:t>[[separate block: preprinted form]]</w:t>
      </w:r>
      <w:r>
        <w:br/>
        <w:t>DESCRIPTIVE ROLL OF COMMISSIONED OFFICERS, COMPANY, ( )</w:t>
        <w:br/>
        <w:t>RANK. | NAME. | DATE OF ELECTION OR APPOINTMENT. | DATE OF PROMOTION. | RANK OF PROMOTION. | AGE. | OCCUPATION.</w:t>
      </w:r>
    </w:p>
    <w:p>
      <w:pPr>
        <w:keepLines w:val="0"/>
      </w:pPr>
      <w:r>
        <w:rPr>
          <w:rFonts w:ascii="Liberation Sans" w:hAnsi="Liberation Sans"/>
          <w:sz w:val="16"/>
        </w:rPr>
        <w:t xml:space="preserve">10-064-P02   </w:t>
      </w:r>
      <w:r>
        <w:t xml:space="preserve">August </w:t>
      </w:r>
      <w:r>
        <w:rPr>
          <w:i/>
        </w:rPr>
        <w:t>[[30th?]]</w:t>
      </w:r>
      <w:r>
        <w:t xml:space="preserve"> 1866. </w:t>
      </w:r>
      <w:r>
        <w:rPr>
          <w:i/>
        </w:rPr>
        <w:t>[[Having?]]</w:t>
      </w:r>
      <w:r>
        <w:t xml:space="preserve"> </w:t>
      </w:r>
      <w:r>
        <w:rPr>
          <w:i/>
        </w:rPr>
        <w:t>[[illegible]]</w:t>
      </w:r>
      <w:r>
        <w:t xml:space="preserve"> Cousin Mollie present</w:t>
        <w:br/>
        <w:t xml:space="preserve">and threatens to write me </w:t>
      </w:r>
      <w:r>
        <w:rPr>
          <w:i/>
        </w:rPr>
        <w:t>[[illegible]]</w:t>
      </w:r>
      <w:r>
        <w:br/>
        <w:t xml:space="preserve">To save my </w:t>
      </w:r>
      <w:r>
        <w:rPr>
          <w:i/>
        </w:rPr>
        <w:t>[[life?]]</w:t>
      </w:r>
      <w:r>
        <w:t xml:space="preserve"> in </w:t>
      </w:r>
      <w:r>
        <w:rPr>
          <w:i/>
        </w:rPr>
        <w:t>[[that?]]</w:t>
      </w:r>
      <w:r>
        <w:t xml:space="preserve"> case </w:t>
      </w:r>
      <w:r>
        <w:rPr>
          <w:i/>
        </w:rPr>
        <w:t>[[illegible]]</w:t>
      </w:r>
      <w:r>
        <w:br/>
      </w:r>
      <w:r>
        <w:rPr>
          <w:i/>
        </w:rPr>
        <w:t>[[illegible: several faint lines]]</w:t>
      </w:r>
      <w:r/>
    </w:p>
    <w:p>
      <w:pPr>
        <w:keepLines w:val="0"/>
      </w:pPr>
      <w:r>
        <w:rPr>
          <w:rFonts w:ascii="Liberation Sans" w:hAnsi="Liberation Sans"/>
          <w:sz w:val="16"/>
        </w:rPr>
        <w:t xml:space="preserve">10-064-P03   </w:t>
      </w:r>
      <w:r>
        <w:t xml:space="preserve">Sept 20th A small chunk of a wedding at </w:t>
      </w:r>
      <w:r>
        <w:rPr>
          <w:i/>
        </w:rPr>
        <w:t>[[Greenwood?]]</w:t>
      </w:r>
      <w:r>
        <w:t xml:space="preserve"> which</w:t>
        <w:br/>
        <w:t>passed off very well considering the bad weather.</w:t>
        <w:br/>
        <w:t>The first norther of the season being introduced</w:t>
        <w:br/>
        <w:t>made things a little cool as well as comfortable</w:t>
      </w:r>
    </w:p>
    <w:p>
      <w:pPr>
        <w:pStyle w:val="EditorialNote"/>
      </w:pPr>
      <w:r>
        <w:rPr>
          <w:b/>
        </w:rPr>
        <w:t xml:space="preserve">Editorial note. </w:t>
      </w:r>
      <w:r>
        <w:t>Dark scan of another reused printed military form. Most of the August entry is too faint for a dependable full reading; it mentions “Cousin Mollie.” The September entry describes a wedding and the season’s first norther, a cold wind, but the place name remains tentative. Neither the marrying couple nor the diarist is identified on this page.</w:t>
      </w:r>
    </w:p>
    <w:p>
      <w:pPr>
        <w:pStyle w:val="Heading2"/>
      </w:pPr>
      <w:r>
        <w:t>Scan 065   10-065</w:t>
      </w:r>
    </w:p>
    <w:p>
      <w:pPr>
        <w:pStyle w:val="Metadata"/>
      </w:pPr>
      <w:r>
        <w:t>To Miss M. L. G.: courtship after peace returns</w:t>
      </w:r>
    </w:p>
    <w:p>
      <w:pPr>
        <w:keepLines w:val="0"/>
      </w:pPr>
      <w:r>
        <w:rPr>
          <w:rFonts w:ascii="Liberation Sans" w:hAnsi="Liberation Sans"/>
          <w:sz w:val="16"/>
        </w:rPr>
        <w:t xml:space="preserve">10-065-P01   </w:t>
      </w:r>
      <w:r>
        <w:t>5</w:t>
        <w:br/>
      </w:r>
      <w:r>
        <w:rPr>
          <w:i/>
        </w:rPr>
        <w:t>[[separate block: reused printed descriptive-roll form, as at 10-062]]</w:t>
      </w:r>
      <w:r>
        <w:br/>
        <w:t>To Miss M. L. G.......</w:t>
      </w:r>
    </w:p>
    <w:p>
      <w:pPr>
        <w:keepLines w:val="0"/>
      </w:pPr>
      <w:r>
        <w:rPr>
          <w:rFonts w:ascii="Liberation Sans" w:hAnsi="Liberation Sans"/>
          <w:sz w:val="16"/>
        </w:rPr>
        <w:t xml:space="preserve">10-065-P02   </w:t>
      </w:r>
      <w:r>
        <w:t>Now gentle peace has come again</w:t>
        <w:br/>
        <w:t>And every girl wants a man</w:t>
        <w:br/>
        <w:t>And every man is in a whirl</w:t>
        <w:br/>
        <w:t>Looking around for a girl</w:t>
        <w:br/>
        <w:t>Who is to share his after life</w:t>
        <w:br/>
        <w:t>As his companion—partner—wife—</w:t>
        <w:br/>
        <w:t>And all is bustle and confusion</w:t>
        <w:br/>
        <w:t>Around Hymen’s bower—and the allusion,</w:t>
        <w:br/>
        <w:t>To anything that ties up two</w:t>
        <w:br/>
        <w:t>For life in bonds enduring</w:t>
        <w:br/>
        <w:t>In a young chap will never do</w:t>
        <w:br/>
        <w:t>That is if he is not a “daring.”</w:t>
      </w:r>
    </w:p>
    <w:p>
      <w:pPr>
        <w:keepLines w:val="0"/>
      </w:pPr>
      <w:r>
        <w:rPr>
          <w:rFonts w:ascii="Liberation Sans" w:hAnsi="Liberation Sans"/>
          <w:sz w:val="16"/>
        </w:rPr>
        <w:t xml:space="preserve">10-065-P03   </w:t>
      </w:r>
      <w:r>
        <w:t>But as each one has some choice above</w:t>
        <w:br/>
        <w:t>The ordinary feelings of his mind</w:t>
        <w:br/>
        <w:t>I sincerely think the “Elm Grove”</w:t>
        <w:br/>
        <w:t>Will fill the Ideal to which I’m inclined.</w:t>
        <w:br/>
        <w:t>And I do intend to win</w:t>
        <w:br/>
        <w:t>The prize that there is glowing</w:t>
        <w:br/>
        <w:t>But doubtless I’ll have opposition in</w:t>
        <w:br/>
        <w:t>My endeavors at so doing.</w:t>
        <w:br/>
        <w:t>I know of but only four</w:t>
        <w:br/>
        <w:t>Who stand opposed to my endeavors</w:t>
        <w:br/>
        <w:t>Yet they may puzzle me quite sore</w:t>
        <w:br/>
        <w:t>As, They are gentlemanly and clever,</w:t>
        <w:br/>
        <w:t>I will mention them in detail</w:t>
        <w:br/>
        <w:t>And pardon any digression</w:t>
        <w:br/>
        <w:t>That may occur in manner metrical</w:t>
        <w:br/>
        <w:t>For this is an allowed transgression.</w:t>
      </w:r>
    </w:p>
    <w:p>
      <w:pPr>
        <w:pStyle w:val="EditorialNote"/>
      </w:pPr>
      <w:r>
        <w:rPr>
          <w:b/>
        </w:rPr>
        <w:t xml:space="preserve">Editorial note. </w:t>
      </w:r>
      <w:r>
        <w:t>Manuscript page 5, on a reused military form. Continues through 10-066–10-068, ending with a May 1, 1866 date. “Elm Grove” and the four rivals’ labels are left as the poem presents them; no identities or modern place locations are inferred. Hymen’s bower is an image of marriage. The light, competitive rhetoric does not establish actual engagements.</w:t>
      </w:r>
    </w:p>
    <w:p>
      <w:pPr>
        <w:pStyle w:val="Heading2"/>
      </w:pPr>
      <w:r>
        <w:t>Scan 066   10-066</w:t>
      </w:r>
    </w:p>
    <w:p>
      <w:pPr>
        <w:pStyle w:val="Metadata"/>
      </w:pPr>
      <w:r>
        <w:t>To Miss M. L. G.: the rivals “Elysian,” “Bloomdale,” and “Shiloh”</w:t>
      </w:r>
    </w:p>
    <w:p>
      <w:pPr>
        <w:keepLines w:val="0"/>
      </w:pPr>
      <w:r>
        <w:rPr>
          <w:rFonts w:ascii="Liberation Sans" w:hAnsi="Liberation Sans"/>
          <w:sz w:val="16"/>
        </w:rPr>
        <w:t xml:space="preserve">10-066-P01   </w:t>
      </w:r>
      <w:r>
        <w:t>6</w:t>
        <w:br/>
      </w:r>
      <w:r>
        <w:rPr>
          <w:i/>
        </w:rPr>
        <w:t>[[separate block: preprinted form]]</w:t>
      </w:r>
      <w:r>
        <w:br/>
        <w:t>DESCRIPTIVE ROLL OF NON-COMMISSIONED OFFICERS, COMPANY, ( )</w:t>
        <w:br/>
        <w:t>No | NAME | AGE | ENLISTMENT. WHEN. WHERE. BY WHOM. TERM. | OCCUPATION.</w:t>
      </w:r>
    </w:p>
    <w:p>
      <w:pPr>
        <w:keepLines w:val="0"/>
      </w:pPr>
      <w:r>
        <w:rPr>
          <w:rFonts w:ascii="Liberation Sans" w:hAnsi="Liberation Sans"/>
          <w:sz w:val="16"/>
        </w:rPr>
        <w:t xml:space="preserve">10-066-P02   </w:t>
      </w:r>
      <w:r>
        <w:t>“Elysian’s” claims are old and strong</w:t>
        <w:br/>
        <w:t>And await you there a splendid bower</w:t>
        <w:br/>
        <w:t>Which you may enjoy ere long</w:t>
        <w:br/>
        <w:t>As a patrimonial dower.</w:t>
        <w:br/>
        <w:t>But I candidly believe</w:t>
        <w:br/>
        <w:t>The owner will never do</w:t>
        <w:br/>
        <w:t>For verily he will deceive</w:t>
        <w:br/>
        <w:t>Others, and why not you</w:t>
        <w:br/>
        <w:t>His claims I’ll admit are old enough</w:t>
        <w:br/>
        <w:t>To hold the prize if true enough</w:t>
        <w:br/>
        <w:t>But their constancy I doubt</w:t>
        <w:br/>
        <w:t>Since I’ve heard the idle chat’s out</w:t>
        <w:br/>
        <w:t>In circulation round about.</w:t>
      </w:r>
    </w:p>
    <w:p>
      <w:pPr>
        <w:keepLines w:val="0"/>
      </w:pPr>
      <w:r>
        <w:rPr>
          <w:rFonts w:ascii="Liberation Sans" w:hAnsi="Liberation Sans"/>
          <w:sz w:val="16"/>
        </w:rPr>
        <w:t xml:space="preserve">10-066-P03   </w:t>
      </w:r>
      <w:r>
        <w:t>“Bloomdale” has found a voice to speak</w:t>
        <w:br/>
        <w:t>And oft quite oft I hear it squeak;</w:t>
        <w:br/>
        <w:t>I fear it not for subtle wit</w:t>
        <w:br/>
        <w:t>But once it grasps ’twill never quit</w:t>
        <w:br/>
        <w:t>Its hold upon the object sought.</w:t>
        <w:br/>
        <w:t>Until the prize is fairly caught.</w:t>
        <w:br/>
        <w:t>But there are so many “ifs” and “ans”</w:t>
        <w:br/>
        <w:t>And “I’ll come it if I can”</w:t>
        <w:br/>
        <w:t>“But when and where to show my love</w:t>
        <w:br/>
        <w:t>“I know not or how it to prove</w:t>
        <w:br/>
        <w:t>“So as to win the prize of ‘Elm Grove,’</w:t>
      </w:r>
    </w:p>
    <w:p>
      <w:pPr>
        <w:keepLines w:val="0"/>
      </w:pPr>
      <w:r>
        <w:rPr>
          <w:rFonts w:ascii="Liberation Sans" w:hAnsi="Liberation Sans"/>
          <w:sz w:val="16"/>
        </w:rPr>
        <w:t xml:space="preserve">10-066-P04   </w:t>
      </w:r>
      <w:r>
        <w:t>From “Shiloh” loud at times there comes</w:t>
        <w:br/>
        <w:t>A brave and beauteous boy</w:t>
        <w:br/>
        <w:t>Who to my heart “strikes terror dumb”</w:t>
        <w:br/>
        <w:t>And threats to mar for aye my joy.</w:t>
        <w:br/>
        <w:t>Oh! that Time’s devouring shafts may fall</w:t>
      </w:r>
    </w:p>
    <w:p>
      <w:pPr>
        <w:pStyle w:val="EditorialNote"/>
      </w:pPr>
      <w:r>
        <w:rPr>
          <w:b/>
        </w:rPr>
        <w:t xml:space="preserve">Editorial note. </w:t>
      </w:r>
      <w:r>
        <w:t>Manuscript page 6 follows 10-065 and continues at 10-067. The names in quotation marks function as the poem’s labels. The charge of deception against a rival and references to gossip are literary claims, not verified conduct. “Ans” is reproduced as written, apparently a shortened “ands.”</w:t>
      </w:r>
    </w:p>
    <w:p>
      <w:pPr>
        <w:pStyle w:val="Heading2"/>
      </w:pPr>
      <w:r>
        <w:t>Scan 067   10-067</w:t>
      </w:r>
    </w:p>
    <w:p>
      <w:pPr>
        <w:pStyle w:val="Metadata"/>
      </w:pPr>
      <w:r>
        <w:t>To Miss M. L. G.: mock curses and a fourth rival</w:t>
      </w:r>
    </w:p>
    <w:p>
      <w:pPr>
        <w:keepLines w:val="0"/>
      </w:pPr>
      <w:r>
        <w:rPr>
          <w:rFonts w:ascii="Liberation Sans" w:hAnsi="Liberation Sans"/>
          <w:sz w:val="16"/>
        </w:rPr>
        <w:t xml:space="preserve">10-067-P01   </w:t>
      </w:r>
      <w:r>
        <w:t>7</w:t>
        <w:br/>
      </w:r>
      <w:r>
        <w:rPr>
          <w:i/>
        </w:rPr>
        <w:t>[[separate block: reused printed descriptive-roll form, as at 10-062]]</w:t>
      </w:r>
      <w:r>
        <w:br/>
        <w:t>Upon his glowing face!</w:t>
        <w:br/>
        <w:t>In Showers thick fast and terrible</w:t>
        <w:br/>
        <w:t>And destroy each lovely trace</w:t>
        <w:br/>
        <w:t>Of feature that now glowing shines</w:t>
        <w:br/>
        <w:t>And leave him halt, lame, sick, unsoond,</w:t>
        <w:br/>
        <w:t>With all those woes which swift refines</w:t>
        <w:br/>
        <w:t>The failing body for the ground,</w:t>
        <w:br/>
        <w:t>Because he leaves his home to mar the joys</w:t>
        <w:br/>
        <w:t>Of other and of better boys</w:t>
        <w:br/>
        <w:t>Who claim by right the first choice</w:t>
        <w:br/>
        <w:t>Of all the maids of syren voice</w:t>
        <w:br/>
        <w:t>Who dwell around in the country near</w:t>
        <w:br/>
        <w:t>And are to me so very dear</w:t>
        <w:br/>
        <w:t>And I can them all in detail love</w:t>
        <w:br/>
        <w:t>But best of all the prize of “Elm Grove,”</w:t>
      </w:r>
    </w:p>
    <w:p>
      <w:pPr>
        <w:keepLines w:val="0"/>
      </w:pPr>
      <w:r>
        <w:rPr>
          <w:rFonts w:ascii="Liberation Sans" w:hAnsi="Liberation Sans"/>
          <w:sz w:val="16"/>
        </w:rPr>
        <w:t xml:space="preserve">10-067-P02   </w:t>
      </w:r>
      <w:r>
        <w:t>“Seclusion” too will put in his claim</w:t>
        <w:br/>
        <w:t>From his hermitted bowers.</w:t>
        <w:br/>
        <w:t>They will get—howies but in name</w:t>
        <w:br/>
        <w:t>So I care not for their powers.</w:t>
        <w:br/>
        <w:t>Perhaps howies as he damns all</w:t>
        <w:br/>
        <w:t>Who fill not his Ideal</w:t>
        <w:br/>
        <w:t>His maledictions he may let fall</w:t>
        <w:br/>
        <w:t>Upon this glorious rival.</w:t>
        <w:br/>
        <w:t>Just let them come and if your feelings</w:t>
        <w:br/>
        <w:t>Are wounded by his rough opinion</w:t>
        <w:br/>
        <w:t>“His muddy head I’ll be after peeling”</w:t>
        <w:br/>
        <w:t>Just as a paddy would an onion.</w:t>
      </w:r>
    </w:p>
    <w:p>
      <w:pPr>
        <w:keepLines w:val="0"/>
      </w:pPr>
      <w:r>
        <w:rPr>
          <w:rFonts w:ascii="Liberation Sans" w:hAnsi="Liberation Sans"/>
          <w:sz w:val="16"/>
        </w:rPr>
        <w:t xml:space="preserve">10-067-P03   </w:t>
      </w:r>
      <w:r>
        <w:t>Yes fly to me, thou dearest maid</w:t>
        <w:br/>
        <w:t>And protection I will give,</w:t>
      </w:r>
    </w:p>
    <w:p>
      <w:pPr>
        <w:pStyle w:val="EditorialNote"/>
      </w:pPr>
      <w:r>
        <w:rPr>
          <w:b/>
        </w:rPr>
        <w:t xml:space="preserve">Editorial note. </w:t>
      </w:r>
      <w:r>
        <w:t>Manuscript page 7 follows 10-066 and continues at 10-068. “Unsoond” and “howies” are retained as visible nonstandard forms; the precise sense of “howies” is unclear. The extravagant curses and threat are part of a comic rivalry poem, not evidence that a physical attack occurred. “Paddy” is the source’s dated ethnic stereotype.</w:t>
      </w:r>
    </w:p>
    <w:p>
      <w:pPr>
        <w:pStyle w:val="Heading2"/>
      </w:pPr>
      <w:r>
        <w:t>Scan 068   10-068</w:t>
      </w:r>
    </w:p>
    <w:p>
      <w:pPr>
        <w:pStyle w:val="Metadata"/>
      </w:pPr>
      <w:r>
        <w:t>To Miss M. L. G., May 1, 1866; four epigrams</w:t>
      </w:r>
    </w:p>
    <w:p>
      <w:pPr>
        <w:keepLines w:val="0"/>
      </w:pPr>
      <w:r>
        <w:rPr>
          <w:rFonts w:ascii="Liberation Sans" w:hAnsi="Liberation Sans"/>
          <w:sz w:val="16"/>
        </w:rPr>
        <w:t xml:space="preserve">10-068-P01   </w:t>
      </w:r>
      <w:r>
        <w:t>8</w:t>
        <w:br/>
      </w:r>
      <w:r>
        <w:rPr>
          <w:i/>
        </w:rPr>
        <w:t>[[separate block: preprinted descriptive roll and enlistment headings, as at 10-066, with troop category blank]]</w:t>
      </w:r>
      <w:r>
        <w:br/>
        <w:t>Until this form is lowly laid</w:t>
        <w:br/>
        <w:t>And I shall cease to live</w:t>
        <w:br/>
        <w:t>Enshrined within my heart for aye</w:t>
        <w:br/>
        <w:t>Your image shall ever sit</w:t>
        <w:br/>
        <w:t>So will you not come and stay</w:t>
        <w:br/>
        <w:t>Forever there with it.</w:t>
      </w:r>
    </w:p>
    <w:p>
      <w:pPr>
        <w:keepLines w:val="0"/>
      </w:pPr>
      <w:r>
        <w:rPr>
          <w:rFonts w:ascii="Liberation Sans" w:hAnsi="Liberation Sans"/>
          <w:sz w:val="16"/>
        </w:rPr>
        <w:t xml:space="preserve">10-068-P02   </w:t>
      </w:r>
      <w:r>
        <w:t>My misery is complete on earth</w:t>
        <w:br/>
        <w:t>Alone as I am living</w:t>
        <w:br/>
        <w:t>My life is a very death</w:t>
        <w:br/>
        <w:t>To me no pleasure giving.</w:t>
        <w:br/>
        <w:t>Shortly then I know I’ll die</w:t>
        <w:br/>
        <w:t>Because no one will me love</w:t>
        <w:br/>
        <w:t>The reason I cannot tell why,</w:t>
        <w:br/>
        <w:t>Can you fair maid of “Elm Grove”</w:t>
      </w:r>
    </w:p>
    <w:p>
      <w:pPr>
        <w:keepLines w:val="0"/>
      </w:pPr>
      <w:r>
        <w:rPr>
          <w:rFonts w:ascii="Liberation Sans" w:hAnsi="Liberation Sans"/>
          <w:sz w:val="16"/>
        </w:rPr>
        <w:t xml:space="preserve">10-068-P03   </w:t>
      </w:r>
      <w:r>
        <w:t>I loved you at first and now still better</w:t>
        <w:br/>
        <w:t>And love you I ever will</w:t>
        <w:br/>
        <w:t>This you may see by my letter</w:t>
        <w:br/>
        <w:t>Can you love a Verdant Hill?</w:t>
      </w:r>
    </w:p>
    <w:p>
      <w:pPr>
        <w:keepLines w:val="0"/>
      </w:pPr>
      <w:r>
        <w:rPr>
          <w:rFonts w:ascii="Liberation Sans" w:hAnsi="Liberation Sans"/>
          <w:sz w:val="16"/>
        </w:rPr>
        <w:t xml:space="preserve">10-068-P04   </w:t>
      </w:r>
      <w:r>
        <w:t>May 1st 1866</w:t>
      </w:r>
    </w:p>
    <w:p>
      <w:pPr>
        <w:keepLines w:val="0"/>
      </w:pPr>
      <w:r>
        <w:rPr>
          <w:rFonts w:ascii="Liberation Sans" w:hAnsi="Liberation Sans"/>
          <w:sz w:val="16"/>
        </w:rPr>
        <w:t xml:space="preserve">10-068-P05   </w:t>
      </w:r>
      <w:r/>
      <w:r>
        <w:rPr>
          <w:i/>
        </w:rPr>
        <w:t>[[separate block: Epigrams, lower left column]]</w:t>
      </w:r>
      <w:r>
        <w:br/>
        <w:t>Epigrams.</w:t>
        <w:br/>
        <w:t>If you wish to get a new wrinkle</w:t>
        <w:br/>
        <w:t>Upon your brow deeply set</w:t>
        <w:br/>
        <w:t>Go over and note the Rip van winkle</w:t>
        <w:br/>
        <w:t>There is in Liberty etiquette.</w:t>
      </w:r>
    </w:p>
    <w:p>
      <w:pPr>
        <w:keepLines w:val="0"/>
      </w:pPr>
      <w:r>
        <w:rPr>
          <w:rFonts w:ascii="Liberation Sans" w:hAnsi="Liberation Sans"/>
          <w:sz w:val="16"/>
        </w:rPr>
        <w:t xml:space="preserve">10-068-P06   </w:t>
      </w:r>
      <w:r>
        <w:t>A prayer meeting “is the chief concern”</w:t>
        <w:br/>
        <w:t>As every sinner knows</w:t>
        <w:br/>
        <w:t>By which he can most quietly learn</w:t>
        <w:br/>
        <w:t xml:space="preserve">How he stands at uncle </w:t>
      </w:r>
      <w:r>
        <w:rPr>
          <w:i/>
        </w:rPr>
        <w:t>[[Gid’s?]]</w:t>
      </w:r>
      <w:r>
        <w:t>,</w:t>
      </w:r>
    </w:p>
    <w:p>
      <w:pPr>
        <w:keepLines w:val="0"/>
      </w:pPr>
      <w:r>
        <w:rPr>
          <w:rFonts w:ascii="Liberation Sans" w:hAnsi="Liberation Sans"/>
          <w:sz w:val="16"/>
        </w:rPr>
        <w:t xml:space="preserve">10-068-P07   </w:t>
      </w:r>
      <w:r/>
      <w:r>
        <w:rPr>
          <w:i/>
        </w:rPr>
        <w:t>[[separate block: Epigrams, lower right column]]</w:t>
      </w:r>
      <w:r>
        <w:br/>
        <w:t>If you want to get any information</w:t>
        <w:br/>
        <w:t>From any Liberty aboriginal</w:t>
        <w:br/>
        <w:t>Don’t go to the composition examination</w:t>
        <w:br/>
        <w:t xml:space="preserve">For </w:t>
      </w:r>
      <w:r>
        <w:rPr>
          <w:i/>
        </w:rPr>
        <w:t>[[Ben?]]</w:t>
      </w:r>
      <w:r>
        <w:t xml:space="preserve"> will tell you they are original,</w:t>
      </w:r>
    </w:p>
    <w:p>
      <w:pPr>
        <w:keepLines w:val="0"/>
      </w:pPr>
      <w:r>
        <w:rPr>
          <w:rFonts w:ascii="Liberation Sans" w:hAnsi="Liberation Sans"/>
          <w:sz w:val="16"/>
        </w:rPr>
        <w:t xml:space="preserve">10-068-P08   </w:t>
      </w:r>
      <w:r>
        <w:t>People often go to a frolic or ball,</w:t>
        <w:br/>
        <w:t>To seek for enjoyment in general</w:t>
        <w:br/>
        <w:t>But there you will find that one and all</w:t>
        <w:br/>
        <w:t>For amusement will go to a funeral,</w:t>
      </w:r>
    </w:p>
    <w:p>
      <w:pPr>
        <w:pStyle w:val="EditorialNote"/>
      </w:pPr>
      <w:r>
        <w:rPr>
          <w:b/>
        </w:rPr>
        <w:t xml:space="preserve">Editorial note. </w:t>
      </w:r>
      <w:r>
        <w:t>Manuscript page 8 concludes 10-065–10-067. The final question is underlined. “Verdant Hill” may be a joking designation or persona; no real identity is assigned. Four separate epigrams occupy the lower part of the page in two columns. Their jokes about Liberty, prayer meetings, compositions, and funerals are reproduced as satire, not as a verified description of a community. Two names remain tentative.</w:t>
      </w:r>
    </w:p>
    <w:p>
      <w:pPr>
        <w:pStyle w:val="Heading2"/>
      </w:pPr>
      <w:r>
        <w:t>Scan 069   10-069</w:t>
      </w:r>
    </w:p>
    <w:p>
      <w:pPr>
        <w:pStyle w:val="Metadata"/>
      </w:pPr>
      <w:r>
        <w:t>To Miss M. L. G.: a reply about the anonymous verses</w:t>
      </w:r>
    </w:p>
    <w:p>
      <w:pPr>
        <w:keepLines w:val="0"/>
      </w:pPr>
      <w:r>
        <w:rPr>
          <w:rFonts w:ascii="Liberation Sans" w:hAnsi="Liberation Sans"/>
          <w:sz w:val="16"/>
        </w:rPr>
        <w:t xml:space="preserve">10-069-P01   </w:t>
      </w:r>
      <w:r>
        <w:t>9</w:t>
        <w:br/>
      </w:r>
      <w:r>
        <w:rPr>
          <w:i/>
        </w:rPr>
        <w:t>[[separate block: reused printed descriptive-roll form, as at 10-062]]</w:t>
      </w:r>
      <w:r>
        <w:br/>
        <w:t>To Miss M. L. G.....</w:t>
      </w:r>
    </w:p>
    <w:p>
      <w:pPr>
        <w:keepLines w:val="0"/>
      </w:pPr>
      <w:r>
        <w:rPr>
          <w:rFonts w:ascii="Liberation Sans" w:hAnsi="Liberation Sans"/>
          <w:sz w:val="16"/>
        </w:rPr>
        <w:t xml:space="preserve">10-069-P02   </w:t>
      </w:r>
      <w:r>
        <w:t>’Tis all in vain you strive and try</w:t>
        <w:br/>
        <w:t>And glance about so furtively</w:t>
        <w:br/>
        <w:t>And eye each boy that comes in sight</w:t>
        <w:br/>
        <w:t>As though ’twas he that did indite</w:t>
        <w:br/>
        <w:t>Unto you these Scattering rhymes</w:t>
        <w:br/>
        <w:t>Flung out offhand in backwoods chimes</w:t>
        <w:br/>
        <w:t>In which was made such abrupt allusion</w:t>
        <w:br/>
        <w:t xml:space="preserve">To “Elysian” “Bloomdale” </w:t>
      </w:r>
      <w:r>
        <w:rPr>
          <w:i/>
        </w:rPr>
        <w:t>[[inserted: “Shiloh”]]</w:t>
      </w:r>
      <w:r>
        <w:t xml:space="preserve"> and “Seclusion,”</w:t>
        <w:br/>
        <w:t>And told upon them some very ugly tales</w:t>
        <w:br/>
        <w:t>No doubt which made them think they are not whales.</w:t>
      </w:r>
    </w:p>
    <w:p>
      <w:pPr>
        <w:keepLines w:val="0"/>
      </w:pPr>
      <w:r>
        <w:rPr>
          <w:rFonts w:ascii="Liberation Sans" w:hAnsi="Liberation Sans"/>
          <w:sz w:val="16"/>
        </w:rPr>
        <w:t xml:space="preserve">10-069-P03   </w:t>
      </w:r>
      <w:r>
        <w:t>No doubt “Elysian” calls it an outrage</w:t>
        <w:br/>
        <w:t>Upon a gentleman of his age</w:t>
        <w:br/>
        <w:t>And makes him loudly rave and storm</w:t>
        <w:br/>
        <w:t>Against a poor unknown fellow worm.</w:t>
      </w:r>
    </w:p>
    <w:p>
      <w:pPr>
        <w:keepLines w:val="0"/>
      </w:pPr>
      <w:r>
        <w:rPr>
          <w:rFonts w:ascii="Liberation Sans" w:hAnsi="Liberation Sans"/>
          <w:sz w:val="16"/>
        </w:rPr>
        <w:t xml:space="preserve">10-069-P04   </w:t>
      </w:r>
      <w:r>
        <w:t>“Bloomdale” no doubt will cut a figure</w:t>
        <w:br/>
        <w:t>Erect his brows and feel the bigger</w:t>
        <w:br/>
        <w:t>Simply because I took the notion</w:t>
        <w:br/>
        <w:t>To make some slight notices of him.</w:t>
      </w:r>
    </w:p>
    <w:p>
      <w:pPr>
        <w:keepLines w:val="0"/>
      </w:pPr>
      <w:r>
        <w:rPr>
          <w:rFonts w:ascii="Liberation Sans" w:hAnsi="Liberation Sans"/>
          <w:sz w:val="16"/>
        </w:rPr>
        <w:t xml:space="preserve">10-069-P05   </w:t>
      </w:r>
      <w:r>
        <w:t>“Shiloh” no doubt will never know</w:t>
        <w:br/>
        <w:t>Who has caused him so much woe</w:t>
        <w:br/>
        <w:t>But should the three get together</w:t>
        <w:br/>
        <w:t>Lift their heads and raise their feathers</w:t>
        <w:br/>
        <w:t>And strut about as big as Aristotle</w:t>
        <w:br/>
        <w:t>Having along a big black bottle</w:t>
        <w:br/>
        <w:t>Should they then this mortal chance to see</w:t>
        <w:br/>
        <w:t>What! oh what!! would become of poor me!</w:t>
        <w:br/>
        <w:t>Continued on Page 53</w:t>
      </w:r>
    </w:p>
    <w:p>
      <w:pPr>
        <w:pStyle w:val="EditorialNote"/>
      </w:pPr>
      <w:r>
        <w:rPr>
          <w:b/>
        </w:rPr>
        <w:t xml:space="preserve">Editorial note. </w:t>
      </w:r>
      <w:r>
        <w:t>Manuscript page 9 refers back to the rivals in 10-065–10-068. “Shiloh” is inserted above the line listing them. The page explicitly directs the reader to manuscript page 53 for its continuation. The speaker presents himself as unknown; this is not an author’s signature. “Whales” is retained as written. The continuation has been located at 10-093–10-096 (manuscript pages 33–36); 10-093 explicitly says “Continued from 9th page.” The forward reference here was read as 53 and is retained pending closer numeral comparison.</w:t>
      </w:r>
    </w:p>
    <w:p>
      <w:pPr>
        <w:pStyle w:val="Heading2"/>
      </w:pPr>
      <w:r>
        <w:t>Scan 070   10-070</w:t>
      </w:r>
    </w:p>
    <w:p>
      <w:pPr>
        <w:pStyle w:val="Metadata"/>
      </w:pPr>
      <w:r>
        <w:t>“Social Parties—What Are They?”: a critical account of local gatherings</w:t>
      </w:r>
    </w:p>
    <w:p>
      <w:pPr>
        <w:keepLines w:val="0"/>
      </w:pPr>
      <w:r>
        <w:rPr>
          <w:rFonts w:ascii="Liberation Sans" w:hAnsi="Liberation Sans"/>
          <w:sz w:val="16"/>
        </w:rPr>
        <w:t xml:space="preserve">10-070-P01   </w:t>
      </w:r>
      <w:r>
        <w:t>10</w:t>
        <w:br/>
      </w:r>
      <w:r>
        <w:rPr>
          <w:i/>
        </w:rPr>
        <w:t>[[separate block: preprinted descriptive roll and enlistment headings, as at 10-068]]</w:t>
      </w:r>
      <w:r>
        <w:br/>
        <w:t>Social Parties—What Are They?</w:t>
      </w:r>
    </w:p>
    <w:p>
      <w:pPr>
        <w:keepLines w:val="0"/>
      </w:pPr>
      <w:r>
        <w:rPr>
          <w:rFonts w:ascii="Liberation Sans" w:hAnsi="Liberation Sans"/>
          <w:sz w:val="16"/>
        </w:rPr>
        <w:t xml:space="preserve">10-070-P02   </w:t>
      </w:r>
      <w:r>
        <w:t>The Social Parties as practiced by the Native and Adopted citizens of the younger class in this Section are in my humble opinion the most ridiculous amusements which it is possible for intelligent people to practice. Imagine a gathering of thirty or forty young people aged respectively from eighteen to thirty at some place selected for the contemplated performance. Having met and sat about rather indolently for awhile apparently very much embarrassed and seemingly very modest and very fearful of doing something contrary to the rules of Etiquette some venturesome character proposes a “play” The young gents capering select their partners and ere long promenading the floor in a circle by twos to the bewitching strains of “Old Sister Phebe” or “My pretty little love” or some other popular air sung in enchanting style by some one or two vocalists. No conversation worthy the name is ever carried on by any couple, those not engaged in singing keep profoundly silent or indulge in unmeasured laughter at some real or imaginary blunders of some one or more of the party. Tiring of the first or any other play each individual looks for a seat for him or herself, or a drink of water or something else. The girls congregate on one side of the house and indulge in apparently very lively and interesting chat if we are to judge from the many Smiling faces and little giggles which may from time</w:t>
      </w:r>
    </w:p>
    <w:p>
      <w:pPr>
        <w:pStyle w:val="EditorialNote"/>
      </w:pPr>
      <w:r>
        <w:rPr>
          <w:b/>
        </w:rPr>
        <w:t xml:space="preserve">Editorial note. </w:t>
      </w:r>
      <w:r>
        <w:t>Manuscript page 10 continues at 10-071. This is the writer’s satirical criticism, not a neutral survey. The location and date become explicit on the following page: Ellis County, Texas, May 1866. “Native and Adopted citizens” here distinguishes local-born residents and newcomers in the writer’s wording; it is not an identification of Indigenous ancestry. Song titles are transcribed, not attributed to an external version.</w:t>
      </w:r>
    </w:p>
    <w:p>
      <w:pPr>
        <w:pStyle w:val="Heading2"/>
      </w:pPr>
      <w:r>
        <w:t>Scan 071   10-071</w:t>
      </w:r>
    </w:p>
    <w:p>
      <w:pPr>
        <w:pStyle w:val="Metadata"/>
      </w:pPr>
      <w:r>
        <w:t>“Social Parties”: Ellis County, Texas, May 1866</w:t>
      </w:r>
    </w:p>
    <w:p>
      <w:pPr>
        <w:keepLines w:val="0"/>
      </w:pPr>
      <w:r>
        <w:rPr>
          <w:rFonts w:ascii="Liberation Sans" w:hAnsi="Liberation Sans"/>
          <w:sz w:val="16"/>
        </w:rPr>
        <w:t xml:space="preserve">10-071-P01   </w:t>
      </w:r>
      <w:r>
        <w:t>11</w:t>
        <w:br/>
      </w:r>
      <w:r>
        <w:rPr>
          <w:i/>
        </w:rPr>
        <w:t>[[separate block: reused printed descriptive-roll form, as at 10-062]]</w:t>
      </w:r>
      <w:r>
        <w:br/>
        <w:t xml:space="preserve">to time be seen and heard. Poor things how they appear to enjoy themselves when alone but let a venturesome young Swain invade their circle an immediate Silence succeeds which generally makes a fellow feel as though he might have been the subject of the previous amusement and merriment. Thus the evening wears away varied by all the silly singing little plays with which the performers are acquainted until all get tired and break up by common consent. Each Swain takes his Sweetheart home if he has one and those who have none go home alone as </w:t>
      </w:r>
      <w:r>
        <w:rPr>
          <w:i/>
        </w:rPr>
        <w:t>[[illegible]]</w:t>
      </w:r>
      <w:r>
        <w:t xml:space="preserve">. Such is society in Ellis county Texas May 1866. Such is the manner in which the young deport themselves one toward another. What the Legitimate result of all this may be I have no way of determining it is to be hoped however that it will terminate in something more refined as well as Sensible And that a higher degree of Sociability may be attained than is at present </w:t>
      </w:r>
      <w:r>
        <w:rPr>
          <w:i/>
        </w:rPr>
        <w:t>[[afforded?]]</w:t>
      </w:r>
      <w:r>
        <w:t>.</w:t>
      </w:r>
    </w:p>
    <w:p>
      <w:pPr>
        <w:keepLines w:val="0"/>
      </w:pPr>
      <w:r>
        <w:rPr>
          <w:rFonts w:ascii="Liberation Sans" w:hAnsi="Liberation Sans"/>
          <w:sz w:val="16"/>
        </w:rPr>
        <w:t xml:space="preserve">10-071-P02   </w:t>
      </w:r>
      <w:r>
        <w:t xml:space="preserve">Something loftier should be adopted for all confess when the point is urged that they feel ashamed of themselves </w:t>
      </w:r>
      <w:r>
        <w:rPr>
          <w:i/>
        </w:rPr>
        <w:t>[[when?]]</w:t>
      </w:r>
      <w:r>
        <w:t xml:space="preserve"> participating in Such silly amusements. Then why not at once do away </w:t>
      </w:r>
      <w:r>
        <w:rPr>
          <w:i/>
        </w:rPr>
        <w:t>[[with?]]</w:t>
      </w:r>
      <w:r>
        <w:t xml:space="preserve"> them and adopt something in their stead of which we will not be ashamed. Common sense could suggest many convenient ways of amusement which would be </w:t>
      </w:r>
      <w:r>
        <w:rPr>
          <w:i/>
        </w:rPr>
        <w:t>[[profitable as well as agreeable?]]</w:t>
      </w:r>
      <w:r>
        <w:t>.</w:t>
      </w:r>
    </w:p>
    <w:p>
      <w:pPr>
        <w:pStyle w:val="EditorialNote"/>
      </w:pPr>
      <w:r>
        <w:rPr>
          <w:b/>
        </w:rPr>
        <w:t xml:space="preserve">Editorial note. </w:t>
      </w:r>
      <w:r>
        <w:t>Manuscript page 11 concludes the essay begun at 10-070. A few faded phrases, especially at the bottom, remain uncertain. The place and month-year are explicit. Broad claims about everyone’s behavior or feelings are the writer’s judgments and are not independently established.</w:t>
      </w:r>
    </w:p>
    <w:p>
      <w:pPr>
        <w:pStyle w:val="Heading2"/>
      </w:pPr>
      <w:r>
        <w:t>Scan 072   10-072</w:t>
      </w:r>
    </w:p>
    <w:p>
      <w:pPr>
        <w:pStyle w:val="Metadata"/>
      </w:pPr>
      <w:r>
        <w:t>A Fourth of July school exhibition near Red Oak in 1866</w:t>
      </w:r>
    </w:p>
    <w:p>
      <w:pPr>
        <w:keepLines w:val="0"/>
      </w:pPr>
      <w:r>
        <w:rPr>
          <w:rFonts w:ascii="Liberation Sans" w:hAnsi="Liberation Sans"/>
          <w:sz w:val="16"/>
        </w:rPr>
        <w:t xml:space="preserve">10-072-P01   </w:t>
      </w:r>
      <w:r>
        <w:t>12</w:t>
        <w:br/>
      </w:r>
      <w:r>
        <w:rPr>
          <w:i/>
        </w:rPr>
        <w:t>[[separate block: reused printed descriptive-roll form]]</w:t>
      </w:r>
      <w:r>
        <w:br/>
        <w:t xml:space="preserve">July 4th 1866—Was spent at Mrs </w:t>
      </w:r>
      <w:r>
        <w:rPr>
          <w:i/>
        </w:rPr>
        <w:t>[[Ray’s?]]</w:t>
      </w:r>
      <w:r>
        <w:t xml:space="preserve"> School—</w:t>
        <w:br/>
        <w:t xml:space="preserve">Examination one and a half miles </w:t>
      </w:r>
      <w:r>
        <w:rPr>
          <w:i/>
        </w:rPr>
        <w:t>[[deleted: west]]</w:t>
      </w:r>
      <w:r>
        <w:br/>
        <w:t>West of Red Oak post office</w:t>
      </w:r>
    </w:p>
    <w:p>
      <w:pPr>
        <w:keepLines w:val="0"/>
      </w:pPr>
      <w:r>
        <w:rPr>
          <w:rFonts w:ascii="Liberation Sans" w:hAnsi="Liberation Sans"/>
          <w:sz w:val="16"/>
        </w:rPr>
        <w:t xml:space="preserve">10-072-P02   </w:t>
      </w:r>
      <w:r>
        <w:t>’Twas a brilliant affair for Texas at this stage of its intellectual development. Surpassing anything of the kind which has occurred so far in the history of this section of country. Nothing however Original spoken or performed on the stage, all derived from the brain of some foreign Genius.</w:t>
      </w:r>
    </w:p>
    <w:p>
      <w:pPr>
        <w:keepLines w:val="0"/>
      </w:pPr>
      <w:r>
        <w:rPr>
          <w:rFonts w:ascii="Liberation Sans" w:hAnsi="Liberation Sans"/>
          <w:sz w:val="16"/>
        </w:rPr>
        <w:t xml:space="preserve">10-072-P03   </w:t>
      </w:r>
      <w:r>
        <w:t>Eleven o’clock at night closed the fleeting pageantry and all I suppose went home satisfied judging from outside appearances—and some are doubtless delighted arguing from the same reason—but we have no right I suppose to surmise the secret history of any of the many palpitating fatty hearts that left that ground—if one did perhaps all that might be told would not be pleasant to hear.</w:t>
      </w:r>
    </w:p>
    <w:p>
      <w:pPr>
        <w:keepLines w:val="0"/>
      </w:pPr>
      <w:r>
        <w:rPr>
          <w:rFonts w:ascii="Liberation Sans" w:hAnsi="Liberation Sans"/>
          <w:sz w:val="16"/>
        </w:rPr>
        <w:t xml:space="preserve">10-072-P04   </w:t>
      </w:r>
      <w:r>
        <w:t xml:space="preserve">In common parlance the “Skirmish Line” was established &amp; at least one Hymeneal affair was fully accomplished on this occasion of wit </w:t>
      </w:r>
      <w:r>
        <w:rPr>
          <w:i/>
        </w:rPr>
        <w:t>[[mirth?]]</w:t>
      </w:r>
      <w:r>
        <w:t xml:space="preserve">—May all at last leave all parties satisfied and happy and content to go on their way rejoicing—if not from the full fruition of their hopes and anticipations at least in the hope of a better day coming when they can at least call the </w:t>
      </w:r>
      <w:r>
        <w:rPr>
          <w:i/>
        </w:rPr>
        <w:t>[[beloved?]]</w:t>
      </w:r>
      <w:r>
        <w:t xml:space="preserve"> </w:t>
      </w:r>
      <w:r>
        <w:rPr>
          <w:i/>
        </w:rPr>
        <w:t>[[illegible]]</w:t>
      </w:r>
      <w:r>
        <w:t xml:space="preserve"> their own, if only Temporarily. </w:t>
      </w:r>
      <w:r>
        <w:rPr>
          <w:i/>
        </w:rPr>
        <w:t>[[deleted: illegible]]</w:t>
      </w:r>
      <w:r>
        <w:t xml:space="preserve"> Sunshine and Shadow are strangely commingled in this </w:t>
      </w:r>
      <w:r>
        <w:rPr>
          <w:i/>
        </w:rPr>
        <w:t>[[mundane?]]</w:t>
      </w:r>
      <w:r>
        <w:t xml:space="preserve"> Sphere. Those who are gay today may </w:t>
      </w:r>
      <w:r>
        <w:rPr>
          <w:i/>
        </w:rPr>
        <w:t>[[be sad?]]</w:t>
      </w:r>
      <w:r>
        <w:t xml:space="preserve"> tomorrow, and those who are sad today may be gay tomorrow. It is doubtless </w:t>
      </w:r>
      <w:r>
        <w:rPr>
          <w:i/>
        </w:rPr>
        <w:t>[[more pleasant?]]</w:t>
      </w:r>
      <w:r>
        <w:t xml:space="preserve"> to watch these transitions than to </w:t>
      </w:r>
      <w:r>
        <w:rPr>
          <w:i/>
        </w:rPr>
        <w:t>[[undergo?]]</w:t>
      </w:r>
      <w:r>
        <w:t xml:space="preserve"> them—We will wait awhile and </w:t>
      </w:r>
      <w:r>
        <w:rPr>
          <w:i/>
        </w:rPr>
        <w:t>[[illegible]]</w:t>
      </w:r>
      <w:r>
        <w:t>.</w:t>
      </w:r>
    </w:p>
    <w:p>
      <w:pPr>
        <w:pStyle w:val="EditorialNote"/>
      </w:pPr>
      <w:r>
        <w:rPr>
          <w:b/>
        </w:rPr>
        <w:t xml:space="preserve">Editorial note. </w:t>
      </w:r>
      <w:r>
        <w:t>Manuscript page 12. School proprietor’s surname and several faded words remain uncertain. An “examination” here includes a public stage exhibition. The writer’s “Hymeneal affair” refers to a romantic or marital connection but does not identify a couple or independently establish a wedding. The final lines are washed out.</w:t>
      </w:r>
    </w:p>
    <w:p>
      <w:pPr>
        <w:pStyle w:val="Heading2"/>
      </w:pPr>
      <w:r>
        <w:t>Scan 073   10-073</w:t>
      </w:r>
    </w:p>
    <w:p>
      <w:pPr>
        <w:pStyle w:val="Metadata"/>
      </w:pPr>
      <w:r>
        <w:t>Sixteen years in Ellis County and the difficulties of farming</w:t>
      </w:r>
    </w:p>
    <w:p>
      <w:pPr>
        <w:keepLines w:val="0"/>
      </w:pPr>
      <w:r>
        <w:rPr>
          <w:rFonts w:ascii="Liberation Sans" w:hAnsi="Liberation Sans"/>
          <w:sz w:val="16"/>
        </w:rPr>
        <w:t xml:space="preserve">10-073-P01   </w:t>
      </w:r>
      <w:r>
        <w:t>13</w:t>
        <w:br/>
      </w:r>
      <w:r>
        <w:rPr>
          <w:i/>
        </w:rPr>
        <w:t>[[separate block: reused printed descriptive-roll form]]</w:t>
      </w:r>
      <w:r>
        <w:br/>
        <w:t xml:space="preserve">A residence of Sixteen years in this portion of Texas (Ellis County) has not made me fall in love with it by any means. ’Tis may be the easiest place to “get along” in of any other—yet the experience which I have had here in common farming life forces me to the conclusion that it is a hard place to make a living. The general mildness of the climate, and </w:t>
      </w:r>
      <w:r>
        <w:rPr>
          <w:i/>
        </w:rPr>
        <w:t>[[slowness?]]</w:t>
      </w:r>
      <w:r>
        <w:t xml:space="preserve"> of the Summer have enervated the inhabitants to such a degree that they do not look forward with the proper foresight in regard to their pecuniary interests. Proper places for deposit of grain are not provided and frequently crops suffer </w:t>
      </w:r>
      <w:r>
        <w:rPr>
          <w:i/>
        </w:rPr>
        <w:t>[[deleted: from]]</w:t>
      </w:r>
      <w:r>
        <w:t xml:space="preserve"> destruction to a considerable extent from this cause alone. We are poorly provided with machinery of all descriptions, There is not half mills enough in the country consequently instead of Competition we have Combination, and exorbitant rates of toll are charged which is detrimental to the farming interests of the country, but we farmers have to submit to an </w:t>
      </w:r>
      <w:r>
        <w:rPr>
          <w:i/>
        </w:rPr>
        <w:t>[[illegible]]</w:t>
      </w:r>
      <w:r>
        <w:t xml:space="preserve"> which we cannot help and any hope </w:t>
      </w:r>
      <w:r>
        <w:rPr>
          <w:i/>
        </w:rPr>
        <w:t>[[illegible]]</w:t>
      </w:r>
      <w:r>
        <w:t xml:space="preserve"> away change. I cite Millers </w:t>
      </w:r>
      <w:r>
        <w:rPr>
          <w:i/>
        </w:rPr>
        <w:t>[[illegible]]</w:t>
      </w:r>
      <w:r>
        <w:t xml:space="preserve"> which </w:t>
      </w:r>
      <w:r>
        <w:rPr>
          <w:i/>
        </w:rPr>
        <w:t>[[inflict?]]</w:t>
      </w:r>
      <w:r>
        <w:t xml:space="preserve"> upon the Community—Other professions do likewise as far as they are able. Self is the governing principle here </w:t>
      </w:r>
      <w:r>
        <w:rPr>
          <w:i/>
        </w:rPr>
        <w:t>[[to?]]</w:t>
      </w:r>
      <w:r>
        <w:t xml:space="preserve"> the exclusion of all other and </w:t>
      </w:r>
      <w:r>
        <w:rPr>
          <w:i/>
        </w:rPr>
        <w:t>[[while?]]</w:t>
      </w:r>
      <w:r>
        <w:t xml:space="preserve"> </w:t>
      </w:r>
      <w:r>
        <w:rPr>
          <w:i/>
        </w:rPr>
        <w:t>[[illegible]]</w:t>
      </w:r>
      <w:r>
        <w:t xml:space="preserve"> </w:t>
      </w:r>
      <w:r>
        <w:rPr>
          <w:i/>
        </w:rPr>
        <w:t>[[localities?]]</w:t>
      </w:r>
      <w:r>
        <w:t xml:space="preserve"> whose competition gives the farming class a chance to realize the full value of their crops from year to year </w:t>
      </w:r>
      <w:r>
        <w:rPr>
          <w:i/>
        </w:rPr>
        <w:t>[[would?]]</w:t>
      </w:r>
      <w:r>
        <w:t xml:space="preserve"> surely be more desirable than </w:t>
      </w:r>
      <w:r>
        <w:rPr>
          <w:i/>
        </w:rPr>
        <w:t>[[illegible]]</w:t>
      </w:r>
      <w:r>
        <w:t xml:space="preserve"> they are much the most </w:t>
      </w:r>
      <w:r>
        <w:rPr>
          <w:i/>
        </w:rPr>
        <w:t>[[illegible]]</w:t>
      </w:r>
      <w:r>
        <w:t>.</w:t>
      </w:r>
    </w:p>
    <w:p>
      <w:pPr>
        <w:pStyle w:val="EditorialNote"/>
      </w:pPr>
      <w:r>
        <w:rPr>
          <w:b/>
        </w:rPr>
        <w:t xml:space="preserve">Editorial note. </w:t>
      </w:r>
      <w:r>
        <w:t>Manuscript page 13 is unsigned and undated. The preceding page is dated July 4, 1866; this does not establish this page’s date or author. Sixteen years is an explicit statement, but a circa-1850 arrival would be an inference contingent on dating and identification. The writer’s opinions about climate, inhabitants and millers are not independently verified. The lower portion is faded and several connecting clauses remain unreadable.</w:t>
      </w:r>
    </w:p>
    <w:p>
      <w:pPr>
        <w:pStyle w:val="Heading2"/>
      </w:pPr>
      <w:r>
        <w:t>Scan 074   10-074</w:t>
      </w:r>
    </w:p>
    <w:p>
      <w:pPr>
        <w:pStyle w:val="Metadata"/>
      </w:pPr>
      <w:r>
        <w:t>Home and the ties of childhood</w:t>
      </w:r>
    </w:p>
    <w:p>
      <w:pPr>
        <w:keepLines w:val="0"/>
      </w:pPr>
      <w:r>
        <w:rPr>
          <w:rFonts w:ascii="Liberation Sans" w:hAnsi="Liberation Sans"/>
          <w:sz w:val="16"/>
        </w:rPr>
        <w:t xml:space="preserve">10-074-P01   </w:t>
      </w:r>
      <w:r>
        <w:t>14</w:t>
        <w:br/>
      </w:r>
      <w:r>
        <w:rPr>
          <w:i/>
        </w:rPr>
        <w:t>[[separate block: reused printed descriptive-roll form]]</w:t>
      </w:r>
      <w:r>
        <w:br/>
        <w:t>Home</w:t>
      </w:r>
    </w:p>
    <w:p>
      <w:pPr>
        <w:keepLines w:val="0"/>
      </w:pPr>
      <w:r>
        <w:rPr>
          <w:rFonts w:ascii="Liberation Sans" w:hAnsi="Liberation Sans"/>
          <w:sz w:val="16"/>
        </w:rPr>
        <w:t xml:space="preserve">10-074-P02   </w:t>
      </w:r>
      <w:r>
        <w:t>There are many pleasant associations connected with the word Home, It embodies at one group and in one view the leading features of our earlier days. Our first recollections, our first associations our first connections all spring at once to the mind at the mention of that one word. Our recollections of the innocent Sports that beguiled the days of our infancy, when lighthearted and joyous we played amid Sunshine and flowers, inhaling the wild free air and Spirit of nature, careless and gay as the bright plumaged birds which warbled their hymns of praise from every tree, Free as they from the follies and vices of the world nor dreaming of the blight of after years through which we would be called to pass—Our earlier associations with companions joyous as we, which can never be renewed, but which will linger in Memory, as one of the brightest periods of our existence; and to which we can always turn with pleasing emotions—Our earlier connections with parents, brothers, and sisters, fond endearing ties, woven in childhood years, and never to be forgotten, though separated by time and distance, far from the places where they sprung into existence—These remembrances all spring within the mind when Home is mentioned and as we contemplate them through the lapse of years they assume a hallowed purity, which no other scenes or associations can. They are holy because they belong to the past, they are sacred because they are pure and uncontaminated by vile connections, they are the tender ties of early love, mutually enjoyed and mutually reciprocated, they are the holy links which bind the family</w:t>
      </w:r>
    </w:p>
    <w:p>
      <w:pPr>
        <w:pStyle w:val="EditorialNote"/>
      </w:pPr>
      <w:r>
        <w:rPr>
          <w:b/>
        </w:rPr>
        <w:t xml:space="preserve">Editorial note. </w:t>
      </w:r>
      <w:r>
        <w:t>Manuscript page 14 continues at 10-075. This is a general reflection, not a list of the writer’s own identified relatives. The following page says it was written at a young lady’s request at Seclusion, September 20, 1866.</w:t>
      </w:r>
    </w:p>
    <w:p>
      <w:pPr>
        <w:pStyle w:val="Heading2"/>
      </w:pPr>
      <w:r>
        <w:t>Scan 075   10-075</w:t>
      </w:r>
    </w:p>
    <w:p>
      <w:pPr>
        <w:pStyle w:val="Metadata"/>
      </w:pPr>
      <w:r>
        <w:t>The conclusion of Home and a sonnet on vanished hopes</w:t>
      </w:r>
    </w:p>
    <w:p>
      <w:pPr>
        <w:keepLines w:val="0"/>
      </w:pPr>
      <w:r>
        <w:rPr>
          <w:rFonts w:ascii="Liberation Sans" w:hAnsi="Liberation Sans"/>
          <w:sz w:val="16"/>
        </w:rPr>
        <w:t xml:space="preserve">10-075-P01   </w:t>
      </w:r>
      <w:r>
        <w:t>15</w:t>
        <w:br/>
      </w:r>
      <w:r>
        <w:rPr>
          <w:i/>
        </w:rPr>
        <w:t>[[separate block: reused printed descriptive-roll form]]</w:t>
      </w:r>
      <w:r>
        <w:br/>
        <w:t>band together in bonds of perpetual union.</w:t>
        <w:br/>
        <w:t>The influence of such associations will always be felt no matter what may be our course through life, whether wild and dissipated, or gentle and refined, in one case, they will check us in our wayward career, and point to a nobler existence, in the other, they will be an incentive to a continuation in a life of well doing, ennobling our feelings and refining our natures, inspiring in our hearts a spirit of Charity and contentment which will be a perpetual wellspring of happiness to us, which the cares of Life cannot destroy.</w:t>
        <w:br/>
        <w:t>Written at the request of a Young Lady</w:t>
        <w:br/>
        <w:t>Seclusion Sept 20th 1866.</w:t>
      </w:r>
    </w:p>
    <w:p>
      <w:pPr>
        <w:keepLines w:val="0"/>
      </w:pPr>
      <w:r>
        <w:rPr>
          <w:rFonts w:ascii="Liberation Sans" w:hAnsi="Liberation Sans"/>
          <w:sz w:val="16"/>
        </w:rPr>
        <w:t xml:space="preserve">10-075-P02   </w:t>
      </w:r>
      <w:r>
        <w:t>Sonnet or, Blent Flowers,</w:t>
        <w:br/>
        <w:t>Adieu ye bright hopes that so fondly have hovered</w:t>
        <w:br/>
        <w:t>Around the light dreams of my earlier days</w:t>
        <w:br/>
        <w:t>When with feelings transparent and affections uncovered</w:t>
        <w:br/>
        <w:t>I faced the gay world in its meridian blaze</w:t>
        <w:br/>
        <w:t xml:space="preserve">Those visions of joy bright </w:t>
      </w:r>
      <w:r>
        <w:rPr>
          <w:i/>
        </w:rPr>
        <w:t>[[deleted: in]]</w:t>
      </w:r>
      <w:r>
        <w:t xml:space="preserve"> </w:t>
      </w:r>
      <w:r>
        <w:rPr>
          <w:i/>
        </w:rPr>
        <w:t>[[inserted: all]]</w:t>
      </w:r>
      <w:r>
        <w:t xml:space="preserve"> ecstatic Elysian</w:t>
        <w:br/>
        <w:t>Have faded before adversity’s cold gaze</w:t>
        <w:br/>
        <w:t xml:space="preserve">And nought now remains but those dreams </w:t>
      </w:r>
      <w:r>
        <w:rPr>
          <w:i/>
        </w:rPr>
        <w:t>[[deleted: of]]</w:t>
      </w:r>
      <w:r>
        <w:t xml:space="preserve"> </w:t>
      </w:r>
      <w:r>
        <w:rPr>
          <w:i/>
        </w:rPr>
        <w:t>[[inserted: Life’s elysion]]</w:t>
      </w:r>
      <w:r>
        <w:br/>
        <w:t>Dimly discovered through memory’s dark haze</w:t>
        <w:br/>
        <w:t>But still they will linger on those dim distant pages</w:t>
        <w:br/>
        <w:t>And occasionally be read when a sunbeam there strays</w:t>
        <w:br/>
        <w:t>And fondly remembered as one of those happy ages</w:t>
        <w:br/>
        <w:t>That in Childhood and Youth deceivingly plays</w:t>
        <w:br/>
        <w:t>But will return not again in life’s varied stages</w:t>
        <w:br/>
        <w:t>Although we hope for it in Philosophy’s atherian ways</w:t>
        <w:br/>
        <w:t>Seclusion July 1866</w:t>
      </w:r>
    </w:p>
    <w:p>
      <w:pPr>
        <w:pStyle w:val="EditorialNote"/>
      </w:pPr>
      <w:r>
        <w:rPr>
          <w:b/>
        </w:rPr>
        <w:t xml:space="preserve">Editorial note. </w:t>
      </w:r>
      <w:r>
        <w:t>Manuscript page 15 concludes “Home” at 10-074, dated Seclusion, September 20, 1866. A separate sonnet is dated Seclusion, July 1866. The sonnet’s unusual words “elysion” and “atherian” are retained as read; the revised seventh line is syntactically awkward. “Blent Flowers” is the title as read. Seclusion is not expanded into a geographic identification.</w:t>
      </w:r>
    </w:p>
    <w:p>
      <w:pPr>
        <w:pStyle w:val="Heading2"/>
      </w:pPr>
      <w:r>
        <w:t>Scan 076   10-076</w:t>
      </w:r>
    </w:p>
    <w:p>
      <w:pPr>
        <w:pStyle w:val="Metadata"/>
      </w:pPr>
      <w:r>
        <w:t>To W H B on lasting friendship</w:t>
      </w:r>
    </w:p>
    <w:p>
      <w:pPr>
        <w:keepLines w:val="0"/>
      </w:pPr>
      <w:r>
        <w:rPr>
          <w:rFonts w:ascii="Liberation Sans" w:hAnsi="Liberation Sans"/>
          <w:sz w:val="16"/>
        </w:rPr>
        <w:t xml:space="preserve">10-076-P01   </w:t>
      </w:r>
      <w:r>
        <w:t>16</w:t>
        <w:br/>
      </w:r>
      <w:r>
        <w:rPr>
          <w:i/>
        </w:rPr>
        <w:t>[[separate block: reused printed descriptive-roll form]]</w:t>
      </w:r>
      <w:r>
        <w:br/>
        <w:t>To W. H. B.....</w:t>
      </w:r>
    </w:p>
    <w:p>
      <w:pPr>
        <w:keepLines w:val="0"/>
      </w:pPr>
      <w:r>
        <w:rPr>
          <w:rFonts w:ascii="Liberation Sans" w:hAnsi="Liberation Sans"/>
          <w:sz w:val="16"/>
        </w:rPr>
        <w:t xml:space="preserve">10-076-P02   </w:t>
      </w:r>
      <w:r>
        <w:t>Though short the time since first we met</w:t>
        <w:br/>
        <w:t>The few bright and glowing scenes</w:t>
        <w:br/>
        <w:t>That have past I can never forget</w:t>
        <w:br/>
        <w:t>While I know what pleasure means.</w:t>
        <w:br/>
        <w:t>But to those moments sweetly fraught</w:t>
        <w:br/>
        <w:t>That yielded such a pleasant time</w:t>
        <w:br/>
        <w:t>I would bestow a passing thought</w:t>
        <w:br/>
        <w:t>Penned in idle Scattering rhyme.</w:t>
      </w:r>
    </w:p>
    <w:p>
      <w:pPr>
        <w:keepLines w:val="0"/>
      </w:pPr>
      <w:r>
        <w:rPr>
          <w:rFonts w:ascii="Liberation Sans" w:hAnsi="Liberation Sans"/>
          <w:sz w:val="16"/>
        </w:rPr>
        <w:t xml:space="preserve">10-076-P03   </w:t>
      </w:r>
      <w:r>
        <w:t>To Friendship I would dedicate my verse</w:t>
        <w:br/>
        <w:t>(That brightly blooms in darkest hours)</w:t>
        <w:br/>
        <w:t>And though it may be rude and coarse</w:t>
        <w:br/>
        <w:t>A nobler aim shall direct its powers.</w:t>
      </w:r>
    </w:p>
    <w:p>
      <w:pPr>
        <w:keepLines w:val="0"/>
      </w:pPr>
      <w:r>
        <w:rPr>
          <w:rFonts w:ascii="Liberation Sans" w:hAnsi="Liberation Sans"/>
          <w:sz w:val="16"/>
        </w:rPr>
        <w:t xml:space="preserve">10-076-P04   </w:t>
      </w:r>
      <w:r>
        <w:t>May the friendship we have just begun</w:t>
        <w:br/>
        <w:t>Stand the test of after years</w:t>
        <w:br/>
        <w:t>“And round our hearts be surely spun”</w:t>
        <w:br/>
        <w:t>The chains that pleasure fondly bears,</w:t>
      </w:r>
    </w:p>
    <w:p>
      <w:pPr>
        <w:keepLines w:val="0"/>
      </w:pPr>
      <w:r>
        <w:rPr>
          <w:rFonts w:ascii="Liberation Sans" w:hAnsi="Liberation Sans"/>
          <w:sz w:val="16"/>
        </w:rPr>
        <w:t xml:space="preserve">10-076-P05   </w:t>
      </w:r>
      <w:r>
        <w:t>True Friendship like the gnarled Oak</w:t>
        <w:br/>
        <w:t>Firm rooted in the rock</w:t>
        <w:br/>
        <w:t>Feel the lightnings deadliest Stroke</w:t>
        <w:br/>
        <w:t>And brave the tempests rudest shock,</w:t>
        <w:br/>
        <w:t>But when the moaning storms are sped,</w:t>
        <w:br/>
        <w:t>And calmly comes the hour of even—</w:t>
        <w:br/>
        <w:t>Again it rears its vernal head</w:t>
        <w:br/>
        <w:t>Towards the ether vault of Heaven,</w:t>
      </w:r>
    </w:p>
    <w:p>
      <w:pPr>
        <w:keepLines w:val="0"/>
      </w:pPr>
      <w:r>
        <w:rPr>
          <w:rFonts w:ascii="Liberation Sans" w:hAnsi="Liberation Sans"/>
          <w:sz w:val="16"/>
        </w:rPr>
        <w:t xml:space="preserve">10-076-P06   </w:t>
      </w:r>
      <w:r>
        <w:t>Be it ours to brave the lightnings brand</w:t>
        <w:br/>
        <w:t>Of malice dark and dread,</w:t>
      </w:r>
    </w:p>
    <w:p>
      <w:pPr>
        <w:pStyle w:val="EditorialNote"/>
      </w:pPr>
      <w:r>
        <w:rPr>
          <w:b/>
        </w:rPr>
        <w:t xml:space="preserve">Editorial note. </w:t>
      </w:r>
      <w:r>
        <w:t>Manuscript page 16 continues at 10-077, where it is signed Geo. Douglas and dated November 18, 1866. The recipient is given here only by initials. The printed form is reused stationery, not a completed enlistment record.</w:t>
      </w:r>
    </w:p>
    <w:p>
      <w:pPr>
        <w:pStyle w:val="Heading2"/>
      </w:pPr>
      <w:r>
        <w:t>Scan 077   10-077</w:t>
      </w:r>
    </w:p>
    <w:p>
      <w:pPr>
        <w:pStyle w:val="Metadata"/>
      </w:pPr>
      <w:r>
        <w:t>George Douglas on friendship and a later farewell verse</w:t>
      </w:r>
    </w:p>
    <w:p>
      <w:pPr>
        <w:keepLines w:val="0"/>
      </w:pPr>
      <w:r>
        <w:rPr>
          <w:rFonts w:ascii="Liberation Sans" w:hAnsi="Liberation Sans"/>
          <w:sz w:val="16"/>
        </w:rPr>
        <w:t xml:space="preserve">10-077-P01   </w:t>
      </w:r>
      <w:r>
        <w:t>17</w:t>
        <w:br/>
      </w:r>
      <w:r>
        <w:rPr>
          <w:i/>
        </w:rPr>
        <w:t>[[separate block: reused printed descriptive-roll form]]</w:t>
      </w:r>
      <w:r>
        <w:br/>
        <w:t>Be it ours to firmly rooted stand</w:t>
        <w:br/>
        <w:t>While calumnys storms burst overhead</w:t>
        <w:br/>
        <w:t>So when the storms of Life are past</w:t>
        <w:br/>
        <w:t>And their fury spent that was given</w:t>
        <w:br/>
        <w:t>Friendship will point our way at last</w:t>
        <w:br/>
        <w:t>Toward the upper courts of Heaven,</w:t>
      </w:r>
    </w:p>
    <w:p>
      <w:pPr>
        <w:keepLines w:val="0"/>
      </w:pPr>
      <w:r>
        <w:rPr>
          <w:rFonts w:ascii="Liberation Sans" w:hAnsi="Liberation Sans"/>
          <w:sz w:val="16"/>
        </w:rPr>
        <w:t xml:space="preserve">10-077-P02   </w:t>
      </w:r>
      <w:r>
        <w:t>Thus I give to friendship true</w:t>
        <w:br/>
        <w:t>Words that can never be lost</w:t>
        <w:br/>
        <w:t>Which will be highly prized by you</w:t>
        <w:br/>
        <w:t>While you remain at Honors post,</w:t>
        <w:br/>
        <w:t>And if you should ever be forsaken</w:t>
        <w:br/>
        <w:t>By Loves circle false and fair</w:t>
        <w:br/>
        <w:t>Olden emotions will awaken</w:t>
        <w:br/>
        <w:t>When you read what I have written here.</w:t>
        <w:br/>
        <w:t>Geo. Douglas</w:t>
        <w:br/>
        <w:t>Seclusion Nov 18th 1866</w:t>
      </w:r>
    </w:p>
    <w:p>
      <w:pPr>
        <w:keepLines w:val="0"/>
      </w:pPr>
      <w:r>
        <w:rPr>
          <w:rFonts w:ascii="Liberation Sans" w:hAnsi="Liberation Sans"/>
          <w:sz w:val="16"/>
        </w:rPr>
        <w:t xml:space="preserve">10-077-P03   </w:t>
      </w:r>
      <w:r/>
      <w:r>
        <w:rPr>
          <w:i/>
        </w:rPr>
        <w:t>[[separate block: separate farewell verse]]</w:t>
      </w:r>
      <w:r>
        <w:br/>
        <w:t>Farewell for now my eyes wax dim,</w:t>
        <w:br/>
        <w:t>And I must leave this home so blest</w:t>
        <w:br/>
        <w:t>But where I’m gone my thoughts will ever</w:t>
        <w:br/>
        <w:t xml:space="preserve">And on dear </w:t>
      </w:r>
      <w:r>
        <w:rPr>
          <w:i/>
        </w:rPr>
        <w:t>[[Matty?]]</w:t>
      </w:r>
      <w:r>
        <w:t xml:space="preserve"> Farm alight</w:t>
        <w:br/>
        <w:t>For ’tis in this secluded spot</w:t>
        <w:br/>
        <w:t>That tranquil hours have passed,</w:t>
        <w:br/>
        <w:t xml:space="preserve">Peace to the </w:t>
      </w:r>
      <w:r>
        <w:rPr>
          <w:i/>
        </w:rPr>
        <w:t>[[hearts?]]</w:t>
      </w:r>
      <w:r>
        <w:t xml:space="preserve"> whose happy lot</w:t>
        <w:br/>
        <w:t>On earth with thee are cast.</w:t>
        <w:br/>
        <w:t>June 27th 1869</w:t>
        <w:br/>
      </w:r>
      <w:r>
        <w:rPr>
          <w:i/>
        </w:rPr>
        <w:t>[[L?]]</w:t>
      </w:r>
      <w:r/>
    </w:p>
    <w:p>
      <w:pPr>
        <w:pStyle w:val="EditorialNote"/>
      </w:pPr>
      <w:r>
        <w:rPr>
          <w:b/>
        </w:rPr>
        <w:t xml:space="preserve">Editorial note. </w:t>
      </w:r>
      <w:r>
        <w:t>Manuscript page 17 concludes 10-076. The signature Geo. Douglas and date Seclusion, November 18, 1866 are explicit. A separate verse below is dated June 27, 1869, with a short initial-like mark. Its third line ends “ever” without a clear following verb; this is retained. The farm name and “hearts” remain uncertain.</w:t>
      </w:r>
    </w:p>
    <w:p>
      <w:pPr>
        <w:pStyle w:val="Heading2"/>
      </w:pPr>
      <w:r>
        <w:t>Scan 078   10-078</w:t>
      </w:r>
    </w:p>
    <w:p>
      <w:pPr>
        <w:pStyle w:val="Metadata"/>
      </w:pPr>
      <w:r>
        <w:t>To the Y L of the L S or the gnawing of a bone</w:t>
      </w:r>
    </w:p>
    <w:p>
      <w:pPr>
        <w:keepLines w:val="0"/>
      </w:pPr>
      <w:r>
        <w:rPr>
          <w:rFonts w:ascii="Liberation Sans" w:hAnsi="Liberation Sans"/>
          <w:sz w:val="16"/>
        </w:rPr>
        <w:t xml:space="preserve">10-078-P01   </w:t>
      </w:r>
      <w:r>
        <w:t>18</w:t>
        <w:br/>
      </w:r>
      <w:r>
        <w:rPr>
          <w:i/>
        </w:rPr>
        <w:t>[[separate block: reused printed descriptive-roll form]]</w:t>
      </w:r>
      <w:r>
        <w:br/>
        <w:t>To the Y. L. of the L. S.</w:t>
        <w:br/>
        <w:t>(Or the gnawing of a bone)</w:t>
      </w:r>
    </w:p>
    <w:p>
      <w:pPr>
        <w:keepLines w:val="0"/>
      </w:pPr>
      <w:r>
        <w:rPr>
          <w:rFonts w:ascii="Liberation Sans" w:hAnsi="Liberation Sans"/>
          <w:sz w:val="16"/>
        </w:rPr>
        <w:t xml:space="preserve">10-078-P02   </w:t>
      </w:r>
      <w:r>
        <w:t>Now gentle girls polite and fair</w:t>
        <w:br/>
        <w:t>As I am tonight all alone</w:t>
        <w:br/>
        <w:t>I will try and get off some rhyming ware</w:t>
        <w:br/>
        <w:t>About a tough and crusty bone.</w:t>
      </w:r>
    </w:p>
    <w:p>
      <w:pPr>
        <w:keepLines w:val="0"/>
      </w:pPr>
      <w:r>
        <w:rPr>
          <w:rFonts w:ascii="Liberation Sans" w:hAnsi="Liberation Sans"/>
          <w:sz w:val="16"/>
        </w:rPr>
        <w:t xml:space="preserve">10-078-P03   </w:t>
      </w:r>
      <w:r>
        <w:t>I am told you have a bone to gnaw</w:t>
        <w:br/>
        <w:t>Harder than any heretofore known</w:t>
        <w:br/>
        <w:t>The like of it nobody ever saw</w:t>
        <w:br/>
        <w:t>It is such a very strange bone.</w:t>
      </w:r>
    </w:p>
    <w:p>
      <w:pPr>
        <w:keepLines w:val="0"/>
      </w:pPr>
      <w:r>
        <w:rPr>
          <w:rFonts w:ascii="Liberation Sans" w:hAnsi="Liberation Sans"/>
          <w:sz w:val="16"/>
        </w:rPr>
        <w:t xml:space="preserve">10-078-P04   </w:t>
      </w:r>
      <w:r>
        <w:t>Every monday morning I understand</w:t>
        <w:br/>
        <w:t>All of your faults you have to own</w:t>
        <w:br/>
        <w:t>Then lay strong hold with both your hands</w:t>
        <w:br/>
        <w:t>And go to gnawing on this bone.</w:t>
      </w:r>
    </w:p>
    <w:p>
      <w:pPr>
        <w:keepLines w:val="0"/>
      </w:pPr>
      <w:r>
        <w:rPr>
          <w:rFonts w:ascii="Liberation Sans" w:hAnsi="Liberation Sans"/>
          <w:sz w:val="16"/>
        </w:rPr>
        <w:t xml:space="preserve">10-078-P05   </w:t>
      </w:r>
      <w:r>
        <w:t>Tewsday comes bright and fair</w:t>
        <w:br/>
        <w:t>Yet there is no softness shown</w:t>
        <w:br/>
        <w:t>And each moment you busy are</w:t>
        <w:br/>
        <w:t>Gnawing away upon this bone.</w:t>
      </w:r>
    </w:p>
    <w:p>
      <w:pPr>
        <w:keepLines w:val="0"/>
      </w:pPr>
      <w:r>
        <w:rPr>
          <w:rFonts w:ascii="Liberation Sans" w:hAnsi="Liberation Sans"/>
          <w:sz w:val="16"/>
        </w:rPr>
        <w:t xml:space="preserve">10-078-P06   </w:t>
      </w:r>
      <w:r>
        <w:t>So you go until Saturday</w:t>
        <w:br/>
        <w:t>The trying task all week youve known</w:t>
        <w:br/>
        <w:t>Yet you have not gnawed away</w:t>
        <w:br/>
        <w:t>One particle of this hard bone.</w:t>
      </w:r>
    </w:p>
    <w:p>
      <w:pPr>
        <w:keepLines w:val="0"/>
      </w:pPr>
      <w:r>
        <w:rPr>
          <w:rFonts w:ascii="Liberation Sans" w:hAnsi="Liberation Sans"/>
          <w:sz w:val="16"/>
        </w:rPr>
        <w:t xml:space="preserve">10-078-P07   </w:t>
      </w:r>
      <w:r>
        <w:t>Then comes the Sabbath pure and bright</w:t>
        <w:br/>
        <w:t>Its glories over earth are thrown</w:t>
      </w:r>
    </w:p>
    <w:p>
      <w:pPr>
        <w:pStyle w:val="EditorialNote"/>
      </w:pPr>
      <w:r>
        <w:rPr>
          <w:b/>
        </w:rPr>
        <w:t xml:space="preserve">Editorial note. </w:t>
      </w:r>
      <w:r>
        <w:t>Manuscript page 18 begins a comic poem continued through 10-080, dated Seclusion, December 8, 1866. Initials are not expanded with certainty. The bone becomes an insult to a person in the final stanza; its gnawing imagery is figurative.</w:t>
      </w:r>
    </w:p>
    <w:p>
      <w:pPr>
        <w:pStyle w:val="Heading2"/>
      </w:pPr>
      <w:r>
        <w:t>Scan 079   10-079</w:t>
      </w:r>
    </w:p>
    <w:p>
      <w:pPr>
        <w:pStyle w:val="Metadata"/>
      </w:pPr>
      <w:r>
        <w:t>The strange bone and a joke about army food</w:t>
      </w:r>
    </w:p>
    <w:p>
      <w:pPr>
        <w:keepLines w:val="0"/>
      </w:pPr>
      <w:r>
        <w:rPr>
          <w:rFonts w:ascii="Liberation Sans" w:hAnsi="Liberation Sans"/>
          <w:sz w:val="16"/>
        </w:rPr>
        <w:t xml:space="preserve">10-079-P01   </w:t>
      </w:r>
      <w:r>
        <w:t>19</w:t>
        <w:br/>
      </w:r>
      <w:r>
        <w:rPr>
          <w:i/>
        </w:rPr>
        <w:t>[[separate block: reused printed descriptive-roll form]]</w:t>
      </w:r>
      <w:r>
        <w:br/>
        <w:t>Yet you have to take a double bite</w:t>
        <w:br/>
        <w:t>Of this everlasting bone.</w:t>
      </w:r>
    </w:p>
    <w:p>
      <w:pPr>
        <w:keepLines w:val="0"/>
      </w:pPr>
      <w:r>
        <w:rPr>
          <w:rFonts w:ascii="Liberation Sans" w:hAnsi="Liberation Sans"/>
          <w:sz w:val="16"/>
        </w:rPr>
        <w:t xml:space="preserve">10-079-P02   </w:t>
      </w:r>
      <w:r>
        <w:t>I too have been biting something very tough</w:t>
        <w:br/>
        <w:t>The like of it I have never known</w:t>
        <w:br/>
        <w:t>’Tis neither smooth nor very rough</w:t>
        <w:br/>
        <w:t>Possibly it may be your bone?</w:t>
      </w:r>
    </w:p>
    <w:p>
      <w:pPr>
        <w:keepLines w:val="0"/>
      </w:pPr>
      <w:r>
        <w:rPr>
          <w:rFonts w:ascii="Liberation Sans" w:hAnsi="Liberation Sans"/>
          <w:sz w:val="16"/>
        </w:rPr>
        <w:t xml:space="preserve">10-079-P03   </w:t>
      </w:r>
      <w:r>
        <w:t>When I used to be in the army</w:t>
        <w:br/>
        <w:t>I ate everything to me thrown</w:t>
        <w:br/>
        <w:t>For I knew it could not harm me</w:t>
        <w:br/>
        <w:t>Although it was a dry bone.</w:t>
      </w:r>
    </w:p>
    <w:p>
      <w:pPr>
        <w:keepLines w:val="0"/>
      </w:pPr>
      <w:r>
        <w:rPr>
          <w:rFonts w:ascii="Liberation Sans" w:hAnsi="Liberation Sans"/>
          <w:sz w:val="16"/>
        </w:rPr>
        <w:t xml:space="preserve">10-079-P04   </w:t>
      </w:r>
      <w:r>
        <w:t>But I am not so sure about this</w:t>
        <w:br/>
        <w:t>For it makes my teeth ache, I own,</w:t>
        <w:br/>
        <w:t>And I do not like the bliss</w:t>
        <w:br/>
        <w:t>There is in gnawing on this bone.</w:t>
      </w:r>
    </w:p>
    <w:p>
      <w:pPr>
        <w:keepLines w:val="0"/>
      </w:pPr>
      <w:r>
        <w:rPr>
          <w:rFonts w:ascii="Liberation Sans" w:hAnsi="Liberation Sans"/>
          <w:sz w:val="16"/>
        </w:rPr>
        <w:t xml:space="preserve">10-079-P05   </w:t>
      </w:r>
      <w:r>
        <w:t>’Tis different from anything I ever tried</w:t>
        <w:br/>
        <w:t>Or anything I have ever known</w:t>
        <w:br/>
        <w:t>So I will look over the world wide</w:t>
        <w:br/>
        <w:t>To find a name for this bone.</w:t>
      </w:r>
    </w:p>
    <w:p>
      <w:pPr>
        <w:keepLines w:val="0"/>
      </w:pPr>
      <w:r>
        <w:rPr>
          <w:rFonts w:ascii="Liberation Sans" w:hAnsi="Liberation Sans"/>
          <w:sz w:val="16"/>
        </w:rPr>
        <w:t xml:space="preserve">10-079-P06   </w:t>
      </w:r>
      <w:r>
        <w:t>’Tis neither duck nor goose nor chick</w:t>
        <w:br/>
        <w:t>Nor of no hog with fat oer grown</w:t>
        <w:br/>
        <w:t>But something mighty hard and Slick</w:t>
        <w:br/>
        <w:t>So I am sure it is a bone.</w:t>
      </w:r>
    </w:p>
    <w:p>
      <w:pPr>
        <w:keepLines w:val="0"/>
      </w:pPr>
      <w:r>
        <w:rPr>
          <w:rFonts w:ascii="Liberation Sans" w:hAnsi="Liberation Sans"/>
          <w:sz w:val="16"/>
        </w:rPr>
        <w:t xml:space="preserve">10-079-P07   </w:t>
      </w:r>
      <w:r>
        <w:t>’Tis not sheep nor deer nor horse</w:t>
        <w:br/>
        <w:t>Nor anything in modern times grown</w:t>
        <w:br/>
        <w:t>So I think as a matter of course</w:t>
      </w:r>
    </w:p>
    <w:p>
      <w:pPr>
        <w:pStyle w:val="EditorialNote"/>
      </w:pPr>
      <w:r>
        <w:rPr>
          <w:b/>
        </w:rPr>
        <w:t xml:space="preserve">Editorial note. </w:t>
      </w:r>
      <w:r>
        <w:t>Manuscript page 19 continues 10-078; concludes at 10-080. The speaker says he was in the army, within a comic poem. This line alone does not identify an author or military unit.</w:t>
      </w:r>
    </w:p>
    <w:p>
      <w:pPr>
        <w:pStyle w:val="Heading2"/>
      </w:pPr>
      <w:r>
        <w:t>Scan 080   10-080</w:t>
      </w:r>
    </w:p>
    <w:p>
      <w:pPr>
        <w:pStyle w:val="Metadata"/>
      </w:pPr>
      <w:r>
        <w:t>The bone joke concluded and an album blessing</w:t>
      </w:r>
    </w:p>
    <w:p>
      <w:pPr>
        <w:keepLines w:val="0"/>
      </w:pPr>
      <w:r>
        <w:rPr>
          <w:rFonts w:ascii="Liberation Sans" w:hAnsi="Liberation Sans"/>
          <w:sz w:val="16"/>
        </w:rPr>
        <w:t xml:space="preserve">10-080-P01   </w:t>
      </w:r>
      <w:r>
        <w:t>20</w:t>
        <w:br/>
      </w:r>
      <w:r>
        <w:rPr>
          <w:i/>
        </w:rPr>
        <w:t>[[separate block: reused printed descriptive-roll form]]</w:t>
      </w:r>
      <w:r>
        <w:br/>
        <w:t>It must be of Balaams animal a bone.</w:t>
      </w:r>
    </w:p>
    <w:p>
      <w:pPr>
        <w:keepLines w:val="0"/>
      </w:pPr>
      <w:r>
        <w:rPr>
          <w:rFonts w:ascii="Liberation Sans" w:hAnsi="Liberation Sans"/>
          <w:sz w:val="16"/>
        </w:rPr>
        <w:t xml:space="preserve">10-080-P02   </w:t>
      </w:r>
      <w:r>
        <w:t>So now you have my guess</w:t>
        <w:br/>
        <w:t>(And for it I may groan)</w:t>
        <w:br/>
        <w:t>So let us rig up a dress</w:t>
        <w:br/>
        <w:t>To put upon our poor bone.</w:t>
      </w:r>
    </w:p>
    <w:p>
      <w:pPr>
        <w:keepLines w:val="0"/>
      </w:pPr>
      <w:r>
        <w:rPr>
          <w:rFonts w:ascii="Liberation Sans" w:hAnsi="Liberation Sans"/>
          <w:sz w:val="16"/>
        </w:rPr>
        <w:t xml:space="preserve">10-080-P03   </w:t>
      </w:r>
      <w:r>
        <w:t>I think it should have a just desert</w:t>
        <w:br/>
        <w:t>These cold and wintry weathers</w:t>
        <w:br/>
        <w:t>So I propose an overshirt</w:t>
        <w:br/>
        <w:t>Of genuine Tar and Feathers.</w:t>
        <w:br/>
        <w:t>Seclusion. Dec 8th 1866</w:t>
      </w:r>
    </w:p>
    <w:p>
      <w:pPr>
        <w:keepLines w:val="0"/>
      </w:pPr>
      <w:r>
        <w:rPr>
          <w:rFonts w:ascii="Liberation Sans" w:hAnsi="Liberation Sans"/>
          <w:sz w:val="16"/>
        </w:rPr>
        <w:t xml:space="preserve">10-080-P04   </w:t>
      </w:r>
      <w:r>
        <w:t>For an Album,</w:t>
        <w:br/>
        <w:t>To grace thy Albums virgin leaf</w:t>
        <w:br/>
        <w:t>From the depths of my soul I bring</w:t>
        <w:br/>
        <w:t>Some purer thought where Love is chief</w:t>
        <w:br/>
        <w:t>An unrestrained votive offering—</w:t>
        <w:br/>
        <w:t>I place upon thy Friendships shrine</w:t>
        <w:br/>
        <w:t>The heartfelt wish from on high</w:t>
        <w:br/>
        <w:t>That for you the brightest suns may shine</w:t>
        <w:br/>
        <w:t>And not a cloud oercast thy sky.</w:t>
        <w:br/>
        <w:t>May flowers along thy pathway bloom</w:t>
        <w:br/>
        <w:t>Of every hue which brightness yields</w:t>
        <w:br/>
        <w:t>And hourly shed their sweet perfumes</w:t>
        <w:br/>
        <w:t>From myriads of ambrosial fields,</w:t>
        <w:br/>
        <w:t>May Love and health and happiness</w:t>
        <w:br/>
        <w:t>Be thy lot wherever you go</w:t>
        <w:br/>
        <w:t>And you be shorn of loneliness</w:t>
        <w:br/>
        <w:t xml:space="preserve">And the </w:t>
      </w:r>
      <w:r>
        <w:rPr>
          <w:i/>
        </w:rPr>
        <w:t>[[obscured: ink blot]]</w:t>
      </w:r>
      <w:r>
        <w:t xml:space="preserve"> flowing cup of woe.</w:t>
        <w:br/>
        <w:t>Feb 12 1867.</w:t>
        <w:br/>
        <w:t>Geo.</w:t>
      </w:r>
    </w:p>
    <w:p>
      <w:pPr>
        <w:pStyle w:val="EditorialNote"/>
      </w:pPr>
      <w:r>
        <w:rPr>
          <w:b/>
        </w:rPr>
        <w:t xml:space="preserve">Editorial note. </w:t>
      </w:r>
      <w:r>
        <w:t>Manuscript page 20 concludes 10-078–10-079 with an allusion to Balaam’s animal and a proposal of tar and feathers. This is a satirical threat within verse, not evidence that an assault took place. A separate “For an Album” is dated February 12, 1867 and signed Geo. A blot obscures part of the final line.</w:t>
      </w:r>
    </w:p>
    <w:p>
      <w:pPr>
        <w:pStyle w:val="Heading2"/>
      </w:pPr>
      <w:r>
        <w:t>Scan 081   10-081</w:t>
      </w:r>
    </w:p>
    <w:p>
      <w:pPr>
        <w:pStyle w:val="Metadata"/>
      </w:pPr>
      <w:r>
        <w:t>An album poem on remembrance in sorrow</w:t>
      </w:r>
    </w:p>
    <w:p>
      <w:pPr>
        <w:keepLines w:val="0"/>
      </w:pPr>
      <w:r>
        <w:rPr>
          <w:rFonts w:ascii="Liberation Sans" w:hAnsi="Liberation Sans"/>
          <w:sz w:val="16"/>
        </w:rPr>
        <w:t xml:space="preserve">10-081-P01   </w:t>
      </w:r>
      <w:r>
        <w:t>21</w:t>
        <w:br/>
      </w:r>
      <w:r>
        <w:rPr>
          <w:i/>
        </w:rPr>
        <w:t>[[separate block: reused printed descriptive-roll form]]</w:t>
      </w:r>
      <w:r>
        <w:br/>
        <w:t>For an Album,</w:t>
      </w:r>
    </w:p>
    <w:p>
      <w:pPr>
        <w:keepLines w:val="0"/>
      </w:pPr>
      <w:r>
        <w:rPr>
          <w:rFonts w:ascii="Liberation Sans" w:hAnsi="Liberation Sans"/>
          <w:sz w:val="16"/>
        </w:rPr>
        <w:t xml:space="preserve">10-081-P02   </w:t>
      </w:r>
      <w:r>
        <w:t>To grace an Albums virgin page</w:t>
        <w:br/>
        <w:t>With thoughts and words both suited</w:t>
        <w:br/>
        <w:t>For youthful prime and manly age</w:t>
        <w:br/>
        <w:t>Is a task I have not mastered.</w:t>
      </w:r>
    </w:p>
    <w:p>
      <w:pPr>
        <w:keepLines w:val="0"/>
      </w:pPr>
      <w:r>
        <w:rPr>
          <w:rFonts w:ascii="Liberation Sans" w:hAnsi="Liberation Sans"/>
          <w:sz w:val="16"/>
        </w:rPr>
        <w:t xml:space="preserve">10-081-P03   </w:t>
      </w:r>
      <w:r>
        <w:t>But since it is I must appear</w:t>
        <w:br/>
        <w:t>With others here on Friendships scroll</w:t>
        <w:br/>
        <w:t>I hope I will not be held more dear</w:t>
        <w:br/>
        <w:t>If I should possess a deeper soul.</w:t>
      </w:r>
    </w:p>
    <w:p>
      <w:pPr>
        <w:keepLines w:val="0"/>
      </w:pPr>
      <w:r>
        <w:rPr>
          <w:rFonts w:ascii="Liberation Sans" w:hAnsi="Liberation Sans"/>
          <w:sz w:val="16"/>
        </w:rPr>
        <w:t xml:space="preserve">10-081-P04   </w:t>
      </w:r>
      <w:r>
        <w:t>I ask no place in affections name</w:t>
        <w:br/>
        <w:t>To remembrance when all is bright</w:t>
        <w:br/>
        <w:t>For me it is too high a claim</w:t>
        <w:br/>
        <w:t>To gayly seek with feelings light.</w:t>
      </w:r>
    </w:p>
    <w:p>
      <w:pPr>
        <w:keepLines w:val="0"/>
      </w:pPr>
      <w:r>
        <w:rPr>
          <w:rFonts w:ascii="Liberation Sans" w:hAnsi="Liberation Sans"/>
          <w:sz w:val="16"/>
        </w:rPr>
        <w:t xml:space="preserve">10-081-P05   </w:t>
      </w:r>
      <w:r>
        <w:t>But when to you is widely given</w:t>
        <w:br/>
        <w:t>Anguish fierce and burning draught</w:t>
        <w:br/>
        <w:t>And from your heart is rudely driven</w:t>
        <w:br/>
        <w:t>Friends whose health youve freely quaffed.</w:t>
      </w:r>
    </w:p>
    <w:p>
      <w:pPr>
        <w:keepLines w:val="0"/>
      </w:pPr>
      <w:r>
        <w:rPr>
          <w:rFonts w:ascii="Liberation Sans" w:hAnsi="Liberation Sans"/>
          <w:sz w:val="16"/>
        </w:rPr>
        <w:t xml:space="preserve">10-081-P06   </w:t>
      </w:r>
      <w:r>
        <w:t>Oh! then remember one who loves</w:t>
        <w:br/>
        <w:t xml:space="preserve">To </w:t>
      </w:r>
      <w:r>
        <w:rPr>
          <w:i/>
        </w:rPr>
        <w:t>[[illegible]]</w:t>
      </w:r>
      <w:r>
        <w:t xml:space="preserve"> in </w:t>
      </w:r>
      <w:r>
        <w:rPr>
          <w:i/>
        </w:rPr>
        <w:t>[[illegible]]</w:t>
      </w:r>
      <w:r>
        <w:t xml:space="preserve"> lie</w:t>
        <w:br/>
        <w:t>One who through life careless roves</w:t>
        <w:br/>
        <w:t>Nor breathes for others woes a sigh.</w:t>
        <w:br/>
        <w:t>January 1867</w:t>
      </w:r>
    </w:p>
    <w:p>
      <w:pPr>
        <w:pStyle w:val="EditorialNote"/>
      </w:pPr>
      <w:r>
        <w:rPr>
          <w:b/>
        </w:rPr>
        <w:t xml:space="preserve">Editorial note. </w:t>
      </w:r>
      <w:r>
        <w:t>Manuscript page 21. Part of the second line of the final stanza remains unreadable after enlargement. The last line reads “Nor breathes for others woes a sigh”; it is not silently reversed to make a conventionally sympathetic ending. No author or recipient is named.</w:t>
      </w:r>
    </w:p>
    <w:p>
      <w:pPr>
        <w:pStyle w:val="Heading2"/>
      </w:pPr>
      <w:r>
        <w:t>Scan 082   10-082</w:t>
      </w:r>
    </w:p>
    <w:p>
      <w:pPr>
        <w:pStyle w:val="Metadata"/>
      </w:pPr>
      <w:r>
        <w:t>To Miss M A A or fair Mary</w:t>
      </w:r>
    </w:p>
    <w:p>
      <w:pPr>
        <w:keepLines w:val="0"/>
      </w:pPr>
      <w:r>
        <w:rPr>
          <w:rFonts w:ascii="Liberation Sans" w:hAnsi="Liberation Sans"/>
          <w:sz w:val="16"/>
        </w:rPr>
        <w:t xml:space="preserve">10-082-P01   </w:t>
      </w:r>
      <w:r>
        <w:t>22</w:t>
        <w:br/>
      </w:r>
      <w:r>
        <w:rPr>
          <w:i/>
        </w:rPr>
        <w:t>[[separate block: reused printed descriptive-roll form]]</w:t>
      </w:r>
      <w:r>
        <w:br/>
        <w:t>To Miss M. A. A.</w:t>
      </w:r>
    </w:p>
    <w:p>
      <w:pPr>
        <w:keepLines w:val="0"/>
      </w:pPr>
      <w:r>
        <w:rPr>
          <w:rFonts w:ascii="Liberation Sans" w:hAnsi="Liberation Sans"/>
          <w:sz w:val="16"/>
        </w:rPr>
        <w:t xml:space="preserve">10-082-P02   </w:t>
      </w:r>
      <w:r>
        <w:t>When Heavens blue arch so gracefully bending</w:t>
        <w:br/>
        <w:t>Above me brightly glows with loves azure hue</w:t>
        <w:br/>
        <w:t>And the mind with sweet thoughts calmly ascending</w:t>
        <w:br/>
        <w:t>Along that bright arch turns fair Mary to you.</w:t>
      </w:r>
    </w:p>
    <w:p>
      <w:pPr>
        <w:keepLines w:val="0"/>
      </w:pPr>
      <w:r>
        <w:rPr>
          <w:rFonts w:ascii="Liberation Sans" w:hAnsi="Liberation Sans"/>
          <w:sz w:val="16"/>
        </w:rPr>
        <w:t xml:space="preserve">10-082-P03   </w:t>
      </w:r>
      <w:r>
        <w:t>As the needle with magnet faithfully thrilling</w:t>
        <w:br/>
        <w:t>Still points to the pole so steady and true</w:t>
        <w:br/>
        <w:t>So the deepest emotions of my hearts fond instilling</w:t>
        <w:br/>
        <w:t>Drawn with true magnet fair Mary to you.</w:t>
      </w:r>
    </w:p>
    <w:p>
      <w:pPr>
        <w:keepLines w:val="0"/>
      </w:pPr>
      <w:r>
        <w:rPr>
          <w:rFonts w:ascii="Liberation Sans" w:hAnsi="Liberation Sans"/>
          <w:sz w:val="16"/>
        </w:rPr>
        <w:t xml:space="preserve">10-082-P04   </w:t>
      </w:r>
      <w:r>
        <w:t>And when on the green grassy banks reclining</w:t>
        <w:br/>
        <w:t>Of fair Red Oak, listening to its waters flowing there</w:t>
        <w:br/>
        <w:t>The entrancing shades, above it so gracefully entwining</w:t>
        <w:br/>
        <w:t>Fond Memory turns fair Mary to you.</w:t>
      </w:r>
    </w:p>
    <w:p>
      <w:pPr>
        <w:keepLines w:val="0"/>
      </w:pPr>
      <w:r>
        <w:rPr>
          <w:rFonts w:ascii="Liberation Sans" w:hAnsi="Liberation Sans"/>
          <w:sz w:val="16"/>
        </w:rPr>
        <w:t xml:space="preserve">10-082-P05   </w:t>
      </w:r>
      <w:r>
        <w:t>The voices of waters songsters in those bowers dwellying</w:t>
        <w:br/>
        <w:t>My wild restless Spirit does enchantingly woo</w:t>
        <w:br/>
        <w:t>But still while I listen to the wild choral ringing</w:t>
        <w:br/>
        <w:t>In rapture my heart turns fair Mary to you.</w:t>
      </w:r>
    </w:p>
    <w:p>
      <w:pPr>
        <w:keepLines w:val="0"/>
      </w:pPr>
      <w:r>
        <w:rPr>
          <w:rFonts w:ascii="Liberation Sans" w:hAnsi="Liberation Sans"/>
          <w:sz w:val="16"/>
        </w:rPr>
        <w:t xml:space="preserve">10-082-P06   </w:t>
      </w:r>
      <w:r>
        <w:t>And like the Sunflower its fair face Extending</w:t>
        <w:br/>
        <w:t>In the early morn ere it sheds the bright dew</w:t>
        <w:br/>
        <w:t>To meet the bold gaze of its bright god ascending</w:t>
        <w:br/>
        <w:t>So I open my heart fair Mary to you.</w:t>
      </w:r>
    </w:p>
    <w:p>
      <w:pPr>
        <w:keepLines w:val="0"/>
      </w:pPr>
      <w:r>
        <w:rPr>
          <w:rFonts w:ascii="Liberation Sans" w:hAnsi="Liberation Sans"/>
          <w:sz w:val="16"/>
        </w:rPr>
        <w:t xml:space="preserve">10-082-P07   </w:t>
      </w:r>
      <w:r>
        <w:t>In the morning of Life I am now joyously standing</w:t>
        <w:br/>
        <w:t>Before me is spread bright prospects sweet to view</w:t>
        <w:br/>
        <w:t>With the gay Charm of Hope my heart is expanding</w:t>
        <w:br/>
        <w:t>But they all point at last fair Mary to—you.</w:t>
      </w:r>
    </w:p>
    <w:p>
      <w:pPr>
        <w:pStyle w:val="EditorialNote"/>
      </w:pPr>
      <w:r>
        <w:rPr>
          <w:b/>
        </w:rPr>
        <w:t xml:space="preserve">Editorial note. </w:t>
      </w:r>
      <w:r>
        <w:t>Manuscript page 22 continues through 10-084, where it is signed Geo. Douglas, Seclusion, October 15, 1866. Mary is named in the poem; her remaining initials are not expanded. “Red Oak” is named as a watercourse in the poem. Unusual syntax, such as “Drawn with true magnet,” is retained.</w:t>
      </w:r>
    </w:p>
    <w:p>
      <w:pPr>
        <w:pStyle w:val="Heading2"/>
      </w:pPr>
      <w:r>
        <w:t>Scan 083   10-083</w:t>
      </w:r>
    </w:p>
    <w:p>
      <w:pPr>
        <w:pStyle w:val="Metadata"/>
      </w:pPr>
      <w:r>
        <w:t>The plea for Mary’s support</w:t>
      </w:r>
    </w:p>
    <w:p>
      <w:pPr>
        <w:keepLines w:val="0"/>
      </w:pPr>
      <w:r>
        <w:rPr>
          <w:rFonts w:ascii="Liberation Sans" w:hAnsi="Liberation Sans"/>
          <w:sz w:val="16"/>
        </w:rPr>
        <w:t xml:space="preserve">10-083-P01   </w:t>
      </w:r>
      <w:r>
        <w:t>23</w:t>
        <w:br/>
      </w:r>
      <w:r>
        <w:rPr>
          <w:i/>
        </w:rPr>
        <w:t>[[separate block: reused printed descriptive-roll form]]</w:t>
      </w:r>
      <w:r>
        <w:br/>
        <w:t>Linked with the future how fondly entwining</w:t>
        <w:br/>
        <w:t>Are the tendrils of my heart around the lovely &amp; True</w:t>
        <w:br/>
        <w:t>And as the vine on the tree so confidingly reclining</w:t>
        <w:br/>
        <w:t>So my affections recline fair Mary on you.</w:t>
      </w:r>
    </w:p>
    <w:p>
      <w:pPr>
        <w:keepLines w:val="0"/>
      </w:pPr>
      <w:r>
        <w:rPr>
          <w:rFonts w:ascii="Liberation Sans" w:hAnsi="Liberation Sans"/>
          <w:sz w:val="16"/>
        </w:rPr>
        <w:t xml:space="preserve">10-083-P02   </w:t>
      </w:r>
      <w:r>
        <w:t>But can I claim for them that substantial supporting</w:t>
        <w:br/>
        <w:t>The tree yields the vine succeeding years through</w:t>
        <w:br/>
        <w:t>And be securely screened against Cynics rude sporting</w:t>
        <w:br/>
        <w:t>May I ever hope for this fair Mary from you!</w:t>
      </w:r>
    </w:p>
    <w:p>
      <w:pPr>
        <w:keepLines w:val="0"/>
      </w:pPr>
      <w:r>
        <w:rPr>
          <w:rFonts w:ascii="Liberation Sans" w:hAnsi="Liberation Sans"/>
          <w:sz w:val="16"/>
        </w:rPr>
        <w:t xml:space="preserve">10-083-P03   </w:t>
      </w:r>
      <w:r>
        <w:t>While my cheek the soft wind of Autumn is fanning</w:t>
        <w:br/>
        <w:t>And the forests have assumed the bright Sombre hue</w:t>
        <w:br/>
        <w:t>While the beauties of nature I am rapturously scanning</w:t>
        <w:br/>
        <w:t>Thought eagerly turns fair Mary to you.</w:t>
      </w:r>
    </w:p>
    <w:p>
      <w:pPr>
        <w:keepLines w:val="0"/>
      </w:pPr>
      <w:r>
        <w:rPr>
          <w:rFonts w:ascii="Liberation Sans" w:hAnsi="Liberation Sans"/>
          <w:sz w:val="16"/>
        </w:rPr>
        <w:t xml:space="preserve">10-083-P04   </w:t>
      </w:r>
      <w:r>
        <w:t>When the bright plumaged birds their harmony swelling</w:t>
        <w:br/>
        <w:t>In soft thrilling notes through scattering and few</w:t>
        <w:br/>
        <w:t>Then my hearts pure emotions deeply are swelling</w:t>
        <w:br/>
        <w:t>To Nature’s wild music fair Mary and you.</w:t>
      </w:r>
    </w:p>
    <w:p>
      <w:pPr>
        <w:keepLines w:val="0"/>
      </w:pPr>
      <w:r>
        <w:rPr>
          <w:rFonts w:ascii="Liberation Sans" w:hAnsi="Liberation Sans"/>
          <w:sz w:val="16"/>
        </w:rPr>
        <w:t xml:space="preserve">10-083-P05   </w:t>
      </w:r>
      <w:r>
        <w:t>And when o’er earth Twilights dusky mantle is spreading</w:t>
        <w:br/>
        <w:t xml:space="preserve">And peacefully we gaze the sky’s </w:t>
      </w:r>
      <w:r>
        <w:rPr>
          <w:i/>
        </w:rPr>
        <w:t>[[inserted: deep]]</w:t>
      </w:r>
      <w:r>
        <w:t xml:space="preserve"> ether blue</w:t>
        <w:br/>
        <w:t>Up that star spangled vault my thoughts are oft treading</w:t>
        <w:br/>
        <w:t>And Fancy is weaving bright garlands for you.</w:t>
      </w:r>
    </w:p>
    <w:p>
      <w:pPr>
        <w:keepLines w:val="0"/>
      </w:pPr>
      <w:r>
        <w:rPr>
          <w:rFonts w:ascii="Liberation Sans" w:hAnsi="Liberation Sans"/>
          <w:sz w:val="16"/>
        </w:rPr>
        <w:t xml:space="preserve">10-083-P06   </w:t>
      </w:r>
      <w:r>
        <w:t>The treasures of the heart she is modestly wreathing</w:t>
        <w:br/>
        <w:t>With the gems of the Soul that lend their bright hue</w:t>
        <w:br/>
        <w:t>Over all the Spirit of Affection she’s breathing</w:t>
        <w:br/>
        <w:t>And Smilingly waves it fair Mary to you.</w:t>
      </w:r>
    </w:p>
    <w:p>
      <w:pPr>
        <w:keepLines w:val="0"/>
      </w:pPr>
      <w:r>
        <w:rPr>
          <w:rFonts w:ascii="Liberation Sans" w:hAnsi="Liberation Sans"/>
          <w:sz w:val="16"/>
        </w:rPr>
        <w:t xml:space="preserve">10-083-P07   </w:t>
      </w:r>
      <w:r>
        <w:t>That Spirits bright beam my soul is beholding</w:t>
        <w:br/>
        <w:t>Imagery paints on it joys brighter far anew</w:t>
      </w:r>
    </w:p>
    <w:p>
      <w:pPr>
        <w:pStyle w:val="EditorialNote"/>
      </w:pPr>
      <w:r>
        <w:rPr>
          <w:b/>
        </w:rPr>
        <w:t xml:space="preserve">Editorial note. </w:t>
      </w:r>
      <w:r>
        <w:t>Manuscript page 23 continues 10-082 and leads to 10-084. “Through scattering and few” is retained as written; it may have been intended as “though.” The closing two lines begin a stanza completed on the next page. The love and hope expressed belong to the speaker, not an established reciprocal relationship.</w:t>
      </w:r>
    </w:p>
    <w:p>
      <w:pPr>
        <w:pStyle w:val="Heading2"/>
      </w:pPr>
      <w:r>
        <w:t>Scan 084   10-084</w:t>
      </w:r>
    </w:p>
    <w:p>
      <w:pPr>
        <w:pStyle w:val="Metadata"/>
      </w:pPr>
      <w:r>
        <w:t>George Douglas’s verses to Mary and To the Same</w:t>
      </w:r>
    </w:p>
    <w:p>
      <w:pPr>
        <w:keepLines w:val="0"/>
      </w:pPr>
      <w:r>
        <w:rPr>
          <w:rFonts w:ascii="Liberation Sans" w:hAnsi="Liberation Sans"/>
          <w:sz w:val="16"/>
        </w:rPr>
        <w:t xml:space="preserve">10-084-P01   </w:t>
      </w:r>
      <w:r>
        <w:t>24</w:t>
        <w:br/>
      </w:r>
      <w:r>
        <w:rPr>
          <w:i/>
        </w:rPr>
        <w:t>[[separate block: reused printed descriptive-roll form]]</w:t>
      </w:r>
      <w:r>
        <w:br/>
        <w:t>Its rapturous beauties are sweetly unfolding</w:t>
        <w:br/>
        <w:t>Yielding their brightness fair Mary to—you.</w:t>
      </w:r>
    </w:p>
    <w:p>
      <w:pPr>
        <w:keepLines w:val="0"/>
      </w:pPr>
      <w:r>
        <w:rPr>
          <w:rFonts w:ascii="Liberation Sans" w:hAnsi="Liberation Sans"/>
          <w:sz w:val="16"/>
        </w:rPr>
        <w:t xml:space="preserve">10-084-P02   </w:t>
      </w:r>
      <w:r>
        <w:t>And still while its halo so beautifully beaming</w:t>
        <w:br/>
        <w:t>With a soft lovely light so charming to view</w:t>
        <w:br/>
        <w:t>My Soul is entranced with the visions so soft seeming</w:t>
        <w:br/>
        <w:t>Yet breathes with devotion fair Mary to you.</w:t>
      </w:r>
    </w:p>
    <w:p>
      <w:pPr>
        <w:keepLines w:val="0"/>
      </w:pPr>
      <w:r>
        <w:rPr>
          <w:rFonts w:ascii="Liberation Sans" w:hAnsi="Liberation Sans"/>
          <w:sz w:val="16"/>
        </w:rPr>
        <w:t xml:space="preserve">10-084-P03   </w:t>
      </w:r>
      <w:r>
        <w:t>Now I yield on thy Shrine Friendships first brightling</w:t>
        <w:br/>
        <w:t>’Tis an offering of Faith which is but due</w:t>
        <w:br/>
        <w:t>A few simple lines my Soul’s own inditing</w:t>
        <w:br/>
        <w:t>From the depths of my heart fair Mary to you.</w:t>
        <w:br/>
        <w:t>Geo. Douglas</w:t>
        <w:br/>
        <w:t>Seclusion Oct 15th 1866</w:t>
      </w:r>
    </w:p>
    <w:p>
      <w:pPr>
        <w:keepLines w:val="0"/>
      </w:pPr>
      <w:r>
        <w:rPr>
          <w:rFonts w:ascii="Liberation Sans" w:hAnsi="Liberation Sans"/>
          <w:sz w:val="16"/>
        </w:rPr>
        <w:t xml:space="preserve">10-084-P04   </w:t>
      </w:r>
      <w:r>
        <w:t>To The Same,</w:t>
      </w:r>
    </w:p>
    <w:p>
      <w:pPr>
        <w:keepLines w:val="0"/>
      </w:pPr>
      <w:r>
        <w:rPr>
          <w:rFonts w:ascii="Liberation Sans" w:hAnsi="Liberation Sans"/>
          <w:sz w:val="16"/>
        </w:rPr>
        <w:t xml:space="preserve">10-084-P05   </w:t>
      </w:r>
      <w:r>
        <w:t>Oer the Orient sky the bright dawn is Streaming</w:t>
        <w:br/>
        <w:t>Rousing Slumbering Nature from its dreamy repose</w:t>
        <w:br/>
        <w:t>Through the forests there arises gaily so Screaming</w:t>
        <w:br/>
        <w:t>The sweetest reveille from Minstrels gay foes</w:t>
        <w:br/>
        <w:t>I spring from my couch—my visions bright seeming</w:t>
        <w:br/>
        <w:t>Mingling with Natures in its reality true</w:t>
        <w:br/>
        <w:t>Fading are the raptures of the last nights dreaming</w:t>
        <w:br/>
        <w:t xml:space="preserve">Yet a deeper rapture awaits </w:t>
      </w:r>
      <w:r>
        <w:rPr>
          <w:i/>
        </w:rPr>
        <w:t>[[inserted: me]]</w:t>
      </w:r>
      <w:r>
        <w:t xml:space="preserve"> fair Mary in you</w:t>
      </w:r>
    </w:p>
    <w:p>
      <w:pPr>
        <w:keepLines w:val="0"/>
      </w:pPr>
      <w:r>
        <w:rPr>
          <w:rFonts w:ascii="Liberation Sans" w:hAnsi="Liberation Sans"/>
          <w:sz w:val="16"/>
        </w:rPr>
        <w:t xml:space="preserve">10-084-P06   </w:t>
      </w:r>
      <w:r>
        <w:t>The Sun from his bed gloriously is Springing</w:t>
        <w:br/>
        <w:t>And up the bright east triumphantly rides</w:t>
        <w:br/>
        <w:t>O’er the wide earth his rays gayly he is flinging</w:t>
        <w:br/>
        <w:t>That bows in his gaze the loveliest of brides</w:t>
        <w:br/>
        <w:t>And the music of Nature, the hymn she is Singing</w:t>
      </w:r>
    </w:p>
    <w:p>
      <w:pPr>
        <w:pStyle w:val="EditorialNote"/>
      </w:pPr>
      <w:r>
        <w:rPr>
          <w:b/>
        </w:rPr>
        <w:t xml:space="preserve">Editorial note. </w:t>
      </w:r>
      <w:r>
        <w:t>Manuscript page 24 concludes 10-082–10-083 with Geo. Douglas’s signature and October 15, 1866 date. “Friendships first brightling” is retained. “To the Same” then begins and continues at 10-085. The unusual wording “Minstrels gay foes” is transcribed as read, without replacing it with a conjectural bird phrase.</w:t>
      </w:r>
    </w:p>
    <w:p>
      <w:pPr>
        <w:pStyle w:val="Heading2"/>
      </w:pPr>
      <w:r>
        <w:t>Scan 085   10-085</w:t>
      </w:r>
    </w:p>
    <w:p>
      <w:pPr>
        <w:pStyle w:val="Metadata"/>
      </w:pPr>
      <w:r>
        <w:t>Birdsong and a heavenly offering to Mary</w:t>
      </w:r>
    </w:p>
    <w:p>
      <w:pPr>
        <w:keepLines w:val="0"/>
      </w:pPr>
      <w:r>
        <w:rPr>
          <w:rFonts w:ascii="Liberation Sans" w:hAnsi="Liberation Sans"/>
          <w:sz w:val="16"/>
        </w:rPr>
        <w:t xml:space="preserve">10-085-P01   </w:t>
      </w:r>
      <w:r>
        <w:t>25</w:t>
        <w:br/>
      </w:r>
      <w:r>
        <w:rPr>
          <w:i/>
        </w:rPr>
        <w:t>[[separate block: reused printed descriptive-roll form]]</w:t>
      </w:r>
      <w:r>
        <w:br/>
        <w:t>In fondest adoration devoted and true</w:t>
        <w:br/>
        <w:t>And while I hear its wild melody ringing</w:t>
        <w:br/>
        <w:t>Affection then points me fair Mary to you.</w:t>
      </w:r>
    </w:p>
    <w:p>
      <w:pPr>
        <w:keepLines w:val="0"/>
      </w:pPr>
      <w:r>
        <w:rPr>
          <w:rFonts w:ascii="Liberation Sans" w:hAnsi="Liberation Sans"/>
          <w:sz w:val="16"/>
        </w:rPr>
        <w:t xml:space="preserve">10-085-P02   </w:t>
      </w:r>
      <w:r>
        <w:t>In some distant bower I hear the soft cooing</w:t>
        <w:br/>
        <w:t>Of the ring dove as it so closely keeps</w:t>
        <w:br/>
        <w:t>Watch oer the bride of its hearts early wooing</w:t>
        <w:br/>
        <w:t>That dreamily on a neighboring bough sleeps</w:t>
        <w:br/>
        <w:t>And I fancy it has not known the hearts deep unresting</w:t>
        <w:br/>
        <w:t>That afflicts us when we love the lovely and true</w:t>
        <w:br/>
        <w:t>And has never known the ranging hopes of pursuing</w:t>
        <w:br/>
        <w:t>As those I have felt fair Mary for you.</w:t>
      </w:r>
    </w:p>
    <w:p>
      <w:pPr>
        <w:keepLines w:val="0"/>
      </w:pPr>
      <w:r>
        <w:rPr>
          <w:rFonts w:ascii="Liberation Sans" w:hAnsi="Liberation Sans"/>
          <w:sz w:val="16"/>
        </w:rPr>
        <w:t xml:space="preserve">10-085-P03   </w:t>
      </w:r>
      <w:r>
        <w:t xml:space="preserve">Now the lark from </w:t>
      </w:r>
      <w:r>
        <w:rPr>
          <w:i/>
        </w:rPr>
        <w:t>[[inserted: its]]</w:t>
      </w:r>
      <w:r>
        <w:t xml:space="preserve"> dewy nest widely Springing</w:t>
        <w:br/>
        <w:t>Soars far up on high oer the green coated plain</w:t>
        <w:br/>
        <w:t>And amid the blue heavens sweetly is Singing</w:t>
        <w:br/>
        <w:t>In the ear of its Maker natures wild strain,</w:t>
        <w:br/>
        <w:t>In his viewless wake, my Soul I am flinging</w:t>
        <w:br/>
        <w:t>Robed in a vesture of fair heavenly hue</w:t>
        <w:br/>
        <w:t>And with the “music of the Spheres” my Spirit is ringing</w:t>
        <w:br/>
        <w:t>Commingling their sweetness fair Mary for you.</w:t>
        <w:br/>
        <w:t>Nov 186</w:t>
      </w:r>
      <w:r>
        <w:rPr>
          <w:i/>
        </w:rPr>
        <w:t>[[lost: remaining date at right edge]]</w:t>
      </w:r>
      <w:r/>
    </w:p>
    <w:p>
      <w:pPr>
        <w:keepLines w:val="0"/>
      </w:pPr>
      <w:r>
        <w:rPr>
          <w:rFonts w:ascii="Liberation Sans" w:hAnsi="Liberation Sans"/>
          <w:sz w:val="16"/>
        </w:rPr>
        <w:t xml:space="preserve">10-085-P04   </w:t>
      </w:r>
      <w:r>
        <w:t>From Heavens high portals Angels are descending</w:t>
        <w:br/>
        <w:t>Bearing their harps of bright golden hue—</w:t>
        <w:br/>
        <w:t>To meet the bright host on Faiths wings ascending</w:t>
        <w:br/>
        <w:t>My Spirit traverses the Skys ether blue.</w:t>
        <w:br/>
        <w:t>Ten thousand voices in harmony blending</w:t>
        <w:br/>
        <w:t>Bequeathed me an offering beautiful and true</w:t>
        <w:br/>
        <w:t>Of Love in its brightness, all things Earthly, transcending</w:t>
        <w:br/>
        <w:t>And bade me bear it fair Mary to you.</w:t>
        <w:br/>
        <w:t>Jan 27–1867</w:t>
      </w:r>
    </w:p>
    <w:p>
      <w:pPr>
        <w:pStyle w:val="EditorialNote"/>
      </w:pPr>
      <w:r>
        <w:rPr>
          <w:b/>
        </w:rPr>
        <w:t xml:space="preserve">Editorial note. </w:t>
      </w:r>
      <w:r>
        <w:t>Manuscript page 25 continues “To the Same” from 10-084. A date at the right edge reads Nov 186 followed by loss; it is not completed conjecturally. The following stanza has the separate date January 27, 1867. Some unusual phrasing, including “ranging hopes,” is retained.</w:t>
      </w:r>
    </w:p>
    <w:p>
      <w:pPr>
        <w:pStyle w:val="Heading2"/>
      </w:pPr>
      <w:r>
        <w:t>Scan 086   10-086</w:t>
      </w:r>
    </w:p>
    <w:p>
      <w:pPr>
        <w:pStyle w:val="Metadata"/>
      </w:pPr>
      <w:r>
        <w:t>Dutch Campmeeting in September 1866</w:t>
      </w:r>
    </w:p>
    <w:p>
      <w:pPr>
        <w:keepLines w:val="0"/>
      </w:pPr>
      <w:r>
        <w:rPr>
          <w:rFonts w:ascii="Liberation Sans" w:hAnsi="Liberation Sans"/>
          <w:sz w:val="16"/>
        </w:rPr>
        <w:t xml:space="preserve">10-086-P01   </w:t>
      </w:r>
      <w:r>
        <w:t>26</w:t>
        <w:br/>
      </w:r>
      <w:r>
        <w:rPr>
          <w:i/>
        </w:rPr>
        <w:t>[[separate block: reused printed descriptive-roll form]]</w:t>
      </w:r>
      <w:r>
        <w:br/>
        <w:t>Dutch Campmeeting 1866.</w:t>
        <w:br/>
        <w:t>In 1866 in September</w:t>
        <w:br/>
        <w:t>I went to the campmeeting</w:t>
        <w:br/>
        <w:t>And as well as I can remember</w:t>
        <w:br/>
        <w:t>Received a very cordial greeting</w:t>
        <w:br/>
        <w:t>The first of social joys which I took</w:t>
        <w:br/>
        <w:t>Was a gentle sprinkling.</w:t>
        <w:br/>
        <w:t>Thus I caught a forward look</w:t>
        <w:br/>
        <w:t>And of what was coming got an inkling.</w:t>
        <w:br/>
        <w:t>’Twas rain a shower and mud a heap</w:t>
        <w:br/>
        <w:t>And drabbled dresses plenty</w:t>
        <w:br/>
        <w:t>And I got many a sly peep</w:t>
        <w:br/>
        <w:t>At tapering ankles from ten to twenty.</w:t>
        <w:br/>
        <w:t>The camp accommodations were very poor</w:t>
        <w:br/>
        <w:t>And it did not suit the lasses</w:t>
        <w:br/>
        <w:t>To have to sit upon the floor</w:t>
        <w:br/>
        <w:t>On straw in lieu of grasses.</w:t>
        <w:br/>
        <w:t>Grasses they would have preferred beneath a willow</w:t>
        <w:br/>
        <w:t>Soft yielding green dewy sparkling ever</w:t>
        <w:br/>
        <w:t>And every lass of them a handsome fellow</w:t>
        <w:br/>
        <w:t>To twain bright garland posies weaving ever</w:t>
        <w:br/>
        <w:t>But alas! the difference, a preacher here</w:t>
        <w:br/>
        <w:t>Restraining the free flow of chat</w:t>
        <w:br/>
        <w:t>Between the gents and ladies fair</w:t>
        <w:br/>
        <w:t>A thing they all would fain be at.</w:t>
        <w:br/>
        <w:t>But after a while they bolder grew</w:t>
        <w:br/>
        <w:t>And some got in the passage</w:t>
        <w:br/>
        <w:t>And what do ye think they did do</w:t>
        <w:br/>
        <w:t>When they got the passage?</w:t>
        <w:br/>
        <w:t>Why they mixed all up together</w:t>
        <w:br/>
        <w:t>In a crowd huddle—</w:t>
      </w:r>
    </w:p>
    <w:p>
      <w:pPr>
        <w:pStyle w:val="EditorialNote"/>
      </w:pPr>
      <w:r>
        <w:rPr>
          <w:b/>
        </w:rPr>
        <w:t xml:space="preserve">Editorial note. </w:t>
      </w:r>
      <w:r>
        <w:t>Manuscript page 26 begins a long satirical poem continued through 10-090. “To twain bright garland posies weaving ever” is unusual wording retained as read. The social and physical descriptions are the speaker’s often unkind judgments. This verse should not be treated as a verified report about identifiable people.</w:t>
      </w:r>
    </w:p>
    <w:p>
      <w:pPr>
        <w:pStyle w:val="Heading2"/>
      </w:pPr>
      <w:r>
        <w:t>Scan 087   10-087</w:t>
      </w:r>
    </w:p>
    <w:p>
      <w:pPr>
        <w:pStyle w:val="Metadata"/>
      </w:pPr>
      <w:r>
        <w:t>Camp meeting conversation and flirtation</w:t>
      </w:r>
    </w:p>
    <w:p>
      <w:pPr>
        <w:keepLines w:val="0"/>
      </w:pPr>
      <w:r>
        <w:rPr>
          <w:rFonts w:ascii="Liberation Sans" w:hAnsi="Liberation Sans"/>
          <w:sz w:val="16"/>
        </w:rPr>
        <w:t xml:space="preserve">10-087-P01   </w:t>
      </w:r>
      <w:r>
        <w:t>27</w:t>
        <w:br/>
      </w:r>
      <w:r>
        <w:rPr>
          <w:i/>
        </w:rPr>
        <w:t>[[separate block: reused printed descriptive-roll form]]</w:t>
      </w:r>
      <w:r>
        <w:br/>
        <w:t>And did not mind a bit the weather</w:t>
        <w:br/>
        <w:t>Falling rain or Splashing puddle.</w:t>
        <w:br/>
        <w:t>And now and then a softer word</w:t>
        <w:br/>
        <w:t>I spect was slyly thrown in</w:t>
        <w:br/>
        <w:t>And by the proper person heard</w:t>
        <w:br/>
        <w:t>Who never thought it a bit o’ sin.</w:t>
        <w:br/>
        <w:t>But this I do not know</w:t>
        <w:br/>
        <w:t>I only simply guess it</w:t>
        <w:br/>
        <w:t>But they had none to do</w:t>
        <w:br/>
        <w:t>A great deal in the way of chat</w:t>
        <w:br/>
        <w:t>Betimes they grew more confidential</w:t>
        <w:br/>
        <w:t>As they got into a livelier mood</w:t>
        <w:br/>
        <w:t>And some things were said potential</w:t>
        <w:br/>
        <w:t>Which by the way were very good.</w:t>
        <w:br/>
        <w:t>But I did not like the stile of compliments</w:t>
        <w:br/>
        <w:t>Which was peped around off from the fence</w:t>
        <w:br/>
        <w:t>Yet I do not think any one meant</w:t>
        <w:br/>
        <w:t>To give to any other any offence.</w:t>
      </w:r>
    </w:p>
    <w:p>
      <w:pPr>
        <w:keepLines w:val="0"/>
      </w:pPr>
      <w:r>
        <w:rPr>
          <w:rFonts w:ascii="Liberation Sans" w:hAnsi="Liberation Sans"/>
          <w:sz w:val="16"/>
        </w:rPr>
        <w:t xml:space="preserve">10-087-P02   </w:t>
      </w:r>
      <w:r>
        <w:t>There was a brace of widows there</w:t>
        <w:br/>
        <w:t>Some ugly and very fat</w:t>
        <w:br/>
        <w:t>They could hardly lay claim to being fair</w:t>
        <w:br/>
        <w:t>Unless ’twas to that which was past</w:t>
        <w:br/>
        <w:t>They eyed the boys and could talk</w:t>
        <w:br/>
        <w:t>Upon a string peculiarly their own</w:t>
        <w:br/>
        <w:t>Yet they could sit about or take a walk</w:t>
        <w:br/>
        <w:t>And be the while entirely alone.</w:t>
        <w:br/>
        <w:t>And then there was the handsome young misses</w:t>
        <w:br/>
      </w:r>
      <w:r>
        <w:rPr>
          <w:i/>
        </w:rPr>
        <w:t>[[Gagging?]]</w:t>
      </w:r>
      <w:r>
        <w:t xml:space="preserve"> about just in their teens</w:t>
        <w:br/>
        <w:t>All made up for glorious hugs and kisses</w:t>
        <w:br/>
        <w:t>Which a fellow might get on the sly I ween</w:t>
      </w:r>
    </w:p>
    <w:p>
      <w:pPr>
        <w:pStyle w:val="EditorialNote"/>
      </w:pPr>
      <w:r>
        <w:rPr>
          <w:b/>
        </w:rPr>
        <w:t xml:space="preserve">Editorial note. </w:t>
      </w:r>
      <w:r>
        <w:t>Manuscript page 27 continues 10-086 and leads to 10-088. Unusual syntax and “peped” are retained. The verb before “about” near the bottom is uncertain. Derogatory descriptions of widows and young women are the writer’s language, not editorial judgments.</w:t>
      </w:r>
    </w:p>
    <w:p>
      <w:pPr>
        <w:pStyle w:val="Heading2"/>
      </w:pPr>
      <w:r>
        <w:t>Scan 088   10-088</w:t>
      </w:r>
    </w:p>
    <w:p>
      <w:pPr>
        <w:pStyle w:val="Metadata"/>
      </w:pPr>
      <w:r>
        <w:t>The camp meeting poem on flattery and courtship</w:t>
      </w:r>
    </w:p>
    <w:p>
      <w:pPr>
        <w:keepLines w:val="0"/>
      </w:pPr>
      <w:r>
        <w:rPr>
          <w:rFonts w:ascii="Liberation Sans" w:hAnsi="Liberation Sans"/>
          <w:sz w:val="16"/>
        </w:rPr>
        <w:t xml:space="preserve">10-088-P01   </w:t>
      </w:r>
      <w:r>
        <w:t>28</w:t>
        <w:br/>
      </w:r>
      <w:r>
        <w:rPr>
          <w:i/>
        </w:rPr>
        <w:t>[[separate block: reused printed descriptive-roll form]]</w:t>
      </w:r>
      <w:r>
        <w:br/>
        <w:t>How affectionate they looked so coy and sly</w:t>
        <w:br/>
        <w:t>With their bright eyes glancing about</w:t>
        <w:br/>
        <w:t>Seeming to say “if you will but try</w:t>
        <w:br/>
        <w:t>The kisses you may have with a pout!”</w:t>
        <w:br/>
        <w:t>By hokey! the favorite young devil</w:t>
        <w:br/>
        <w:t>Who was smart enough to get a few smacks</w:t>
        <w:br/>
        <w:t>Should I find him in manner quite civil</w:t>
        <w:br/>
        <w:t>I’ll endeavor to walk in his tracks!</w:t>
        <w:br/>
        <w:t>I will be all smiles and attention</w:t>
        <w:br/>
        <w:t>And specially notice their slightest needs</w:t>
        <w:br/>
        <w:t>Do everything that politeness could mention</w:t>
        <w:br/>
        <w:t>And think of all things that it cant.</w:t>
        <w:br/>
        <w:t>And always with the greatest deference</w:t>
        <w:br/>
        <w:t>Will I lift my hat when I speak to them</w:t>
        <w:br/>
        <w:t>And always manifest the greatest preference</w:t>
        <w:br/>
        <w:t>For any thing to which they take the whim.</w:t>
        <w:br/>
        <w:t>To please them so in a loving mood</w:t>
        <w:br/>
        <w:t>I will tell them lies by the score</w:t>
        <w:br/>
        <w:t>And if this does not do any good</w:t>
        <w:br/>
        <w:t>I will tell them twice as many more.</w:t>
        <w:br/>
        <w:t>Then if I see their brows gently reproving</w:t>
        <w:br/>
        <w:t>I will instantly recant all I have said</w:t>
        <w:br/>
        <w:t>And be so affectionate and loving</w:t>
        <w:br/>
        <w:t>They will bestow blessings by the forewarning head,</w:t>
        <w:br/>
        <w:t>In short I will bend as the willow</w:t>
        <w:br/>
        <w:t>To every slight breath of the wind</w:t>
        <w:br/>
        <w:t>And do everything in the world to pillow</w:t>
        <w:br/>
        <w:t>My head on their bosoms so kind!</w:t>
      </w:r>
    </w:p>
    <w:p>
      <w:pPr>
        <w:keepLines w:val="0"/>
      </w:pPr>
      <w:r>
        <w:rPr>
          <w:rFonts w:ascii="Liberation Sans" w:hAnsi="Liberation Sans"/>
          <w:sz w:val="16"/>
        </w:rPr>
        <w:t xml:space="preserve">10-088-P02   </w:t>
      </w:r>
      <w:r>
        <w:t>But I know there are some peevish creatures</w:t>
        <w:br/>
        <w:t>Who long since have lost their lovely features</w:t>
      </w:r>
    </w:p>
    <w:p>
      <w:pPr>
        <w:pStyle w:val="EditorialNote"/>
      </w:pPr>
      <w:r>
        <w:rPr>
          <w:b/>
        </w:rPr>
        <w:t xml:space="preserve">Editorial note. </w:t>
      </w:r>
      <w:r>
        <w:t>Manuscript page 28 continues 10-087 and leads to 10-089. The unusual phrase “by the forewarning head” is retained as read; its meaning is uncertain. The boasts and imagined courtship behavior are part of a comic speaker’s voice, not established actions by an identified ancestor.</w:t>
      </w:r>
    </w:p>
    <w:p>
      <w:pPr>
        <w:pStyle w:val="Heading2"/>
      </w:pPr>
      <w:r>
        <w:t>Scan 089   10-089</w:t>
      </w:r>
    </w:p>
    <w:p>
      <w:pPr>
        <w:pStyle w:val="Metadata"/>
      </w:pPr>
      <w:r>
        <w:t>The camp meeting speaker answers his imagined critics</w:t>
      </w:r>
    </w:p>
    <w:p>
      <w:pPr>
        <w:keepLines w:val="0"/>
      </w:pPr>
      <w:r>
        <w:rPr>
          <w:rFonts w:ascii="Liberation Sans" w:hAnsi="Liberation Sans"/>
          <w:sz w:val="16"/>
        </w:rPr>
        <w:t xml:space="preserve">10-089-P01   </w:t>
      </w:r>
      <w:r>
        <w:t>29</w:t>
        <w:br/>
      </w:r>
      <w:r>
        <w:rPr>
          <w:i/>
        </w:rPr>
        <w:t>[[separate block: reused printed descriptive-roll form]]</w:t>
      </w:r>
      <w:r>
        <w:br/>
        <w:t>Who will censure me quite severely</w:t>
        <w:br/>
        <w:t>For all which I have here said sincerely,</w:t>
        <w:br/>
        <w:t>And will dubiously say “he is a devilish scamp</w:t>
        <w:br/>
        <w:t>And one too of the most outrageous stamp,</w:t>
        <w:br/>
        <w:t>And, the girls should not allow such capers,</w:t>
        <w:br/>
        <w:t>But give him at once his walking papers!”</w:t>
        <w:br/>
        <w:t>Should some thus talk I can only say</w:t>
        <w:br/>
        <w:t>That they have not known in lifes rugged way</w:t>
        <w:br/>
        <w:t>The glorious pleasure, the enraptured bliss</w:t>
        <w:br/>
        <w:t>That hovers around an endearing kiss</w:t>
        <w:br/>
        <w:t>They are such persons as an aged tale avers</w:t>
        <w:br/>
        <w:t>Of winning charms or gentle graces devoid</w:t>
        <w:br/>
        <w:t>Who have so far gone Lifes journey all alone</w:t>
        <w:br/>
        <w:t>To social joys and high vested bliss unknown,</w:t>
        <w:br/>
        <w:t xml:space="preserve">Who have this </w:t>
      </w:r>
      <w:r>
        <w:rPr>
          <w:i/>
        </w:rPr>
        <w:t>[[Cythera’s?]]</w:t>
      </w:r>
      <w:r>
        <w:t xml:space="preserve"> bright congenial shores</w:t>
        <w:br/>
        <w:t>Plucked no fruits from its unrivaled bowers</w:t>
        <w:br/>
        <w:t>But withered them all beneath a misanthropic Sun</w:t>
        <w:br/>
        <w:t>Until their nobler feelings were forever gone</w:t>
        <w:br/>
        <w:t>And now they stand upon Lifes verge</w:t>
        <w:br/>
        <w:t>Whining to Youth and happiness a mournful dirge.</w:t>
      </w:r>
    </w:p>
    <w:p>
      <w:pPr>
        <w:keepLines w:val="0"/>
      </w:pPr>
      <w:r>
        <w:rPr>
          <w:rFonts w:ascii="Liberation Sans" w:hAnsi="Liberation Sans"/>
          <w:sz w:val="16"/>
        </w:rPr>
        <w:t xml:space="preserve">10-089-P02   </w:t>
      </w:r>
      <w:r>
        <w:t>But when we meet a beauteous girl</w:t>
        <w:br/>
        <w:t>The pride and envy of the world</w:t>
        <w:br/>
        <w:t>Whose matchless beauty and faultless grace</w:t>
        <w:br/>
        <w:t>Displays each lovely feature of form and face</w:t>
        <w:br/>
        <w:t>Where from a high and classic brow</w:t>
        <w:br/>
        <w:t>The raven tresses fall around a neck of snow,</w:t>
        <w:br/>
        <w:t>And from her dark eyes deep lustrous hue</w:t>
        <w:br/>
        <w:t>The beaming soul looks unimprisoned through,</w:t>
        <w:br/>
        <w:t>He who can these innumered there uniting art</w:t>
        <w:br/>
        <w:t>And not feel the fond effect of Cupids dart—</w:t>
      </w:r>
    </w:p>
    <w:p>
      <w:pPr>
        <w:pStyle w:val="EditorialNote"/>
      </w:pPr>
      <w:r>
        <w:rPr>
          <w:b/>
        </w:rPr>
        <w:t xml:space="preserve">Editorial note. </w:t>
      </w:r>
      <w:r>
        <w:t>Manuscript page 29 continues 10-088 and leads to 10-090. The geographic or mythological name before “bright congenial shores” is uncertain; Cythera is a tentative reading only. Several grammatically irregular lines remain as written. The attacks on critics are the speaker’s rhetoric.</w:t>
      </w:r>
    </w:p>
    <w:p>
      <w:pPr>
        <w:pStyle w:val="Heading2"/>
      </w:pPr>
      <w:r>
        <w:t>Scan 090   10-090</w:t>
      </w:r>
    </w:p>
    <w:p>
      <w:pPr>
        <w:pStyle w:val="Metadata"/>
      </w:pPr>
      <w:r>
        <w:t>The camp meeting poem concludes with an imagined embrace</w:t>
      </w:r>
    </w:p>
    <w:p>
      <w:pPr>
        <w:keepLines w:val="0"/>
      </w:pPr>
      <w:r>
        <w:rPr>
          <w:rFonts w:ascii="Liberation Sans" w:hAnsi="Liberation Sans"/>
          <w:sz w:val="16"/>
        </w:rPr>
        <w:t xml:space="preserve">10-090-P01   </w:t>
      </w:r>
      <w:r>
        <w:t>30</w:t>
        <w:br/>
      </w:r>
      <w:r>
        <w:rPr>
          <w:i/>
        </w:rPr>
        <w:t>[[separate block: reused printed descriptive-roll form]]</w:t>
      </w:r>
      <w:r>
        <w:br/>
        <w:t>His soul is dead to all thats fair and dear</w:t>
        <w:br/>
        <w:t>And from the most unpropitious climes not a tear</w:t>
        <w:br/>
        <w:t>But will sink into an unhonored tomb</w:t>
        <w:br/>
        <w:t>Fit sequel to his lifes deep seated gloom.</w:t>
      </w:r>
    </w:p>
    <w:p>
      <w:pPr>
        <w:keepLines w:val="0"/>
      </w:pPr>
      <w:r>
        <w:rPr>
          <w:rFonts w:ascii="Liberation Sans" w:hAnsi="Liberation Sans"/>
          <w:sz w:val="16"/>
        </w:rPr>
        <w:t xml:space="preserve">10-090-P02   </w:t>
      </w:r>
      <w:r>
        <w:t xml:space="preserve">Ah! when I meet </w:t>
      </w:r>
      <w:r>
        <w:rPr>
          <w:i/>
        </w:rPr>
        <w:t>[[deleted: illegible]]</w:t>
      </w:r>
      <w:r>
        <w:t xml:space="preserve"> maiden fair</w:t>
        <w:br/>
        <w:t>With “azure eyes and golden hair”</w:t>
        <w:br/>
        <w:t>With moulded limbs elastic tread</w:t>
        <w:br/>
        <w:t>With dimpled cheeks and fairy head,</w:t>
        <w:br/>
        <w:t>With sunny smiles and nymphly charms</w:t>
        <w:br/>
        <w:t>And noble mien my bosom warms</w:t>
        <w:br/>
        <w:t>With all those chaste sweet desires</w:t>
        <w:br/>
        <w:t>The wand of Love so oft inspires,</w:t>
        <w:br/>
        <w:t>And when her yielding hand I clasp</w:t>
        <w:br/>
        <w:t>In affections ardent grasp</w:t>
        <w:br/>
        <w:t>And gently draw unto my breast</w:t>
        <w:br/>
        <w:t>The object where my fondest feelings rest</w:t>
        <w:br/>
        <w:t>And meet the glance of the soul lit eye</w:t>
        <w:br/>
        <w:t>And hear the short yet deep heaving sigh</w:t>
        <w:br/>
        <w:t>While from a puckered lip all fair</w:t>
        <w:br/>
        <w:t>Backward flows her waving hair</w:t>
        <w:br/>
        <w:t>And with the sweetish of caress</w:t>
        <w:br/>
        <w:t>Her living lips to mine she press</w:t>
        <w:br/>
        <w:t>Sending thro my deepest soul</w:t>
        <w:br/>
        <w:t>Affections springs which spurn control</w:t>
        <w:br/>
        <w:t>The wild enchanting raptures tell</w:t>
        <w:br/>
        <w:t>Of the wide world exists all in this.</w:t>
        <w:br/>
        <w:t>Sept 1866</w:t>
      </w:r>
    </w:p>
    <w:p>
      <w:pPr>
        <w:pStyle w:val="EditorialNote"/>
      </w:pPr>
      <w:r>
        <w:rPr>
          <w:b/>
        </w:rPr>
        <w:t xml:space="preserve">Editorial note. </w:t>
      </w:r>
      <w:r>
        <w:t>Manuscript page 30 concludes 10-086–10-089, dated September 1866. Several unusual phrases are retained, including “propitious climes,” “sweetish of caress,” and the final line. A deleted word before “maiden” is illegible. The romantic scene is a poetic description, not evidence of a particular relationship.</w:t>
      </w:r>
    </w:p>
    <w:p>
      <w:pPr>
        <w:pStyle w:val="Heading2"/>
      </w:pPr>
      <w:r>
        <w:t>Scan 091   10-091</w:t>
      </w:r>
    </w:p>
    <w:p>
      <w:pPr>
        <w:pStyle w:val="Metadata"/>
      </w:pPr>
      <w:r>
        <w:t>Idle Hours on lost hopes and storms</w:t>
      </w:r>
    </w:p>
    <w:p>
      <w:pPr>
        <w:keepLines w:val="0"/>
      </w:pPr>
      <w:r>
        <w:rPr>
          <w:rFonts w:ascii="Liberation Sans" w:hAnsi="Liberation Sans"/>
          <w:sz w:val="16"/>
        </w:rPr>
        <w:t xml:space="preserve">10-091-P01   </w:t>
      </w:r>
      <w:r>
        <w:t>31</w:t>
        <w:br/>
      </w:r>
      <w:r>
        <w:rPr>
          <w:i/>
        </w:rPr>
        <w:t>[[separate block: reused printed descriptive-roll form]]</w:t>
      </w:r>
      <w:r>
        <w:br/>
        <w:t>Idle Hours.</w:t>
      </w:r>
    </w:p>
    <w:p>
      <w:pPr>
        <w:keepLines w:val="0"/>
      </w:pPr>
      <w:r>
        <w:rPr>
          <w:rFonts w:ascii="Liberation Sans" w:hAnsi="Liberation Sans"/>
          <w:sz w:val="16"/>
        </w:rPr>
        <w:t xml:space="preserve">10-091-P02   </w:t>
      </w:r>
      <w:r>
        <w:t>I can for hours watch the tempest fly</w:t>
        <w:br/>
        <w:t>And listen to the deep mouthed thunder roar</w:t>
        <w:br/>
        <w:t>As they roll in grandeur in the sky</w:t>
        <w:br/>
        <w:t>Where all was peace and quiet once before.</w:t>
      </w:r>
    </w:p>
    <w:p>
      <w:pPr>
        <w:keepLines w:val="0"/>
      </w:pPr>
      <w:r>
        <w:rPr>
          <w:rFonts w:ascii="Liberation Sans" w:hAnsi="Liberation Sans"/>
          <w:sz w:val="16"/>
        </w:rPr>
        <w:t xml:space="preserve">10-091-P03   </w:t>
      </w:r>
      <w:r>
        <w:t>And a wild companionship I own</w:t>
        <w:br/>
        <w:t>With these fierce scenes of strife,</w:t>
        <w:br/>
        <w:t>Now that my serener peace is gone</w:t>
        <w:br/>
        <w:t>In the rude blasts of early life.</w:t>
      </w:r>
    </w:p>
    <w:p>
      <w:pPr>
        <w:keepLines w:val="0"/>
      </w:pPr>
      <w:r>
        <w:rPr>
          <w:rFonts w:ascii="Liberation Sans" w:hAnsi="Liberation Sans"/>
          <w:sz w:val="16"/>
        </w:rPr>
        <w:t xml:space="preserve">10-091-P04   </w:t>
      </w:r>
      <w:r>
        <w:t>Once was my sky bright blue and clear</w:t>
        <w:br/>
        <w:t>And every hope of pleasure gave</w:t>
        <w:br/>
        <w:t>But now alas! all is dull and drear</w:t>
        <w:br/>
        <w:t>And fondest hopes lie withered in the grave.</w:t>
      </w:r>
    </w:p>
    <w:p>
      <w:pPr>
        <w:keepLines w:val="0"/>
      </w:pPr>
      <w:r>
        <w:rPr>
          <w:rFonts w:ascii="Liberation Sans" w:hAnsi="Liberation Sans"/>
          <w:sz w:val="16"/>
        </w:rPr>
        <w:t xml:space="preserve">10-091-P05   </w:t>
      </w:r>
      <w:r>
        <w:t>What once was spread with fairest flowers</w:t>
        <w:br/>
        <w:t>And where sweetest fruit in prospect gleamed</w:t>
        <w:br/>
        <w:t>When pleasure winged the golden hours</w:t>
        <w:br/>
        <w:t>And light and life and joy all seemed</w:t>
        <w:br/>
        <w:t>To be upon my pathway bright spread</w:t>
        <w:br/>
        <w:t>With happiness the vision bright</w:t>
        <w:br/>
        <w:t>All fraught with bliss before me laid</w:t>
        <w:br/>
        <w:t>In one long line of gleaming light.</w:t>
      </w:r>
    </w:p>
    <w:p>
      <w:pPr>
        <w:keepLines w:val="0"/>
      </w:pPr>
      <w:r>
        <w:rPr>
          <w:rFonts w:ascii="Liberation Sans" w:hAnsi="Liberation Sans"/>
          <w:sz w:val="16"/>
        </w:rPr>
        <w:t xml:space="preserve">10-091-P06   </w:t>
      </w:r>
      <w:r>
        <w:t>I little dreamed of this dark hour</w:t>
        <w:br/>
        <w:t>When Peace I’d woo from wildest strife</w:t>
        <w:br/>
        <w:t>Or thought I’d subject be to the dark power</w:t>
        <w:br/>
        <w:t>Which blasted thus my early life</w:t>
      </w:r>
    </w:p>
    <w:p>
      <w:pPr>
        <w:pStyle w:val="EditorialNote"/>
      </w:pPr>
      <w:r>
        <w:rPr>
          <w:b/>
        </w:rPr>
        <w:t xml:space="preserve">Editorial note. </w:t>
      </w:r>
      <w:r>
        <w:t>Manuscript page 31 continues at the top of 10-092, dated Seclusion, August 23, 1866. “What once” and the unusual syntax of the longer stanza are retained. The poem’s buried hopes and blighted life are figurative statements, not proof of a named bereavement.</w:t>
      </w:r>
    </w:p>
    <w:p>
      <w:pPr>
        <w:pStyle w:val="Heading2"/>
      </w:pPr>
      <w:r>
        <w:t>Scan 092   10-092</w:t>
      </w:r>
    </w:p>
    <w:p>
      <w:pPr>
        <w:pStyle w:val="Metadata"/>
      </w:pPr>
      <w:r>
        <w:t>Idle Hours concluded and memories of an oasis in life</w:t>
      </w:r>
    </w:p>
    <w:p>
      <w:pPr>
        <w:keepLines w:val="0"/>
      </w:pPr>
      <w:r>
        <w:rPr>
          <w:rFonts w:ascii="Liberation Sans" w:hAnsi="Liberation Sans"/>
          <w:sz w:val="16"/>
        </w:rPr>
        <w:t xml:space="preserve">10-092-P01   </w:t>
      </w:r>
      <w:r>
        <w:t>32</w:t>
        <w:br/>
      </w:r>
      <w:r>
        <w:rPr>
          <w:i/>
        </w:rPr>
        <w:t>[[separate block: reused printed descriptive-roll form]]</w:t>
      </w:r>
      <w:r>
        <w:br/>
        <w:t>But so it is, with callous heart</w:t>
        <w:br/>
        <w:t>I face the world nor fear its scorn</w:t>
        <w:br/>
        <w:t>Conscious still that I can bear my part</w:t>
        <w:br/>
        <w:t>Though deeper in my bosom press the thorn.</w:t>
        <w:br/>
        <w:t>Seclusion Aug 23rd 1866</w:t>
      </w:r>
    </w:p>
    <w:p>
      <w:pPr>
        <w:keepLines w:val="0"/>
      </w:pPr>
      <w:r>
        <w:rPr>
          <w:rFonts w:ascii="Liberation Sans" w:hAnsi="Liberation Sans"/>
          <w:sz w:val="16"/>
        </w:rPr>
        <w:t xml:space="preserve">10-092-P02   </w:t>
      </w:r>
      <w:r/>
      <w:r>
        <w:rPr>
          <w:i/>
        </w:rPr>
        <w:t>[[separate block: a second poem, main text continuing into the lower right margin]]</w:t>
      </w:r>
      <w:r>
        <w:br/>
        <w:t>While backward gazing through the lapse of years</w:t>
        <w:br/>
        <w:t>A lone oasis in my early life appears</w:t>
        <w:br/>
        <w:t>Beautifully verdured and flowery fair</w:t>
        <w:br/>
        <w:t>And draped in brightness richly rare</w:t>
        <w:br/>
        <w:t xml:space="preserve">There Sunshine played o’er </w:t>
      </w:r>
      <w:r>
        <w:rPr>
          <w:i/>
        </w:rPr>
        <w:t>[[inserted: each]]</w:t>
      </w:r>
      <w:r>
        <w:t xml:space="preserve"> happy scene</w:t>
        <w:br/>
        <w:t>And enchanting beauties shed their silver sheen</w:t>
        <w:br/>
        <w:t>Upon the vernal air, in bright relief</w:t>
        <w:br/>
        <w:t>To Lifes surrounding wastes of gloomy grief.</w:t>
      </w:r>
    </w:p>
    <w:p>
      <w:pPr>
        <w:keepLines w:val="0"/>
      </w:pPr>
      <w:r>
        <w:rPr>
          <w:rFonts w:ascii="Liberation Sans" w:hAnsi="Liberation Sans"/>
          <w:sz w:val="16"/>
        </w:rPr>
        <w:t xml:space="preserve">10-092-P03   </w:t>
      </w:r>
      <w:r>
        <w:t>Careless I strayed its glorious aisles among</w:t>
        <w:br/>
        <w:t>Where mid embowering sweets still sweeter sung</w:t>
        <w:br/>
        <w:t>Innocent warblers their soul stirring lays</w:t>
        <w:br/>
        <w:t>Adding music’s bliss to each unclouding maze—</w:t>
        <w:br/>
        <w:t>Blinded by the beauteous scenes I saw around</w:t>
        <w:br/>
        <w:t>Methought these scenes so bright would always abound</w:t>
        <w:br/>
        <w:t>That downward in Life’s meandering march</w:t>
        <w:br/>
        <w:t>Such beauteous bowers would forever arch</w:t>
        <w:br/>
        <w:t>Amid my pathway and lend their brightest hues</w:t>
        <w:br/>
        <w:t>To shed a soft delight and milder joys infuse.</w:t>
      </w:r>
    </w:p>
    <w:p>
      <w:pPr>
        <w:keepLines w:val="0"/>
      </w:pPr>
      <w:r>
        <w:rPr>
          <w:rFonts w:ascii="Liberation Sans" w:hAnsi="Liberation Sans"/>
          <w:sz w:val="16"/>
        </w:rPr>
        <w:t xml:space="preserve">10-092-P04   </w:t>
      </w:r>
      <w:r>
        <w:t xml:space="preserve">But soon the glowing pageant </w:t>
      </w:r>
      <w:r>
        <w:rPr>
          <w:i/>
        </w:rPr>
        <w:t>[[inserted: swiftly]]</w:t>
      </w:r>
      <w:r>
        <w:t xml:space="preserve"> passed</w:t>
        <w:br/>
        <w:t>And before me lay Lifes dreary waste</w:t>
        <w:br/>
        <w:t>Its scorching sands far spread before the eye</w:t>
        <w:br/>
        <w:t>Where fierce Simoons of Hate hurl them on high</w:t>
        <w:br/>
        <w:t>Burying beneath its fiercely burning sway</w:t>
        <w:br/>
        <w:t>Each nobler passion that might chance to stray</w:t>
        <w:br/>
        <w:t>Oft in the desert heart where once sweetly stood</w:t>
        <w:br/>
        <w:t>All the purer instincts of the generously good,</w:t>
        <w:br/>
        <w:t>But where nought now of pleasures hopes remains</w:t>
        <w:br/>
        <w:t>Except the sad Remembrance—“it can ne’er come again!”</w:t>
        <w:br/>
        <w:t>Jan 14th 1867</w:t>
        <w:br/>
        <w:t>George Douglas</w:t>
      </w:r>
    </w:p>
    <w:p>
      <w:pPr>
        <w:keepLines w:val="0"/>
      </w:pPr>
      <w:r>
        <w:rPr>
          <w:rFonts w:ascii="Liberation Sans" w:hAnsi="Liberation Sans"/>
          <w:sz w:val="16"/>
        </w:rPr>
        <w:t xml:space="preserve">10-092-P05   </w:t>
      </w:r>
      <w:r/>
      <w:r>
        <w:rPr>
          <w:i/>
        </w:rPr>
        <w:t>[[separate block: separate verse in upper right margin]]</w:t>
      </w:r>
      <w:r>
        <w:br/>
        <w:t>There is a loneliness of the heart</w:t>
        <w:br/>
        <w:t>No words can e’er express</w:t>
        <w:br/>
        <w:t>Too deep for Sorrows tears to start</w:t>
        <w:br/>
        <w:t>To relieve the aching breast</w:t>
        <w:br/>
        <w:t xml:space="preserve">A joyless motionless </w:t>
      </w:r>
      <w:r>
        <w:rPr>
          <w:i/>
        </w:rPr>
        <w:t>[[moodly?]]</w:t>
      </w:r>
      <w:r>
        <w:t xml:space="preserve"> waste</w:t>
        <w:br/>
        <w:t>All dark and drear, forlorn</w:t>
        <w:br/>
        <w:t>And every lovely flower thats placed</w:t>
        <w:br/>
        <w:t>Upon it hides a poisonous thorn.</w:t>
        <w:br/>
        <w:t>G. D.</w:t>
      </w:r>
    </w:p>
    <w:p>
      <w:pPr>
        <w:pStyle w:val="EditorialNote"/>
      </w:pPr>
      <w:r>
        <w:rPr>
          <w:b/>
        </w:rPr>
        <w:t xml:space="preserve">Editorial note. </w:t>
      </w:r>
      <w:r>
        <w:t>Manuscript page 32 contains three distinguishable pieces: the conclusion of 10-091, dated August 23, 1866; a new poem continuing into the lower right margin, signed George Douglas and dated January 14, 1867; and a separate eight-line marginal verse signed G. D. The marginal writing was rotated for reading. “Simoons” denotes the poem’s hot desert winds; the metaphors do not establish travel to a desert. The word before “waste” in the short verse remains uncertain.</w:t>
      </w:r>
    </w:p>
    <w:p>
      <w:pPr>
        <w:pStyle w:val="Heading2"/>
      </w:pPr>
      <w:r>
        <w:t>Scan 093   10-093</w:t>
      </w:r>
    </w:p>
    <w:p>
      <w:pPr>
        <w:pStyle w:val="Metadata"/>
      </w:pPr>
      <w:r>
        <w:t>The anonymous courtship poem resumes with Seclusion</w:t>
      </w:r>
    </w:p>
    <w:p>
      <w:pPr>
        <w:keepLines w:val="0"/>
      </w:pPr>
      <w:r>
        <w:rPr>
          <w:rFonts w:ascii="Liberation Sans" w:hAnsi="Liberation Sans"/>
          <w:sz w:val="16"/>
        </w:rPr>
        <w:t xml:space="preserve">10-093-P01   </w:t>
      </w:r>
      <w:r>
        <w:t>33</w:t>
        <w:br/>
      </w:r>
      <w:r>
        <w:rPr>
          <w:i/>
        </w:rPr>
        <w:t>[[separate block: reused printed descriptive-roll form]]</w:t>
      </w:r>
      <w:r>
        <w:br/>
        <w:t>Continued from 9th page.</w:t>
        <w:br/>
        <w:t>But amid all this confusion</w:t>
        <w:br/>
        <w:t>What has became of “Seclusion”?</w:t>
        <w:br/>
        <w:t>I saw him on the fourth of July</w:t>
        <w:br/>
        <w:t>Slipping about rather sly</w:t>
        <w:br/>
        <w:t>Squinting first at this then that one</w:t>
        <w:br/>
        <w:t>For the world like a chap undone.</w:t>
        <w:br/>
        <w:t>And—list! oh ye many Stars and</w:t>
        <w:br/>
        <w:t>I saw him close beside Miss McFarland</w:t>
        <w:br/>
        <w:t>And at that time I’ve “hearn tell”</w:t>
        <w:br/>
        <w:t>He was seen to fan Miss Maggie Bell.</w:t>
      </w:r>
    </w:p>
    <w:p>
      <w:pPr>
        <w:keepLines w:val="0"/>
      </w:pPr>
      <w:r>
        <w:rPr>
          <w:rFonts w:ascii="Liberation Sans" w:hAnsi="Liberation Sans"/>
          <w:sz w:val="16"/>
        </w:rPr>
        <w:t xml:space="preserve">10-093-P02   </w:t>
      </w:r>
      <w:r>
        <w:t>But still I say tis all in vain howies</w:t>
        <w:br/>
        <w:t>You may around about you peer</w:t>
        <w:br/>
        <w:t>And strive to find out my incog</w:t>
        <w:br/>
        <w:t>Safe I fire from behind a log</w:t>
        <w:br/>
        <w:t>And hit them all a few times more</w:t>
        <w:br/>
        <w:t>Until they fume as neer they fumed before</w:t>
        <w:br/>
        <w:t>I care not, let them fret and roar</w:t>
        <w:br/>
        <w:t>And use their voices till their throats are sore</w:t>
        <w:br/>
        <w:t>The only satisfaction that I have</w:t>
        <w:br/>
        <w:t>Is to see my fellow mortals rave.</w:t>
      </w:r>
    </w:p>
    <w:p>
      <w:pPr>
        <w:keepLines w:val="0"/>
      </w:pPr>
      <w:r>
        <w:rPr>
          <w:rFonts w:ascii="Liberation Sans" w:hAnsi="Liberation Sans"/>
          <w:sz w:val="16"/>
        </w:rPr>
        <w:t xml:space="preserve">10-093-P03   </w:t>
      </w:r>
      <w:r>
        <w:t>But I felt myself vastly flattered</w:t>
        <w:br/>
        <w:t>When oer those pages Freely plastered</w:t>
        <w:br/>
        <w:t>And pronounced me with decision sage</w:t>
        <w:br/>
        <w:t>The greatest poet of the modern age.</w:t>
      </w:r>
    </w:p>
    <w:p>
      <w:pPr>
        <w:keepLines w:val="0"/>
      </w:pPr>
      <w:r>
        <w:rPr>
          <w:rFonts w:ascii="Liberation Sans" w:hAnsi="Liberation Sans"/>
          <w:sz w:val="16"/>
        </w:rPr>
        <w:t xml:space="preserve">10-093-P04   </w:t>
      </w:r>
      <w:r>
        <w:t>When first I heard this lofty eulogium</w:t>
        <w:br/>
        <w:t>Upon my merits—the glorious vision</w:t>
        <w:br/>
        <w:t>Of Fame undying—transport elysium</w:t>
        <w:br/>
        <w:t>Shot through my heart with unrivalled precision</w:t>
      </w:r>
    </w:p>
    <w:p>
      <w:pPr>
        <w:pStyle w:val="EditorialNote"/>
      </w:pPr>
      <w:r>
        <w:rPr>
          <w:b/>
        </w:rPr>
        <w:t xml:space="preserve">Editorial note. </w:t>
      </w:r>
      <w:r>
        <w:t>Manuscript page 33 explicitly continues page 9, which is scan 10-069; the poem runs through 10-096. Here Miss McFarland and Miss Maggie Bell are named, but the men’s sobriquets remain unexpanded. “Howies,” “incog,” and awkward rhymes are retained. The boast about firing from behind a log is a metaphor for anonymous verse, not a report of shooting. The July 4 encounter is a claim in comic verse, not independently corroborated.</w:t>
      </w:r>
    </w:p>
    <w:p>
      <w:pPr>
        <w:pStyle w:val="Heading2"/>
      </w:pPr>
      <w:r>
        <w:t>Scan 094   10-094</w:t>
      </w:r>
    </w:p>
    <w:p>
      <w:pPr>
        <w:pStyle w:val="Metadata"/>
      </w:pPr>
      <w:r>
        <w:t>The comic poet’s disappointed hopes for Kitty and Laura</w:t>
      </w:r>
    </w:p>
    <w:p>
      <w:pPr>
        <w:keepLines w:val="0"/>
      </w:pPr>
      <w:r>
        <w:rPr>
          <w:rFonts w:ascii="Liberation Sans" w:hAnsi="Liberation Sans"/>
          <w:sz w:val="16"/>
        </w:rPr>
        <w:t xml:space="preserve">10-094-P01   </w:t>
      </w:r>
      <w:r>
        <w:t>34</w:t>
        <w:br/>
      </w:r>
      <w:r>
        <w:rPr>
          <w:i/>
        </w:rPr>
        <w:t>[[separate block: reused printed descriptive-roll form]]</w:t>
      </w:r>
      <w:r>
        <w:br/>
        <w:t>Which made me feel like a modern Pope</w:t>
        <w:br/>
        <w:t>And bade me for eternal honors hope.</w:t>
      </w:r>
    </w:p>
    <w:p>
      <w:pPr>
        <w:keepLines w:val="0"/>
      </w:pPr>
      <w:r>
        <w:rPr>
          <w:rFonts w:ascii="Liberation Sans" w:hAnsi="Liberation Sans"/>
          <w:sz w:val="16"/>
        </w:rPr>
        <w:t xml:space="preserve">10-094-P02   </w:t>
      </w:r>
      <w:r>
        <w:t>But unto you before whom poets bow</w:t>
        <w:br/>
        <w:t>With deep heartfelt adoration</w:t>
        <w:br/>
        <w:t>Will you listen at me now</w:t>
        <w:br/>
        <w:t>While I narrate a sad narration.</w:t>
        <w:br/>
        <w:t>This fond heart at last is broken</w:t>
        <w:br/>
        <w:t>“Because no one will me love”</w:t>
        <w:br/>
        <w:t>Although the words which I have spoken</w:t>
        <w:br/>
        <w:t>Were inspired from above.</w:t>
      </w:r>
    </w:p>
    <w:p>
      <w:pPr>
        <w:keepLines w:val="0"/>
      </w:pPr>
      <w:r>
        <w:rPr>
          <w:rFonts w:ascii="Liberation Sans" w:hAnsi="Liberation Sans"/>
          <w:sz w:val="16"/>
        </w:rPr>
        <w:t xml:space="preserve">10-094-P03   </w:t>
      </w:r>
      <w:r>
        <w:t>Once I thought I would write a ditty</w:t>
        <w:br/>
        <w:t>To the handsome pleasant little Kitty</w:t>
        <w:br/>
        <w:t>But as the lines I began to trace</w:t>
        <w:br/>
        <w:t>There came along one Samuel Pace</w:t>
        <w:br/>
        <w:t>And with his earnest gesticulations</w:t>
        <w:br/>
        <w:t>Spoilt all my handsome calculations</w:t>
        <w:br/>
        <w:t>So I had to seek for a new bower</w:t>
        <w:br/>
        <w:t>To try again my magic power</w:t>
        <w:br/>
        <w:t>Which by the way is not so magical</w:t>
        <w:br/>
        <w:t>As has been fully proved by all.</w:t>
      </w:r>
    </w:p>
    <w:p>
      <w:pPr>
        <w:keepLines w:val="0"/>
      </w:pPr>
      <w:r>
        <w:rPr>
          <w:rFonts w:ascii="Liberation Sans" w:hAnsi="Liberation Sans"/>
          <w:sz w:val="16"/>
        </w:rPr>
        <w:t xml:space="preserve">10-094-P04   </w:t>
      </w:r>
      <w:r>
        <w:t>Next in my view came Pleasant hill</w:t>
        <w:br/>
        <w:t>In all its glory blooming still</w:t>
        <w:br/>
        <w:t>And I thought I could neer be dreary</w:t>
        <w:br/>
        <w:t>While there smiled a lovely Laura,</w:t>
        <w:br/>
        <w:t>So with the best of all my art</w:t>
        <w:br/>
        <w:t>I bound up my shattered heart</w:t>
        <w:br/>
        <w:t>And dressed it in the gayest smiles</w:t>
        <w:br/>
        <w:t>That ever bloomed on earth the while,</w:t>
      </w:r>
    </w:p>
    <w:p>
      <w:pPr>
        <w:pStyle w:val="EditorialNote"/>
      </w:pPr>
      <w:r>
        <w:rPr>
          <w:b/>
        </w:rPr>
        <w:t xml:space="preserve">Editorial note. </w:t>
      </w:r>
      <w:r>
        <w:t>Manuscript page 34 continues 10-093 and leads to 10-095. Kitty, Samuel Pace, Laura, and Pleasant hill are named in the verse, but their identities and the literal truth of the romantic competition are not established. “A modern Pope” is a literary allusion in a boast about poetry; no external attribution is asserted.</w:t>
      </w:r>
    </w:p>
    <w:p>
      <w:pPr>
        <w:pStyle w:val="Heading2"/>
      </w:pPr>
      <w:r>
        <w:t>Scan 095   10-095</w:t>
      </w:r>
    </w:p>
    <w:p>
      <w:pPr>
        <w:pStyle w:val="Metadata"/>
      </w:pPr>
      <w:r>
        <w:t>Sammy wins Laura in the poem’s mock campaign</w:t>
      </w:r>
    </w:p>
    <w:p>
      <w:pPr>
        <w:keepLines w:val="0"/>
      </w:pPr>
      <w:r>
        <w:rPr>
          <w:rFonts w:ascii="Liberation Sans" w:hAnsi="Liberation Sans"/>
          <w:sz w:val="16"/>
        </w:rPr>
        <w:t xml:space="preserve">10-095-P01   </w:t>
      </w:r>
      <w:r>
        <w:t>35</w:t>
        <w:br/>
      </w:r>
      <w:r>
        <w:rPr>
          <w:i/>
        </w:rPr>
        <w:t>[[separate block: reused printed descriptive-roll form]]</w:t>
      </w:r>
      <w:r>
        <w:br/>
        <w:t>And thought to offer on her altar</w:t>
        <w:br/>
        <w:t>A love that would never never falter,</w:t>
        <w:br/>
        <w:t>But alas! for all my speculations</w:t>
        <w:br/>
        <w:t>How they are spoilt by oppositions.</w:t>
      </w:r>
    </w:p>
    <w:p>
      <w:pPr>
        <w:keepLines w:val="0"/>
      </w:pPr>
      <w:r>
        <w:rPr>
          <w:rFonts w:ascii="Liberation Sans" w:hAnsi="Liberation Sans"/>
          <w:sz w:val="16"/>
        </w:rPr>
        <w:t xml:space="preserve">10-095-P02   </w:t>
      </w:r>
      <w:r>
        <w:t>For you see at last there came</w:t>
        <w:br/>
        <w:t>The backward bashful modest Sam</w:t>
        <w:br/>
        <w:t>And urged his suit with so much ardor</w:t>
        <w:br/>
        <w:t>That I seriously thought of gunpowder,</w:t>
        <w:br/>
        <w:t>But I knew if I wrought his ruin</w:t>
        <w:br/>
        <w:t>’Twould be also my own undoin,</w:t>
        <w:br/>
        <w:t>So I acted fairly on my part</w:t>
        <w:br/>
        <w:t>But Sammy won dear Lauras heart</w:t>
        <w:br/>
        <w:t>And left me like a lamb shorn</w:t>
        <w:br/>
        <w:t>Out in the cold my loss to mourn.</w:t>
      </w:r>
    </w:p>
    <w:p>
      <w:pPr>
        <w:keepLines w:val="0"/>
      </w:pPr>
      <w:r>
        <w:rPr>
          <w:rFonts w:ascii="Liberation Sans" w:hAnsi="Liberation Sans"/>
          <w:sz w:val="16"/>
        </w:rPr>
        <w:t xml:space="preserve">10-095-P03   </w:t>
      </w:r>
      <w:r>
        <w:t>Before the Delphine Shrine I could bow</w:t>
        <w:br/>
        <w:t>And plead my cause with ardor now</w:t>
        <w:br/>
        <w:t xml:space="preserve">But I have not the will </w:t>
      </w:r>
      <w:r>
        <w:rPr>
          <w:i/>
        </w:rPr>
        <w:t>[[deleted: to charge]]</w:t>
      </w:r>
      <w:r>
        <w:br/>
        <w:t>To charge against strong Prospect Hill.</w:t>
        <w:br/>
        <w:t>Two Generals are entrenched there</w:t>
        <w:br/>
        <w:t>Within the hearts of the lovely Fair</w:t>
        <w:br/>
        <w:t>And a poor Corporal has no chance</w:t>
        <w:br/>
        <w:t>To force them out with spear or lance,</w:t>
        <w:br/>
        <w:t>But must at once raise the siege</w:t>
        <w:br/>
        <w:t>And seek another nearer leige.</w:t>
      </w:r>
    </w:p>
    <w:p>
      <w:pPr>
        <w:keepLines w:val="0"/>
      </w:pPr>
      <w:r>
        <w:rPr>
          <w:rFonts w:ascii="Liberation Sans" w:hAnsi="Liberation Sans"/>
          <w:sz w:val="16"/>
        </w:rPr>
        <w:t xml:space="preserve">10-095-P04   </w:t>
      </w:r>
      <w:r>
        <w:t>Go where I will where can I find</w:t>
        <w:br/>
        <w:t>One more suited to my mind?</w:t>
        <w:br/>
        <w:t>Than you fair maid? whose purest love</w:t>
        <w:br/>
        <w:t>Is gently distilled from above</w:t>
      </w:r>
    </w:p>
    <w:p>
      <w:pPr>
        <w:pStyle w:val="EditorialNote"/>
      </w:pPr>
      <w:r>
        <w:rPr>
          <w:b/>
        </w:rPr>
        <w:t xml:space="preserve">Editorial note. </w:t>
      </w:r>
      <w:r>
        <w:t>Manuscript page 35 continues 10-094 and leads to 10-096. “Delphine” and “leige” are retained as written. Generals, corporal, gunpowder, and siege belong to the courtship metaphor and do not establish military ranks or a violent incident. The poem claims Sammy won Laura’s heart; this is not a marriage record.</w:t>
      </w:r>
    </w:p>
    <w:p>
      <w:pPr>
        <w:pStyle w:val="Heading2"/>
      </w:pPr>
      <w:r>
        <w:t>Scan 096   10-096</w:t>
      </w:r>
    </w:p>
    <w:p>
      <w:pPr>
        <w:pStyle w:val="Metadata"/>
      </w:pPr>
      <w:r>
        <w:t>The courtship poem ends with a plea and two epigrams</w:t>
      </w:r>
    </w:p>
    <w:p>
      <w:pPr>
        <w:keepLines w:val="0"/>
      </w:pPr>
      <w:r>
        <w:rPr>
          <w:rFonts w:ascii="Liberation Sans" w:hAnsi="Liberation Sans"/>
          <w:sz w:val="16"/>
        </w:rPr>
        <w:t xml:space="preserve">10-096-P01   </w:t>
      </w:r>
      <w:r>
        <w:t>36</w:t>
        <w:br/>
      </w:r>
      <w:r>
        <w:rPr>
          <w:i/>
        </w:rPr>
        <w:t>[[separate block: reused printed descriptive-roll form]]</w:t>
      </w:r>
      <w:r>
        <w:br/>
        <w:t>The noble passions that to thy heart is given</w:t>
        <w:br/>
        <w:t>Are but affections Strayed from Heaven</w:t>
        <w:br/>
        <w:t>And upon natures own bestown that heart of thine</w:t>
        <w:br/>
        <w:t>Receives direct a gift divine.</w:t>
        <w:br/>
        <w:t>Can it be wrong for me to seek</w:t>
        <w:br/>
        <w:t>That love, of which I scarce dare speak?</w:t>
        <w:br/>
        <w:t>Oh no! that which is to mortals given</w:t>
        <w:br/>
        <w:t>Should be by mortals owned although from Heaven.</w:t>
        <w:br/>
        <w:t>July 30th 1866</w:t>
      </w:r>
    </w:p>
    <w:p>
      <w:pPr>
        <w:keepLines w:val="0"/>
      </w:pPr>
      <w:r>
        <w:rPr>
          <w:rFonts w:ascii="Liberation Sans" w:hAnsi="Liberation Sans"/>
          <w:sz w:val="16"/>
        </w:rPr>
        <w:t xml:space="preserve">10-096-P02   </w:t>
      </w:r>
      <w:r/>
      <w:r>
        <w:rPr>
          <w:i/>
        </w:rPr>
        <w:t>[[separate block: two short verses below]]</w:t>
      </w:r>
      <w:r>
        <w:br/>
        <w:t>If it be true that all still waters</w:t>
        <w:br/>
        <w:t>Indicate a deep hole</w:t>
        <w:br/>
        <w:t>I suppose an old maids clatter</w:t>
        <w:br/>
        <w:t>Betokens a mighty shoal.</w:t>
      </w:r>
    </w:p>
    <w:p>
      <w:pPr>
        <w:keepLines w:val="0"/>
      </w:pPr>
      <w:r>
        <w:rPr>
          <w:rFonts w:ascii="Liberation Sans" w:hAnsi="Liberation Sans"/>
          <w:sz w:val="16"/>
        </w:rPr>
        <w:t xml:space="preserve">10-096-P03   </w:t>
      </w:r>
      <w:r>
        <w:t>“Married life is a great source of happiness”</w:t>
        <w:br/>
        <w:t>Designing Sapheads conjecture</w:t>
        <w:br/>
        <w:t xml:space="preserve">But they </w:t>
      </w:r>
      <w:r>
        <w:rPr>
          <w:i/>
        </w:rPr>
        <w:t>[[deleted: illegible]]</w:t>
      </w:r>
      <w:r>
        <w:t xml:space="preserve"> will change their minds soon I guess</w:t>
        <w:br/>
        <w:t>“When they receive a curtain lecture!”</w:t>
      </w:r>
    </w:p>
    <w:p>
      <w:pPr>
        <w:pStyle w:val="EditorialNote"/>
      </w:pPr>
      <w:r>
        <w:rPr>
          <w:b/>
        </w:rPr>
        <w:t xml:space="preserve">Editorial note. </w:t>
      </w:r>
      <w:r>
        <w:t>Manuscript page 36 concludes the poem begun at 10-069 and resumed at 10-093–10-095; dated July 30, 1866. The awkward second couplet is retained. Two separate epigrams below mock unmarried women and marriage. A “curtain lecture” is a domestic scolding in the joke, not a documented event. No signature appears here.</w:t>
      </w:r>
    </w:p>
    <w:p>
      <w:pPr>
        <w:pStyle w:val="Heading2"/>
      </w:pPr>
      <w:r>
        <w:t>Scan 097   10-097</w:t>
      </w:r>
    </w:p>
    <w:p>
      <w:pPr>
        <w:pStyle w:val="Metadata"/>
      </w:pPr>
      <w:r>
        <w:t>Idle Hours on childhood innocence</w:t>
      </w:r>
    </w:p>
    <w:p>
      <w:pPr>
        <w:keepLines w:val="0"/>
      </w:pPr>
      <w:r>
        <w:rPr>
          <w:rFonts w:ascii="Liberation Sans" w:hAnsi="Liberation Sans"/>
          <w:sz w:val="16"/>
        </w:rPr>
        <w:t xml:space="preserve">10-097-P01   </w:t>
      </w:r>
      <w:r>
        <w:t>37</w:t>
        <w:br/>
      </w:r>
      <w:r>
        <w:rPr>
          <w:i/>
        </w:rPr>
        <w:t>[[separate block: reused printed descriptive-roll form]]</w:t>
      </w:r>
      <w:r>
        <w:br/>
        <w:t>Idle Hours.</w:t>
      </w:r>
    </w:p>
    <w:p>
      <w:pPr>
        <w:keepLines w:val="0"/>
      </w:pPr>
      <w:r>
        <w:rPr>
          <w:rFonts w:ascii="Liberation Sans" w:hAnsi="Liberation Sans"/>
          <w:sz w:val="16"/>
        </w:rPr>
        <w:t xml:space="preserve">10-097-P02   </w:t>
      </w:r>
      <w:r>
        <w:t>The first the fondest purest hopes</w:t>
        <w:br/>
        <w:t>Of Lifes bright sunny hour</w:t>
        <w:br/>
        <w:t>Bloom fresh within a narrow scope</w:t>
        <w:br/>
        <w:t>Like Springs bright vernal flower.</w:t>
      </w:r>
    </w:p>
    <w:p>
      <w:pPr>
        <w:keepLines w:val="0"/>
      </w:pPr>
      <w:r>
        <w:rPr>
          <w:rFonts w:ascii="Liberation Sans" w:hAnsi="Liberation Sans"/>
          <w:sz w:val="16"/>
        </w:rPr>
        <w:t xml:space="preserve">10-097-P03   </w:t>
      </w:r>
      <w:r>
        <w:t>Then does the mind expanding glow</w:t>
        <w:br/>
        <w:t>Beneath a genial Sun</w:t>
        <w:br/>
        <w:t>And joys bright perennial flow</w:t>
        <w:br/>
        <w:t>Yet still their source is one.</w:t>
      </w:r>
    </w:p>
    <w:p>
      <w:pPr>
        <w:keepLines w:val="0"/>
      </w:pPr>
      <w:r>
        <w:rPr>
          <w:rFonts w:ascii="Liberation Sans" w:hAnsi="Liberation Sans"/>
          <w:sz w:val="16"/>
        </w:rPr>
        <w:t xml:space="preserve">10-097-P04   </w:t>
      </w:r>
      <w:r>
        <w:t>That source is guileless innocence</w:t>
        <w:br/>
        <w:t>By the infant heart expressed</w:t>
        <w:br/>
        <w:t>Breathing a holy sweet incense</w:t>
        <w:br/>
        <w:t>Upon its mothers breast.</w:t>
      </w:r>
    </w:p>
    <w:p>
      <w:pPr>
        <w:keepLines w:val="0"/>
      </w:pPr>
      <w:r>
        <w:rPr>
          <w:rFonts w:ascii="Liberation Sans" w:hAnsi="Liberation Sans"/>
          <w:sz w:val="16"/>
        </w:rPr>
        <w:t xml:space="preserve">10-097-P05   </w:t>
      </w:r>
      <w:r>
        <w:t>And angels hover oer its way</w:t>
        <w:br/>
        <w:t>On Spirit wings afar</w:t>
        <w:br/>
        <w:t>To turn each else baneful ray</w:t>
        <w:br/>
        <w:t>That its purity might mar.</w:t>
      </w:r>
    </w:p>
    <w:p>
      <w:pPr>
        <w:keepLines w:val="0"/>
      </w:pPr>
      <w:r>
        <w:rPr>
          <w:rFonts w:ascii="Liberation Sans" w:hAnsi="Liberation Sans"/>
          <w:sz w:val="16"/>
        </w:rPr>
        <w:t xml:space="preserve">10-097-P06   </w:t>
      </w:r>
      <w:r>
        <w:t>And weeping oer each wayward thought</w:t>
        <w:br/>
        <w:t>That Springs within its mind</w:t>
        <w:br/>
        <w:t>Lest all thats lovely comes to nought</w:t>
        <w:br/>
        <w:t>Which speaks its will divine,</w:t>
      </w:r>
    </w:p>
    <w:p>
      <w:pPr>
        <w:keepLines w:val="0"/>
      </w:pPr>
      <w:r>
        <w:rPr>
          <w:rFonts w:ascii="Liberation Sans" w:hAnsi="Liberation Sans"/>
          <w:sz w:val="16"/>
        </w:rPr>
        <w:t xml:space="preserve">10-097-P07   </w:t>
      </w:r>
      <w:r>
        <w:t>But alas! what are Angels tears?</w:t>
        <w:br/>
        <w:t>Or what can they avail?</w:t>
        <w:br/>
        <w:t>When through the blight of after years</w:t>
        <w:br/>
        <w:t>We read the hearts sad tale.</w:t>
      </w:r>
    </w:p>
    <w:p>
      <w:pPr>
        <w:pStyle w:val="EditorialNote"/>
      </w:pPr>
      <w:r>
        <w:rPr>
          <w:b/>
        </w:rPr>
        <w:t xml:space="preserve">Editorial note. </w:t>
      </w:r>
      <w:r>
        <w:t>Manuscript page 37 continues at 10-098, dated Seclusion, August 26, 1866. The poem’s infant, mother, angels, and later despair are generalized images. No particular child or mother is identified.</w:t>
      </w:r>
    </w:p>
    <w:p>
      <w:pPr>
        <w:pStyle w:val="Heading2"/>
      </w:pPr>
      <w:r>
        <w:t>Scan 098   10-098</w:t>
      </w:r>
    </w:p>
    <w:p>
      <w:pPr>
        <w:pStyle w:val="Metadata"/>
      </w:pPr>
      <w:r>
        <w:t>Idle Hours concludes with grief for lost innocence</w:t>
      </w:r>
    </w:p>
    <w:p>
      <w:pPr>
        <w:keepLines w:val="0"/>
      </w:pPr>
      <w:r>
        <w:rPr>
          <w:rFonts w:ascii="Liberation Sans" w:hAnsi="Liberation Sans"/>
          <w:sz w:val="16"/>
        </w:rPr>
        <w:t xml:space="preserve">10-098-P01   </w:t>
      </w:r>
      <w:r>
        <w:t>38</w:t>
        <w:br/>
      </w:r>
      <w:r>
        <w:rPr>
          <w:i/>
        </w:rPr>
        <w:t>[[separate block: reused printed descriptive-roll form]]</w:t>
      </w:r>
      <w:r>
        <w:br/>
        <w:t>Of hopes once bright now faded gone</w:t>
        <w:br/>
        <w:t>With happier hours past by</w:t>
        <w:br/>
        <w:t>Leaving the heart a hardened stone</w:t>
        <w:br/>
        <w:t>With all affections fountains dry.</w:t>
      </w:r>
    </w:p>
    <w:p>
      <w:pPr>
        <w:keepLines w:val="0"/>
      </w:pPr>
      <w:r>
        <w:rPr>
          <w:rFonts w:ascii="Liberation Sans" w:hAnsi="Liberation Sans"/>
          <w:sz w:val="16"/>
        </w:rPr>
        <w:t xml:space="preserve">10-098-P02   </w:t>
      </w:r>
      <w:r>
        <w:t>And Disappointment too deeply written</w:t>
        <w:br/>
        <w:t>Upon Lifes dreary page</w:t>
        <w:br/>
        <w:t>And earlier joys forever smitten</w:t>
        <w:br/>
        <w:t>And withering in declining age,</w:t>
      </w:r>
    </w:p>
    <w:p>
      <w:pPr>
        <w:keepLines w:val="0"/>
      </w:pPr>
      <w:r>
        <w:rPr>
          <w:rFonts w:ascii="Liberation Sans" w:hAnsi="Liberation Sans"/>
          <w:sz w:val="16"/>
        </w:rPr>
        <w:t xml:space="preserve">10-098-P03   </w:t>
      </w:r>
      <w:r>
        <w:t>With life a blank, and Sorrow stamped</w:t>
        <w:br/>
        <w:t>Upon the wrinkled brow</w:t>
        <w:br/>
        <w:t>And Memory embittered damped</w:t>
        <w:br/>
        <w:t>With scenes of by gone woe.</w:t>
      </w:r>
    </w:p>
    <w:p>
      <w:pPr>
        <w:keepLines w:val="0"/>
      </w:pPr>
      <w:r>
        <w:rPr>
          <w:rFonts w:ascii="Liberation Sans" w:hAnsi="Liberation Sans"/>
          <w:sz w:val="16"/>
        </w:rPr>
        <w:t xml:space="preserve">10-098-P04   </w:t>
      </w:r>
      <w:r>
        <w:t>And dark Despair still hovering oer</w:t>
        <w:br/>
        <w:t>The shattered wreck of Man</w:t>
        <w:br/>
        <w:t>Nor hope can lend upon Times shore</w:t>
        <w:br/>
        <w:t>One ray to cheer him on again.</w:t>
      </w:r>
    </w:p>
    <w:p>
      <w:pPr>
        <w:keepLines w:val="0"/>
      </w:pPr>
      <w:r>
        <w:rPr>
          <w:rFonts w:ascii="Liberation Sans" w:hAnsi="Liberation Sans"/>
          <w:sz w:val="16"/>
        </w:rPr>
        <w:t xml:space="preserve">10-098-P05   </w:t>
      </w:r>
      <w:r>
        <w:t>Then what avail are angels tears</w:t>
        <w:br/>
        <w:t>Since we must suffer so</w:t>
        <w:br/>
        <w:t>And reap through succeeding years</w:t>
        <w:br/>
        <w:t>Succeeding fields of woe?</w:t>
      </w:r>
    </w:p>
    <w:p>
      <w:pPr>
        <w:keepLines w:val="0"/>
      </w:pPr>
      <w:r>
        <w:rPr>
          <w:rFonts w:ascii="Liberation Sans" w:hAnsi="Liberation Sans"/>
          <w:sz w:val="16"/>
        </w:rPr>
        <w:t xml:space="preserve">10-098-P06   </w:t>
      </w:r>
      <w:r>
        <w:t>Oh! it is best in Childhoods time,</w:t>
        <w:br/>
        <w:t>To find an early grave</w:t>
        <w:br/>
        <w:t>And return to Heaven undimmed</w:t>
        <w:br/>
        <w:t>The jewel which it gave!</w:t>
        <w:br/>
        <w:t>Seclusion Aug 26th 1866</w:t>
      </w:r>
    </w:p>
    <w:p>
      <w:pPr>
        <w:pStyle w:val="EditorialNote"/>
      </w:pPr>
      <w:r>
        <w:rPr>
          <w:b/>
        </w:rPr>
        <w:t xml:space="preserve">Editorial note. </w:t>
      </w:r>
      <w:r>
        <w:t>Manuscript page 38 concludes 10-097, dated August 26, 1866. The final stanza imagines an early grave as preserving childhood innocence. It is literary and religious reflection, not a death notice or evidence that a particular child died.</w:t>
      </w:r>
    </w:p>
    <w:p>
      <w:pPr>
        <w:pStyle w:val="Heading2"/>
      </w:pPr>
      <w:r>
        <w:t>Scan 099   10-099</w:t>
      </w:r>
    </w:p>
    <w:p>
      <w:pPr>
        <w:pStyle w:val="Metadata"/>
      </w:pPr>
      <w:r>
        <w:t>Idle Hours at sunset beside a stream</w:t>
      </w:r>
    </w:p>
    <w:p>
      <w:pPr>
        <w:keepLines w:val="0"/>
      </w:pPr>
      <w:r>
        <w:rPr>
          <w:rFonts w:ascii="Liberation Sans" w:hAnsi="Liberation Sans"/>
          <w:sz w:val="16"/>
        </w:rPr>
        <w:t xml:space="preserve">10-099-P01   </w:t>
      </w:r>
      <w:r>
        <w:t>39</w:t>
        <w:br/>
      </w:r>
      <w:r>
        <w:rPr>
          <w:i/>
        </w:rPr>
        <w:t>[[separate block: reused printed descriptive-roll form]]</w:t>
      </w:r>
      <w:r>
        <w:br/>
        <w:t>Idle Hours,</w:t>
      </w:r>
    </w:p>
    <w:p>
      <w:pPr>
        <w:keepLines w:val="0"/>
      </w:pPr>
      <w:r>
        <w:rPr>
          <w:rFonts w:ascii="Liberation Sans" w:hAnsi="Liberation Sans"/>
          <w:sz w:val="16"/>
        </w:rPr>
        <w:t xml:space="preserve">10-099-P02   </w:t>
      </w:r>
      <w:r>
        <w:t>The Sun was sinking in the west</w:t>
        <w:br/>
        <w:t>Deep in an azure sky</w:t>
        <w:br/>
        <w:t>Nature slowly retiring to rest</w:t>
        <w:br/>
        <w:t>Hymned its music far on high.</w:t>
        <w:br/>
        <w:t>Forth from a cozy fireside I</w:t>
        <w:br/>
        <w:t>Strayed alone in musing mood</w:t>
        <w:br/>
        <w:t>Down near a Streamlet murmuring by</w:t>
        <w:br/>
        <w:t>A deep and Solitary wood.</w:t>
        <w:br/>
        <w:t>And passions hot my bosom fired</w:t>
        <w:br/>
        <w:t>O’erwing my senses in headlong speed</w:t>
        <w:br/>
        <w:t>Ambition urged to win the admired</w:t>
        <w:br/>
        <w:t>And gain a heart the wished meed,</w:t>
        <w:br/>
        <w:t>A wreath of beauty yet afar</w:t>
        <w:br/>
        <w:t>On lifes uncertain Sea,</w:t>
        <w:br/>
        <w:t>Yet none the less a glorious star</w:t>
        <w:br/>
        <w:t>Tho’ veiled in deep uncertainty.</w:t>
      </w:r>
    </w:p>
    <w:p>
      <w:pPr>
        <w:keepLines w:val="0"/>
      </w:pPr>
      <w:r>
        <w:rPr>
          <w:rFonts w:ascii="Liberation Sans" w:hAnsi="Liberation Sans"/>
          <w:sz w:val="16"/>
        </w:rPr>
        <w:t xml:space="preserve">10-099-P03   </w:t>
      </w:r>
      <w:r>
        <w:t>I tracked upon Lifes future road</w:t>
        <w:br/>
        <w:t>My devious way unto the prize</w:t>
        <w:br/>
        <w:t>Where I could lay my heart felt load</w:t>
        <w:br/>
        <w:t>Of Love before her Soul-lit eyes;</w:t>
      </w:r>
    </w:p>
    <w:p>
      <w:pPr>
        <w:keepLines w:val="0"/>
      </w:pPr>
      <w:r>
        <w:rPr>
          <w:rFonts w:ascii="Liberation Sans" w:hAnsi="Liberation Sans"/>
          <w:sz w:val="16"/>
        </w:rPr>
        <w:t xml:space="preserve">10-099-P04   </w:t>
      </w:r>
      <w:r>
        <w:t>’Tis sweet to look adown the tide of Time</w:t>
        <w:br/>
        <w:t>And see awaiting glories shine</w:t>
        <w:br/>
        <w:t>’Tis sweet to hear their voices chime</w:t>
        <w:br/>
        <w:t>And fancy their blending beauties mine.</w:t>
        <w:br/>
        <w:t>’Tis sweet to think that I may win</w:t>
        <w:br/>
        <w:t>A heart my weary way to cheer</w:t>
        <w:br/>
        <w:t>Through hours of Darkness intervene—</w:t>
        <w:br/>
        <w:t>A Starless night’s monotonously drear,</w:t>
        <w:br/>
        <w:t>Continued on page 52</w:t>
      </w:r>
    </w:p>
    <w:p>
      <w:pPr>
        <w:pStyle w:val="EditorialNote"/>
      </w:pPr>
      <w:r>
        <w:rPr>
          <w:b/>
        </w:rPr>
        <w:t xml:space="preserve">Editorial note. </w:t>
      </w:r>
      <w:r>
        <w:t>Manuscript page 39 has a continuation reference read as page 52. The writer imagines winning an unnamed beloved’s heart; this is hope, not proof of a relationship. Some grammar is irregular and has not been silently repaired in the reference transcript. The continuation is at 10-112 (manuscript page 52), which explicitly refers back to page 39, and then 10-113.</w:t>
      </w:r>
    </w:p>
    <w:p>
      <w:pPr>
        <w:pStyle w:val="Heading2"/>
      </w:pPr>
      <w:r>
        <w:t>Scan 100   10-100</w:t>
      </w:r>
    </w:p>
    <w:p>
      <w:pPr>
        <w:pStyle w:val="Metadata"/>
      </w:pPr>
      <w:r>
        <w:t>An apology to Miss M L G for the anonymous rhymes</w:t>
      </w:r>
    </w:p>
    <w:p>
      <w:pPr>
        <w:keepLines w:val="0"/>
      </w:pPr>
      <w:r>
        <w:rPr>
          <w:rFonts w:ascii="Liberation Sans" w:hAnsi="Liberation Sans"/>
          <w:sz w:val="16"/>
        </w:rPr>
        <w:t xml:space="preserve">10-100-P01   </w:t>
      </w:r>
      <w:r>
        <w:t>40</w:t>
        <w:br/>
      </w:r>
      <w:r>
        <w:rPr>
          <w:i/>
        </w:rPr>
        <w:t>[[separate block: reused printed descriptive-roll form]]</w:t>
      </w:r>
      <w:r>
        <w:br/>
        <w:t>To Miss M. L. G.....</w:t>
      </w:r>
    </w:p>
    <w:p>
      <w:pPr>
        <w:keepLines w:val="0"/>
      </w:pPr>
      <w:r>
        <w:rPr>
          <w:rFonts w:ascii="Liberation Sans" w:hAnsi="Liberation Sans"/>
          <w:sz w:val="16"/>
        </w:rPr>
        <w:t xml:space="preserve">10-100-P02   </w:t>
      </w:r>
      <w:r>
        <w:t>Throughout the livelong day amid the crowds</w:t>
        <w:br/>
        <w:t>I patient sat and listened to the thundring words</w:t>
        <w:br/>
        <w:t>Of a long sermon delivered to the sinners</w:t>
        <w:br/>
        <w:t>Who were kept in the heat without their dinners.</w:t>
      </w:r>
    </w:p>
    <w:p>
      <w:pPr>
        <w:keepLines w:val="0"/>
      </w:pPr>
      <w:r>
        <w:rPr>
          <w:rFonts w:ascii="Liberation Sans" w:hAnsi="Liberation Sans"/>
          <w:sz w:val="16"/>
        </w:rPr>
        <w:t xml:space="preserve">10-100-P03   </w:t>
      </w:r>
      <w:r>
        <w:t>It may be well for Christian folks to fast</w:t>
        <w:br/>
        <w:t>But feed the sinners if you would keep them to the last</w:t>
        <w:br/>
        <w:t>Lest they become uneasy and run away</w:t>
        <w:br/>
        <w:t>And get no Salvation on that day.</w:t>
      </w:r>
    </w:p>
    <w:p>
      <w:pPr>
        <w:keepLines w:val="0"/>
      </w:pPr>
      <w:r>
        <w:rPr>
          <w:rFonts w:ascii="Liberation Sans" w:hAnsi="Liberation Sans"/>
          <w:sz w:val="16"/>
        </w:rPr>
        <w:t xml:space="preserve">10-100-P04   </w:t>
      </w:r>
      <w:r>
        <w:t>But Saint and Sinner vanished from my mind</w:t>
        <w:br/>
        <w:t>And the good preacher with his words so kind</w:t>
        <w:br/>
        <w:t>When low amid the crowded clan</w:t>
        <w:br/>
        <w:t>Some idle vacant whisperings ran,</w:t>
      </w:r>
    </w:p>
    <w:p>
      <w:pPr>
        <w:keepLines w:val="0"/>
      </w:pPr>
      <w:r>
        <w:rPr>
          <w:rFonts w:ascii="Liberation Sans" w:hAnsi="Liberation Sans"/>
          <w:sz w:val="16"/>
        </w:rPr>
        <w:t xml:space="preserve">10-100-P05   </w:t>
      </w:r>
      <w:r>
        <w:t>That you were offended like the Nation</w:t>
        <w:br/>
        <w:t>At an anonymous Communication</w:t>
        <w:br/>
        <w:t>Which had been dished up in rhyme</w:t>
        <w:br/>
        <w:t xml:space="preserve">And forwarded to </w:t>
      </w:r>
      <w:r>
        <w:rPr>
          <w:i/>
        </w:rPr>
        <w:t>[[lifless?]]</w:t>
      </w:r>
      <w:r>
        <w:t xml:space="preserve"> rhyme thrice.</w:t>
      </w:r>
    </w:p>
    <w:p>
      <w:pPr>
        <w:keepLines w:val="0"/>
      </w:pPr>
      <w:r>
        <w:rPr>
          <w:rFonts w:ascii="Liberation Sans" w:hAnsi="Liberation Sans"/>
          <w:sz w:val="16"/>
        </w:rPr>
        <w:t xml:space="preserve">10-100-P06   </w:t>
      </w:r>
      <w:r>
        <w:t>And you thought the author of the rhyming clatter</w:t>
        <w:br/>
        <w:t>Had surely overdone the matter</w:t>
        <w:br/>
        <w:t>And in his Simple little Song</w:t>
        <w:br/>
        <w:t>Had piled it on rather Too Strong.</w:t>
      </w:r>
    </w:p>
    <w:p>
      <w:pPr>
        <w:keepLines w:val="0"/>
      </w:pPr>
      <w:r>
        <w:rPr>
          <w:rFonts w:ascii="Liberation Sans" w:hAnsi="Liberation Sans"/>
          <w:sz w:val="16"/>
        </w:rPr>
        <w:t xml:space="preserve">10-100-P07   </w:t>
      </w:r>
      <w:r>
        <w:t>I am misfortunes favorite child</w:t>
        <w:br/>
        <w:t>For all my noblest hopes are foiled</w:t>
        <w:br/>
        <w:t>By my impassioned nature drives</w:t>
        <w:br/>
        <w:t>My Sentiment thoughts I fondly pen</w:t>
        <w:br/>
        <w:t>So ever tho I Strike on the lyre</w:t>
      </w:r>
    </w:p>
    <w:p>
      <w:pPr>
        <w:pStyle w:val="EditorialNote"/>
      </w:pPr>
      <w:r>
        <w:rPr>
          <w:b/>
        </w:rPr>
        <w:t xml:space="preserve">Editorial note. </w:t>
      </w:r>
      <w:r>
        <w:t>Manuscript page 40 continues at 10-101, dated August 15, 1866. The line about forwarding the rhyme contains uncertain or awkward wording. “By my impassioned nature drives” and the final lines are retained despite irregular syntax. This poem refers to the recipient’s reported offense at anonymous verses; it does not establish the identities behind the earlier sobriquets.</w:t>
      </w:r>
    </w:p>
    <w:p>
      <w:pPr>
        <w:pStyle w:val="Heading2"/>
      </w:pPr>
      <w:r>
        <w:t>Scan 101   10-101</w:t>
      </w:r>
    </w:p>
    <w:p>
      <w:pPr>
        <w:pStyle w:val="Metadata"/>
      </w:pPr>
      <w:r>
        <w:t>The anonymous poet offers an apology</w:t>
      </w:r>
    </w:p>
    <w:p>
      <w:pPr>
        <w:keepLines w:val="0"/>
      </w:pPr>
      <w:r>
        <w:rPr>
          <w:rFonts w:ascii="Liberation Sans" w:hAnsi="Liberation Sans"/>
          <w:sz w:val="16"/>
        </w:rPr>
        <w:t xml:space="preserve">10-101-P01   </w:t>
      </w:r>
      <w:r>
        <w:t>41</w:t>
        <w:br/>
      </w:r>
      <w:r>
        <w:rPr>
          <w:i/>
        </w:rPr>
        <w:t>[[separate block: reused printed descriptive-roll form]]</w:t>
      </w:r>
      <w:r>
        <w:br/>
        <w:t>And always overshot the mark,</w:t>
      </w:r>
    </w:p>
    <w:p>
      <w:pPr>
        <w:keepLines w:val="0"/>
      </w:pPr>
      <w:r>
        <w:rPr>
          <w:rFonts w:ascii="Liberation Sans" w:hAnsi="Liberation Sans"/>
          <w:sz w:val="16"/>
        </w:rPr>
        <w:t xml:space="preserve">10-101-P02   </w:t>
      </w:r>
      <w:r>
        <w:t>I every passion in one effort fling</w:t>
        <w:br/>
        <w:t>And aim to reach the goal at one bold Spring</w:t>
        <w:br/>
        <w:t>So ever thus my fondest hopes I blast</w:t>
        <w:br/>
        <w:t>By being just a little bit too fast.</w:t>
      </w:r>
    </w:p>
    <w:p>
      <w:pPr>
        <w:keepLines w:val="0"/>
      </w:pPr>
      <w:r>
        <w:rPr>
          <w:rFonts w:ascii="Liberation Sans" w:hAnsi="Liberation Sans"/>
          <w:sz w:val="16"/>
        </w:rPr>
        <w:t xml:space="preserve">10-101-P03   </w:t>
      </w:r>
      <w:r>
        <w:t>I am extremely sorry and would apologize</w:t>
        <w:br/>
        <w:t>For having written to you in this wise,</w:t>
        <w:br/>
        <w:t>If I knew how—but I cannot claim</w:t>
        <w:br/>
        <w:t>The honor of approaching you by name.</w:t>
      </w:r>
    </w:p>
    <w:p>
      <w:pPr>
        <w:keepLines w:val="0"/>
      </w:pPr>
      <w:r>
        <w:rPr>
          <w:rFonts w:ascii="Liberation Sans" w:hAnsi="Liberation Sans"/>
          <w:sz w:val="16"/>
        </w:rPr>
        <w:t xml:space="preserve">10-101-P04   </w:t>
      </w:r>
      <w:r>
        <w:t>But if I thought I could win your partial favor</w:t>
        <w:br/>
        <w:t>I would throw off my disguise and endeavor</w:t>
        <w:br/>
        <w:t>To rush to your presence half annihilated by fear</w:t>
        <w:br/>
        <w:t>And plead my case like a Lawyer at the bar.</w:t>
      </w:r>
    </w:p>
    <w:p>
      <w:pPr>
        <w:keepLines w:val="0"/>
      </w:pPr>
      <w:r>
        <w:rPr>
          <w:rFonts w:ascii="Liberation Sans" w:hAnsi="Liberation Sans"/>
          <w:sz w:val="16"/>
        </w:rPr>
        <w:t xml:space="preserve">10-101-P05   </w:t>
      </w:r>
      <w:r>
        <w:t>I would not have any words to retrace</w:t>
        <w:br/>
        <w:t>And speak the whole truth in their place</w:t>
        <w:br/>
        <w:t>Unless I supply some new compliment</w:t>
        <w:br/>
        <w:t>With deeper feelings fully blent.</w:t>
      </w:r>
    </w:p>
    <w:p>
      <w:pPr>
        <w:keepLines w:val="0"/>
      </w:pPr>
      <w:r>
        <w:rPr>
          <w:rFonts w:ascii="Liberation Sans" w:hAnsi="Liberation Sans"/>
          <w:sz w:val="16"/>
        </w:rPr>
        <w:t xml:space="preserve">10-101-P06   </w:t>
      </w:r>
      <w:r>
        <w:t>I would not hurt your feelings for the world</w:t>
        <w:br/>
        <w:t>(Allow me to except one lovely girl).</w:t>
        <w:br/>
        <w:t>And would humbly humbly apologize</w:t>
        <w:br/>
        <w:t>And hope to read my pardon in your eyes.</w:t>
      </w:r>
    </w:p>
    <w:p>
      <w:pPr>
        <w:keepLines w:val="0"/>
      </w:pPr>
      <w:r>
        <w:rPr>
          <w:rFonts w:ascii="Liberation Sans" w:hAnsi="Liberation Sans"/>
          <w:sz w:val="16"/>
        </w:rPr>
        <w:t xml:space="preserve">10-101-P07   </w:t>
      </w:r>
      <w:r>
        <w:t>When I write to you again</w:t>
        <w:br/>
        <w:t>I will select a nobler Strain</w:t>
        <w:br/>
      </w:r>
      <w:r>
        <w:rPr>
          <w:i/>
        </w:rPr>
        <w:t>[[deleted: To descend]]</w:t>
      </w:r>
      <w:r>
        <w:t xml:space="preserve"> And invoke the Parnassian Nine</w:t>
        <w:br/>
        <w:t>To descend and my vulgar thoughts refine,</w:t>
        <w:br/>
        <w:t>Aug 15th /66</w:t>
      </w:r>
    </w:p>
    <w:p>
      <w:pPr>
        <w:pStyle w:val="EditorialNote"/>
      </w:pPr>
      <w:r>
        <w:rPr>
          <w:b/>
        </w:rPr>
        <w:t xml:space="preserve">Editorial note. </w:t>
      </w:r>
      <w:r>
        <w:t>Manuscript page 41 concludes 10-100, dated August 15, 1866. “Humbly” is repeated in the source. The parenthetical exception reads “one lovely girl” after enlargement. The poet promises to invoke the Parnassian Nine, a classical reference to the Muses. He does not reveal his name on this page.</w:t>
      </w:r>
    </w:p>
    <w:p>
      <w:pPr>
        <w:pStyle w:val="Heading2"/>
      </w:pPr>
      <w:r>
        <w:t>Scan 102   10-102</w:t>
      </w:r>
    </w:p>
    <w:p>
      <w:pPr>
        <w:pStyle w:val="Metadata"/>
      </w:pPr>
      <w:r>
        <w:t>Invocation dedicated to Miss M L Green perhaps</w:t>
      </w:r>
    </w:p>
    <w:p>
      <w:pPr>
        <w:keepLines w:val="0"/>
      </w:pPr>
      <w:r>
        <w:rPr>
          <w:rFonts w:ascii="Liberation Sans" w:hAnsi="Liberation Sans"/>
          <w:sz w:val="16"/>
        </w:rPr>
        <w:t xml:space="preserve">10-102-P01   </w:t>
      </w:r>
      <w:r>
        <w:t>42</w:t>
        <w:br/>
      </w:r>
      <w:r>
        <w:rPr>
          <w:i/>
        </w:rPr>
        <w:t>[[separate block: reused printed descriptive-roll form]]</w:t>
      </w:r>
      <w:r>
        <w:br/>
        <w:t xml:space="preserve">Respectfully Inscribed to Miss M. L. </w:t>
      </w:r>
      <w:r>
        <w:rPr>
          <w:i/>
        </w:rPr>
        <w:t>[[Green?]]</w:t>
      </w:r>
      <w:r>
        <w:br/>
        <w:t>Invocation</w:t>
      </w:r>
    </w:p>
    <w:p>
      <w:pPr>
        <w:keepLines w:val="0"/>
      </w:pPr>
      <w:r>
        <w:rPr>
          <w:rFonts w:ascii="Liberation Sans" w:hAnsi="Liberation Sans"/>
          <w:sz w:val="16"/>
        </w:rPr>
        <w:t xml:space="preserve">10-102-P02   </w:t>
      </w:r>
      <w:r>
        <w:t>Come ye heavenly Sister band</w:t>
        <w:br/>
        <w:t>From Parnassus height</w:t>
        <w:br/>
        <w:t>Come and with the starry brand</w:t>
        <w:br/>
        <w:t>Of Inspiration my pen relight</w:t>
        <w:br/>
        <w:t>Come let the thoughts of Heaven refined</w:t>
        <w:br/>
        <w:t>Flash through my heart inspire my mind</w:t>
        <w:br/>
        <w:t>With all those feelings pure and bright</w:t>
        <w:br/>
        <w:t>Which emanate from the source of light.</w:t>
        <w:br/>
        <w:t>Let no corruptive thought their powers blend</w:t>
        <w:br/>
        <w:t>With these true words I dedicate to a friend</w:t>
        <w:br/>
        <w:t>But let the noblest sentiment that ever rose</w:t>
        <w:br/>
        <w:t>In the human breast descend from the Stars</w:t>
        <w:br/>
        <w:t>Nor lose upon their lengthy flight</w:t>
        <w:br/>
        <w:t>The Stamps of Heavens refulgent light</w:t>
        <w:br/>
        <w:t>But let them glow transcendentally fair</w:t>
        <w:br/>
        <w:t>As ever they did within their native Star</w:t>
        <w:br/>
        <w:t>Ere baser Passions taught the human heart</w:t>
        <w:br/>
        <w:t>To act the lie or show deceptions art.</w:t>
      </w:r>
    </w:p>
    <w:p>
      <w:pPr>
        <w:keepLines w:val="0"/>
      </w:pPr>
      <w:r>
        <w:rPr>
          <w:rFonts w:ascii="Liberation Sans" w:hAnsi="Liberation Sans"/>
          <w:sz w:val="16"/>
        </w:rPr>
        <w:t xml:space="preserve">10-102-P03   </w:t>
      </w:r>
      <w:r>
        <w:t>Yes, Pure Friendship demands a nobler offering</w:t>
        <w:br/>
        <w:t>Than aught that earthly treasure E’er can bring</w:t>
        <w:br/>
        <w:t>Something pure which flows from heart to heart</w:t>
        <w:br/>
        <w:t>Which wit with all its Schemes cannot impart;</w:t>
        <w:br/>
        <w:t>But bears upon its face the impress of the Soul</w:t>
        <w:br/>
        <w:t>Which friend to friend from time to time may candidly unroll</w:t>
        <w:br/>
        <w:t>And now upon fair Friendships Shrine</w:t>
        <w:br/>
        <w:t>I place this Simple offering of mine,</w:t>
      </w:r>
    </w:p>
    <w:p>
      <w:pPr>
        <w:pStyle w:val="EditorialNote"/>
      </w:pPr>
      <w:r>
        <w:rPr>
          <w:b/>
        </w:rPr>
        <w:t xml:space="preserve">Editorial note. </w:t>
      </w:r>
      <w:r>
        <w:t>Manuscript page 42 continues at 10-103, dated Seclusion, August 21, 1866. The dedication appears to give the surname Green, but the letters after the capital are indistinct; it remains a tentative reading. The nearby poems use M. L. G. and may concern the same person, but the full identity is not established. The classical invocation is literary imagery.</w:t>
      </w:r>
    </w:p>
    <w:p>
      <w:pPr>
        <w:pStyle w:val="Heading2"/>
      </w:pPr>
      <w:r>
        <w:t>Scan 103   10-103</w:t>
      </w:r>
    </w:p>
    <w:p>
      <w:pPr>
        <w:pStyle w:val="Metadata"/>
      </w:pPr>
      <w:r>
        <w:t>Trust as the strongest bond of friendship</w:t>
      </w:r>
    </w:p>
    <w:p>
      <w:pPr>
        <w:keepLines w:val="0"/>
      </w:pPr>
      <w:r>
        <w:rPr>
          <w:rFonts w:ascii="Liberation Sans" w:hAnsi="Liberation Sans"/>
          <w:sz w:val="16"/>
        </w:rPr>
        <w:t xml:space="preserve">10-103-P01   </w:t>
      </w:r>
      <w:r>
        <w:t>43</w:t>
        <w:br/>
      </w:r>
      <w:r>
        <w:rPr>
          <w:i/>
        </w:rPr>
        <w:t>[[separate block: reused printed descriptive-roll form]]</w:t>
      </w:r>
      <w:r>
        <w:br/>
        <w:t>’Tis Confidence, the first flower in the wreath of Love</w:t>
        <w:br/>
        <w:t>Which I now bestow a boon drawn from above</w:t>
        <w:br/>
        <w:t>Inspired by Heaven in thy Stainless truth,</w:t>
        <w:br/>
        <w:t>(The noblest gift now owned by mortal youth)</w:t>
        <w:br/>
        <w:t>Accept it, for within it lies</w:t>
        <w:br/>
        <w:t>The strongest links in Friendships holy ties.</w:t>
      </w:r>
    </w:p>
    <w:p>
      <w:pPr>
        <w:keepLines w:val="0"/>
      </w:pPr>
      <w:r>
        <w:rPr>
          <w:rFonts w:ascii="Liberation Sans" w:hAnsi="Liberation Sans"/>
          <w:sz w:val="16"/>
        </w:rPr>
        <w:t xml:space="preserve">10-103-P02   </w:t>
      </w:r>
      <w:r>
        <w:t>Then will the Social joys live again</w:t>
        <w:br/>
        <w:t>And within our hearts supremely reign</w:t>
        <w:br/>
        <w:t>And base Detraction hurled from his high seat</w:t>
        <w:br/>
        <w:t>Into the dust and trampled ’neath our feet</w:t>
        <w:br/>
        <w:t>Can rise no more in a hideous form</w:t>
        <w:br/>
        <w:t>To shake our trust or mar our joys so warm,</w:t>
        <w:br/>
        <w:t>Joys which will in long succession rise</w:t>
        <w:br/>
        <w:t>And date their birthright from the skies</w:t>
        <w:br/>
        <w:t>And through successive ages roll</w:t>
        <w:br/>
        <w:t>The light of life, the adamant of the soul</w:t>
        <w:br/>
        <w:t>Strengthening through succeeding years</w:t>
        <w:br/>
        <w:t>Erasing darkening doubts, dispelling gloomy fears.</w:t>
      </w:r>
    </w:p>
    <w:p>
      <w:pPr>
        <w:keepLines w:val="0"/>
      </w:pPr>
      <w:r>
        <w:rPr>
          <w:rFonts w:ascii="Liberation Sans" w:hAnsi="Liberation Sans"/>
          <w:sz w:val="16"/>
        </w:rPr>
        <w:t xml:space="preserve">10-103-P03   </w:t>
      </w:r>
      <w:r>
        <w:t>A Panacea for all human woes</w:t>
        <w:br/>
        <w:t>Which the unwilling future may disclose</w:t>
        <w:br/>
        <w:t>Leaving Nature in its purest mood</w:t>
        <w:br/>
        <w:t>When with pulses high and madly bounding blood</w:t>
        <w:br/>
        <w:t>The human breast by contending passions wildly driven</w:t>
        <w:br/>
        <w:t>Exiles Mercy from its home, defying Heaven</w:t>
        <w:br/>
        <w:t>Heaven with all its deep emotions pure</w:t>
        <w:br/>
        <w:t>Which requires no grosser props our to insure</w:t>
        <w:br/>
        <w:t>Through our downward march to Lifes ending scene</w:t>
        <w:br/>
        <w:t>Noble thoughts divine, deep, bright, and serene.</w:t>
        <w:br/>
        <w:t>Seclusion August 21st 1866</w:t>
      </w:r>
    </w:p>
    <w:p>
      <w:pPr>
        <w:pStyle w:val="EditorialNote"/>
      </w:pPr>
      <w:r>
        <w:rPr>
          <w:b/>
        </w:rPr>
        <w:t xml:space="preserve">Editorial note. </w:t>
      </w:r>
      <w:r>
        <w:t>Manuscript page 43 concludes “Invocation” at 10-102. The date is August 21, 1866. “Which requires no grosser props our to insure” is awkward wording retained as read; the family version gives its apparent general sense without inventing a missing object. “Adamant” is used as a metaphor for something enduring or unyielding.</w:t>
      </w:r>
    </w:p>
    <w:p>
      <w:pPr>
        <w:pStyle w:val="Heading2"/>
      </w:pPr>
      <w:r>
        <w:t>Scan 104   10-104</w:t>
      </w:r>
    </w:p>
    <w:p>
      <w:pPr>
        <w:pStyle w:val="Metadata"/>
      </w:pPr>
      <w:r>
        <w:t>Written on the death of Robert D Andrews</w:t>
      </w:r>
    </w:p>
    <w:p>
      <w:pPr>
        <w:keepLines w:val="0"/>
      </w:pPr>
      <w:r>
        <w:rPr>
          <w:rFonts w:ascii="Liberation Sans" w:hAnsi="Liberation Sans"/>
          <w:sz w:val="16"/>
        </w:rPr>
        <w:t xml:space="preserve">10-104-P01   </w:t>
      </w:r>
      <w:r>
        <w:t>44</w:t>
        <w:br/>
      </w:r>
      <w:r>
        <w:rPr>
          <w:i/>
        </w:rPr>
        <w:t>[[separate block: reused printed descriptive-roll form]]</w:t>
      </w:r>
      <w:r>
        <w:br/>
        <w:t>Written on the death of</w:t>
        <w:br/>
        <w:t>Robert D. Andrews,</w:t>
      </w:r>
    </w:p>
    <w:p>
      <w:pPr>
        <w:keepLines w:val="0"/>
      </w:pPr>
      <w:r>
        <w:rPr>
          <w:rFonts w:ascii="Liberation Sans" w:hAnsi="Liberation Sans"/>
          <w:sz w:val="16"/>
        </w:rPr>
        <w:t xml:space="preserve">10-104-P02   </w:t>
      </w:r>
      <w:r>
        <w:t>I stood beside his Soulless clay</w:t>
        <w:br/>
        <w:t>And coffined breast</w:t>
        <w:br/>
        <w:t>And saw the hopes of yesterday</w:t>
        <w:br/>
        <w:t>In death’s robe drest.</w:t>
        <w:br/>
        <w:t>I heard the solemn service read</w:t>
        <w:br/>
        <w:t>The funeral rite</w:t>
        <w:br/>
        <w:t>The last tribute to the noble dead</w:t>
        <w:br/>
        <w:t>Shrouded in white.</w:t>
      </w:r>
    </w:p>
    <w:p>
      <w:pPr>
        <w:keepLines w:val="0"/>
      </w:pPr>
      <w:r>
        <w:rPr>
          <w:rFonts w:ascii="Liberation Sans" w:hAnsi="Liberation Sans"/>
          <w:sz w:val="16"/>
        </w:rPr>
        <w:t xml:space="preserve">10-104-P03   </w:t>
      </w:r>
      <w:r>
        <w:t>“Before us lays his mortal form</w:t>
        <w:br/>
        <w:t>His Spirit fled</w:t>
        <w:br/>
        <w:t>“His voice our hearts no more will warm</w:t>
        <w:br/>
        <w:t>For he is dead.</w:t>
        <w:br/>
        <w:t>“Though gone and we shall see no more</w:t>
        <w:br/>
        <w:t>Him that we love</w:t>
        <w:br/>
        <w:t>“Yet One has passed on before</w:t>
        <w:br/>
        <w:t>To Heaven above,</w:t>
        <w:br/>
        <w:t>“That One has borne the shameful cross</w:t>
        <w:br/>
        <w:t>On Calvary,</w:t>
        <w:br/>
        <w:t>“He rejects alone the worthless dross</w:t>
        <w:br/>
        <w:t>Of mortality,</w:t>
        <w:br/>
        <w:t>“The Soul, the Gem, that Heaven gave</w:t>
        <w:br/>
        <w:t>So pure and bright</w:t>
        <w:br/>
        <w:t>“Shall safely pass beyond the grave</w:t>
        <w:br/>
        <w:t>To realms of light.</w:t>
        <w:br/>
        <w:t>“Upon its threshold we may meet</w:t>
        <w:br/>
        <w:t>To part no more</w:t>
        <w:br/>
        <w:t>“And those we’ve loved shall sweetly greet</w:t>
        <w:br/>
        <w:t>Us on that Shore,</w:t>
      </w:r>
    </w:p>
    <w:p>
      <w:pPr>
        <w:pStyle w:val="EditorialNote"/>
      </w:pPr>
      <w:r>
        <w:rPr>
          <w:b/>
        </w:rPr>
        <w:t xml:space="preserve">Editorial note. </w:t>
      </w:r>
      <w:r>
        <w:t>Manuscript page 44 begins an elegy continued through the upper part of 10-106, where it is signed George Douglas and dated Seclusion, December 24, 1866. The heading names Robert D. Andrews. The poem records a funeral and later calls him a friend and companion of the speaker’s youth; it does not give an age, kinship, burial location, or precise date of death. Quotation marks indicate a passage voiced as a funeral address, not a verified verbatim sermon.</w:t>
      </w:r>
    </w:p>
    <w:p>
      <w:pPr>
        <w:pStyle w:val="Heading2"/>
      </w:pPr>
      <w:r>
        <w:t>Scan 105   10-105</w:t>
      </w:r>
    </w:p>
    <w:p>
      <w:pPr>
        <w:pStyle w:val="Metadata"/>
      </w:pPr>
      <w:r>
        <w:t>A friend and companion of the poet’s youth</w:t>
      </w:r>
    </w:p>
    <w:p>
      <w:pPr>
        <w:keepLines w:val="0"/>
      </w:pPr>
      <w:r>
        <w:rPr>
          <w:rFonts w:ascii="Liberation Sans" w:hAnsi="Liberation Sans"/>
          <w:sz w:val="16"/>
        </w:rPr>
        <w:t xml:space="preserve">10-105-P01   </w:t>
      </w:r>
      <w:r>
        <w:t>45</w:t>
        <w:br/>
      </w:r>
      <w:r>
        <w:rPr>
          <w:i/>
        </w:rPr>
        <w:t>[[separate block: reused printed descriptive-roll form]]</w:t>
      </w:r>
      <w:r>
        <w:br/>
        <w:t>Slowly the Shroud around him wound</w:t>
        <w:br/>
        <w:t>Its spotless folds</w:t>
        <w:br/>
        <w:t>Then deep was laid beneath the ground</w:t>
        <w:br/>
        <w:t>Affections holds.</w:t>
        <w:br/>
        <w:t>Friend and companion of my youth</w:t>
        <w:br/>
        <w:t>Though death has come</w:t>
        <w:br/>
        <w:t>It could not blast the lovely Truth</w:t>
        <w:br/>
        <w:t>That bore thee home.</w:t>
        <w:br/>
        <w:t>Though we shall meet no more on earth</w:t>
        <w:br/>
        <w:t>Thy memory</w:t>
        <w:br/>
        <w:t>In my hours of wildest mirth</w:t>
        <w:br/>
        <w:t>Shall sacred be.</w:t>
        <w:br/>
        <w:t>“And though I run Lifes mad career</w:t>
        <w:br/>
        <w:t>Wild as the wave,”</w:t>
        <w:br/>
        <w:t>I’ll pause, and drop, fond Friendship’s tear,</w:t>
        <w:br/>
        <w:t>Upon thy grave.</w:t>
        <w:br/>
        <w:t>When Spring in beauty bright shall come</w:t>
        <w:br/>
        <w:t>And robe the trees,</w:t>
        <w:br/>
        <w:t>The rose shall shed its sweet perfume</w:t>
        <w:br/>
        <w:t>Upon the breeze.</w:t>
        <w:br/>
        <w:t>The daisy on the verdant lea</w:t>
        <w:br/>
        <w:t>Shall sweetly blow</w:t>
        <w:br/>
        <w:t>And Natures wildest minstrelsy</w:t>
        <w:br/>
        <w:t>Joyously flow.</w:t>
        <w:br/>
        <w:t>No more with thee shall these bright scenes</w:t>
        <w:br/>
        <w:t>Pass in review</w:t>
        <w:br/>
        <w:t>For all that earthly pleasure means</w:t>
        <w:br/>
        <w:t>Has passed from you.</w:t>
        <w:br/>
        <w:t>No more with thee we’ll greet the morn</w:t>
        <w:br/>
        <w:t>When carols sweet</w:t>
        <w:br/>
        <w:t>On fragrant winds to Heaven are borne</w:t>
        <w:br/>
        <w:t>An offering meet</w:t>
      </w:r>
    </w:p>
    <w:p>
      <w:pPr>
        <w:pStyle w:val="EditorialNote"/>
      </w:pPr>
      <w:r>
        <w:rPr>
          <w:b/>
        </w:rPr>
        <w:t xml:space="preserve">Editorial note. </w:t>
      </w:r>
      <w:r>
        <w:t>Manuscript page 45 continues the elegy for Robert D. Andrews at 10-104 and leads to 10-106. “Affections holds” is the awkward phrase as read. The poem explicitly says “Friend and companion of my youth”; it does not say cousin, brother, or another kinship.</w:t>
      </w:r>
    </w:p>
    <w:p>
      <w:pPr>
        <w:pStyle w:val="Heading2"/>
      </w:pPr>
      <w:r>
        <w:t>Scan 106   10-106</w:t>
      </w:r>
    </w:p>
    <w:p>
      <w:pPr>
        <w:pStyle w:val="Metadata"/>
      </w:pPr>
      <w:r>
        <w:t>George Douglas’s farewell to Andrews and Ad idem</w:t>
      </w:r>
    </w:p>
    <w:p>
      <w:pPr>
        <w:keepLines w:val="0"/>
      </w:pPr>
      <w:r>
        <w:rPr>
          <w:rFonts w:ascii="Liberation Sans" w:hAnsi="Liberation Sans"/>
          <w:sz w:val="16"/>
        </w:rPr>
        <w:t xml:space="preserve">10-106-P01   </w:t>
      </w:r>
      <w:r>
        <w:t>46</w:t>
        <w:br/>
      </w:r>
      <w:r>
        <w:rPr>
          <w:i/>
        </w:rPr>
        <w:t>[[separate block: reused printed descriptive-roll form]]</w:t>
      </w:r>
      <w:r>
        <w:br/>
        <w:t>To Natures God, who rules above</w:t>
        <w:br/>
        <w:t>In purity</w:t>
        <w:br/>
        <w:t>The Universes, with the Laws of love</w:t>
        <w:br/>
        <w:t>Through eternity.</w:t>
        <w:br/>
        <w:t>With thee no more will we hear</w:t>
        <w:br/>
        <w:t>These raptures rise</w:t>
        <w:br/>
        <w:t>And in their inspiration clear</w:t>
        <w:br/>
        <w:t>Ascend the skies,</w:t>
        <w:br/>
        <w:t>For thou art gone, beyond Death’s gloom</w:t>
        <w:br/>
        <w:t>In Heaven to dwell</w:t>
        <w:br/>
        <w:t>And I can but breathe upon thy tomb</w:t>
        <w:br/>
        <w:t>A last farewell.</w:t>
        <w:br/>
        <w:t>Seclusion Dec 24th 1866</w:t>
        <w:br/>
        <w:t>George Douglas</w:t>
      </w:r>
    </w:p>
    <w:p>
      <w:pPr>
        <w:keepLines w:val="0"/>
      </w:pPr>
      <w:r>
        <w:rPr>
          <w:rFonts w:ascii="Liberation Sans" w:hAnsi="Liberation Sans"/>
          <w:sz w:val="16"/>
        </w:rPr>
        <w:t xml:space="preserve">10-106-P02   </w:t>
      </w:r>
      <w:r>
        <w:t>Ad idem,</w:t>
        <w:br/>
        <w:t>Oh! come with me to a lone graveyard</w:t>
        <w:br/>
        <w:t>Where the oak trees wave their stately boughs</w:t>
        <w:br/>
        <w:t>Where the sunshine on the soft greensward</w:t>
        <w:br/>
        <w:t>And the daisy in its beauty blows.</w:t>
      </w:r>
    </w:p>
    <w:p>
      <w:pPr>
        <w:keepLines w:val="0"/>
      </w:pPr>
      <w:r>
        <w:rPr>
          <w:rFonts w:ascii="Liberation Sans" w:hAnsi="Liberation Sans"/>
          <w:sz w:val="16"/>
        </w:rPr>
        <w:t xml:space="preserve">10-106-P03   </w:t>
      </w:r>
      <w:r>
        <w:t>Where warbling birds on their brilliant wings</w:t>
        <w:br/>
        <w:t>Hymn their sweetest notes in the forest near—</w:t>
        <w:br/>
        <w:t>Where the heart melted by soft reflection springs</w:t>
        <w:br/>
        <w:t>Heavenward through the deeply sorrowing tear,</w:t>
      </w:r>
    </w:p>
    <w:p>
      <w:pPr>
        <w:keepLines w:val="0"/>
      </w:pPr>
      <w:r>
        <w:rPr>
          <w:rFonts w:ascii="Liberation Sans" w:hAnsi="Liberation Sans"/>
          <w:sz w:val="16"/>
        </w:rPr>
        <w:t xml:space="preserve">10-106-P04   </w:t>
      </w:r>
      <w:r>
        <w:t>Oh come! and kneel by a fresh made mound</w:t>
        <w:br/>
        <w:t>Where the violet never has bloomed</w:t>
        <w:br/>
        <w:t>Lowly bend over the damp cold ground</w:t>
        <w:br/>
        <w:t>Where the early dead is deeply entombed</w:t>
      </w:r>
    </w:p>
    <w:p>
      <w:pPr>
        <w:pStyle w:val="EditorialNote"/>
      </w:pPr>
      <w:r>
        <w:rPr>
          <w:b/>
        </w:rPr>
        <w:t xml:space="preserve">Editorial note. </w:t>
      </w:r>
      <w:r>
        <w:t>Manuscript page 46 concludes 10-104–10-105, signed George Douglas, Seclusion, December 24, 1866. “Ad idem” introduces a separate poem on the same subject, continuing at 10-107. The graveyard is described but not named. “Where the sunshine” is retained without supplying an absent verb.</w:t>
      </w:r>
    </w:p>
    <w:p>
      <w:pPr>
        <w:pStyle w:val="Heading2"/>
      </w:pPr>
      <w:r>
        <w:t>Scan 107   10-107</w:t>
      </w:r>
    </w:p>
    <w:p>
      <w:pPr>
        <w:pStyle w:val="Metadata"/>
      </w:pPr>
      <w:r>
        <w:t>Ad idem concludes with Courtesy and truth</w:t>
      </w:r>
    </w:p>
    <w:p>
      <w:pPr>
        <w:keepLines w:val="0"/>
      </w:pPr>
      <w:r>
        <w:rPr>
          <w:rFonts w:ascii="Liberation Sans" w:hAnsi="Liberation Sans"/>
          <w:sz w:val="16"/>
        </w:rPr>
        <w:t xml:space="preserve">10-107-P01   </w:t>
      </w:r>
      <w:r>
        <w:t>47</w:t>
        <w:br/>
      </w:r>
      <w:r>
        <w:rPr>
          <w:i/>
        </w:rPr>
        <w:t>[[separate block: reused printed descriptive-roll form]]</w:t>
      </w:r>
      <w:r>
        <w:br/>
        <w:t>Drop here a tear with the broken hearted</w:t>
        <w:br/>
        <w:t>That live to mourn the loved and lost</w:t>
        <w:br/>
        <w:t>And the cherished hopes death has thwarted</w:t>
        <w:br/>
        <w:t>With the blasting blight of its early frost.</w:t>
      </w:r>
    </w:p>
    <w:p>
      <w:pPr>
        <w:keepLines w:val="0"/>
      </w:pPr>
      <w:r>
        <w:rPr>
          <w:rFonts w:ascii="Liberation Sans" w:hAnsi="Liberation Sans"/>
          <w:sz w:val="16"/>
        </w:rPr>
        <w:t xml:space="preserve">10-107-P02   </w:t>
      </w:r>
      <w:r>
        <w:t>In affection weep! oer Sundered ties</w:t>
        <w:br/>
        <w:t>Woven in lifes bright early may-morn.</w:t>
        <w:br/>
        <w:t>Weep for the one that now lowly lies</w:t>
        <w:br/>
        <w:t>Where the pain racked heart ne’er may mourn.</w:t>
      </w:r>
    </w:p>
    <w:p>
      <w:pPr>
        <w:keepLines w:val="0"/>
      </w:pPr>
      <w:r>
        <w:rPr>
          <w:rFonts w:ascii="Liberation Sans" w:hAnsi="Liberation Sans"/>
          <w:sz w:val="16"/>
        </w:rPr>
        <w:t xml:space="preserve">10-107-P03   </w:t>
      </w:r>
      <w:r>
        <w:t>His hopes his joys and prospects are past</w:t>
        <w:br/>
        <w:t>Like the dews of the morning swiftly away—</w:t>
        <w:br/>
        <w:t>Too bright was that heart—it could not last</w:t>
        <w:br/>
        <w:t>Through the withering scenes of ensuing day.</w:t>
      </w:r>
    </w:p>
    <w:p>
      <w:pPr>
        <w:keepLines w:val="0"/>
      </w:pPr>
      <w:r>
        <w:rPr>
          <w:rFonts w:ascii="Liberation Sans" w:hAnsi="Liberation Sans"/>
          <w:sz w:val="16"/>
        </w:rPr>
        <w:t xml:space="preserve">10-107-P04   </w:t>
      </w:r>
      <w:r>
        <w:t>Oh sincerely weep! oer the one that has gone</w:t>
        <w:br/>
        <w:t>For the melting Soul by tears is refined</w:t>
        <w:br/>
        <w:t>And as each pearly drop brightly flows on</w:t>
        <w:br/>
        <w:t>The heart gently expands to receive the divine.</w:t>
      </w:r>
    </w:p>
    <w:p>
      <w:pPr>
        <w:keepLines w:val="0"/>
      </w:pPr>
      <w:r>
        <w:rPr>
          <w:rFonts w:ascii="Liberation Sans" w:hAnsi="Liberation Sans"/>
          <w:sz w:val="16"/>
        </w:rPr>
        <w:t xml:space="preserve">10-107-P05   </w:t>
      </w:r>
      <w:r>
        <w:t>Oh sincerely weep! for the record on high</w:t>
        <w:br/>
        <w:t>Against the heart by sin earthly defiled</w:t>
        <w:br/>
        <w:t>Is gently removed by the deep heaving sigh</w:t>
        <w:br/>
        <w:t>And wins back the joy—Heaven reconciled.</w:t>
      </w:r>
    </w:p>
    <w:p>
      <w:pPr>
        <w:keepLines w:val="0"/>
      </w:pPr>
      <w:r>
        <w:rPr>
          <w:rFonts w:ascii="Liberation Sans" w:hAnsi="Liberation Sans"/>
          <w:sz w:val="16"/>
        </w:rPr>
        <w:t xml:space="preserve">10-107-P06   </w:t>
      </w:r>
      <w:r>
        <w:t>Oh sincerely weep! ’tis a tribute but due</w:t>
        <w:br/>
        <w:t>To the associate of our earlier youth</w:t>
        <w:br/>
        <w:t>A noble companion devoted and true</w:t>
        <w:br/>
        <w:t>Whose burning motto was “Courtesy and truth”</w:t>
        <w:br/>
        <w:t>Jany 5th /67</w:t>
        <w:br/>
        <w:t>Geo. D.</w:t>
      </w:r>
    </w:p>
    <w:p>
      <w:pPr>
        <w:pStyle w:val="EditorialNote"/>
      </w:pPr>
      <w:r>
        <w:rPr>
          <w:b/>
        </w:rPr>
        <w:t xml:space="preserve">Editorial note. </w:t>
      </w:r>
      <w:r>
        <w:t>Manuscript page 47 concludes the second memorial poem begun at 10-106. Signed Geo. D., dated January 5, 1867. “Courtesy and truth” is presented as the deceased companion’s motto in the poem. In context the subject is associated with the preceding Robert D. Andrews elegy, but his name is not repeated here. Religious statements express the poet’s belief.</w:t>
      </w:r>
    </w:p>
    <w:p>
      <w:pPr>
        <w:pStyle w:val="Heading2"/>
      </w:pPr>
      <w:r>
        <w:t>Scan 108   10-108</w:t>
      </w:r>
    </w:p>
    <w:p>
      <w:pPr>
        <w:pStyle w:val="Metadata"/>
      </w:pPr>
      <w:r>
        <w:t>Varying Moments from delight to darkness</w:t>
      </w:r>
    </w:p>
    <w:p>
      <w:pPr>
        <w:keepLines w:val="0"/>
      </w:pPr>
      <w:r>
        <w:rPr>
          <w:rFonts w:ascii="Liberation Sans" w:hAnsi="Liberation Sans"/>
          <w:sz w:val="16"/>
        </w:rPr>
        <w:t xml:space="preserve">10-108-P01   </w:t>
      </w:r>
      <w:r>
        <w:t>48</w:t>
        <w:br/>
      </w:r>
      <w:r>
        <w:rPr>
          <w:i/>
        </w:rPr>
        <w:t>[[separate block: reused printed descriptive-roll form]]</w:t>
      </w:r>
      <w:r>
        <w:br/>
        <w:t>Varying Moments,</w:t>
      </w:r>
    </w:p>
    <w:p>
      <w:pPr>
        <w:keepLines w:val="0"/>
      </w:pPr>
      <w:r>
        <w:rPr>
          <w:rFonts w:ascii="Liberation Sans" w:hAnsi="Liberation Sans"/>
          <w:sz w:val="16"/>
        </w:rPr>
        <w:t xml:space="preserve">10-108-P02   </w:t>
      </w:r>
      <w:r>
        <w:t>Oh! there are moments when we rove</w:t>
        <w:br/>
        <w:t>Imaginations delights among</w:t>
        <w:br/>
        <w:t>Softly inspired by nobler love</w:t>
        <w:br/>
        <w:t>And rapt in joyous song</w:t>
      </w:r>
    </w:p>
    <w:p>
      <w:pPr>
        <w:keepLines w:val="0"/>
      </w:pPr>
      <w:r>
        <w:rPr>
          <w:rFonts w:ascii="Liberation Sans" w:hAnsi="Liberation Sans"/>
          <w:sz w:val="16"/>
        </w:rPr>
        <w:t xml:space="preserve">10-108-P03   </w:t>
      </w:r>
      <w:r>
        <w:t>Oh! there are moments, when we give</w:t>
        <w:br/>
        <w:t>Our purest noblest thought</w:t>
        <w:br/>
        <w:t>To the higher aim, for which we live</w:t>
        <w:br/>
        <w:t>The aim for us with blood bought,</w:t>
      </w:r>
    </w:p>
    <w:p>
      <w:pPr>
        <w:keepLines w:val="0"/>
      </w:pPr>
      <w:r>
        <w:rPr>
          <w:rFonts w:ascii="Liberation Sans" w:hAnsi="Liberation Sans"/>
          <w:sz w:val="16"/>
        </w:rPr>
        <w:t xml:space="preserve">10-108-P04   </w:t>
      </w:r>
      <w:r>
        <w:t>These moments beam with soft delight</w:t>
        <w:br/>
        <w:t>Unknown to darker hours,</w:t>
        <w:br/>
        <w:t>Shedding a bright yet transient light</w:t>
        <w:br/>
        <w:t>O’er this dark way of ours.</w:t>
      </w:r>
    </w:p>
    <w:p>
      <w:pPr>
        <w:keepLines w:val="0"/>
      </w:pPr>
      <w:r>
        <w:rPr>
          <w:rFonts w:ascii="Liberation Sans" w:hAnsi="Liberation Sans"/>
          <w:sz w:val="16"/>
        </w:rPr>
        <w:t xml:space="preserve">10-108-P05   </w:t>
      </w:r>
      <w:r>
        <w:t>Shadowing forth a happier day</w:t>
        <w:br/>
        <w:t>Of peace and quiet rest!</w:t>
        <w:br/>
        <w:t>When in fairer fields we may stray</w:t>
        <w:br/>
        <w:t>By flowers and Sunshine blest!</w:t>
      </w:r>
    </w:p>
    <w:p>
      <w:pPr>
        <w:keepLines w:val="0"/>
      </w:pPr>
      <w:r>
        <w:rPr>
          <w:rFonts w:ascii="Liberation Sans" w:hAnsi="Liberation Sans"/>
          <w:sz w:val="16"/>
        </w:rPr>
        <w:t xml:space="preserve">10-108-P06   </w:t>
      </w:r>
      <w:r>
        <w:t>When the Soul expanding will inhale</w:t>
        <w:br/>
        <w:t>The perfume of purer joys</w:t>
        <w:br/>
        <w:t>Than those which round us now exhale</w:t>
        <w:br/>
        <w:t>From ruder passions gross alloys.</w:t>
      </w:r>
    </w:p>
    <w:p>
      <w:pPr>
        <w:keepLines w:val="0"/>
      </w:pPr>
      <w:r>
        <w:rPr>
          <w:rFonts w:ascii="Liberation Sans" w:hAnsi="Liberation Sans"/>
          <w:sz w:val="16"/>
        </w:rPr>
        <w:t xml:space="preserve">10-108-P07   </w:t>
      </w:r>
      <w:r>
        <w:t>But soon! oh too soon is past!</w:t>
        <w:br/>
        <w:t>These visions of brighter days</w:t>
        <w:br/>
        <w:t>And darker moments are gathering fast</w:t>
        <w:br/>
        <w:t>Through which no sunbeam strays,</w:t>
      </w:r>
    </w:p>
    <w:p>
      <w:pPr>
        <w:pStyle w:val="EditorialNote"/>
      </w:pPr>
      <w:r>
        <w:rPr>
          <w:b/>
        </w:rPr>
        <w:t xml:space="preserve">Editorial note. </w:t>
      </w:r>
      <w:r>
        <w:t>Manuscript page 48 continues at 10-109. The poem contrasts spiritual joy with bitterness and human reasoning. Religious imagery is preserved as the speaker’s belief; the line about an aim bought with blood is not a record of a specific injury or battle.</w:t>
      </w:r>
    </w:p>
    <w:p>
      <w:pPr>
        <w:pStyle w:val="Heading2"/>
      </w:pPr>
      <w:r>
        <w:t>Scan 109   10-109</w:t>
      </w:r>
    </w:p>
    <w:p>
      <w:pPr>
        <w:pStyle w:val="Metadata"/>
      </w:pPr>
      <w:r>
        <w:t>Varying Moments questions human systems of thought</w:t>
      </w:r>
    </w:p>
    <w:p>
      <w:pPr>
        <w:keepLines w:val="0"/>
      </w:pPr>
      <w:r>
        <w:rPr>
          <w:rFonts w:ascii="Liberation Sans" w:hAnsi="Liberation Sans"/>
          <w:sz w:val="16"/>
        </w:rPr>
        <w:t xml:space="preserve">10-109-P01   </w:t>
      </w:r>
      <w:r>
        <w:t>49</w:t>
        <w:br/>
      </w:r>
      <w:r>
        <w:rPr>
          <w:i/>
        </w:rPr>
        <w:t>[[separate block: reused printed descriptive-roll form]]</w:t>
      </w:r>
      <w:r>
        <w:br/>
        <w:t>Moments of Bitterness, deep and dark</w:t>
        <w:br/>
        <w:t>When wither each holier aim;</w:t>
        <w:br/>
        <w:t>Aims that rise as twere Spark by Spark</w:t>
        <w:br/>
        <w:t>From a lone and dying flame.</w:t>
      </w:r>
    </w:p>
    <w:p>
      <w:pPr>
        <w:keepLines w:val="0"/>
      </w:pPr>
      <w:r>
        <w:rPr>
          <w:rFonts w:ascii="Liberation Sans" w:hAnsi="Liberation Sans"/>
          <w:sz w:val="16"/>
        </w:rPr>
        <w:t xml:space="preserve">10-109-P02   </w:t>
      </w:r>
      <w:r>
        <w:t>These bitter moments congeal the Soul</w:t>
        <w:br/>
        <w:t>And cramp its warm desires</w:t>
        <w:br/>
        <w:t>Yet their way they onward roll</w:t>
        <w:br/>
        <w:t>Like fierce consuming fires,</w:t>
      </w:r>
    </w:p>
    <w:p>
      <w:pPr>
        <w:keepLines w:val="0"/>
      </w:pPr>
      <w:r>
        <w:rPr>
          <w:rFonts w:ascii="Liberation Sans" w:hAnsi="Liberation Sans"/>
          <w:sz w:val="16"/>
        </w:rPr>
        <w:t xml:space="preserve">10-109-P03   </w:t>
      </w:r>
      <w:r>
        <w:t>Fed by man with his isms wild</w:t>
        <w:br/>
        <w:t>That rack the brain, the Senses whelm,</w:t>
        <w:br/>
        <w:t>Distracting from his way each tender child</w:t>
        <w:br/>
        <w:t>That does not know who guides the helm!</w:t>
      </w:r>
    </w:p>
    <w:p>
      <w:pPr>
        <w:keepLines w:val="0"/>
      </w:pPr>
      <w:r>
        <w:rPr>
          <w:rFonts w:ascii="Liberation Sans" w:hAnsi="Liberation Sans"/>
          <w:sz w:val="16"/>
        </w:rPr>
        <w:t xml:space="preserve">10-109-P04   </w:t>
      </w:r>
      <w:r>
        <w:t>Oh! man, that tryest to lead the way</w:t>
        <w:br/>
        <w:t>Through Lifes temptations scenes,</w:t>
        <w:br/>
        <w:t>Canst thou, pour into a heavenly ray</w:t>
        <w:br/>
        <w:t>And tell us what it means?</w:t>
      </w:r>
    </w:p>
    <w:p>
      <w:pPr>
        <w:keepLines w:val="0"/>
      </w:pPr>
      <w:r>
        <w:rPr>
          <w:rFonts w:ascii="Liberation Sans" w:hAnsi="Liberation Sans"/>
          <w:sz w:val="16"/>
        </w:rPr>
        <w:t xml:space="preserve">10-109-P05   </w:t>
      </w:r>
      <w:r>
        <w:t>Canst make the darkened Spirit light</w:t>
        <w:br/>
        <w:t>Remove each load of care,</w:t>
        <w:br/>
        <w:t>And give us hopes forever bright</w:t>
        <w:br/>
        <w:t>While we may wander here?</w:t>
      </w:r>
    </w:p>
    <w:p>
      <w:pPr>
        <w:keepLines w:val="0"/>
      </w:pPr>
      <w:r>
        <w:rPr>
          <w:rFonts w:ascii="Liberation Sans" w:hAnsi="Liberation Sans"/>
          <w:sz w:val="16"/>
        </w:rPr>
        <w:t xml:space="preserve">10-109-P06   </w:t>
      </w:r>
      <w:r>
        <w:t>Do not thy isms blur each page</w:t>
        <w:br/>
        <w:t>Of Light that to us is given?</w:t>
        <w:br/>
        <w:t>Do not thy isms augment with age</w:t>
        <w:br/>
        <w:t>And shut out the light of Heaven?</w:t>
        <w:br/>
        <w:t>June 14th /67.</w:t>
        <w:br/>
        <w:t>Geo. D.</w:t>
      </w:r>
    </w:p>
    <w:p>
      <w:pPr>
        <w:pStyle w:val="EditorialNote"/>
      </w:pPr>
      <w:r>
        <w:rPr>
          <w:b/>
        </w:rPr>
        <w:t xml:space="preserve">Editorial note. </w:t>
      </w:r>
      <w:r>
        <w:t>Manuscript page 49 concludes 10-108, signed Geo. D., June 14, 1867 as read. The repeated word is “isms,” a general attack on human systems or doctrines, not a named creed. “Pour into a heavenly ray” is awkward wording retained in the reference transcript.</w:t>
      </w:r>
    </w:p>
    <w:p>
      <w:pPr>
        <w:pStyle w:val="Heading2"/>
      </w:pPr>
      <w:r>
        <w:t>Scan 110   10-110</w:t>
      </w:r>
    </w:p>
    <w:p>
      <w:pPr>
        <w:pStyle w:val="Metadata"/>
      </w:pPr>
      <w:r>
        <w:t>An album as a keepsake of absent friends</w:t>
      </w:r>
    </w:p>
    <w:p>
      <w:pPr>
        <w:keepLines w:val="0"/>
      </w:pPr>
      <w:r>
        <w:rPr>
          <w:rFonts w:ascii="Liberation Sans" w:hAnsi="Liberation Sans"/>
          <w:sz w:val="16"/>
        </w:rPr>
        <w:t xml:space="preserve">10-110-P01   </w:t>
      </w:r>
      <w:r>
        <w:t>50</w:t>
        <w:br/>
      </w:r>
      <w:r>
        <w:rPr>
          <w:i/>
        </w:rPr>
        <w:t>[[separate block: reused printed descriptive-roll form]]</w:t>
      </w:r>
      <w:r>
        <w:br/>
        <w:t>For an Album,</w:t>
      </w:r>
    </w:p>
    <w:p>
      <w:pPr>
        <w:keepLines w:val="0"/>
      </w:pPr>
      <w:r>
        <w:rPr>
          <w:rFonts w:ascii="Liberation Sans" w:hAnsi="Liberation Sans"/>
          <w:sz w:val="16"/>
        </w:rPr>
        <w:t xml:space="preserve">10-110-P02   </w:t>
      </w:r>
      <w:r>
        <w:t>When young we treasure up some sacred Ties</w:t>
        <w:br/>
        <w:t>Of Lifes bright morn while all is gay</w:t>
        <w:br/>
        <w:t>Some garlands gathered ere the dewdrop dries</w:t>
        <w:br/>
        <w:t>Of beautys smile, too soon to pass away.</w:t>
      </w:r>
    </w:p>
    <w:p>
      <w:pPr>
        <w:keepLines w:val="0"/>
      </w:pPr>
      <w:r>
        <w:rPr>
          <w:rFonts w:ascii="Liberation Sans" w:hAnsi="Liberation Sans"/>
          <w:sz w:val="16"/>
        </w:rPr>
        <w:t xml:space="preserve">10-110-P03   </w:t>
      </w:r>
      <w:r>
        <w:t>We twine them in a pure and fragrant wreath</w:t>
        <w:br/>
        <w:t>And lay them on the heart in Friendships name</w:t>
        <w:br/>
        <w:t>And note how swift the sable wings of death</w:t>
        <w:br/>
        <w:t>Sweeps from us those flowers we loved to claim.</w:t>
      </w:r>
    </w:p>
    <w:p>
      <w:pPr>
        <w:keepLines w:val="0"/>
      </w:pPr>
      <w:r>
        <w:rPr>
          <w:rFonts w:ascii="Liberation Sans" w:hAnsi="Liberation Sans"/>
          <w:sz w:val="16"/>
        </w:rPr>
        <w:t xml:space="preserve">10-110-P04   </w:t>
      </w:r>
      <w:r>
        <w:t>In after days we sadly weep alone</w:t>
        <w:br/>
        <w:t>Oer those withered gems of earlier years</w:t>
        <w:br/>
        <w:t>Which leads the Memory back to loved ones gone</w:t>
        <w:br/>
        <w:t>Who left us to loneliness and tears.</w:t>
      </w:r>
    </w:p>
    <w:p>
      <w:pPr>
        <w:keepLines w:val="0"/>
      </w:pPr>
      <w:r>
        <w:rPr>
          <w:rFonts w:ascii="Liberation Sans" w:hAnsi="Liberation Sans"/>
          <w:sz w:val="16"/>
        </w:rPr>
        <w:t xml:space="preserve">10-110-P05   </w:t>
      </w:r>
      <w:r>
        <w:t>These treasures are some thoughts to virtue given</w:t>
        <w:br/>
        <w:t>And traced upon an Albums spotless page</w:t>
        <w:br/>
        <w:t>By Youths careless heart ere by Sorrow driven—</w:t>
        <w:br/>
        <w:t>Or claimed by Death for his tutelage.</w:t>
      </w:r>
    </w:p>
    <w:p>
      <w:pPr>
        <w:keepLines w:val="0"/>
      </w:pPr>
      <w:r>
        <w:rPr>
          <w:rFonts w:ascii="Liberation Sans" w:hAnsi="Liberation Sans"/>
          <w:sz w:val="16"/>
        </w:rPr>
        <w:t xml:space="preserve">10-110-P06   </w:t>
      </w:r>
      <w:r>
        <w:t>So oer this page I now careless strew</w:t>
        <w:br/>
        <w:t>Some idle thoughts which may yet recall</w:t>
        <w:br/>
        <w:t>Unto thy Memory one you knew</w:t>
        <w:br/>
        <w:t>But who ah! too soon perhaps didst fall.</w:t>
      </w:r>
    </w:p>
    <w:p>
      <w:pPr>
        <w:keepLines w:val="0"/>
      </w:pPr>
      <w:r>
        <w:rPr>
          <w:rFonts w:ascii="Liberation Sans" w:hAnsi="Liberation Sans"/>
          <w:sz w:val="16"/>
        </w:rPr>
        <w:t xml:space="preserve">10-110-P07   </w:t>
      </w:r>
      <w:r>
        <w:t>Perhaps a lone tear from thine eye may start</w:t>
        <w:br/>
        <w:t>While thinking on his joyless career</w:t>
        <w:br/>
        <w:t>And a deep sigh escape thy tender heart</w:t>
        <w:br/>
        <w:t>To mingle with that gently flowing tear.</w:t>
        <w:br/>
        <w:t>February 1867</w:t>
      </w:r>
    </w:p>
    <w:p>
      <w:pPr>
        <w:pStyle w:val="EditorialNote"/>
      </w:pPr>
      <w:r>
        <w:rPr>
          <w:b/>
        </w:rPr>
        <w:t xml:space="preserve">Editorial note. </w:t>
      </w:r>
      <w:r>
        <w:t>Manuscript page 50, dated February 1867. No author or recipient is named. The closing lines imagine the writer’s future death; they are not evidence that he died then. Grammatical forms such as “didst fall” are retained.</w:t>
      </w:r>
    </w:p>
    <w:p>
      <w:pPr>
        <w:pStyle w:val="Heading2"/>
      </w:pPr>
      <w:r>
        <w:t>Scan 111   10-111</w:t>
      </w:r>
    </w:p>
    <w:p>
      <w:pPr>
        <w:pStyle w:val="Metadata"/>
      </w:pPr>
      <w:r>
        <w:t>Farewell to Irene</w:t>
      </w:r>
    </w:p>
    <w:p>
      <w:pPr>
        <w:keepLines w:val="0"/>
      </w:pPr>
      <w:r>
        <w:rPr>
          <w:rFonts w:ascii="Liberation Sans" w:hAnsi="Liberation Sans"/>
          <w:sz w:val="16"/>
        </w:rPr>
        <w:t xml:space="preserve">10-111-P01   </w:t>
      </w:r>
      <w:r>
        <w:t>51</w:t>
        <w:br/>
      </w:r>
      <w:r>
        <w:rPr>
          <w:i/>
        </w:rPr>
        <w:t>[[separate block: reused printed descriptive-roll form]]</w:t>
      </w:r>
      <w:r>
        <w:br/>
        <w:t>Song</w:t>
        <w:br/>
        <w:t>Farewell! Irene the parting hour</w:t>
        <w:br/>
        <w:t>Has come, and I must away</w:t>
        <w:br/>
        <w:t>But back to you my cherished flower</w:t>
        <w:br/>
        <w:t>Memory will love to stray.</w:t>
        <w:br/>
        <w:t>Broken hopes around me lying</w:t>
        <w:br/>
        <w:t>Speak of brighter scenes now gone</w:t>
        <w:br/>
        <w:t>And brighter prospects slowly dying</w:t>
        <w:br/>
        <w:t>Warn of sadness coming on.</w:t>
      </w:r>
    </w:p>
    <w:p>
      <w:pPr>
        <w:keepLines w:val="0"/>
      </w:pPr>
      <w:r>
        <w:rPr>
          <w:rFonts w:ascii="Liberation Sans" w:hAnsi="Liberation Sans"/>
          <w:sz w:val="16"/>
        </w:rPr>
        <w:t xml:space="preserve">10-111-P02   </w:t>
      </w:r>
      <w:r>
        <w:t>Farewell Irene! we may never</w:t>
        <w:br/>
        <w:t>Meet while we live above</w:t>
        <w:br/>
        <w:t>But oh! Times scythe cannot sever</w:t>
        <w:br/>
        <w:t>From my heart the one I love!</w:t>
      </w:r>
    </w:p>
    <w:p>
      <w:pPr>
        <w:keepLines w:val="0"/>
      </w:pPr>
      <w:r>
        <w:rPr>
          <w:rFonts w:ascii="Liberation Sans" w:hAnsi="Liberation Sans"/>
          <w:sz w:val="16"/>
        </w:rPr>
        <w:t xml:space="preserve">10-111-P03   </w:t>
      </w:r>
      <w:r>
        <w:t>Oh! I regret to leave you Irene</w:t>
        <w:br/>
        <w:t>And sunder every sacred tie</w:t>
        <w:br/>
        <w:t>That has twined like the ivy green</w:t>
        <w:br/>
        <w:t>Where the charms of virtue lie</w:t>
        <w:br/>
        <w:t>But pleasant hopes do not abound</w:t>
        <w:br/>
        <w:t>But to die mid scenes of Strife</w:t>
        <w:br/>
        <w:t>And Fate between has darkly frowned</w:t>
        <w:br/>
        <w:t>Blighting all my early life.</w:t>
      </w:r>
    </w:p>
    <w:p>
      <w:pPr>
        <w:keepLines w:val="0"/>
      </w:pPr>
      <w:r>
        <w:rPr>
          <w:rFonts w:ascii="Liberation Sans" w:hAnsi="Liberation Sans"/>
          <w:sz w:val="16"/>
        </w:rPr>
        <w:t xml:space="preserve">10-111-P04   </w:t>
      </w:r>
      <w:r>
        <w:t>Alone I’ll wander oer the earth</w:t>
        <w:br/>
        <w:t>Far from scenes I’ve loved too well</w:t>
        <w:br/>
        <w:t>In pleasures throng I’ll seek for mirth</w:t>
        <w:br/>
        <w:t>To check sorrows rising swell.</w:t>
        <w:br/>
        <w:t>Scenes of the past! Oh fade away</w:t>
        <w:br/>
        <w:t>And new hopes my bosom charm</w:t>
        <w:br/>
        <w:t>Careless onward let me reckless stray</w:t>
        <w:br/>
        <w:t>Heeding nought that breathes of harm.</w:t>
        <w:br/>
        <w:t>Feby 1867</w:t>
      </w:r>
    </w:p>
    <w:p>
      <w:pPr>
        <w:pStyle w:val="EditorialNote"/>
      </w:pPr>
      <w:r>
        <w:rPr>
          <w:b/>
        </w:rPr>
        <w:t xml:space="preserve">Editorial note. </w:t>
      </w:r>
      <w:r>
        <w:t>Manuscript page 51, dated February 1867, titled Song. Irene is explicitly named, but no surname, signature, tune, or proof of a real relationship is supplied. “While we live above” is retained, even though its sense is unusual. This may be original or copied verse; attribution beyond the manuscript is not established.</w:t>
      </w:r>
    </w:p>
    <w:p>
      <w:pPr>
        <w:pStyle w:val="Heading2"/>
      </w:pPr>
      <w:r>
        <w:t>Scan 112   10-112</w:t>
      </w:r>
    </w:p>
    <w:p>
      <w:pPr>
        <w:pStyle w:val="Metadata"/>
      </w:pPr>
      <w:r>
        <w:t>Idle Hours continued in imagination’s fields</w:t>
      </w:r>
    </w:p>
    <w:p>
      <w:pPr>
        <w:keepLines w:val="0"/>
      </w:pPr>
      <w:r>
        <w:rPr>
          <w:rFonts w:ascii="Liberation Sans" w:hAnsi="Liberation Sans"/>
          <w:sz w:val="16"/>
        </w:rPr>
        <w:t xml:space="preserve">10-112-P01   </w:t>
      </w:r>
      <w:r>
        <w:t>52</w:t>
        <w:br/>
      </w:r>
      <w:r>
        <w:rPr>
          <w:i/>
        </w:rPr>
        <w:t>[[separate block: reused printed descriptive-roll form]]</w:t>
      </w:r>
      <w:r>
        <w:br/>
        <w:t>Continued from page 39</w:t>
        <w:br/>
        <w:t>’Tis Sweet to rove in fancys fields</w:t>
        <w:br/>
        <w:t>Amid her beauteous flowers</w:t>
        <w:br/>
        <w:t>Where glowing thought rich treasure yields</w:t>
        <w:br/>
        <w:t>In brightness thro successive hours,</w:t>
        <w:br/>
        <w:t>’Tis sweet to hold communion fond</w:t>
        <w:br/>
        <w:t>With nature wild and free</w:t>
        <w:br/>
        <w:t>And feel the magic influence of her wand—</w:t>
        <w:br/>
        <w:t>Imaginations boundless Ideality.</w:t>
      </w:r>
    </w:p>
    <w:p>
      <w:pPr>
        <w:keepLines w:val="0"/>
      </w:pPr>
      <w:r>
        <w:rPr>
          <w:rFonts w:ascii="Liberation Sans" w:hAnsi="Liberation Sans"/>
          <w:sz w:val="16"/>
        </w:rPr>
        <w:t xml:space="preserve">10-112-P02   </w:t>
      </w:r>
      <w:r>
        <w:t>Oh Imagination! parent of my sweetest joys</w:t>
        <w:br/>
        <w:t>I yield to thee, the homage of the heart,</w:t>
        <w:br/>
        <w:t>Your brightest visions no corruption cloys</w:t>
        <w:br/>
        <w:t xml:space="preserve">With guileful stains of </w:t>
      </w:r>
      <w:r>
        <w:rPr>
          <w:i/>
        </w:rPr>
        <w:t>[[inserted: dark]]</w:t>
      </w:r>
      <w:r>
        <w:t xml:space="preserve"> Reality’s art,</w:t>
        <w:br/>
        <w:t>You lead me far amid gayest fields</w:t>
        <w:br/>
        <w:t>Where perennial Summers brightly beam</w:t>
        <w:br/>
        <w:t>You to my heart the sweetest blisses yield</w:t>
        <w:br/>
        <w:t>That in tasting more—still sweeter seem.</w:t>
      </w:r>
    </w:p>
    <w:p>
      <w:pPr>
        <w:keepLines w:val="0"/>
      </w:pPr>
      <w:r>
        <w:rPr>
          <w:rFonts w:ascii="Liberation Sans" w:hAnsi="Liberation Sans"/>
          <w:sz w:val="16"/>
        </w:rPr>
        <w:t xml:space="preserve">10-112-P03   </w:t>
      </w:r>
      <w:r>
        <w:t>Oh! patron goddess of my happier hours!</w:t>
        <w:br/>
        <w:t>With thee I fondly love to stray</w:t>
        <w:br/>
        <w:t>For thou is spread the fairest sweetest flowers</w:t>
        <w:br/>
        <w:t>Upon my thorn hedged meandering way!</w:t>
        <w:br/>
        <w:t>My visions in sweetest odours drest</w:t>
        <w:br/>
        <w:t>Leap forward on sunny landscapes fair</w:t>
        <w:br/>
        <w:t>That with beautys brightest smiles are blest</w:t>
        <w:br/>
        <w:t>And loveliness exquisitely rare,</w:t>
        <w:br/>
        <w:t>The cankering Cares of Fact evanish</w:t>
        <w:br/>
        <w:t>Before thy approaching lovely face</w:t>
        <w:br/>
        <w:t>Back to oblivion, their hideous forms, you banish</w:t>
        <w:br/>
        <w:t>And to unstained Joys give a glowing place</w:t>
        <w:br/>
        <w:t>Welcome then! hand in hand we’ll wander</w:t>
        <w:br/>
        <w:t>Adown the warping Stream of Time</w:t>
      </w:r>
    </w:p>
    <w:p>
      <w:pPr>
        <w:pStyle w:val="EditorialNote"/>
      </w:pPr>
      <w:r>
        <w:rPr>
          <w:b/>
        </w:rPr>
        <w:t xml:space="preserve">Editorial note. </w:t>
      </w:r>
      <w:r>
        <w:t>Manuscript page 52 explicitly continues page 39 (10-099) and leads to 10-113. The unusual forms “thou is spread” and “warping Stream” are retained. The insertion “dark” is visible above the line about Reality. The goddess is a personification of imagination, not an identified woman.</w:t>
      </w:r>
    </w:p>
    <w:p>
      <w:pPr>
        <w:pStyle w:val="Heading2"/>
      </w:pPr>
      <w:r>
        <w:t>Scan 113   10-113</w:t>
      </w:r>
    </w:p>
    <w:p>
      <w:pPr>
        <w:pStyle w:val="Metadata"/>
      </w:pPr>
      <w:r>
        <w:t>Idle Hours concluded and a later satire</w:t>
      </w:r>
    </w:p>
    <w:p>
      <w:pPr>
        <w:keepLines w:val="0"/>
      </w:pPr>
      <w:r>
        <w:rPr>
          <w:rFonts w:ascii="Liberation Sans" w:hAnsi="Liberation Sans"/>
          <w:sz w:val="16"/>
        </w:rPr>
        <w:t xml:space="preserve">10-113-P01   </w:t>
      </w:r>
      <w:r>
        <w:t>53</w:t>
        <w:br/>
      </w:r>
      <w:r>
        <w:rPr>
          <w:i/>
        </w:rPr>
        <w:t>[[separate block: reused printed descriptive-roll form]]</w:t>
      </w:r>
      <w:r>
        <w:br/>
        <w:t>And gather as we go from each meander</w:t>
        <w:br/>
        <w:t>Its sweetest joys to mingle in our rhyme,</w:t>
        <w:br/>
        <w:t>Jan. 5th /67</w:t>
        <w:br/>
        <w:t>Geo. D.</w:t>
      </w:r>
    </w:p>
    <w:p>
      <w:pPr>
        <w:keepLines w:val="0"/>
      </w:pPr>
      <w:r>
        <w:rPr>
          <w:rFonts w:ascii="Liberation Sans" w:hAnsi="Liberation Sans"/>
          <w:sz w:val="16"/>
        </w:rPr>
        <w:t xml:space="preserve">10-113-P02   </w:t>
      </w:r>
      <w:r/>
      <w:r>
        <w:rPr>
          <w:i/>
        </w:rPr>
        <w:t>[[separate block: later satirical verse]]</w:t>
      </w:r>
      <w:r>
        <w:br/>
        <w:t>Alas! My old flame has faded</w:t>
        <w:br/>
        <w:t>The bloom from her cheek is now gone</w:t>
        <w:br/>
        <w:t>And her classic brow is now shaded</w:t>
        <w:br/>
        <w:t>By tresses of Beauty=nary one=</w:t>
        <w:br/>
        <w:t>And dull and lifeless is her tread</w:t>
        <w:br/>
        <w:t>As she slowly pines her old maids bed.</w:t>
      </w:r>
    </w:p>
    <w:p>
      <w:pPr>
        <w:keepLines w:val="0"/>
      </w:pPr>
      <w:r>
        <w:rPr>
          <w:rFonts w:ascii="Liberation Sans" w:hAnsi="Liberation Sans"/>
          <w:sz w:val="16"/>
        </w:rPr>
        <w:t xml:space="preserve">10-113-P03   </w:t>
      </w:r>
      <w:r>
        <w:t>The light from her eye has departed</w:t>
        <w:br/>
        <w:t>Like the gleam of a star in a fog</w:t>
        <w:br/>
        <w:t>And instead of poetically sighing brokenhearted</w:t>
        <w:br/>
        <w:t>She simply grunts like a hog,</w:t>
        <w:br/>
        <w:t>The music of her voice has long gone by</w:t>
        <w:br/>
        <w:t>And no more can she heave affections sigh.</w:t>
      </w:r>
    </w:p>
    <w:p>
      <w:pPr>
        <w:keepLines w:val="0"/>
      </w:pPr>
      <w:r>
        <w:rPr>
          <w:rFonts w:ascii="Liberation Sans" w:hAnsi="Liberation Sans"/>
          <w:sz w:val="16"/>
        </w:rPr>
        <w:t xml:space="preserve">10-113-P04   </w:t>
      </w:r>
      <w:r>
        <w:t>Calmly she marches on lifes way</w:t>
        <w:br/>
        <w:t>With her old man by her side</w:t>
        <w:br/>
        <w:t>And she has at times a good deal to say</w:t>
        <w:br/>
        <w:t>To make the old fellow provide</w:t>
        <w:br/>
        <w:t>For herself and the young little graces</w:t>
        <w:br/>
        <w:t>Now coming around with surly faces.</w:t>
        <w:br/>
        <w:t>May 1869</w:t>
      </w:r>
    </w:p>
    <w:p>
      <w:pPr>
        <w:pStyle w:val="EditorialNote"/>
      </w:pPr>
      <w:r>
        <w:rPr>
          <w:b/>
        </w:rPr>
        <w:t xml:space="preserve">Editorial note. </w:t>
      </w:r>
      <w:r>
        <w:t>The first two lines complete Idle Hours, read 10-099, 10-112, 10-113; they are signed Geo. D., January 5, 1867. A distinct, unsigned satirical poem follows, dated May 1869. Its insults and references to an old maid, an old man and children do not establish anyone’s marriage or family. The apparent contradiction is retained.</w:t>
      </w:r>
    </w:p>
    <w:p>
      <w:pPr>
        <w:pStyle w:val="Heading2"/>
      </w:pPr>
      <w:r>
        <w:t>Scan 114   10-114</w:t>
      </w:r>
    </w:p>
    <w:p>
      <w:pPr>
        <w:pStyle w:val="Metadata"/>
      </w:pPr>
      <w:r>
        <w:t>Farewell to earthly joys, addressed to Miss M. A. A.</w:t>
      </w:r>
    </w:p>
    <w:p>
      <w:pPr>
        <w:keepLines w:val="0"/>
      </w:pPr>
      <w:r>
        <w:rPr>
          <w:rFonts w:ascii="Liberation Sans" w:hAnsi="Liberation Sans"/>
          <w:sz w:val="16"/>
        </w:rPr>
        <w:t xml:space="preserve">10-114-P01   </w:t>
      </w:r>
      <w:r>
        <w:t>54</w:t>
        <w:br/>
      </w:r>
      <w:r>
        <w:rPr>
          <w:i/>
        </w:rPr>
        <w:t>[[separate block: reused printed descriptive-roll form]]</w:t>
      </w:r>
      <w:r>
        <w:br/>
        <w:t>Respectfully Inscribed to Miss M-A-A.</w:t>
        <w:br/>
        <w:t>Farewell! ye joys of earth farewell</w:t>
        <w:br/>
        <w:t>Upon lifes threshold we must part</w:t>
        <w:br/>
        <w:t>I would not try again your syren spell</w:t>
        <w:br/>
        <w:t>I would not risk a broken heart.</w:t>
      </w:r>
    </w:p>
    <w:p>
      <w:pPr>
        <w:keepLines w:val="0"/>
      </w:pPr>
      <w:r>
        <w:rPr>
          <w:rFonts w:ascii="Liberation Sans" w:hAnsi="Liberation Sans"/>
          <w:sz w:val="16"/>
        </w:rPr>
        <w:t xml:space="preserve">10-114-P02   </w:t>
      </w:r>
      <w:r>
        <w:t>Farewell ye joys! a long farewell!</w:t>
        <w:br/>
        <w:t>No pleasures now I claim</w:t>
        <w:br/>
        <w:t xml:space="preserve">I’ve learned your fleeting </w:t>
      </w:r>
      <w:r>
        <w:rPr>
          <w:i/>
        </w:rPr>
        <w:t>[[age?]]</w:t>
      </w:r>
      <w:r>
        <w:t xml:space="preserve"> too well</w:t>
        <w:br/>
        <w:t>I’ve learned ye live but in the name.</w:t>
      </w:r>
    </w:p>
    <w:p>
      <w:pPr>
        <w:keepLines w:val="0"/>
      </w:pPr>
      <w:r>
        <w:rPr>
          <w:rFonts w:ascii="Liberation Sans" w:hAnsi="Liberation Sans"/>
          <w:sz w:val="16"/>
        </w:rPr>
        <w:t xml:space="preserve">10-114-P03   </w:t>
      </w:r>
      <w:r>
        <w:t>Farewell! with sadness still I speak the word</w:t>
        <w:br/>
        <w:t>Your visions lured me on too far.</w:t>
        <w:br/>
        <w:t>Yet still they tremble oer Memorys Chord</w:t>
        <w:br/>
        <w:t>And softly start the glistening tear.</w:t>
      </w:r>
    </w:p>
    <w:p>
      <w:pPr>
        <w:keepLines w:val="0"/>
      </w:pPr>
      <w:r>
        <w:rPr>
          <w:rFonts w:ascii="Liberation Sans" w:hAnsi="Liberation Sans"/>
          <w:sz w:val="16"/>
        </w:rPr>
        <w:t xml:space="preserve">10-114-P04   </w:t>
      </w:r>
      <w:r>
        <w:t>Farewell! tis wrong to mourn the decay</w:t>
        <w:br/>
        <w:t>Of visions false yet bright</w:t>
        <w:br/>
        <w:t>Yet without you Lifes dark way</w:t>
        <w:br/>
        <w:t>Is but a weary, weary night.</w:t>
      </w:r>
    </w:p>
    <w:p>
      <w:pPr>
        <w:keepLines w:val="0"/>
      </w:pPr>
      <w:r>
        <w:rPr>
          <w:rFonts w:ascii="Liberation Sans" w:hAnsi="Liberation Sans"/>
          <w:sz w:val="16"/>
        </w:rPr>
        <w:t xml:space="preserve">10-114-P05   </w:t>
      </w:r>
      <w:r>
        <w:t>But shall I woo bright Fancys gleam</w:t>
        <w:br/>
        <w:t>My darksome way to light?</w:t>
        <w:br/>
        <w:t>Which sparkles like a meteor beam</w:t>
        <w:br/>
        <w:t>Amid the darkness of the night.</w:t>
      </w:r>
    </w:p>
    <w:p>
      <w:pPr>
        <w:keepLines w:val="0"/>
      </w:pPr>
      <w:r>
        <w:rPr>
          <w:rFonts w:ascii="Liberation Sans" w:hAnsi="Liberation Sans"/>
          <w:sz w:val="16"/>
        </w:rPr>
        <w:t xml:space="preserve">10-114-P06   </w:t>
      </w:r>
      <w:r>
        <w:t>And shines resplendent from afar</w:t>
        <w:br/>
        <w:t>A beacon reared on high</w:t>
        <w:br/>
        <w:t>Like the glorious Morning Star</w:t>
        <w:br/>
        <w:t>Beaming from an early sky</w:t>
      </w:r>
    </w:p>
    <w:p>
      <w:pPr>
        <w:pStyle w:val="EditorialNote"/>
      </w:pPr>
      <w:r>
        <w:rPr>
          <w:b/>
        </w:rPr>
        <w:t xml:space="preserve">Editorial note. </w:t>
      </w:r>
      <w:r>
        <w:t>Manuscript page 54 continues at 10-115. The recipient is given only by initials; no surname is expanded. One faded word in the second stanza is tentative. The poem’s despair is a literary expression, not proof of a particular broken engagement.</w:t>
      </w:r>
    </w:p>
    <w:p>
      <w:pPr>
        <w:pStyle w:val="Heading2"/>
      </w:pPr>
      <w:r>
        <w:t>Scan 115   10-115</w:t>
      </w:r>
    </w:p>
    <w:p>
      <w:pPr>
        <w:pStyle w:val="Metadata"/>
      </w:pPr>
      <w:r>
        <w:t>Imagination offers relief from sorrow</w:t>
      </w:r>
    </w:p>
    <w:p>
      <w:pPr>
        <w:keepLines w:val="0"/>
      </w:pPr>
      <w:r>
        <w:rPr>
          <w:rFonts w:ascii="Liberation Sans" w:hAnsi="Liberation Sans"/>
          <w:sz w:val="16"/>
        </w:rPr>
        <w:t xml:space="preserve">10-115-P01   </w:t>
      </w:r>
      <w:r>
        <w:t>55</w:t>
        <w:br/>
      </w:r>
      <w:r>
        <w:rPr>
          <w:i/>
        </w:rPr>
        <w:t>[[separate block: reused printed descriptive-roll form]]</w:t>
      </w:r>
      <w:r>
        <w:br/>
        <w:t>Yes I may woo that beauteous ray</w:t>
        <w:br/>
        <w:t>And court its brightness for awhile</w:t>
        <w:br/>
        <w:t>To shine upon my lone dark way</w:t>
        <w:br/>
        <w:t>With its bright illusive smile</w:t>
      </w:r>
    </w:p>
    <w:p>
      <w:pPr>
        <w:keepLines w:val="0"/>
      </w:pPr>
      <w:r>
        <w:rPr>
          <w:rFonts w:ascii="Liberation Sans" w:hAnsi="Liberation Sans"/>
          <w:sz w:val="16"/>
        </w:rPr>
        <w:t xml:space="preserve">10-115-P02   </w:t>
      </w:r>
      <w:r>
        <w:t>For while that beam resplendent shines</w:t>
        <w:br/>
        <w:t>My soul leaps forth along its trace</w:t>
        <w:br/>
        <w:t>And thought swift treads those burning lines</w:t>
        <w:br/>
        <w:t>Across the trackless realms of Space</w:t>
      </w:r>
    </w:p>
    <w:p>
      <w:pPr>
        <w:keepLines w:val="0"/>
      </w:pPr>
      <w:r>
        <w:rPr>
          <w:rFonts w:ascii="Liberation Sans" w:hAnsi="Liberation Sans"/>
          <w:sz w:val="16"/>
        </w:rPr>
        <w:t xml:space="preserve">10-115-P03   </w:t>
      </w:r>
      <w:r>
        <w:t>Then! then ye Visions! then your power</w:t>
        <w:br/>
        <w:t>My spirit captive leads</w:t>
        <w:br/>
        <w:t>Then your bright illusions rule the hour</w:t>
        <w:br/>
        <w:t>And my breaking heart no longer bleeds</w:t>
      </w:r>
    </w:p>
    <w:p>
      <w:pPr>
        <w:keepLines w:val="0"/>
      </w:pPr>
      <w:r>
        <w:rPr>
          <w:rFonts w:ascii="Liberation Sans" w:hAnsi="Liberation Sans"/>
          <w:sz w:val="16"/>
        </w:rPr>
        <w:t xml:space="preserve">10-115-P04   </w:t>
      </w:r>
      <w:r>
        <w:t>I catch bright Fancys glorious ray</w:t>
        <w:br/>
        <w:t>That sheds those dreams of wild delight</w:t>
        <w:br/>
        <w:t>And for awhile my darksome way</w:t>
        <w:br/>
        <w:t>Shines fair in bright effulgent light</w:t>
      </w:r>
    </w:p>
    <w:p>
      <w:pPr>
        <w:keepLines w:val="0"/>
      </w:pPr>
      <w:r>
        <w:rPr>
          <w:rFonts w:ascii="Liberation Sans" w:hAnsi="Liberation Sans"/>
          <w:sz w:val="16"/>
        </w:rPr>
        <w:t xml:space="preserve">10-115-P05   </w:t>
      </w:r>
      <w:r>
        <w:t>Then flowerets yield their sweet perfumes</w:t>
        <w:br/>
        <w:t>From myriads of ambrosial bowers</w:t>
        <w:br/>
        <w:t>And Pleasures wand with hope illumes</w:t>
        <w:br/>
        <w:t xml:space="preserve">Each </w:t>
      </w:r>
      <w:r>
        <w:rPr>
          <w:i/>
        </w:rPr>
        <w:t>[[illegible]]</w:t>
      </w:r>
      <w:r>
        <w:t xml:space="preserve"> moment of the golden hours</w:t>
      </w:r>
    </w:p>
    <w:p>
      <w:pPr>
        <w:keepLines w:val="0"/>
      </w:pPr>
      <w:r>
        <w:rPr>
          <w:rFonts w:ascii="Liberation Sans" w:hAnsi="Liberation Sans"/>
          <w:sz w:val="16"/>
        </w:rPr>
        <w:t xml:space="preserve">10-115-P06   </w:t>
      </w:r>
      <w:r>
        <w:t xml:space="preserve">And aromatic breezes </w:t>
      </w:r>
      <w:r>
        <w:rPr>
          <w:i/>
        </w:rPr>
        <w:t>[[illegible]]</w:t>
      </w:r>
      <w:r>
        <w:t xml:space="preserve"> rove</w:t>
        <w:br/>
        <w:t>These ideal fields among</w:t>
        <w:br/>
        <w:t>And bears from out each sainted grove</w:t>
        <w:br/>
        <w:t>Its spicy fragrance swift along.</w:t>
      </w:r>
    </w:p>
    <w:p>
      <w:pPr>
        <w:pStyle w:val="EditorialNote"/>
      </w:pPr>
      <w:r>
        <w:rPr>
          <w:b/>
        </w:rPr>
        <w:t xml:space="preserve">Editorial note. </w:t>
      </w:r>
      <w:r>
        <w:t>Continues 10-114. Two short faded passages remain unread. The following scan starts Visit to Siloam, a different poem; a further continuation of the present poem should not be assumed from physical adjacency alone.</w:t>
      </w:r>
    </w:p>
    <w:p>
      <w:pPr>
        <w:pStyle w:val="Heading2"/>
      </w:pPr>
      <w:r>
        <w:t>Scan 116   10-116</w:t>
      </w:r>
    </w:p>
    <w:p>
      <w:pPr>
        <w:pStyle w:val="Metadata"/>
      </w:pPr>
      <w:r>
        <w:t>Visit to Siloam</w:t>
      </w:r>
    </w:p>
    <w:p>
      <w:pPr>
        <w:keepLines w:val="0"/>
      </w:pPr>
      <w:r>
        <w:rPr>
          <w:rFonts w:ascii="Liberation Sans" w:hAnsi="Liberation Sans"/>
          <w:sz w:val="16"/>
        </w:rPr>
        <w:t xml:space="preserve">10-116-P01   </w:t>
      </w:r>
      <w:r/>
      <w:r>
        <w:rPr>
          <w:i/>
        </w:rPr>
        <w:t>[[separate block: reused printed descriptive-roll form]]</w:t>
      </w:r>
      <w:r>
        <w:br/>
        <w:t>Visit To Siloam.</w:t>
      </w:r>
    </w:p>
    <w:p>
      <w:pPr>
        <w:keepLines w:val="0"/>
      </w:pPr>
      <w:r>
        <w:rPr>
          <w:rFonts w:ascii="Liberation Sans" w:hAnsi="Liberation Sans"/>
          <w:sz w:val="16"/>
        </w:rPr>
        <w:t xml:space="preserve">10-116-P02   </w:t>
      </w:r>
      <w:r>
        <w:t>Twas on the first of Brumaire,</w:t>
        <w:br/>
        <w:t>(I like to be particular as to time</w:t>
        <w:br/>
        <w:t>So no matter when I go or where</w:t>
        <w:br/>
        <w:t>I will always know the occasion of my rhyme.)</w:t>
        <w:br/>
        <w:t>Twas on the first of Brumaire</w:t>
        <w:br/>
        <w:t>As I was just going to say</w:t>
        <w:br/>
        <w:t>That I brushed my shoes and sleeked my hair</w:t>
        <w:br/>
        <w:t>And promised myself a happy day.</w:t>
        <w:br/>
        <w:t>A western wind blew fresh and fair</w:t>
        <w:br/>
        <w:t>The morning clouds soon dispelled</w:t>
        <w:br/>
        <w:t>And as I faced the bracing air</w:t>
        <w:br/>
        <w:t>Its wild free spirit I inhaled.</w:t>
      </w:r>
    </w:p>
    <w:p>
      <w:pPr>
        <w:keepLines w:val="0"/>
      </w:pPr>
      <w:r>
        <w:rPr>
          <w:rFonts w:ascii="Liberation Sans" w:hAnsi="Liberation Sans"/>
          <w:sz w:val="16"/>
        </w:rPr>
        <w:t xml:space="preserve">10-116-P03   </w:t>
      </w:r>
      <w:r>
        <w:t>I mounted on a trotting horse</w:t>
        <w:br/>
        <w:t>And through the mud swiftly sped</w:t>
        <w:br/>
        <w:t>Unto Siloam I bent my course</w:t>
        <w:br/>
        <w:t>With poesy running in my head,</w:t>
        <w:br/>
        <w:t>Upon its grounds at length arrived</w:t>
        <w:br/>
        <w:t>And tied my steed unto a tree</w:t>
        <w:br/>
        <w:t>Then looked around at how things were contrived</w:t>
        <w:br/>
        <w:t>And to see such things as were to see.</w:t>
        <w:br/>
        <w:t>My heart beat high with hope elate</w:t>
        <w:br/>
        <w:t>While every thing propitious smiled</w:t>
        <w:br/>
        <w:t>With satisfaction I scanned my fate</w:t>
        <w:br/>
        <w:t>And with Hope the sunny hours beguiled.</w:t>
        <w:br/>
        <w:t>While stumping round through its verdant shades</w:t>
        <w:br/>
        <w:t>Oer heaps of logs and now and then a slab</w:t>
        <w:br/>
        <w:t>I came upon some of my old comrades</w:t>
        <w:br/>
        <w:t>Privately enjoying a lone confab.</w:t>
      </w:r>
    </w:p>
    <w:p>
      <w:pPr>
        <w:pStyle w:val="EditorialNote"/>
      </w:pPr>
      <w:r>
        <w:rPr>
          <w:b/>
        </w:rPr>
        <w:t xml:space="preserve">Editorial note. </w:t>
      </w:r>
      <w:r>
        <w:t>Continues at 10-117. “Brumaire” is the word written, not silently converted to a modern date. The precise location of Siloam is not established here. The poem describes a social outing and should not be treated as a verified itinerary.</w:t>
      </w:r>
    </w:p>
    <w:p>
      <w:pPr>
        <w:pStyle w:val="Heading2"/>
      </w:pPr>
      <w:r>
        <w:t>Scan 117   10-117</w:t>
      </w:r>
    </w:p>
    <w:p>
      <w:pPr>
        <w:pStyle w:val="Metadata"/>
      </w:pPr>
      <w:r>
        <w:t>Siloam companions and courtship banter</w:t>
      </w:r>
    </w:p>
    <w:p>
      <w:pPr>
        <w:keepLines w:val="0"/>
      </w:pPr>
      <w:r>
        <w:rPr>
          <w:rFonts w:ascii="Liberation Sans" w:hAnsi="Liberation Sans"/>
          <w:sz w:val="16"/>
        </w:rPr>
        <w:t xml:space="preserve">10-117-P01   </w:t>
      </w:r>
      <w:r/>
      <w:r>
        <w:rPr>
          <w:i/>
        </w:rPr>
        <w:t>[[separate block: reused printed descriptive-roll form]]</w:t>
      </w:r>
      <w:r>
        <w:br/>
        <w:t>“What ho! my comrades are ye here?</w:t>
        <w:br/>
        <w:t>“I give you a cordial greeting</w:t>
        <w:br/>
        <w:t>“But I dont see how you could stir</w:t>
        <w:br/>
        <w:t>“So far from home just for a meeting.</w:t>
        <w:br/>
        <w:t>“I’m rather inclined unto the notion</w:t>
        <w:br/>
        <w:t>“That there is some prime moving cause</w:t>
        <w:br/>
        <w:t>“And that you feel some kind of emotion</w:t>
        <w:br/>
        <w:t>“Set in full blast by Cupids laws?</w:t>
      </w:r>
    </w:p>
    <w:p>
      <w:pPr>
        <w:keepLines w:val="0"/>
      </w:pPr>
      <w:r>
        <w:rPr>
          <w:rFonts w:ascii="Liberation Sans" w:hAnsi="Liberation Sans"/>
          <w:sz w:val="16"/>
        </w:rPr>
        <w:t xml:space="preserve">10-117-P02   </w:t>
      </w:r>
      <w:r>
        <w:t>Slowly at length spoke Prospect Hill</w:t>
        <w:br/>
        <w:t>“You are right about the emotion</w:t>
        <w:br/>
        <w:t>“And you may have it by whose laws you will</w:t>
        <w:br/>
        <w:t>“To us works out no ‘motion’</w:t>
        <w:br/>
        <w:t>“I’m told the virgins of our Shrine</w:t>
        <w:br/>
        <w:t>“To day are coming to Siloam</w:t>
        <w:br/>
        <w:t>“One Sylph-like girl I’ll claim as mine</w:t>
        <w:br/>
        <w:t>“And with the rest you may freely roam.</w:t>
      </w:r>
    </w:p>
    <w:p>
      <w:pPr>
        <w:keepLines w:val="0"/>
      </w:pPr>
      <w:r>
        <w:rPr>
          <w:rFonts w:ascii="Liberation Sans" w:hAnsi="Liberation Sans"/>
          <w:sz w:val="16"/>
        </w:rPr>
        <w:t xml:space="preserve">10-117-P03   </w:t>
      </w:r>
      <w:r>
        <w:t>As thus he spoke I keenly watched</w:t>
        <w:br/>
        <w:t>Each varying emotion on their faces</w:t>
        <w:br/>
        <w:t>That wrinkled up like a stick notched</w:t>
        <w:br/>
        <w:t>In some half a dozen places.</w:t>
      </w:r>
    </w:p>
    <w:p>
      <w:pPr>
        <w:keepLines w:val="0"/>
      </w:pPr>
      <w:r>
        <w:rPr>
          <w:rFonts w:ascii="Liberation Sans" w:hAnsi="Liberation Sans"/>
          <w:sz w:val="16"/>
        </w:rPr>
        <w:t xml:space="preserve">10-117-P04   </w:t>
      </w:r>
      <w:r>
        <w:t>Then Prospect Junior smilingly replied</w:t>
        <w:br/>
        <w:t>“To all I came here at Siloam</w:t>
        <w:br/>
        <w:t>“To rein up to the grey pony’s side</w:t>
        <w:br/>
        <w:t>“And quietly escort him home.</w:t>
      </w:r>
    </w:p>
    <w:p>
      <w:pPr>
        <w:keepLines w:val="0"/>
      </w:pPr>
      <w:r>
        <w:rPr>
          <w:rFonts w:ascii="Liberation Sans" w:hAnsi="Liberation Sans"/>
          <w:sz w:val="16"/>
        </w:rPr>
        <w:t xml:space="preserve">10-117-P05   </w:t>
      </w:r>
      <w:r>
        <w:t>Thus I to him, “may you no ill betide</w:t>
        <w:br/>
        <w:t>“I would not do it for money</w:t>
        <w:br/>
        <w:t>“For you will be sure to ride</w:t>
        <w:br/>
        <w:t>“Home with a Parsons Honey.</w:t>
      </w:r>
    </w:p>
    <w:p>
      <w:pPr>
        <w:pStyle w:val="EditorialNote"/>
      </w:pPr>
      <w:r>
        <w:rPr>
          <w:b/>
        </w:rPr>
        <w:t xml:space="preserve">Editorial note. </w:t>
      </w:r>
      <w:r>
        <w:t>Continues 10-116. Prospect Hill and Prospect Junior appear as literary names or nicknames, not identified persons. Some quotation marks are opened on successive lines without closing marks; their form is retained. “To all I came here at Siloam” is awkward but retained. The next scan opens mid-thought; continuity across the transition is not established.</w:t>
      </w:r>
    </w:p>
    <w:p>
      <w:pPr>
        <w:pStyle w:val="Heading2"/>
      </w:pPr>
      <w:r>
        <w:t>Scan 118   10-118</w:t>
      </w:r>
    </w:p>
    <w:p>
      <w:pPr>
        <w:pStyle w:val="Metadata"/>
      </w:pPr>
      <w:r>
        <w:t>Sorrow over interrupted social pleasures, and Love</w:t>
      </w:r>
    </w:p>
    <w:p>
      <w:pPr>
        <w:keepLines w:val="0"/>
      </w:pPr>
      <w:r>
        <w:rPr>
          <w:rFonts w:ascii="Liberation Sans" w:hAnsi="Liberation Sans"/>
          <w:sz w:val="16"/>
        </w:rPr>
        <w:t xml:space="preserve">10-118-P01   </w:t>
      </w:r>
      <w:r/>
      <w:r>
        <w:rPr>
          <w:i/>
        </w:rPr>
        <w:t>[[separate block: reused printed descriptive-roll form]]</w:t>
      </w:r>
      <w:r>
        <w:br/>
        <w:t>Yet no pen can describe the depth of our wo</w:t>
        <w:br/>
        <w:t>Since from the regions of darkness that curtain has strayed.</w:t>
      </w:r>
    </w:p>
    <w:p>
      <w:pPr>
        <w:keepLines w:val="0"/>
      </w:pPr>
      <w:r>
        <w:rPr>
          <w:rFonts w:ascii="Liberation Sans" w:hAnsi="Liberation Sans"/>
          <w:sz w:val="16"/>
        </w:rPr>
        <w:t xml:space="preserve">10-118-P02   </w:t>
      </w:r>
      <w:r>
        <w:t>“Oh! Euroclydon of Sorrow! that has spread oer our sky,</w:t>
        <w:br/>
        <w:t>May the Sunshine of! softness dispel thy dark gloom.</w:t>
        <w:br/>
        <w:t>That we may gaze once more far upon high,</w:t>
        <w:br/>
        <w:t>To where our bright stars the social Heavens illume;</w:t>
      </w:r>
    </w:p>
    <w:p>
      <w:pPr>
        <w:keepLines w:val="0"/>
      </w:pPr>
      <w:r>
        <w:rPr>
          <w:rFonts w:ascii="Liberation Sans" w:hAnsi="Liberation Sans"/>
          <w:sz w:val="16"/>
        </w:rPr>
        <w:t xml:space="preserve">10-118-P03   </w:t>
      </w:r>
      <w:r>
        <w:t>“Then will be restored all the bliss we desire</w:t>
        <w:br/>
        <w:t>Permission to yield our devotion again</w:t>
        <w:br/>
        <w:t>On the Shrine that we love, we can ask no higher</w:t>
        <w:br/>
        <w:t>Enjoyment than this in this low world of pain.</w:t>
      </w:r>
    </w:p>
    <w:p>
      <w:pPr>
        <w:keepLines w:val="0"/>
      </w:pPr>
      <w:r>
        <w:rPr>
          <w:rFonts w:ascii="Liberation Sans" w:hAnsi="Liberation Sans"/>
          <w:sz w:val="16"/>
        </w:rPr>
        <w:t xml:space="preserve">10-118-P04   </w:t>
      </w:r>
      <w:r>
        <w:t>“Flow on ye bright waters no more will I sing</w:t>
        <w:br/>
        <w:t>To thy limpid clearness the tale of our woes</w:t>
        <w:br/>
        <w:t>Perhaps future years brighter hours may bring</w:t>
        <w:br/>
        <w:t>And in Pleasures lap we may (?) sweetly repose.</w:t>
        <w:br/>
        <w:t>Geo. D.</w:t>
        <w:br/>
        <w:t>Seclusion Nov 4th 1866</w:t>
      </w:r>
    </w:p>
    <w:p>
      <w:pPr>
        <w:keepLines w:val="0"/>
      </w:pPr>
      <w:r>
        <w:rPr>
          <w:rFonts w:ascii="Liberation Sans" w:hAnsi="Liberation Sans"/>
          <w:sz w:val="16"/>
        </w:rPr>
        <w:t xml:space="preserve">10-118-P05   </w:t>
      </w:r>
      <w:r/>
      <w:r>
        <w:rPr>
          <w:i/>
        </w:rPr>
        <w:t>[[separate block: short poem]]</w:t>
      </w:r>
      <w:r>
        <w:br/>
        <w:t>“Love” is a fragrant flowering bud</w:t>
        <w:br/>
        <w:t>That for awhile delights the young</w:t>
        <w:br/>
        <w:t>They gaze upon its rosy blush</w:t>
        <w:br/>
        <w:t>While pulse is high and pleasure strong.</w:t>
        <w:br/>
        <w:t>But its glowing beauties please not long</w:t>
        <w:br/>
        <w:t>Their eyes soon turn to solid charms</w:t>
        <w:br/>
        <w:t>The fickle Goddess breathes a parting song</w:t>
        <w:br/>
        <w:t>And dies within pure friendships arms.</w:t>
        <w:br/>
        <w:t>Dec 1866</w:t>
        <w:br/>
        <w:t>Geo. D.</w:t>
      </w:r>
    </w:p>
    <w:p>
      <w:pPr>
        <w:pStyle w:val="EditorialNote"/>
      </w:pPr>
      <w:r>
        <w:rPr>
          <w:b/>
        </w:rPr>
        <w:t xml:space="preserve">Editorial note. </w:t>
      </w:r>
      <w:r>
        <w:t>The first poem begins mid-thought and is signed Geo. D., Seclusion, November 4, 1866. Its social imagery may connect with Visit to Siloam (10-116–117), but intervening wording has not been securely located. “May the Sunshine of! softness” is retained as written; the source’s parenthesized question mark after “may” is original, not an editorial uncertainty. A separate verse on love and friendship is signed Geo. D., December 1866. Euroclydon is used as storm imagery, not an account of an actual storm.</w:t>
      </w:r>
    </w:p>
    <w:p>
      <w:pPr>
        <w:pStyle w:val="Heading2"/>
      </w:pPr>
      <w:r>
        <w:t>Scan 119   10-119</w:t>
      </w:r>
    </w:p>
    <w:p>
      <w:pPr>
        <w:pStyle w:val="Metadata"/>
      </w:pPr>
      <w:r>
        <w:t>To Miss Mat. A. on truth and affection</w:t>
      </w:r>
    </w:p>
    <w:p>
      <w:pPr>
        <w:keepLines w:val="0"/>
      </w:pPr>
      <w:r>
        <w:rPr>
          <w:rFonts w:ascii="Liberation Sans" w:hAnsi="Liberation Sans"/>
          <w:sz w:val="16"/>
        </w:rPr>
        <w:t xml:space="preserve">10-119-P01   </w:t>
      </w:r>
      <w:r/>
      <w:r>
        <w:rPr>
          <w:i/>
        </w:rPr>
        <w:t>[[separate block: reused printed descriptive-roll form]]</w:t>
      </w:r>
      <w:r>
        <w:br/>
        <w:t>To Miss Mat. A.</w:t>
        <w:br/>
        <w:t>As o’er that brow so pensive calm pure</w:t>
        <w:br/>
        <w:t>I fondly gaze with ardor beaming eye</w:t>
        <w:br/>
        <w:t>I read with Prophetic inspiration clear</w:t>
        <w:br/>
        <w:t>Some pure lineaments strayed from Paradise.</w:t>
      </w:r>
    </w:p>
    <w:p>
      <w:pPr>
        <w:keepLines w:val="0"/>
      </w:pPr>
      <w:r>
        <w:rPr>
          <w:rFonts w:ascii="Liberation Sans" w:hAnsi="Liberation Sans"/>
          <w:sz w:val="16"/>
        </w:rPr>
        <w:t xml:space="preserve">10-119-P02   </w:t>
      </w:r>
      <w:r>
        <w:t>And lighted on this stormy world below</w:t>
        <w:br/>
        <w:t>Still blooming fair in firmest purity</w:t>
        <w:br/>
        <w:t xml:space="preserve">The loveliest gift Heaven </w:t>
      </w:r>
      <w:r>
        <w:rPr>
          <w:i/>
        </w:rPr>
        <w:t>[[deleted: could]]</w:t>
      </w:r>
      <w:r>
        <w:t xml:space="preserve"> could e’er bestow</w:t>
        <w:br/>
        <w:t>From the vast bounds of its immensity.</w:t>
      </w:r>
    </w:p>
    <w:p>
      <w:pPr>
        <w:keepLines w:val="0"/>
      </w:pPr>
      <w:r>
        <w:rPr>
          <w:rFonts w:ascii="Liberation Sans" w:hAnsi="Liberation Sans"/>
          <w:sz w:val="16"/>
        </w:rPr>
        <w:t xml:space="preserve">10-119-P03   </w:t>
      </w:r>
      <w:r>
        <w:t>That gift is Truth, the donor Heaven</w:t>
        <w:br/>
        <w:t>And you fair girl the recipient are</w:t>
        <w:br/>
        <w:t>Of the noblest boon to mortal given</w:t>
        <w:br/>
        <w:t>Which e’er inhabited this lowly sphere.</w:t>
        <w:br/>
        <w:t>July 1866</w:t>
        <w:br/>
        <w:t>Geo. D.</w:t>
      </w:r>
    </w:p>
    <w:p>
      <w:pPr>
        <w:keepLines w:val="0"/>
      </w:pPr>
      <w:r>
        <w:rPr>
          <w:rFonts w:ascii="Liberation Sans" w:hAnsi="Liberation Sans"/>
          <w:sz w:val="16"/>
        </w:rPr>
        <w:t xml:space="preserve">10-119-P04   </w:t>
      </w:r>
      <w:r>
        <w:t>Ad idem</w:t>
        <w:br/>
        <w:t>The remembrance of when last we met</w:t>
        <w:br/>
        <w:t>Still fills my heart with pleasure.</w:t>
        <w:br/>
        <w:t>And I never never shall forget</w:t>
        <w:br/>
        <w:t>You who are my only Treasure.</w:t>
      </w:r>
    </w:p>
    <w:p>
      <w:pPr>
        <w:keepLines w:val="0"/>
      </w:pPr>
      <w:r>
        <w:rPr>
          <w:rFonts w:ascii="Liberation Sans" w:hAnsi="Liberation Sans"/>
          <w:sz w:val="16"/>
        </w:rPr>
        <w:t xml:space="preserve">10-119-P05   </w:t>
      </w:r>
      <w:r>
        <w:t>The emotions then that thrilled my breast</w:t>
        <w:br/>
        <w:t>Holy and pure—yet unspoken</w:t>
        <w:br/>
        <w:t>Are burning yet and will not rest</w:t>
        <w:br/>
        <w:t>Forming links ne’er to be broken.</w:t>
      </w:r>
    </w:p>
    <w:p>
      <w:pPr>
        <w:keepLines w:val="0"/>
      </w:pPr>
      <w:r>
        <w:rPr>
          <w:rFonts w:ascii="Liberation Sans" w:hAnsi="Liberation Sans"/>
          <w:sz w:val="16"/>
        </w:rPr>
        <w:t xml:space="preserve">10-119-P06   </w:t>
      </w:r>
      <w:r>
        <w:t>Links of affection pure unstained,</w:t>
        <w:br/>
        <w:t>By deep Designs dark alloy</w:t>
        <w:br/>
        <w:t>Pure as e’er has been attained</w:t>
        <w:br/>
        <w:t>Pure as the purest earthly joy.</w:t>
      </w:r>
    </w:p>
    <w:p>
      <w:pPr>
        <w:pStyle w:val="EditorialNote"/>
      </w:pPr>
      <w:r>
        <w:rPr>
          <w:b/>
        </w:rPr>
        <w:t xml:space="preserve">Editorial note. </w:t>
      </w:r>
      <w:r>
        <w:t>The first poem is addressed to Miss Mat. A. and signed Geo. D., July 1866. “Ad idem” introduces another poem to the same subject, continued at 10-120. The initials and shortened name are not expanded; a real courtship or engagement is not established. The overwritten first occurrence of “could” is treated as canceled.</w:t>
      </w:r>
    </w:p>
    <w:p>
      <w:pPr>
        <w:pStyle w:val="Heading2"/>
      </w:pPr>
      <w:r>
        <w:t>Scan 120   10-120</w:t>
      </w:r>
    </w:p>
    <w:p>
      <w:pPr>
        <w:pStyle w:val="Metadata"/>
      </w:pPr>
      <w:r>
        <w:t>Enduring affection and two irreverent epitaphs</w:t>
      </w:r>
    </w:p>
    <w:p>
      <w:pPr>
        <w:keepLines w:val="0"/>
      </w:pPr>
      <w:r>
        <w:rPr>
          <w:rFonts w:ascii="Liberation Sans" w:hAnsi="Liberation Sans"/>
          <w:sz w:val="16"/>
        </w:rPr>
        <w:t xml:space="preserve">10-120-P01   </w:t>
      </w:r>
      <w:r/>
      <w:r>
        <w:rPr>
          <w:i/>
        </w:rPr>
        <w:t>[[separate block: reused printed descriptive-roll form]]</w:t>
      </w:r>
      <w:r>
        <w:br/>
        <w:t>Oh! maiden fair, you know not the tie</w:t>
        <w:br/>
        <w:t>That round my heart is hourly twining</w:t>
        <w:br/>
        <w:t>You knownot the feelings which burie lie</w:t>
        <w:br/>
        <w:t>For Loves rolls deep divining.</w:t>
      </w:r>
    </w:p>
    <w:p>
      <w:pPr>
        <w:keepLines w:val="0"/>
      </w:pPr>
      <w:r>
        <w:rPr>
          <w:rFonts w:ascii="Liberation Sans" w:hAnsi="Liberation Sans"/>
          <w:sz w:val="16"/>
        </w:rPr>
        <w:t xml:space="preserve">10-120-P02   </w:t>
      </w:r>
      <w:r>
        <w:t>Feelings which will linger long</w:t>
        <w:br/>
        <w:t>When Youthful bloom has faded</w:t>
        <w:br/>
        <w:t>Glowing still bright and strong</w:t>
        <w:br/>
        <w:t>Tho’ by Age darkly shaded.</w:t>
        <w:br/>
        <w:t>December 1866.</w:t>
        <w:br/>
        <w:t>Geo. D.</w:t>
      </w:r>
    </w:p>
    <w:p>
      <w:pPr>
        <w:keepLines w:val="0"/>
      </w:pPr>
      <w:r>
        <w:rPr>
          <w:rFonts w:ascii="Liberation Sans" w:hAnsi="Liberation Sans"/>
          <w:sz w:val="16"/>
        </w:rPr>
        <w:t xml:space="preserve">10-120-P03   </w:t>
      </w:r>
      <w:r>
        <w:t>Epitaph,</w:t>
        <w:br/>
        <w:t>Draw near and drop a pious tear</w:t>
        <w:br/>
        <w:t>Beside this monumental stone</w:t>
        <w:br/>
        <w:t>For the bones which now moulder here</w:t>
        <w:br/>
        <w:t>Were once a mighty living Bore.</w:t>
      </w:r>
    </w:p>
    <w:p>
      <w:pPr>
        <w:keepLines w:val="0"/>
      </w:pPr>
      <w:r>
        <w:rPr>
          <w:rFonts w:ascii="Liberation Sans" w:hAnsi="Liberation Sans"/>
          <w:sz w:val="16"/>
        </w:rPr>
        <w:t xml:space="preserve">10-120-P04   </w:t>
      </w:r>
      <w:r>
        <w:t>Epigram.</w:t>
        <w:br/>
        <w:t>Oh! what a pity! man should waste</w:t>
        <w:br/>
        <w:t>So much good time upon a stone</w:t>
        <w:br/>
        <w:t>Simply at last to have it placed</w:t>
        <w:br/>
        <w:t>Above a foully rotten Bone!</w:t>
      </w:r>
    </w:p>
    <w:p>
      <w:pPr>
        <w:pStyle w:val="EditorialNote"/>
      </w:pPr>
      <w:r>
        <w:rPr>
          <w:b/>
        </w:rPr>
        <w:t xml:space="preserve">Editorial note. </w:t>
      </w:r>
      <w:r>
        <w:t>The first two stanzas complete Ad idem at 10-119, signed Geo. D., December 1866. The irregular wording “burie lie / For Loves rolls deep divining” is retained; its exact sense is uncertain. Two distinct short satires follow. Neither identifies a deceased person or grave.</w:t>
      </w:r>
    </w:p>
    <w:p>
      <w:pPr>
        <w:pStyle w:val="Heading2"/>
      </w:pPr>
      <w:r>
        <w:t>Scan 121   10-121</w:t>
      </w:r>
    </w:p>
    <w:p>
      <w:pPr>
        <w:pStyle w:val="Metadata"/>
      </w:pPr>
      <w:r>
        <w:t>Hours of Bitterness: remembered pleasures</w:t>
      </w:r>
    </w:p>
    <w:p>
      <w:pPr>
        <w:keepLines w:val="0"/>
      </w:pPr>
      <w:r>
        <w:rPr>
          <w:rFonts w:ascii="Liberation Sans" w:hAnsi="Liberation Sans"/>
          <w:sz w:val="16"/>
        </w:rPr>
        <w:t xml:space="preserve">10-121-P01   </w:t>
      </w:r>
      <w:r/>
      <w:r>
        <w:rPr>
          <w:i/>
        </w:rPr>
        <w:t>[[separate block: reused printed descriptive-roll form]]</w:t>
      </w:r>
      <w:r>
        <w:br/>
        <w:t>Hours of Bitterness.</w:t>
        <w:br/>
        <w:t>Oh there are moments when the past</w:t>
        <w:br/>
        <w:t>Comes oer me as a dream</w:t>
        <w:br/>
        <w:t>The scenes of youth—too bright to last</w:t>
        <w:br/>
        <w:t xml:space="preserve">That shed </w:t>
      </w:r>
      <w:r>
        <w:rPr>
          <w:i/>
        </w:rPr>
        <w:t>[[illegible]]</w:t>
      </w:r>
      <w:r>
        <w:t xml:space="preserve"> a flickering gleam,</w:t>
        <w:br/>
        <w:t>Of happiness o’er my saddened heart</w:t>
        <w:br/>
        <w:t>Where not a ray of light now strays</w:t>
        <w:br/>
        <w:t>That could a moments bliss impart</w:t>
        <w:br/>
        <w:t>But what would ere the instant fade.</w:t>
        <w:br/>
        <w:t>I’ve grasped at Pleasures lively host</w:t>
        <w:br/>
        <w:t>That in swift groups swept by</w:t>
        <w:br/>
        <w:t>I’ve mingled in its wildest boast</w:t>
        <w:br/>
        <w:t>With pulses madly bounding high;</w:t>
        <w:br/>
        <w:t>I’ve seen its charms before me spread</w:t>
        <w:br/>
        <w:t>In bright succession far</w:t>
        <w:br/>
        <w:t>I’ve felt its influence when it led</w:t>
        <w:br/>
        <w:t>My way from Star to Star,</w:t>
        <w:br/>
        <w:t>Of Beauty that so brightly reigned</w:t>
        <w:br/>
        <w:t>Queen of every idle heart</w:t>
        <w:br/>
        <w:t>That blindly knelt in her bright train</w:t>
        <w:br/>
        <w:t>The centre of gay folly’s mart.</w:t>
        <w:br/>
        <w:t>I’ve seen the smiles of eager joy</w:t>
        <w:br/>
        <w:t>Play on the rosy lips</w:t>
        <w:br/>
        <w:t>Unstained by Arts deep dark alloy</w:t>
        <w:br/>
        <w:t>That Hope’s sweet fountains sips.</w:t>
        <w:br/>
        <w:t>I’ve seen the fondly loving eyes</w:t>
        <w:br/>
        <w:t>Meet eyes that loved again</w:t>
        <w:br/>
        <w:t>I’ve heard the softest earliest sigh</w:t>
        <w:br/>
        <w:t>Of the heart by Cupid slain.</w:t>
        <w:br/>
        <w:t>I’ve felt the hopes which fire the blood</w:t>
        <w:br/>
        <w:t>When prospective joys appeared,</w:t>
      </w:r>
    </w:p>
    <w:p>
      <w:pPr>
        <w:pStyle w:val="EditorialNote"/>
      </w:pPr>
      <w:r>
        <w:rPr>
          <w:b/>
        </w:rPr>
        <w:t xml:space="preserve">Editorial note. </w:t>
      </w:r>
      <w:r>
        <w:t>Begins a long poem continued through 10-128; read in consecutive scan order, rotating 10-123. The present page is undated and unsigned. A faded portion of the fourth verse line remains unread. “But what would ere the instant fade” and “wildest boast” are retained as read.</w:t>
      </w:r>
    </w:p>
    <w:p>
      <w:pPr>
        <w:pStyle w:val="Heading2"/>
      </w:pPr>
      <w:r>
        <w:t>Scan 122   10-122</w:t>
      </w:r>
    </w:p>
    <w:p>
      <w:pPr>
        <w:pStyle w:val="Metadata"/>
      </w:pPr>
      <w:r>
        <w:t>Hours of Bitterness: hopes that vanish</w:t>
      </w:r>
    </w:p>
    <w:p>
      <w:pPr>
        <w:keepLines w:val="0"/>
      </w:pPr>
      <w:r>
        <w:rPr>
          <w:rFonts w:ascii="Liberation Sans" w:hAnsi="Liberation Sans"/>
          <w:sz w:val="16"/>
        </w:rPr>
        <w:t xml:space="preserve">10-122-P01   </w:t>
      </w:r>
      <w:r/>
      <w:r>
        <w:rPr>
          <w:i/>
        </w:rPr>
        <w:t>[[separate block: reused printed descriptive-roll form]]</w:t>
      </w:r>
      <w:r>
        <w:br/>
        <w:t>I’ve felt the influence of a gayer mood</w:t>
        <w:br/>
        <w:t>When songs of revelry were heard.</w:t>
        <w:br/>
        <w:t>But what were they, a moment bright</w:t>
        <w:br/>
        <w:t>A minute like a flickering spark</w:t>
        <w:br/>
        <w:t>That upward leaps from a lone light</w:t>
        <w:br/>
        <w:t>Then dies and leaves all doubly dark.</w:t>
      </w:r>
    </w:p>
    <w:p>
      <w:pPr>
        <w:keepLines w:val="0"/>
      </w:pPr>
      <w:r>
        <w:rPr>
          <w:rFonts w:ascii="Liberation Sans" w:hAnsi="Liberation Sans"/>
          <w:sz w:val="16"/>
        </w:rPr>
        <w:t xml:space="preserve">10-122-P02   </w:t>
      </w:r>
      <w:r>
        <w:t>I’ve seen the hopes of Life decay</w:t>
        <w:br/>
        <w:t>Ere morning dews were dried</w:t>
        <w:br/>
        <w:t>I’ve felt my joys low with’ring lay</w:t>
        <w:br/>
        <w:t>Like garlands in the desert wide;</w:t>
        <w:br/>
        <w:t>All I have loved with trusting heart</w:t>
        <w:br/>
        <w:t>All I have hoped in early days.</w:t>
        <w:br/>
        <w:t>I’ve seen before me fast depart</w:t>
        <w:br/>
        <w:t>Like dews in mornings gaze.</w:t>
        <w:br/>
        <w:t>I’ve tried to win those pearly dews</w:t>
        <w:br/>
        <w:t>To keep within my heart</w:t>
        <w:br/>
        <w:t>I’ve hoped a gentler spirit to infuse</w:t>
        <w:br/>
        <w:t>With their pure and guileless art.</w:t>
        <w:br/>
        <w:t xml:space="preserve">I’ve tried to gather </w:t>
      </w:r>
      <w:r>
        <w:rPr>
          <w:i/>
        </w:rPr>
        <w:t>[[deleted: sweetest]]</w:t>
      </w:r>
      <w:r>
        <w:t xml:space="preserve"> fragrant flowers</w:t>
        <w:br/>
        <w:t>That bloomed my way along</w:t>
        <w:br/>
        <w:t>To intertwine with happier hours</w:t>
        <w:br/>
        <w:t>And interweave in joyous song.</w:t>
        <w:br/>
        <w:t>Before my touch those dew drops bright</w:t>
        <w:br/>
        <w:t>Fled like morning mists away</w:t>
        <w:br/>
        <w:t>When the suns bold beaming light</w:t>
        <w:br/>
        <w:t>Proclaimed the Advent of the day.</w:t>
        <w:br/>
        <w:t>Those fragrant flowers of loveliness</w:t>
        <w:br/>
        <w:t>Like Snowflakes on the sea</w:t>
        <w:br/>
        <w:t>Reclined an instant on my breast</w:t>
        <w:br/>
        <w:t>Then swelled its storminess.</w:t>
      </w:r>
    </w:p>
    <w:p>
      <w:pPr>
        <w:pStyle w:val="EditorialNote"/>
      </w:pPr>
      <w:r>
        <w:rPr>
          <w:b/>
        </w:rPr>
        <w:t xml:space="preserve">Editorial note. </w:t>
      </w:r>
      <w:r>
        <w:t>Continues 10-121 and leads to 10-123, which is inverted in the PDF. The canceled word before “fragrant” is retained as an editorial deletion. The closing metaphor is “Then swelled its storminess,” not an assertion about an actual sea voyage.</w:t>
      </w:r>
    </w:p>
    <w:p>
      <w:pPr>
        <w:pStyle w:val="Heading2"/>
      </w:pPr>
      <w:r>
        <w:t>Scan 123   10-123</w:t>
      </w:r>
    </w:p>
    <w:p>
      <w:pPr>
        <w:pStyle w:val="Metadata"/>
      </w:pPr>
      <w:r>
        <w:t>Hours of Bitterness: loneliness and lost hopes</w:t>
      </w:r>
    </w:p>
    <w:p>
      <w:pPr>
        <w:keepLines w:val="0"/>
      </w:pPr>
      <w:r>
        <w:rPr>
          <w:rFonts w:ascii="Liberation Sans" w:hAnsi="Liberation Sans"/>
          <w:sz w:val="16"/>
        </w:rPr>
        <w:t xml:space="preserve">10-123-P01   </w:t>
      </w:r>
      <w:r/>
      <w:r>
        <w:rPr>
          <w:i/>
        </w:rPr>
        <w:t>[[separate block: reused printed descriptive-roll form; page read after 180-degree rotation]]</w:t>
      </w:r>
      <w:r>
        <w:br/>
        <w:t>Where e’er I turn for solid charms</w:t>
        <w:br/>
        <w:t>Where e’er I look with brighter hopes</w:t>
        <w:br/>
        <w:t>There is nothing which my bosom warms</w:t>
        <w:br/>
        <w:t>Or my hearts deep fountain opes.</w:t>
        <w:br/>
        <w:t>I’ve tried in vain from Purity</w:t>
        <w:br/>
        <w:t>To win her gems of priceless worth</w:t>
        <w:br/>
        <w:t>To wrench them from Adversity</w:t>
        <w:br/>
        <w:t>To illume my way on earth,</w:t>
        <w:br/>
        <w:t>Deeper in the dark recess</w:t>
        <w:br/>
        <w:t>Of the Souls night I’ve plunged my way</w:t>
        <w:br/>
        <w:t>And only found that nothingness</w:t>
        <w:br/>
        <w:t>Within its dreary portals lay.</w:t>
        <w:br/>
        <w:t>A chaotic void filled with gloom</w:t>
        <w:br/>
        <w:t>And stormy passions darkly driven</w:t>
        <w:br/>
        <w:t>Where light and beauty ne’er can come</w:t>
        <w:br/>
        <w:t>Or stray a single breath of Heaven.</w:t>
      </w:r>
    </w:p>
    <w:p>
      <w:pPr>
        <w:keepLines w:val="0"/>
      </w:pPr>
      <w:r>
        <w:rPr>
          <w:rFonts w:ascii="Liberation Sans" w:hAnsi="Liberation Sans"/>
          <w:sz w:val="16"/>
        </w:rPr>
        <w:t xml:space="preserve">10-123-P02   </w:t>
      </w:r>
      <w:r>
        <w:t>Oh! the dark thoughts which rack the mind</w:t>
        <w:br/>
        <w:t>When lowering hours of loneliness</w:t>
        <w:br/>
        <w:t>Around me hover, and leave behind</w:t>
        <w:br/>
        <w:t>Emotions I can ne’er express.</w:t>
        <w:br/>
        <w:t>Scenes and early visions bright</w:t>
        <w:br/>
        <w:t>Fade like morning dews away</w:t>
        <w:br/>
        <w:t>Hopes which shed a holy light</w:t>
        <w:br/>
        <w:t>Akin to Heavens benignant ray</w:t>
        <w:br/>
        <w:t>Perish too, amid the wreck</w:t>
        <w:br/>
        <w:t>Of Human aims, which “dying fall”</w:t>
        <w:br/>
        <w:t>Nor in descending meet a check</w:t>
        <w:br/>
        <w:t>To save from total ruin all—</w:t>
        <w:br/>
        <w:t>I’ve turned and wept to see them go</w:t>
        <w:br/>
        <w:t>And leave my heart all desolate.</w:t>
      </w:r>
    </w:p>
    <w:p>
      <w:pPr>
        <w:pStyle w:val="EditorialNote"/>
      </w:pPr>
      <w:r>
        <w:rPr>
          <w:b/>
        </w:rPr>
        <w:t xml:space="preserve">Editorial note. </w:t>
      </w:r>
      <w:r>
        <w:t>The scan is inverted; transcription follows a 180-degree rotation. Continues 10-122 and leads to 10-124. The quotation marks around “dying fall” occur in the manuscript; no external literary attribution is established here.</w:t>
      </w:r>
    </w:p>
    <w:p>
      <w:pPr>
        <w:pStyle w:val="Heading2"/>
      </w:pPr>
      <w:r>
        <w:t>Scan 124   10-124</w:t>
      </w:r>
    </w:p>
    <w:p>
      <w:pPr>
        <w:pStyle w:val="Metadata"/>
      </w:pPr>
      <w:r>
        <w:t>Hours of Bitterness asks where relief can be found</w:t>
      </w:r>
    </w:p>
    <w:p>
      <w:pPr>
        <w:keepLines w:val="0"/>
      </w:pPr>
      <w:r>
        <w:rPr>
          <w:rFonts w:ascii="Liberation Sans" w:hAnsi="Liberation Sans"/>
          <w:sz w:val="16"/>
        </w:rPr>
        <w:t xml:space="preserve">10-124-P01   </w:t>
      </w:r>
      <w:r/>
      <w:r>
        <w:rPr>
          <w:i/>
        </w:rPr>
        <w:t>[[separate block: reused printed descriptive-roll form]]</w:t>
      </w:r>
      <w:r>
        <w:br/>
        <w:t>I would recall them now—but Oh!</w:t>
        <w:br/>
        <w:t>’Tis the relentless hand of Fate,</w:t>
        <w:br/>
        <w:t>And who can change its stern decrees?</w:t>
        <w:br/>
        <w:t>When once the signet ring is set?</w:t>
        <w:br/>
        <w:t xml:space="preserve">We must submit though </w:t>
      </w:r>
      <w:r>
        <w:rPr>
          <w:i/>
        </w:rPr>
        <w:t>[[deleted: ’tis desperate]]</w:t>
      </w:r>
      <w:r>
        <w:t xml:space="preserve"> </w:t>
      </w:r>
      <w:r>
        <w:rPr>
          <w:i/>
        </w:rPr>
        <w:t>[[inserted: robbed of ease]]</w:t>
      </w:r>
      <w:r>
        <w:br/>
        <w:t>And learn to suffer sorrow yet.</w:t>
      </w:r>
    </w:p>
    <w:p>
      <w:pPr>
        <w:keepLines w:val="0"/>
      </w:pPr>
      <w:r>
        <w:rPr>
          <w:rFonts w:ascii="Liberation Sans" w:hAnsi="Liberation Sans"/>
          <w:sz w:val="16"/>
        </w:rPr>
        <w:t xml:space="preserve">10-124-P02   </w:t>
      </w:r>
      <w:r>
        <w:t>When will the cup of Wo be full?</w:t>
        <w:br/>
        <w:t>When will the Demon Misery rest?</w:t>
        <w:br/>
        <w:t>When will Dejection cease to pull</w:t>
        <w:br/>
        <w:t>Contentment from the wearied breast?</w:t>
        <w:br/>
        <w:t>When will Oblivions gloomy shades</w:t>
        <w:br/>
        <w:t>Wrap the Past in endless night?</w:t>
        <w:br/>
        <w:t>When will the blackened fiends of Hades</w:t>
        <w:br/>
        <w:t>Cease to lower the Spirits light?</w:t>
        <w:br/>
        <w:t>Are there no hours we may expect</w:t>
        <w:br/>
        <w:t>To bring Sunshine and bright relief?</w:t>
        <w:br/>
        <w:t>Are there no guides that can direct</w:t>
        <w:br/>
        <w:t>A heart from the perennial grief</w:t>
        <w:br/>
        <w:t>Of dying Hopes? ere Life begins</w:t>
        <w:br/>
        <w:t>To be an earnest here on earth</w:t>
        <w:br/>
        <w:t>Before the Spirit halfway wins</w:t>
        <w:br/>
        <w:t>The form of that which gave it birth?</w:t>
        <w:br/>
        <w:t>Are there no scenes that may bloom</w:t>
        <w:br/>
        <w:t>Towards Life’s dismal closing days</w:t>
        <w:br/>
        <w:t>That will shed a rich perfume</w:t>
        <w:br/>
        <w:t>Of sweetness in its dying maze?</w:t>
        <w:br/>
        <w:t>Are there no joys which swell the breast</w:t>
        <w:br/>
        <w:t>Some purer hours unto us given</w:t>
        <w:br/>
        <w:t>Before we find the final rest</w:t>
        <w:br/>
        <w:t xml:space="preserve">Prepared for </w:t>
      </w:r>
      <w:r>
        <w:rPr>
          <w:i/>
        </w:rPr>
        <w:t>[[deleted: us]]</w:t>
      </w:r>
      <w:r>
        <w:t xml:space="preserve"> </w:t>
      </w:r>
      <w:r>
        <w:rPr>
          <w:i/>
        </w:rPr>
        <w:t>[[inserted: some]]</w:t>
      </w:r>
      <w:r>
        <w:t xml:space="preserve"> in Heaven?</w:t>
        <w:br/>
        <w:t>It seems as though all Earth were dark</w:t>
        <w:br/>
        <w:t>And we blind wanderers below</w:t>
      </w:r>
    </w:p>
    <w:p>
      <w:pPr>
        <w:pStyle w:val="EditorialNote"/>
      </w:pPr>
      <w:r>
        <w:rPr>
          <w:b/>
        </w:rPr>
        <w:t xml:space="preserve">Editorial note. </w:t>
      </w:r>
      <w:r>
        <w:t>Continues 10-123 and leads directly to 10-125. Two revisions are visible: “robbed of ease” replaces canceled wording, and “some” replaces “us” in the line about heaven. The latter change matters to the poem’s subsequent discussion of competing salvation doctrines. The canceled phrase in the first revision is read as “’tis desperate.”</w:t>
      </w:r>
    </w:p>
    <w:p>
      <w:pPr>
        <w:pStyle w:val="Heading2"/>
      </w:pPr>
      <w:r>
        <w:t>Scan 125   10-125</w:t>
      </w:r>
    </w:p>
    <w:p>
      <w:pPr>
        <w:pStyle w:val="Metadata"/>
      </w:pPr>
      <w:r>
        <w:t>Hours of Bitterness: a voice promises rest</w:t>
      </w:r>
    </w:p>
    <w:p>
      <w:pPr>
        <w:keepLines w:val="0"/>
      </w:pPr>
      <w:r>
        <w:rPr>
          <w:rFonts w:ascii="Liberation Sans" w:hAnsi="Liberation Sans"/>
          <w:sz w:val="16"/>
        </w:rPr>
        <w:t xml:space="preserve">10-125-P01   </w:t>
      </w:r>
      <w:r/>
      <w:r>
        <w:rPr>
          <w:i/>
        </w:rPr>
        <w:t>[[separate block: reused printed descriptive-roll form]]</w:t>
      </w:r>
      <w:r>
        <w:br/>
        <w:t>Travelling—Where? without a mark</w:t>
        <w:br/>
        <w:t>By which we might surely go—</w:t>
        <w:br/>
        <w:t>Travelling in thro’ doubt and gloom</w:t>
        <w:br/>
        <w:t>Thro’ cankering cares on every side</w:t>
        <w:br/>
        <w:t>Behind, before, contentions loom</w:t>
        <w:br/>
        <w:t>And darkly rolls their murky tide;</w:t>
        <w:br/>
        <w:t>In vain for peace and sweet repose</w:t>
        <w:br/>
        <w:t>We gaze around with eager eyes</w:t>
        <w:br/>
        <w:t>And hope amid surrounding woes</w:t>
        <w:br/>
        <w:t>To see a ray of pleasure rise—</w:t>
        <w:br/>
        <w:t>Each distant scene which promise gives</w:t>
        <w:br/>
        <w:t>Of happiness in future days</w:t>
        <w:br/>
        <w:t>Alone in Fancy faintly lives</w:t>
        <w:br/>
        <w:t>And passes as the Summer haze;</w:t>
        <w:br/>
        <w:t>A moment bright it shines afar</w:t>
        <w:br/>
        <w:t>With varied brilliancy on high</w:t>
        <w:br/>
        <w:t>Glowing as a meteor star</w:t>
        <w:br/>
        <w:t>Amid the blackness of the sky</w:t>
        <w:br/>
        <w:t>And as quickly too it expires</w:t>
        <w:br/>
        <w:t>Amid the stillness of the night</w:t>
        <w:br/>
        <w:t>And backward hope as swift retires</w:t>
        <w:br/>
        <w:t>As it advanced to meet the light.</w:t>
        <w:br/>
        <w:t>Oh! even thus we hourly stand</w:t>
        <w:br/>
        <w:t>Twixt hope and fear, twixt joy and pain.</w:t>
        <w:br/>
        <w:t>Oft as we feel the heart expand</w:t>
        <w:br/>
        <w:t>As oft we feel it contract again!—</w:t>
        <w:br/>
        <w:t>Hark! a strange sound arrests the ear</w:t>
        <w:br/>
        <w:t>Borne on the swiftly passing gale.</w:t>
        <w:br/>
        <w:t>Hark! it rings again loud and clear</w:t>
        <w:br/>
        <w:t>And faintly echoes down the vale!</w:t>
        <w:br/>
        <w:t>“Lo! here is rest”, it is a voice</w:t>
        <w:br/>
        <w:t>Breaks on the stillness of the gloom,</w:t>
      </w:r>
    </w:p>
    <w:p>
      <w:pPr>
        <w:pStyle w:val="EditorialNote"/>
      </w:pPr>
      <w:r>
        <w:rPr>
          <w:b/>
        </w:rPr>
        <w:t xml:space="preserve">Editorial note. </w:t>
      </w:r>
      <w:r>
        <w:t>Continues 10-124 and leads to 10-126. The following pages introduce different quoted voices making competing religious claims. These should not all be attributed as the writer’s own beliefs.</w:t>
      </w:r>
    </w:p>
    <w:p>
      <w:pPr>
        <w:pStyle w:val="Heading2"/>
      </w:pPr>
      <w:r>
        <w:t>Scan 126   10-126</w:t>
      </w:r>
    </w:p>
    <w:p>
      <w:pPr>
        <w:pStyle w:val="Metadata"/>
      </w:pPr>
      <w:r>
        <w:t>Hours of Bitterness: competing promises of salvation</w:t>
      </w:r>
    </w:p>
    <w:p>
      <w:pPr>
        <w:keepLines w:val="0"/>
      </w:pPr>
      <w:r>
        <w:rPr>
          <w:rFonts w:ascii="Liberation Sans" w:hAnsi="Liberation Sans"/>
          <w:sz w:val="16"/>
        </w:rPr>
        <w:t xml:space="preserve">10-126-P01   </w:t>
      </w:r>
      <w:r/>
      <w:r>
        <w:rPr>
          <w:i/>
        </w:rPr>
        <w:t>[[separate block: reused printed descriptive-roll form]]</w:t>
      </w:r>
      <w:r>
        <w:br/>
        <w:t>“Lo! here is rest!” Oh! man rejoice</w:t>
        <w:br/>
        <w:t>“And to the living fountain come,</w:t>
        <w:br/>
        <w:t>“Here is a balm for every wound</w:t>
        <w:br/>
        <w:t>“Which mortal bosoms deeply bear.</w:t>
        <w:br/>
        <w:t>“By Faith alone it may be found</w:t>
        <w:br/>
        <w:t>“Alone secured by humble prayer,</w:t>
        <w:br/>
        <w:t>“Know of yourselves ye are undone</w:t>
        <w:br/>
        <w:t>“And totally depraved on earth</w:t>
        <w:br/>
        <w:t>“Of redeeming powers you have none</w:t>
        <w:br/>
        <w:t>“Until you taste the second birth;</w:t>
        <w:br/>
        <w:t>“But when you’ve passed from Natures night</w:t>
        <w:br/>
        <w:t>“Wherein ye hourly doubting stand</w:t>
        <w:br/>
        <w:t>“Into the marvellous Spirits light</w:t>
        <w:br/>
        <w:t>“That leads unto a better land,</w:t>
        <w:br/>
        <w:t>“Then Heaven’s glories are thine own</w:t>
        <w:br/>
        <w:t>“In all their spotless purity</w:t>
        <w:br/>
        <w:t>“And before the great Eternal Throne</w:t>
        <w:br/>
        <w:t>“You will rejoice thro’ eternity.</w:t>
        <w:br/>
        <w:t>“This is the way and this alone</w:t>
        <w:br/>
        <w:t>“All others lead to gloom beneath</w:t>
        <w:br/>
        <w:t>“Accept it now the precious boon</w:t>
        <w:br/>
        <w:t>“Before you taste the second death!</w:t>
      </w:r>
    </w:p>
    <w:p>
      <w:pPr>
        <w:keepLines w:val="0"/>
      </w:pPr>
      <w:r>
        <w:rPr>
          <w:rFonts w:ascii="Liberation Sans" w:hAnsi="Liberation Sans"/>
          <w:sz w:val="16"/>
        </w:rPr>
        <w:t xml:space="preserve">10-126-P02   </w:t>
      </w:r>
      <w:r>
        <w:t>“Lo! here is rest!” again we hear</w:t>
        <w:br/>
        <w:t>From another side the syren tone</w:t>
        <w:br/>
        <w:t>In melodious sweetness it greets the ear</w:t>
        <w:br/>
        <w:t>With a softer cadence before unknown,</w:t>
        <w:br/>
        <w:t>“Lo! here is rest for you oh man</w:t>
        <w:br/>
        <w:t>“Redemption free is shed abroad</w:t>
        <w:br/>
        <w:t>“Come and take ye glorious stand</w:t>
        <w:br/>
        <w:t>“Cast aside your sinful load</w:t>
        <w:br/>
        <w:t>“Believe that One has borne a Cross</w:t>
      </w:r>
    </w:p>
    <w:p>
      <w:pPr>
        <w:pStyle w:val="EditorialNote"/>
      </w:pPr>
      <w:r>
        <w:rPr>
          <w:b/>
        </w:rPr>
        <w:t xml:space="preserve">Editorial note. </w:t>
      </w:r>
      <w:r>
        <w:t>Continues 10-125 and leads to 10-127. Quotation marks distinguish successive doctrinal voices. The first asserts salvation by faith alone; a second voice begins near the foot of the page. Denominational identities are not supplied by the manuscript and are not assigned here.</w:t>
      </w:r>
    </w:p>
    <w:p>
      <w:pPr>
        <w:pStyle w:val="Heading2"/>
      </w:pPr>
      <w:r>
        <w:t>Scan 127   10-127</w:t>
      </w:r>
    </w:p>
    <w:p>
      <w:pPr>
        <w:pStyle w:val="Metadata"/>
      </w:pPr>
      <w:r>
        <w:t>Hours of Bitterness: obedience and predestination</w:t>
      </w:r>
    </w:p>
    <w:p>
      <w:pPr>
        <w:keepLines w:val="0"/>
      </w:pPr>
      <w:r>
        <w:rPr>
          <w:rFonts w:ascii="Liberation Sans" w:hAnsi="Liberation Sans"/>
          <w:sz w:val="16"/>
        </w:rPr>
        <w:t xml:space="preserve">10-127-P01   </w:t>
      </w:r>
      <w:r/>
      <w:r>
        <w:rPr>
          <w:i/>
        </w:rPr>
        <w:t>[[separate block: reused printed descriptive-roll form]]</w:t>
      </w:r>
      <w:r>
        <w:br/>
        <w:t>“Up Calvarys rugged steep</w:t>
        <w:br/>
        <w:t>“To free mankind from sins dark dross</w:t>
        <w:br/>
        <w:t>“Believe Oh man! believe and weep</w:t>
        <w:br/>
        <w:t>“And weeping bow at his behest</w:t>
        <w:br/>
        <w:t>“Beneath the flowing crystal tide</w:t>
        <w:br/>
        <w:t>“Then rise in robes of Life be drest</w:t>
        <w:br/>
        <w:t>“For this the mighty Saviour died.</w:t>
        <w:br/>
        <w:t>“On high he stands to plead the cause</w:t>
        <w:br/>
        <w:t>“Of such as may his favor claim</w:t>
        <w:br/>
        <w:t>“By willing obedience to his laws—</w:t>
        <w:br/>
        <w:t>“In seeking for “another name”</w:t>
        <w:br/>
        <w:t>“This way alone can rest be found.</w:t>
        <w:br/>
        <w:t>“For the hungry many waiting Soul</w:t>
        <w:br/>
        <w:t>“False Teachers will always abound</w:t>
        <w:br/>
        <w:t>“While Time its Tide may darkly roll.</w:t>
      </w:r>
    </w:p>
    <w:p>
      <w:pPr>
        <w:keepLines w:val="0"/>
      </w:pPr>
      <w:r>
        <w:rPr>
          <w:rFonts w:ascii="Liberation Sans" w:hAnsi="Liberation Sans"/>
          <w:sz w:val="16"/>
        </w:rPr>
        <w:t xml:space="preserve">10-127-P02   </w:t>
      </w:r>
      <w:r>
        <w:t>Again we hear a stranger tone</w:t>
        <w:br/>
        <w:t>Ringing thro’ the murky air</w:t>
        <w:br/>
        <w:t>“Know ye oh! man, first last alone</w:t>
        <w:br/>
        <w:t>“What heaven has promised to you here,</w:t>
        <w:br/>
        <w:t>“Predefined from the earliest hour</w:t>
        <w:br/>
        <w:t>“In which Creation had its birth</w:t>
        <w:br/>
        <w:t>“Some were to rise in Spiritual power</w:t>
        <w:br/>
        <w:t>“And be the elect of Heaven on earth,</w:t>
        <w:br/>
        <w:t>“Saved by the great Sacrifice</w:t>
        <w:br/>
        <w:t>“They have no need dark sin to fear</w:t>
        <w:br/>
        <w:t>“For by it Heavens Paradise</w:t>
        <w:br/>
        <w:t>“Is theirs beyond this world of care</w:t>
        <w:br/>
        <w:t>“But some thro’ the endless Night</w:t>
        <w:br/>
        <w:t>“Of misery and dark despair</w:t>
        <w:br/>
        <w:t>“Shut out from Redemption’s light</w:t>
        <w:br/>
        <w:t>“The curse of Heaven must bear,</w:t>
      </w:r>
    </w:p>
    <w:p>
      <w:pPr>
        <w:pStyle w:val="EditorialNote"/>
      </w:pPr>
      <w:r>
        <w:rPr>
          <w:b/>
        </w:rPr>
        <w:t xml:space="preserve">Editorial note. </w:t>
      </w:r>
      <w:r>
        <w:t>Continues 10-126 and leads to 10-128. One voice describes belief and immersion; a new voice asserts election and exclusion from redemption. “Predefined” and the awkward “For the hungry many waiting Soul” are retained. These quoted claims are subsequently challenged in the poem.</w:t>
      </w:r>
    </w:p>
    <w:p>
      <w:pPr>
        <w:pStyle w:val="Heading2"/>
      </w:pPr>
      <w:r>
        <w:t>Scan 128   10-128</w:t>
      </w:r>
    </w:p>
    <w:p>
      <w:pPr>
        <w:pStyle w:val="Metadata"/>
      </w:pPr>
      <w:r>
        <w:t>Hours of Bitterness rejects contradictory sectarian claims</w:t>
      </w:r>
    </w:p>
    <w:p>
      <w:pPr>
        <w:keepLines w:val="0"/>
      </w:pPr>
      <w:r>
        <w:rPr>
          <w:rFonts w:ascii="Liberation Sans" w:hAnsi="Liberation Sans"/>
          <w:sz w:val="16"/>
        </w:rPr>
        <w:t xml:space="preserve">10-128-P01   </w:t>
      </w:r>
      <w:r/>
      <w:r>
        <w:rPr>
          <w:i/>
        </w:rPr>
        <w:t>[[separate block: reused printed descriptive-roll form]]</w:t>
      </w:r>
      <w:r>
        <w:br/>
        <w:t>“For them no sacrifice was made</w:t>
        <w:br/>
        <w:t>“By Heaven’s own Eternal grace,</w:t>
        <w:br/>
        <w:t xml:space="preserve">“But </w:t>
      </w:r>
      <w:r>
        <w:rPr>
          <w:i/>
        </w:rPr>
        <w:t>[[inserted: they]]</w:t>
      </w:r>
      <w:r>
        <w:t xml:space="preserve"> must bear the curse that’s laid</w:t>
        <w:br/>
        <w:t>“On Adam’s fallen erring race,</w:t>
        <w:br/>
        <w:t>“’Tis all in vain they plead for life</w:t>
        <w:br/>
        <w:t>“And happiness beyond the tomb</w:t>
        <w:br/>
        <w:t>“If they are predestined for strife</w:t>
        <w:br/>
        <w:t>“And mis’ry in the world to come.</w:t>
        <w:br/>
        <w:t>“Oh! thus ’tis said—and thus ’twill be</w:t>
        <w:br/>
        <w:t>“As sure as Heaven rules on high</w:t>
        <w:br/>
        <w:t>“This is the law laid down—and ye</w:t>
        <w:br/>
        <w:t>“Must accept it—nor ask why.</w:t>
      </w:r>
    </w:p>
    <w:p>
      <w:pPr>
        <w:keepLines w:val="0"/>
      </w:pPr>
      <w:r>
        <w:rPr>
          <w:rFonts w:ascii="Liberation Sans" w:hAnsi="Liberation Sans"/>
          <w:sz w:val="16"/>
        </w:rPr>
        <w:t xml:space="preserve">10-128-P02   </w:t>
      </w:r>
      <w:r>
        <w:t>Where shall we go—whom shall we hear</w:t>
        <w:br/>
        <w:t>Whom believe and trust in all?</w:t>
        <w:br/>
        <w:t>Each offers rest from every fear</w:t>
        <w:br/>
        <w:t>Each says the other sure must fall.</w:t>
        <w:br/>
        <w:t>Where is one ray of light thats shed</w:t>
        <w:br/>
        <w:t>Amid surrounding darkness drear,</w:t>
        <w:br/>
        <w:t>But what another cloaks in dread</w:t>
        <w:br/>
        <w:t>Each glowing scene it makes appear?</w:t>
      </w:r>
    </w:p>
    <w:p>
      <w:pPr>
        <w:keepLines w:val="0"/>
      </w:pPr>
      <w:r>
        <w:rPr>
          <w:rFonts w:ascii="Liberation Sans" w:hAnsi="Liberation Sans"/>
          <w:sz w:val="16"/>
        </w:rPr>
        <w:t xml:space="preserve">10-128-P03   </w:t>
      </w:r>
      <w:r>
        <w:t>“We’ll let them go—they all are wrong</w:t>
        <w:br/>
        <w:t>All narrowminded, partial, blind.</w:t>
        <w:br/>
        <w:t>Their brightest Creeds—are an old Song</w:t>
        <w:br/>
        <w:t>In Sectarianism deep refined.</w:t>
        <w:br/>
        <w:t>We’ll let them go—their Sophistry</w:t>
        <w:br/>
        <w:t>Serves but to lead the mind astray</w:t>
        <w:br/>
        <w:t>And to all but Hypocrisy</w:t>
        <w:br/>
        <w:t>They are false—false every way.”</w:t>
        <w:br/>
        <w:t>February 1867</w:t>
      </w:r>
    </w:p>
    <w:p>
      <w:pPr>
        <w:pStyle w:val="EditorialNote"/>
      </w:pPr>
      <w:r>
        <w:rPr>
          <w:b/>
        </w:rPr>
        <w:t xml:space="preserve">Editorial note. </w:t>
      </w:r>
      <w:r>
        <w:t>Concludes Hours of Bitterness (10-121–128), dated February 1867, without a signature on this page. The final quotation rejects the conflicting teachers and their sectarian creeds. This is a critique of those claims, not sufficient evidence by itself that the author rejected all religious belief. Horizontal separators in the manuscript distinguish the three movements reproduced as paragraphs.</w:t>
      </w:r>
    </w:p>
    <w:p>
      <w:pPr>
        <w:pStyle w:val="Heading2"/>
      </w:pPr>
      <w:r>
        <w:t>Scan 129   10-129</w:t>
      </w:r>
    </w:p>
    <w:p>
      <w:pPr>
        <w:pStyle w:val="Metadata"/>
      </w:pPr>
      <w:r>
        <w:t>Blue eyes imagined during a storm</w:t>
      </w:r>
    </w:p>
    <w:p>
      <w:pPr>
        <w:keepLines w:val="0"/>
      </w:pPr>
      <w:r>
        <w:rPr>
          <w:rFonts w:ascii="Liberation Sans" w:hAnsi="Liberation Sans"/>
          <w:sz w:val="16"/>
        </w:rPr>
        <w:t xml:space="preserve">10-129-P01   </w:t>
      </w:r>
      <w:r/>
      <w:r>
        <w:rPr>
          <w:i/>
        </w:rPr>
        <w:t>[[separate block: reused printed descriptive-roll form]]</w:t>
      </w:r>
      <w:r>
        <w:br/>
      </w:r>
      <w:r>
        <w:rPr>
          <w:i/>
        </w:rPr>
        <w:t>[[Blue Eyes?]]</w:t>
      </w:r>
      <w:r>
        <w:t xml:space="preserve"> </w:t>
      </w:r>
      <w:r>
        <w:rPr>
          <w:i/>
        </w:rPr>
        <w:t>[[illegible]]</w:t>
      </w:r>
      <w:r/>
    </w:p>
    <w:p>
      <w:pPr>
        <w:keepLines w:val="0"/>
      </w:pPr>
      <w:r>
        <w:rPr>
          <w:rFonts w:ascii="Liberation Sans" w:hAnsi="Liberation Sans"/>
          <w:sz w:val="16"/>
        </w:rPr>
        <w:t xml:space="preserve">10-129-P02   </w:t>
      </w:r>
      <w:r>
        <w:t>The blustering rain loudly rattles on the roof</w:t>
        <w:br/>
        <w:t>Around the gables sadly sighs the wind</w:t>
        <w:br/>
        <w:t>And as I gaze into the fast thickening woof</w:t>
        <w:br/>
        <w:t>Of darkness far without all grows dark within.</w:t>
      </w:r>
    </w:p>
    <w:p>
      <w:pPr>
        <w:keepLines w:val="0"/>
      </w:pPr>
      <w:r>
        <w:rPr>
          <w:rFonts w:ascii="Liberation Sans" w:hAnsi="Liberation Sans"/>
          <w:sz w:val="16"/>
        </w:rPr>
        <w:t xml:space="preserve">10-129-P03   </w:t>
      </w:r>
      <w:r>
        <w:t>Then I turn me to Imagery’s fair skies</w:t>
        <w:br/>
        <w:t>Where not a cloudlet dims the azure scene</w:t>
        <w:br/>
        <w:t>Where far stretched before my raptured vision lies</w:t>
        <w:br/>
        <w:t>Wreaths of Beauty shedding o’er all a lovely Sheen.</w:t>
      </w:r>
    </w:p>
    <w:p>
      <w:pPr>
        <w:keepLines w:val="0"/>
      </w:pPr>
      <w:r>
        <w:rPr>
          <w:rFonts w:ascii="Liberation Sans" w:hAnsi="Liberation Sans"/>
          <w:sz w:val="16"/>
        </w:rPr>
        <w:t xml:space="preserve">10-129-P04   </w:t>
      </w:r>
      <w:r>
        <w:t>And in my fancied visions oft I meet</w:t>
        <w:br/>
        <w:t>The angelic gaze of eyes of heavenly blue</w:t>
        <w:br/>
        <w:t>With wildest transports their sweet glances I greet,</w:t>
        <w:br/>
        <w:t>A holy rapture which pervades my being through.</w:t>
      </w:r>
    </w:p>
    <w:p>
      <w:pPr>
        <w:keepLines w:val="0"/>
      </w:pPr>
      <w:r>
        <w:rPr>
          <w:rFonts w:ascii="Liberation Sans" w:hAnsi="Liberation Sans"/>
          <w:sz w:val="16"/>
        </w:rPr>
        <w:t xml:space="preserve">10-129-P05   </w:t>
      </w:r>
      <w:r>
        <w:t>Affection’s purest strongest flame is kindling then</w:t>
        <w:br/>
        <w:t>Flowing in a tide of purest holiest Love</w:t>
        <w:br/>
        <w:t>And in fancy’s visions oft again and again</w:t>
        <w:br/>
        <w:t>I clasp unto my heart this Angel from above.</w:t>
      </w:r>
    </w:p>
    <w:p>
      <w:pPr>
        <w:keepLines w:val="0"/>
      </w:pPr>
      <w:r>
        <w:rPr>
          <w:rFonts w:ascii="Liberation Sans" w:hAnsi="Liberation Sans"/>
          <w:sz w:val="16"/>
        </w:rPr>
        <w:t xml:space="preserve">10-129-P06   </w:t>
      </w:r>
      <w:r>
        <w:t>Aye! aye! I love that pure and spotless form</w:t>
        <w:br/>
        <w:t>For that blue eye in which the deep Soul loves to dwell</w:t>
        <w:br/>
        <w:t>They are the gates through which the heart pure and warm</w:t>
        <w:br/>
        <w:t>With ebb and flow betrays affections deepest swell.</w:t>
      </w:r>
    </w:p>
    <w:p>
      <w:pPr>
        <w:keepLines w:val="0"/>
      </w:pPr>
      <w:r>
        <w:rPr>
          <w:rFonts w:ascii="Liberation Sans" w:hAnsi="Liberation Sans"/>
          <w:sz w:val="16"/>
        </w:rPr>
        <w:t xml:space="preserve">10-129-P07   </w:t>
      </w:r>
      <w:r>
        <w:t>Oh! yes I love that noble generous nature which</w:t>
        <w:br/>
        <w:t>Betrays itself in those eyes of heavenly blue</w:t>
        <w:br/>
        <w:t>Though placed forever beyond my farthest reach</w:t>
        <w:br/>
        <w:t>In Fancy’s fairest fields, that Spirit I may woo.</w:t>
        <w:br/>
        <w:t>February 1867</w:t>
      </w:r>
    </w:p>
    <w:p>
      <w:pPr>
        <w:pStyle w:val="EditorialNote"/>
      </w:pPr>
      <w:r>
        <w:rPr>
          <w:b/>
        </w:rPr>
        <w:t xml:space="preserve">Editorial note. </w:t>
      </w:r>
      <w:r>
        <w:t>The heading is badly faded: “Blue Eyes” is tentative and remaining title wording unread. Dated February 1867, with no visible signature or named recipient. The poem explicitly locates the encounter in imagination; it does not identify a partner or establish a relationship.</w:t>
      </w:r>
    </w:p>
    <w:p>
      <w:pPr>
        <w:pStyle w:val="Heading2"/>
      </w:pPr>
      <w:r>
        <w:t>Scan 130   10-130</w:t>
      </w:r>
    </w:p>
    <w:p>
      <w:pPr>
        <w:pStyle w:val="Metadata"/>
      </w:pPr>
      <w:r>
        <w:t>Oh! Let Me Forget: childhood and vanished hopes</w:t>
      </w:r>
    </w:p>
    <w:p>
      <w:pPr>
        <w:keepLines w:val="0"/>
      </w:pPr>
      <w:r>
        <w:rPr>
          <w:rFonts w:ascii="Liberation Sans" w:hAnsi="Liberation Sans"/>
          <w:sz w:val="16"/>
        </w:rPr>
        <w:t xml:space="preserve">10-130-P01   </w:t>
      </w:r>
      <w:r/>
      <w:r>
        <w:rPr>
          <w:i/>
        </w:rPr>
        <w:t>[[separate block: reused printed descriptive-roll form]]</w:t>
      </w:r>
      <w:r>
        <w:br/>
        <w:t>Oh! let me forget! In answer to—“Forget; Oh! never!”</w:t>
      </w:r>
    </w:p>
    <w:p>
      <w:pPr>
        <w:keepLines w:val="0"/>
      </w:pPr>
      <w:r>
        <w:rPr>
          <w:rFonts w:ascii="Liberation Sans" w:hAnsi="Liberation Sans"/>
          <w:sz w:val="16"/>
        </w:rPr>
        <w:t xml:space="preserve">10-130-P02   </w:t>
      </w:r>
      <w:r>
        <w:t xml:space="preserve">Oh! let me forget the </w:t>
      </w:r>
      <w:r>
        <w:rPr>
          <w:i/>
        </w:rPr>
        <w:t>[[inserted: early]]</w:t>
      </w:r>
      <w:r>
        <w:t xml:space="preserve"> scenes of my childhood</w:t>
        <w:br/>
        <w:t>When careless I strayed brightest flowers among</w:t>
        <w:br/>
        <w:t>On the hills, in the valleys, by the stream in the wildwood,</w:t>
        <w:br/>
        <w:t>Inhaling their fragrance all the day long</w:t>
        <w:br/>
        <w:t>When my young heart expanded in the bright sunshine</w:t>
        <w:br/>
        <w:t>That fed the sweet flowers budding around</w:t>
        <w:br/>
        <w:t>And inhaled the pure emotions of the noble and divine</w:t>
        <w:br/>
        <w:t>Which haunted the ear at each joyous heart bound.</w:t>
        <w:br/>
        <w:t>Oh! let me forget!</w:t>
      </w:r>
    </w:p>
    <w:p>
      <w:pPr>
        <w:keepLines w:val="0"/>
      </w:pPr>
      <w:r>
        <w:rPr>
          <w:rFonts w:ascii="Liberation Sans" w:hAnsi="Liberation Sans"/>
          <w:sz w:val="16"/>
        </w:rPr>
        <w:t xml:space="preserve">10-130-P03   </w:t>
      </w:r>
      <w:r>
        <w:t>For those scenes in their brightness in Memory lingers</w:t>
        <w:br/>
        <w:t>Contrasting so vividly with with the dark gloom around</w:t>
        <w:br/>
        <w:t>Like the voices of Some distant melodious singers</w:t>
        <w:br/>
        <w:t>Which reaches us at times with a heavenly sound</w:t>
        <w:br/>
        <w:t>Which partakes not of earth in its mellowing sweetness</w:t>
        <w:br/>
        <w:t>But seems to proceed from a holier Sphere</w:t>
        <w:br/>
        <w:t>And with the rich bursts of its metrical sweetness</w:t>
        <w:br/>
        <w:t>Shows us the discords we always have here.</w:t>
        <w:br/>
        <w:t>Oh! let me forget!</w:t>
      </w:r>
    </w:p>
    <w:p>
      <w:pPr>
        <w:keepLines w:val="0"/>
      </w:pPr>
      <w:r>
        <w:rPr>
          <w:rFonts w:ascii="Liberation Sans" w:hAnsi="Liberation Sans"/>
          <w:sz w:val="16"/>
        </w:rPr>
        <w:t xml:space="preserve">10-130-P04   </w:t>
      </w:r>
      <w:r>
        <w:t>Oh! let me forget the hopes I have cherished</w:t>
        <w:br/>
        <w:t>In boyhoods bright morn, when all was so fair</w:t>
        <w:br/>
        <w:t>Ah! little I then thought they all would have perished</w:t>
        <w:br/>
        <w:t>And melted away like the mirage in air.</w:t>
        <w:br/>
        <w:t>But they have gone and all that was blooming</w:t>
        <w:br/>
        <w:t>Has rapidly faded before my eager gaze</w:t>
        <w:br/>
        <w:t>Which once was so brightly and sweetly illuming</w:t>
        <w:br/>
        <w:t>My varied wanderings in Lifes dreary maze</w:t>
        <w:br/>
        <w:t>Oh! let me forget!</w:t>
      </w:r>
    </w:p>
    <w:p>
      <w:pPr>
        <w:pStyle w:val="EditorialNote"/>
      </w:pPr>
      <w:r>
        <w:rPr>
          <w:b/>
        </w:rPr>
        <w:t xml:space="preserve">Editorial note. </w:t>
      </w:r>
      <w:r>
        <w:t>Continues at 10-131–132, where it is dated February 1867. The title explicitly answers “Forget; Oh! never!” but no author of that earlier piece is given. Repeated “with with” and other grammatical irregularities are retained. The poem is unsigned on these pages.</w:t>
      </w:r>
    </w:p>
    <w:p>
      <w:pPr>
        <w:pStyle w:val="Heading2"/>
      </w:pPr>
      <w:r>
        <w:t>Scan 131   10-131</w:t>
      </w:r>
    </w:p>
    <w:p>
      <w:pPr>
        <w:pStyle w:val="Metadata"/>
      </w:pPr>
      <w:r>
        <w:t>Oh! Let Me Forget: leaving home and the horrors of war</w:t>
      </w:r>
    </w:p>
    <w:p>
      <w:pPr>
        <w:keepLines w:val="0"/>
      </w:pPr>
      <w:r>
        <w:rPr>
          <w:rFonts w:ascii="Liberation Sans" w:hAnsi="Liberation Sans"/>
          <w:sz w:val="16"/>
        </w:rPr>
        <w:t xml:space="preserve">10-131-P01   </w:t>
      </w:r>
      <w:r/>
      <w:r>
        <w:rPr>
          <w:i/>
        </w:rPr>
        <w:t>[[separate block: reused printed descriptive-roll form]]</w:t>
      </w:r>
      <w:r>
        <w:br/>
        <w:t>Oh! let me forget the sad tears when I parted</w:t>
        <w:br/>
        <w:t>From home and its charms which I loved so well</w:t>
        <w:br/>
        <w:t>And the fond friends whom I left there broken-hearted</w:t>
        <w:br/>
        <w:t>When I spoke as I thought my last sad farewell.</w:t>
        <w:br/>
        <w:t>To go to that war whose Tocsin was ringing</w:t>
        <w:br/>
        <w:t>The death knell to thousands in our lovely land</w:t>
        <w:br/>
        <w:t>And from its distant bounds was rapidly bringing</w:t>
        <w:br/>
        <w:t>Those daring heroes the shock to withstand.</w:t>
        <w:br/>
        <w:t>Oh! let me forget</w:t>
      </w:r>
    </w:p>
    <w:p>
      <w:pPr>
        <w:keepLines w:val="0"/>
      </w:pPr>
      <w:r>
        <w:rPr>
          <w:rFonts w:ascii="Liberation Sans" w:hAnsi="Liberation Sans"/>
          <w:sz w:val="16"/>
        </w:rPr>
        <w:t xml:space="preserve">10-131-P02   </w:t>
      </w:r>
      <w:r>
        <w:t>Oh! let me forget the muskets horrid rattle</w:t>
        <w:br/>
        <w:t xml:space="preserve">Where brothers </w:t>
      </w:r>
      <w:r>
        <w:rPr>
          <w:i/>
        </w:rPr>
        <w:t>[[inserted: contending]]</w:t>
      </w:r>
      <w:r>
        <w:t xml:space="preserve"> against brothers fell</w:t>
        <w:br/>
        <w:t>And the cannon’s loud roar in the din of the battle</w:t>
        <w:br/>
        <w:t>Portraying on earth a miniature hell.</w:t>
        <w:br/>
        <w:t>Where Death proudly riding rode on the breeze</w:t>
        <w:br/>
        <w:t>And fiendishly hurled his darts In the plain</w:t>
        <w:br/>
        <w:t>Or where the dark waves of the deep heaving Seas</w:t>
        <w:br/>
        <w:t>Her fiercely cast them again and again.</w:t>
        <w:br/>
        <w:t>Oh! let me forget</w:t>
      </w:r>
    </w:p>
    <w:p>
      <w:pPr>
        <w:keepLines w:val="0"/>
      </w:pPr>
      <w:r>
        <w:rPr>
          <w:rFonts w:ascii="Liberation Sans" w:hAnsi="Liberation Sans"/>
          <w:sz w:val="16"/>
        </w:rPr>
        <w:t xml:space="preserve">10-131-P03   </w:t>
      </w:r>
      <w:r>
        <w:t>Oh! let me forget those dark scenes of horror</w:t>
        <w:br/>
        <w:t>Which harrowed the soul with visions of dread</w:t>
        <w:br/>
        <w:t>And darkly foreboded that each coming morrow</w:t>
        <w:br/>
        <w:t>Would add a new list to the nations of dead,</w:t>
        <w:br/>
        <w:t>And the dark robe of crime gathering o’er us</w:t>
        <w:br/>
        <w:t>Racked the sad heart where the gospel light shone</w:t>
        <w:br/>
        <w:t>And with the prospect of oppression ever before us</w:t>
        <w:br/>
        <w:t>Prepared us to yield ere life was all gone.</w:t>
        <w:br/>
        <w:t>Oh! let me forget!</w:t>
      </w:r>
    </w:p>
    <w:p>
      <w:pPr>
        <w:keepLines w:val="0"/>
      </w:pPr>
      <w:r>
        <w:rPr>
          <w:rFonts w:ascii="Liberation Sans" w:hAnsi="Liberation Sans"/>
          <w:sz w:val="16"/>
        </w:rPr>
        <w:t xml:space="preserve">10-131-P04   </w:t>
      </w:r>
      <w:r>
        <w:t>Oh! let me forget the maid to whom I plighted</w:t>
        <w:br/>
        <w:t>The wild romantic feelings which burned in my breast</w:t>
        <w:br/>
        <w:t>And those heavenly ties which hourly invited</w:t>
      </w:r>
    </w:p>
    <w:p>
      <w:pPr>
        <w:pStyle w:val="EditorialNote"/>
      </w:pPr>
      <w:r>
        <w:rPr>
          <w:b/>
        </w:rPr>
        <w:t xml:space="preserve">Editorial note. </w:t>
      </w:r>
      <w:r>
        <w:t>Continues 10-130 and leads to 10-132. The war is not named, nor are battles, dates of service or the woman in the final stanza. In the collection’s context the Civil War is a plausible referent, but this unsigned literary passage alone does not document a particular combat experience. “Her fiercely cast them” is retained as read, with uncertain syntax; the family version gives its apparent sense.</w:t>
      </w:r>
    </w:p>
    <w:p>
      <w:pPr>
        <w:pStyle w:val="Heading2"/>
      </w:pPr>
      <w:r>
        <w:t>Scan 132   10-132</w:t>
      </w:r>
    </w:p>
    <w:p>
      <w:pPr>
        <w:pStyle w:val="Metadata"/>
      </w:pPr>
      <w:r>
        <w:t>Oh! Let Me Forget ends with grief and memory</w:t>
      </w:r>
    </w:p>
    <w:p>
      <w:pPr>
        <w:keepLines w:val="0"/>
      </w:pPr>
      <w:r>
        <w:rPr>
          <w:rFonts w:ascii="Liberation Sans" w:hAnsi="Liberation Sans"/>
          <w:sz w:val="16"/>
        </w:rPr>
        <w:t xml:space="preserve">10-132-P01   </w:t>
      </w:r>
      <w:r/>
      <w:r>
        <w:rPr>
          <w:i/>
        </w:rPr>
        <w:t>[[separate block: reused printed descriptive-roll form]]</w:t>
      </w:r>
      <w:r>
        <w:br/>
        <w:t>My wild erring Spirit to sweet moments of rest</w:t>
        <w:br/>
        <w:t>For the charms which encircled her, brought pain at the parting</w:t>
        <w:br/>
        <w:t>And saddens the long hours through each returning day</w:t>
        <w:br/>
        <w:t>And too often ’neath my eyelids the pearly tear starting</w:t>
        <w:br/>
        <w:t>Stains with effeminacy manhood’s stern way.</w:t>
        <w:br/>
        <w:t>Oh! let me forget!</w:t>
      </w:r>
    </w:p>
    <w:p>
      <w:pPr>
        <w:keepLines w:val="0"/>
      </w:pPr>
      <w:r>
        <w:rPr>
          <w:rFonts w:ascii="Liberation Sans" w:hAnsi="Liberation Sans"/>
          <w:sz w:val="16"/>
        </w:rPr>
        <w:t xml:space="preserve">10-132-P02   </w:t>
      </w:r>
      <w:r>
        <w:t>Oh! let me forget the varied Past and its pleasures</w:t>
        <w:br/>
        <w:t>Which never, never again in life can return</w:t>
        <w:br/>
        <w:t>With its hopes and its joys, and the hearts deepest treasures</w:t>
        <w:br/>
        <w:t>Which all moulder now in the Sepulchres urn.</w:t>
        <w:br/>
        <w:t>Like the Storm shivered tree alone on the heath</w:t>
        <w:br/>
        <w:t>Far from its mates in the forests so fair</w:t>
        <w:br/>
        <w:t>I stand and view my branches low scattered in death</w:t>
        <w:br/>
        <w:t>And pour my lament on the wild desert air.</w:t>
        <w:br/>
        <w:t>Oh! let me forget!</w:t>
        <w:br/>
        <w:t>February 1867.</w:t>
      </w:r>
    </w:p>
    <w:p>
      <w:pPr>
        <w:pStyle w:val="EditorialNote"/>
      </w:pPr>
      <w:r>
        <w:rPr>
          <w:b/>
        </w:rPr>
        <w:t xml:space="preserve">Editorial note. </w:t>
      </w:r>
      <w:r>
        <w:t>Concludes 10-130–132, dated February 1867. The gendered judgment in “Stains with effeminacy manhood’s stern way” belongs to the text and is preserved, not endorsed. The sepulchral and shattered-tree imagery does not by itself establish the death of the unnamed beloved or particular relatives.</w:t>
      </w:r>
    </w:p>
    <w:p>
      <w:pPr>
        <w:pStyle w:val="Heading2"/>
      </w:pPr>
      <w:r>
        <w:t>Scan 133   10-133</w:t>
      </w:r>
    </w:p>
    <w:p>
      <w:pPr>
        <w:pStyle w:val="Metadata"/>
      </w:pPr>
      <w:r>
        <w:t>A portrait in verse, dated May 31, 1861</w:t>
      </w:r>
    </w:p>
    <w:p>
      <w:pPr>
        <w:keepLines w:val="0"/>
      </w:pPr>
      <w:r>
        <w:rPr>
          <w:rFonts w:ascii="Liberation Sans" w:hAnsi="Liberation Sans"/>
          <w:sz w:val="16"/>
        </w:rPr>
        <w:t xml:space="preserve">10-133-P01   </w:t>
      </w:r>
      <w:r>
        <w:t>She was not very beautiful if it be beauties test</w:t>
        <w:br/>
        <w:t xml:space="preserve">To </w:t>
      </w:r>
      <w:r>
        <w:rPr>
          <w:i/>
        </w:rPr>
        <w:t>[[deleted: with]]</w:t>
      </w:r>
      <w:r>
        <w:t xml:space="preserve"> a Clasic model when perfectly at rest;</w:t>
        <w:br/>
        <w:t>And She did not look bewitchingly if witchery it be</w:t>
        <w:br/>
        <w:t>To have a forehead and a lip Transparent as the sea.</w:t>
        <w:br/>
        <w:t>The fashion of her gracefulniss was not a followed rule</w:t>
        <w:br/>
        <w:t xml:space="preserve">And her </w:t>
      </w:r>
      <w:r>
        <w:rPr>
          <w:i/>
        </w:rPr>
        <w:t>[[effervescent?]]</w:t>
      </w:r>
      <w:r>
        <w:t xml:space="preserve"> sprightliness was never learnt at School</w:t>
        <w:br/>
        <w:t xml:space="preserve">And her words were all peculiar like the faeries </w:t>
      </w:r>
      <w:r>
        <w:rPr>
          <w:i/>
        </w:rPr>
        <w:t>[[inserted: fabled]]</w:t>
      </w:r>
      <w:r>
        <w:t xml:space="preserve"> dialect,</w:t>
        <w:br/>
        <w:t>And her tone was ever Sweetest midst the cadences of grief.</w:t>
        <w:br/>
        <w:t>Said I she was not beautiful? Her eye upon your sight</w:t>
        <w:br/>
        <w:t>Broke with with the lambent purity of planetary light;</w:t>
        <w:br/>
        <w:t>And an intellectual beauty like a light within a vase,</w:t>
        <w:br/>
        <w:t xml:space="preserve">Touched every line with </w:t>
      </w:r>
      <w:r>
        <w:rPr>
          <w:i/>
        </w:rPr>
        <w:t>[[deleted: beauty]]</w:t>
      </w:r>
      <w:r>
        <w:t xml:space="preserve"> </w:t>
      </w:r>
      <w:r>
        <w:rPr>
          <w:i/>
        </w:rPr>
        <w:t>[[inserted: glory]]</w:t>
      </w:r>
      <w:r>
        <w:t xml:space="preserve"> of her animated face.</w:t>
        <w:br/>
        <w:t xml:space="preserve">Written May 31st. 1861 By </w:t>
      </w:r>
      <w:r>
        <w:rPr>
          <w:i/>
        </w:rPr>
        <w:t>[[Lizzie?]]</w:t>
      </w:r>
      <w:r>
        <w:t xml:space="preserve"> Douglas</w:t>
      </w:r>
    </w:p>
    <w:p>
      <w:pPr>
        <w:pStyle w:val="EditorialNote"/>
      </w:pPr>
      <w:r>
        <w:rPr>
          <w:b/>
        </w:rPr>
        <w:t xml:space="preserve">Editorial note. </w:t>
      </w:r>
      <w:r>
        <w:t>The separate sheet is sideways in the PDF and is read after clockwise rotation. The name after “By” is tentatively Lizzie Douglas, not assigned to George Douglas. “Written” may refer to copying rather than composition; original authorship has not been verified. An apparent canceled “with,” a correction within “effervescent,” the inserted “fabled,” and the substitution of “glory” for “beauty” are preserved. The irregular line “To a Clasic model” and repeated “with with” are retained. The woman described is unnamed.</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ANNOTATED TRANSCRIPTION   |   VOLUME VIII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erif" w:hAnsi="Liberation Serif" w:eastAsia="Liberation Serif" w:cs="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Liberation Sans" w:hAnsi="Liberation Sans" w:eastAsia="Liberation Sans" w:cs="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Liberation Sans" w:hAnsi="Liberation Sans" w:eastAsia="Liberation Sans" w:cs="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280"/>
    </w:pPr>
    <w:rPr>
      <w:rFonts w:ascii="Liberation Sans" w:hAnsi="Liberation Sans" w:eastAsia="Liberation Sans" w:cs="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pPr>
    <w:rPr>
      <w:rFonts w:ascii="Liberation Sans" w:hAnsi="Liberation Sans" w:eastAsia="Liberation Sans" w:cs="Liberation Sans"/>
      <w:b w:val="0"/>
      <w:color w:val="000000"/>
      <w:sz w:val="18"/>
    </w:rPr>
  </w:style>
  <w:style w:type="paragraph" w:customStyle="1" w:styleId="EditorialNote">
    <w:name w:val="Editorial Note"/>
    <w:basedOn w:val="Normal"/>
    <w:pPr>
      <w:spacing w:after="200"/>
    </w:pPr>
    <w:rPr>
      <w:rFonts w:ascii="Liberation Sans" w:hAnsi="Liberation Sans" w:eastAsia="Liberation Sans" w:cs="Liberation Sans"/>
      <w:b w:val="0"/>
      <w:color w:val="000000"/>
      <w:sz w:val="19"/>
    </w:rPr>
  </w:style>
  <w:style w:type="paragraph" w:customStyle="1" w:styleId="GuideBody">
    <w:name w:val="Guide Body"/>
    <w:basedOn w:val="Normal"/>
    <w:rPr>
      <w:rFonts w:ascii="Liberation Sans" w:hAnsi="Liberation Sans" w:eastAsia="Liberation Sans" w:cs="Liberation San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annotated transcription Volume VIII</dc:title>
  <dc:subject>New scans September 2026</dc:subject>
  <dc:creator>Prepared for Volney Douglas with AI assistance</dc:creator>
  <cp:keywords/>
  <dc:description>generated by python-docx</dc:description>
  <cp:lastModifiedBy/>
  <cp:revision>1</cp:revision>
  <dcterms:created xsi:type="dcterms:W3CDTF">2026-09-26T08:32:56Z</dcterms:created>
  <dcterms:modified xsi:type="dcterms:W3CDTF">2026-09-26T08:32:56Z</dcterms:modified>
  <cp:category/>
  <dc:language>en-US</dc:language>
</cp:coreProperties>
</file>