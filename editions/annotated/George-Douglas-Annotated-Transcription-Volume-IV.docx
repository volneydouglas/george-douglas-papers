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annotated transcription</w:t>
      </w:r>
    </w:p>
    <w:p>
      <w:pPr>
        <w:pStyle w:val="Subtitle"/>
      </w:pPr>
      <w:r>
        <w:t>Volume IV</w:t>
      </w:r>
    </w:p>
    <w:p>
      <w:pPr>
        <w:pStyle w:val="Subtitle"/>
      </w:pPr>
      <w:r>
        <w:t>Folder 3 Correspondence and legal papers</w:t>
      </w:r>
    </w:p>
    <w:p>
      <w:pPr>
        <w:pStyle w:val="GuideBody"/>
      </w:pPr>
      <w:r>
        <w:t>Version 1.0</w:t>
        <w:br/>
        <w:t>September 2026</w:t>
      </w:r>
    </w:p>
    <w:p>
      <w:pPr>
        <w:pStyle w:val="GuideBody"/>
      </w:pPr>
      <w:r>
        <w:t>Prepared for Volney Douglas</w:t>
        <w:br/>
        <w:t>For contribution to Abilene Christian University</w:t>
        <w:br/>
        <w:t>Special Collections and Archives</w:t>
      </w:r>
    </w:p>
    <w:p>
      <w:pPr>
        <w:pStyle w:val="GuideBody"/>
      </w:pPr>
      <w:r>
        <w:t>Direct transcription with marked uncertainties and editorial notes. Original scans supplied by ACU; AI-assisted typescript offered for repository review.</w:t>
      </w:r>
    </w:p>
    <w:p>
      <w:pPr>
        <w:pStyle w:val="GuideBody"/>
      </w:pPr>
      <w:r>
        <w:t>This volume covers 118 source scan pages. The complete set covers six PDFs and 387 scan pages. Damaged passages remain partial or tentative where marked.</w:t>
      </w:r>
    </w:p>
    <w:p>
      <w:pPr>
        <w:pStyle w:val="Heading2"/>
      </w:pPr>
      <w:r>
        <w:t>Volumes in this edition</w:t>
      </w:r>
    </w:p>
    <w:p>
      <w:pPr>
        <w:pStyle w:val="GuideBody"/>
      </w:pPr>
      <w:r>
        <w:t>I   Guide and finding aid with sermon and church papers</w:t>
      </w:r>
    </w:p>
    <w:p>
      <w:pPr>
        <w:pStyle w:val="GuideBody"/>
      </w:pPr>
      <w:r>
        <w:t>II   Folder 1 Correspondence and loan papers</w:t>
      </w:r>
    </w:p>
    <w:p>
      <w:pPr>
        <w:pStyle w:val="GuideBody"/>
      </w:pPr>
      <w:r>
        <w:t>III   Folder 2 Correspondence and legal papers</w:t>
      </w:r>
    </w:p>
    <w:p>
      <w:pPr>
        <w:pStyle w:val="GuideBody"/>
      </w:pPr>
      <w:r>
        <w:t>IV   Folder 3 Correspondence and legal papers</w:t>
      </w:r>
    </w:p>
    <w:p>
      <w:r>
        <w:br w:type="page"/>
      </w:r>
    </w:p>
    <w:p>
      <w:pPr>
        <w:pStyle w:val="Heading1"/>
      </w:pPr>
      <w:r>
        <w:t>Reading this volume</w:t>
      </w:r>
    </w:p>
    <w:p>
      <w:pPr>
        <w:pStyle w:val="Heading2"/>
      </w:pPr>
      <w:r>
        <w:t>Preparation and review</w:t>
      </w:r>
    </w:p>
    <w:p>
      <w:pPr>
        <w:pStyle w:val="GuideBody"/>
      </w:pPr>
      <w:r>
        <w:t>Prepared for Volney Douglas with AI assistance in September 2026, from visual reading of the supplied scans. Each scan received an initial reading; selected doubtful passages received a focused second reading. The page inventory identifies the review level. This edition has not received an independent human transcription check or repository approval. It is offered for scholarly review and correction, and does not replace the source images.</w:t>
      </w:r>
    </w:p>
    <w:p>
      <w:pPr>
        <w:pStyle w:val="Heading2"/>
      </w:pPr>
      <w:r>
        <w:t>Wording and layout</w:t>
      </w:r>
    </w:p>
    <w:p>
      <w:pPr>
        <w:pStyle w:val="GuideBody"/>
      </w:pPr>
      <w:r>
        <w:t>Original wording, spelling, grammar, abbreviations and recoverable punctuation are retained. No silent expansion or modernization is intended. Handwritten capitalization, punctuation and word division sometimes require judgment. Superscripts are lowered to the baseline. Ordinary line wrapping is reflowed; verse lines, addresses and separate text blocks are distinguished. Underlining and decorative features are not systematically encoded. This is a direct reading transcript, not a facsimile or a fully diplomatic edition.</w:t>
      </w:r>
    </w:p>
    <w:p>
      <w:pPr>
        <w:pStyle w:val="Heading2"/>
      </w:pPr>
      <w:r>
        <w:t>Uncertainty notation</w:t>
      </w:r>
    </w:p>
    <w:p>
      <w:pPr>
        <w:pStyle w:val="GuideBody"/>
      </w:pPr>
      <w:r>
        <w:t>Double square brackets contain editorial intervention. [[illegible]] means writing could not be read; an unspecified gap does not imply a word count. Adjacent unreadable spans may be combined. A stated extent, such as [[illegible: approximately 3 words]], is an estimate. [[word?]] gives a tentative reading, including tentative phrases. [[lost: torn edge]] records writing missing at a damaged edge; [[obscured: fold]] identifies an obstruction. Original single brackets remain as written. No missing wording is supplied solely to produce a fluent sentence.</w:t>
      </w:r>
    </w:p>
    <w:p>
      <w:pPr>
        <w:pStyle w:val="Heading2"/>
      </w:pPr>
      <w:r>
        <w:t>Corrections and separate blocks</w:t>
      </w:r>
    </w:p>
    <w:p>
      <w:pPr>
        <w:pStyle w:val="GuideBody"/>
      </w:pPr>
      <w:r>
        <w:t>[[deleted: text]] records readable canceled text; [[deleted: illegible]] records an unread cancellation. [[inserted: text]] records a significant insertion in its intended position. [[margin]] and [[/margin]] enclose marginal writing. [[postmark]] and [[postage]] identify postal text. [[blank]], [[seal]] and [[sketch]] identify useful non-textual features. A [[separate block: description]] marker introduces an independently positioned passage. Handwriting or cancellation may itself be uncertain.</w:t>
      </w:r>
    </w:p>
    <w:p>
      <w:pPr>
        <w:pStyle w:val="Heading2"/>
      </w:pPr>
      <w:r>
        <w:t>Source order and later descriptions</w:t>
      </w:r>
    </w:p>
    <w:p>
      <w:pPr>
        <w:pStyle w:val="GuideBody"/>
      </w:pPr>
      <w:r>
        <w:t>Entries follow the PDFs’ scan order. Where the leaves appear out of sequence, the editorial note suggests a reading order without moving the entry. Later identifying slips are transcribed separately; their names, dates and attributions are not silently substituted for manuscript readings. Duplicate scans retain separate entries. Apparent contradictions are recorded rather than reconciled.</w:t>
      </w:r>
    </w:p>
    <w:p>
      <w:pPr>
        <w:pStyle w:val="Heading2"/>
      </w:pPr>
      <w:r>
        <w:t>References and corrections</w:t>
      </w:r>
    </w:p>
    <w:p>
      <w:pPr>
        <w:pStyle w:val="GuideBody"/>
      </w:pPr>
      <w:r>
        <w:t>A page ID such as 05-025 means source 05, PDF scan page 25, counting the cover as page 1. A block ID such as 05-025-P02 adds the second transcript paragraph or block. These are editorial locators; they are not manuscript page numbers. Suggested citation: George Douglas Papers annotated transcription, version 1.0, 05-025-P02; corresponding source 05, scan page 25. For a correction, give that locator, the existing wording, a proposed reading, and the image or other evidence supporting it.</w:t>
      </w:r>
    </w:p>
    <w:p>
      <w:pPr>
        <w:pStyle w:val="Heading2"/>
      </w:pPr>
      <w:r>
        <w:t>Repository credit</w:t>
      </w:r>
    </w:p>
    <w:p>
      <w:pPr>
        <w:pStyle w:val="GuideBody"/>
      </w:pPr>
      <w:r>
        <w:t>Original documents and scans: George Douglas Papers, 1830–1939, Center for Restoration Studies MS 5, Abilene Christian University Special Collections and Archives, Brown Library, Abilene Christian University, Abilene, Texas. Collection address printed in the supplied files: https://digitalcommons.acu.edu/george_douglas. This contribution acknowledges the repository’s work in preserving and scanning the collection. No repository endorsement or transfer of copyright is asserted.</w:t>
      </w:r>
    </w:p>
    <w:p>
      <w:r>
        <w:br w:type="page"/>
      </w:r>
    </w:p>
    <w:p>
      <w:pPr>
        <w:pStyle w:val="Heading1"/>
      </w:pPr>
      <w:r>
        <w:t>Source 06</w:t>
      </w:r>
    </w:p>
    <w:p>
      <w:pPr>
        <w:pStyle w:val="GuideBody"/>
      </w:pPr>
      <w:r>
        <w:t>ACU CRS MS5 - 06 - Folder 3, Correspondence and Legal Papers.pdf</w:t>
      </w:r>
    </w:p>
    <w:p>
      <w:pPr>
        <w:pStyle w:val="Metadata"/>
      </w:pPr>
      <w:r>
        <w:t>118 PDF scan pages including the repository cover.</w:t>
        <w:br/>
        <w:t>SHA-256: d9ef810f7432dac5f9d1949cea8708f92bb447e8a431a550ea11c22c3a1cce76</w:t>
      </w:r>
    </w:p>
    <w:p>
      <w:pPr>
        <w:pStyle w:val="Heading2"/>
      </w:pPr>
      <w:r>
        <w:t>Scan 001   06-001</w:t>
      </w:r>
    </w:p>
    <w:p>
      <w:pPr>
        <w:pStyle w:val="Metadata"/>
      </w:pPr>
      <w:r>
        <w:t>Repository cover  |  Source 06, PDF page 1</w:t>
      </w:r>
    </w:p>
    <w:p>
      <w:pPr>
        <w:keepLines w:val="0"/>
      </w:pPr>
      <w:r>
        <w:rPr>
          <w:rFonts w:ascii="Liberation Sans" w:hAnsi="Liberation Sans"/>
          <w:color w:val="555555"/>
          <w:sz w:val="16"/>
        </w:rPr>
        <w:t xml:space="preserve">06-001-P01   </w:t>
      </w:r>
      <w:r>
        <w:t>Abilene Christian University</w:t>
        <w:br/>
        <w:t>Digital Commons @ ACU</w:t>
      </w:r>
    </w:p>
    <w:p>
      <w:pPr>
        <w:keepLines w:val="0"/>
      </w:pPr>
      <w:r>
        <w:rPr>
          <w:rFonts w:ascii="Liberation Sans" w:hAnsi="Liberation Sans"/>
          <w:color w:val="555555"/>
          <w:sz w:val="16"/>
        </w:rPr>
        <w:t xml:space="preserve">06-001-P02   </w:t>
      </w:r>
      <w:r>
        <w:t>George Douglas Papers</w:t>
        <w:br/>
        <w:t>Digitized Manuscripts, Personal Papers and Archival Records</w:t>
      </w:r>
    </w:p>
    <w:p>
      <w:pPr>
        <w:keepLines w:val="0"/>
      </w:pPr>
      <w:r>
        <w:rPr>
          <w:rFonts w:ascii="Liberation Sans" w:hAnsi="Liberation Sans"/>
          <w:color w:val="555555"/>
          <w:sz w:val="16"/>
        </w:rPr>
        <w:t xml:space="preserve">06-001-P03   </w:t>
      </w:r>
      <w:r>
        <w:t>1854</w:t>
      </w:r>
    </w:p>
    <w:p>
      <w:pPr>
        <w:keepLines w:val="0"/>
      </w:pPr>
      <w:r>
        <w:rPr>
          <w:rFonts w:ascii="Liberation Sans" w:hAnsi="Liberation Sans"/>
          <w:color w:val="555555"/>
          <w:sz w:val="16"/>
        </w:rPr>
        <w:t xml:space="preserve">06-001-P04   </w:t>
      </w:r>
      <w:r>
        <w:t>George Douglas Papers Folder 3 - Correspondence and Legal Papers</w:t>
      </w:r>
    </w:p>
    <w:p>
      <w:pPr>
        <w:keepLines w:val="0"/>
      </w:pPr>
      <w:r>
        <w:rPr>
          <w:rFonts w:ascii="Liberation Sans" w:hAnsi="Liberation Sans"/>
          <w:color w:val="555555"/>
          <w:sz w:val="16"/>
        </w:rPr>
        <w:t xml:space="preserve">06-001-P05   </w:t>
      </w:r>
      <w:r>
        <w:t>Douglas</w:t>
      </w:r>
    </w:p>
    <w:p>
      <w:pPr>
        <w:keepLines w:val="0"/>
      </w:pPr>
      <w:r>
        <w:rPr>
          <w:rFonts w:ascii="Liberation Sans" w:hAnsi="Liberation Sans"/>
          <w:color w:val="555555"/>
          <w:sz w:val="16"/>
        </w:rPr>
        <w:t xml:space="preserve">06-001-P06   </w:t>
      </w:r>
      <w:r>
        <w:t>Follow this and additional works at: https://digitalcommons.acu.edu/george_douglas</w:t>
        <w:br/>
        <w:t>Part of the Christianity Commons, Genealogy Commons, Military History Commons, Social History Commons, and the United States History Commons</w:t>
      </w:r>
    </w:p>
    <w:p>
      <w:pPr>
        <w:pStyle w:val="Heading2"/>
      </w:pPr>
      <w:r>
        <w:t>Scan 002   06-002</w:t>
      </w:r>
    </w:p>
    <w:p>
      <w:pPr>
        <w:pStyle w:val="Metadata"/>
      </w:pPr>
      <w:r>
        <w:t>Identifying slip  |  Source 06, PDF page 2</w:t>
      </w:r>
    </w:p>
    <w:p>
      <w:pPr>
        <w:keepLines w:val="0"/>
      </w:pPr>
      <w:r>
        <w:rPr>
          <w:rFonts w:ascii="Liberation Sans" w:hAnsi="Liberation Sans"/>
          <w:color w:val="555555"/>
          <w:sz w:val="16"/>
        </w:rPr>
        <w:t xml:space="preserve">06-002-P01   </w:t>
      </w:r>
      <w:r>
        <w:t>Certificate of Record</w:t>
        <w:br/>
        <w:t>Sale of Land, Deed</w:t>
        <w:br/>
        <w:t>to Lizzie</w:t>
        <w:br/>
        <w:t>Douglas</w:t>
        <w:br/>
        <w:t>by George Douglas</w:t>
        <w:br/>
      </w:r>
      <w:r>
        <w:rPr>
          <w:i/>
        </w:rPr>
        <w:t>[[deleted: illegible]]</w:t>
      </w:r>
      <w:r>
        <w:br/>
        <w:t>April 1, 1887</w:t>
      </w:r>
    </w:p>
    <w:p>
      <w:pPr>
        <w:pStyle w:val="Heading2"/>
      </w:pPr>
      <w:r>
        <w:t>Scan 003   06-003</w:t>
      </w:r>
    </w:p>
    <w:p>
      <w:pPr>
        <w:pStyle w:val="Metadata"/>
      </w:pPr>
      <w:r>
        <w:t>Manuscript  |  Source 06, PDF page 3</w:t>
      </w:r>
    </w:p>
    <w:p>
      <w:pPr>
        <w:keepLines w:val="0"/>
      </w:pPr>
      <w:r>
        <w:rPr>
          <w:rFonts w:ascii="Liberation Sans" w:hAnsi="Liberation Sans"/>
          <w:color w:val="555555"/>
          <w:sz w:val="16"/>
        </w:rPr>
        <w:t xml:space="preserve">06-003-P01   </w:t>
      </w:r>
      <w:r>
        <w:t>The State of Texas }</w:t>
        <w:br/>
        <w:t>County of Ellis }</w:t>
        <w:br/>
        <w:t xml:space="preserve">Be it known to all parties to whom these presents shall come that I George Douglas of the county and state aforesaid </w:t>
      </w:r>
      <w:r>
        <w:rPr>
          <w:i/>
        </w:rPr>
        <w:t>[[deleted: have this day bargain]]</w:t>
      </w:r>
      <w:r>
        <w:t xml:space="preserve"> for and in consideration of $700.00 Seven hundred dollars to me in hand paid </w:t>
      </w:r>
      <w:r>
        <w:rPr>
          <w:i/>
        </w:rPr>
        <w:t>[[inserted: by Lizzie Douglas of the said county and State]]</w:t>
      </w:r>
      <w:r>
        <w:t xml:space="preserve"> the receipt of which is hereby acknowledged, have this day bargained sold and conveyed, and do by these presents bargain sell and deliver to the said Lizzie Douglas all my right title claim and interest in and to an 80 acre tract or parcel of land, a part of a 1280 acre survey pattented in the name of A. J. Porter, and surveyed for the heirs of Rebeca Winniford and secured to me by deed from Mary. H. Roper. Alice. E. McCrary. E. L. Winniford and H. D. Winniford the same being an undivided interest of 60 acres contained in the said Winniford tract or parcel of 80 acres of land lying in Ellis County state aforesaid about 10 miles N. 30. E from the town of Waxahachie on Subletts creek and more particularly described as follows.</w:t>
      </w:r>
    </w:p>
    <w:p>
      <w:pPr>
        <w:keepLines w:val="0"/>
      </w:pPr>
      <w:r>
        <w:rPr>
          <w:rFonts w:ascii="Liberation Sans" w:hAnsi="Liberation Sans"/>
          <w:color w:val="555555"/>
          <w:sz w:val="16"/>
        </w:rPr>
        <w:t xml:space="preserve">06-003-P02   </w:t>
      </w:r>
      <w:r>
        <w:t xml:space="preserve">Beginning at a stake in the middle of Cottonwood Branch </w:t>
      </w:r>
      <w:r>
        <w:rPr>
          <w:i/>
        </w:rPr>
        <w:t>[[inserted: being the S. E. Corner of said Winniford tract]]</w:t>
      </w:r>
      <w:r>
        <w:t xml:space="preserve"> from which an Elm brs S 67 W. 20 varas</w:t>
      </w:r>
    </w:p>
    <w:p>
      <w:pPr>
        <w:pStyle w:val="EditorialNote"/>
      </w:pPr>
      <w:r>
        <w:rPr>
          <w:b/>
        </w:rPr>
        <w:t xml:space="preserve">Editorial note. </w:t>
      </w:r>
      <w:r>
        <w:t>Deed continues on scans 4–5; acknowledgment and record certificate on scan 6.</w:t>
      </w:r>
    </w:p>
    <w:p>
      <w:pPr>
        <w:pStyle w:val="Heading2"/>
      </w:pPr>
      <w:r>
        <w:t>Scan 004   06-004</w:t>
      </w:r>
    </w:p>
    <w:p>
      <w:pPr>
        <w:pStyle w:val="Metadata"/>
      </w:pPr>
      <w:r>
        <w:t>Manuscript  |  Source 06, PDF page 4</w:t>
      </w:r>
    </w:p>
    <w:p>
      <w:pPr>
        <w:keepLines w:val="0"/>
      </w:pPr>
      <w:r>
        <w:rPr>
          <w:rFonts w:ascii="Liberation Sans" w:hAnsi="Liberation Sans"/>
          <w:color w:val="555555"/>
          <w:sz w:val="16"/>
        </w:rPr>
        <w:t xml:space="preserve">06-004-P01   </w:t>
      </w:r>
      <w:r>
        <w:t>a cedar bears S. 22. E. 22. varas</w:t>
        <w:br/>
        <w:t>Thence S. 60. W. 1339 varas a stake in W. line of said Porter</w:t>
        <w:br/>
        <w:t>Thence N. 30. W with W. line of said Porter survey 246 vs a stake, the S. W. Corner of a Church lot</w:t>
        <w:br/>
        <w:t>Thence N 60. E. 280. vs S. E. corner of said Church lot</w:t>
        <w:br/>
        <w:t>Thence N. 30. W. 90 varas. N. E. corner of said church lot</w:t>
        <w:br/>
        <w:t>Thence N. 60. E. 1094 vara a stake in N. line of said Porter survey whence an Elm brs N 61 E 95 vs</w:t>
        <w:br/>
        <w:t>Thence S. 30. E. 230 vs cottonwood branch</w:t>
        <w:br/>
        <w:t>Thence down said Branch with the Meanders thereof 120 vs to the beginning, containing in all 80 acres of land more or less</w:t>
      </w:r>
    </w:p>
    <w:p>
      <w:pPr>
        <w:keepLines w:val="0"/>
      </w:pPr>
      <w:r>
        <w:rPr>
          <w:rFonts w:ascii="Liberation Sans" w:hAnsi="Liberation Sans"/>
          <w:color w:val="555555"/>
          <w:sz w:val="16"/>
        </w:rPr>
        <w:t xml:space="preserve">06-004-P02   </w:t>
      </w:r>
      <w:r>
        <w:t>Also for the further consideration of $300.00 three hundred dollars to me in hand paid by the said Lizzie Douglas, the receipt of which is hereby acknowledged have granted bargained sold and conveyed, and do by these presents grant bargain sell and convey unto the said Lizzie Douglas all my right title claim and interest in and to twenty acres of land a part of the said A. J. Porter 1280 acre survey; the same being secured to me by Deed from Mary Douglas, jointly with Jesse and Warren Douglas and by deeds from the said Jesse and Warren Douglas and by deed from the said Lizzie Douglas bearing even date</w:t>
      </w:r>
    </w:p>
    <w:p>
      <w:pPr>
        <w:pStyle w:val="EditorialNote"/>
      </w:pPr>
      <w:r>
        <w:rPr>
          <w:b/>
        </w:rPr>
        <w:t xml:space="preserve">Editorial note. </w:t>
      </w:r>
      <w:r>
        <w:t>Continues scan 3 and continues on scan 5.</w:t>
      </w:r>
    </w:p>
    <w:p>
      <w:pPr>
        <w:pStyle w:val="Heading2"/>
      </w:pPr>
      <w:r>
        <w:t>Scan 005   06-005</w:t>
      </w:r>
    </w:p>
    <w:p>
      <w:pPr>
        <w:pStyle w:val="Metadata"/>
      </w:pPr>
      <w:r>
        <w:t>Manuscript  |  Source 06, PDF page 5</w:t>
      </w:r>
    </w:p>
    <w:p>
      <w:pPr>
        <w:keepLines w:val="0"/>
      </w:pPr>
      <w:r>
        <w:rPr>
          <w:rFonts w:ascii="Liberation Sans" w:hAnsi="Liberation Sans"/>
          <w:color w:val="555555"/>
          <w:sz w:val="16"/>
        </w:rPr>
        <w:t xml:space="preserve">06-005-P01   </w:t>
      </w:r>
      <w:r>
        <w:t>herewith and more particularly described as follows</w:t>
        <w:br/>
        <w:t xml:space="preserve">Beginning at the S. E. Corner of the said Winniford tract a stake in middle of Cottonwood Branch from which an Elm brs S. 67. W. 20 vs, a </w:t>
      </w:r>
      <w:r>
        <w:rPr>
          <w:i/>
        </w:rPr>
        <w:t>[[deleted: cedar]]</w:t>
      </w:r>
      <w:r>
        <w:t xml:space="preserve"> brs S. 22. W. 22. vs</w:t>
        <w:br/>
        <w:t xml:space="preserve">Thence S 60. W 976 vs </w:t>
      </w:r>
      <w:r>
        <w:rPr>
          <w:i/>
        </w:rPr>
        <w:t>[[deleted: A said]]</w:t>
      </w:r>
      <w:r>
        <w:t xml:space="preserve"> a stake, the original </w:t>
      </w:r>
      <w:r>
        <w:rPr>
          <w:i/>
        </w:rPr>
        <w:t>[[inserted: N. W.]]</w:t>
      </w:r>
      <w:r>
        <w:t xml:space="preserve"> corner of the said Lizzie Douglas 80 acre tract from which an Elm brs S. 75. W. 9 vs another brs S 80 W. 9 vs</w:t>
        <w:br/>
        <w:t>Thence S. 30. E. 113 vs a stake in said Lizzie Douglas W. line</w:t>
        <w:br/>
        <w:t>Thence N. 60. E. 1096 vs a stake in middle of Cottonwood Branch from which an Elm brs S. 75 W. 23 ¼ vs</w:t>
        <w:br/>
        <w:t>another brs S. 29½ W. 15⅓ vs</w:t>
        <w:br/>
        <w:t>Thence up said Cottonwood branch with the meanders thereof to the beginning, containing in all twenty acres of land more or less—to have and hold the same together with all and singular the right title privileges and appurtenances thereto belonging forever, and I hereby bind myself, my heirs and assigns to forever warrant and defend the title to the same, unto the said Lizzie Douglas her heirs and assigns forever, against all parties lawfully claiming or pretending to claim the same or any part thereof. In witness whereof, I hereto affix my name and acknowledge this deed before the proper officer.</w:t>
        <w:br/>
        <w:t>George Douglas</w:t>
        <w:br/>
        <w:t>This April 1st A. D. 1887.</w:t>
      </w:r>
    </w:p>
    <w:p>
      <w:pPr>
        <w:pStyle w:val="Heading2"/>
      </w:pPr>
      <w:r>
        <w:t>Scan 006   06-006</w:t>
      </w:r>
    </w:p>
    <w:p>
      <w:pPr>
        <w:pStyle w:val="Metadata"/>
      </w:pPr>
      <w:r>
        <w:t>Legal document  |  Source 06, PDF page 6</w:t>
      </w:r>
    </w:p>
    <w:p>
      <w:pPr>
        <w:keepLines w:val="0"/>
      </w:pPr>
      <w:r>
        <w:rPr>
          <w:rFonts w:ascii="Liberation Sans" w:hAnsi="Liberation Sans"/>
          <w:color w:val="555555"/>
          <w:sz w:val="16"/>
        </w:rPr>
        <w:t xml:space="preserve">06-006-P01   </w:t>
      </w:r>
      <w:r>
        <w:t>State of Texas }</w:t>
        <w:br/>
        <w:t>County of Ellis }</w:t>
        <w:br/>
        <w:t>Before me R. P. Mackay Notary Public in &amp; for Ellis County State of Texas this day personally came Geo Douglas Known to me to be the person whose name is subscribed to the foregoing instrument of writing, &amp; acknowledged to me that he executed the same for the purposes &amp; Considerations therein expressed</w:t>
        <w:br/>
        <w:t>Given under my hand &amp; seal of Office this 2d day of April AD 1887</w:t>
        <w:br/>
        <w:t>R. P. Mackay Notary Public</w:t>
        <w:br/>
        <w:t>Ellis County Texas</w:t>
      </w:r>
    </w:p>
    <w:p>
      <w:pPr>
        <w:keepLines w:val="0"/>
      </w:pPr>
      <w:r>
        <w:rPr>
          <w:rFonts w:ascii="Liberation Sans" w:hAnsi="Liberation Sans"/>
          <w:color w:val="555555"/>
          <w:sz w:val="16"/>
        </w:rPr>
        <w:t xml:space="preserve">06-006-P02   </w:t>
      </w:r>
      <w:r>
        <w:t>CERTIFICATE OF RECORD.</w:t>
        <w:br/>
        <w:t>THE STATE OF TEXAS,</w:t>
        <w:br/>
        <w:t>County of Ellis.</w:t>
        <w:br/>
        <w:t>I, B. F. Hawkins, Clerk of the County Court in and for said County, do hereby certify that the foregoing instrument of writing was duly and correctly recorded in my office, on the 9th day of April, 1887, at 5:20 o'clock P m., in Deed Record Book Vol 47 page 228-9.</w:t>
        <w:br/>
        <w:t>In witness whereof I hereunto sign my name and affix the Seal of said Court, at office in Waxahachie, this the day above written.</w:t>
        <w:br/>
        <w:t>B. F. Hawkins</w:t>
        <w:br/>
        <w:t>Clerk County Court, Ellis Co., Texas.</w:t>
        <w:br/>
        <w:t>R. M. Beale Deputy.</w:t>
      </w:r>
    </w:p>
    <w:p>
      <w:pPr>
        <w:keepLines w:val="0"/>
      </w:pPr>
      <w:r>
        <w:rPr>
          <w:rFonts w:ascii="Liberation Sans" w:hAnsi="Liberation Sans"/>
          <w:color w:val="555555"/>
          <w:sz w:val="16"/>
        </w:rPr>
        <w:t xml:space="preserve">06-006-P03   </w:t>
      </w:r>
      <w:r/>
      <w:r>
        <w:rPr>
          <w:i/>
        </w:rPr>
        <w:t>[[separate block: docket]]</w:t>
      </w:r>
      <w:r>
        <w:br/>
        <w:t>Geo Douglas</w:t>
        <w:br/>
        <w:t>Deed</w:t>
        <w:br/>
        <w:t>To</w:t>
        <w:br/>
        <w:t>Lizzie Douglas</w:t>
        <w:br/>
        <w:t>Filed for Record April</w:t>
        <w:br/>
        <w:t>9/87 at 12 Oclock M</w:t>
        <w:br/>
        <w:t>B F Hawkins</w:t>
        <w:br/>
        <w:t>Clk Co Ct Ellis Co Tx</w:t>
        <w:br/>
        <w:t>47 p 228</w:t>
      </w:r>
    </w:p>
    <w:p>
      <w:pPr>
        <w:pStyle w:val="EditorialNote"/>
      </w:pPr>
      <w:r>
        <w:rPr>
          <w:b/>
        </w:rPr>
        <w:t xml:space="preserve">Editorial note. </w:t>
      </w:r>
      <w:r>
        <w:t>Notarial text and certificate followed by the sideways docket.</w:t>
      </w:r>
    </w:p>
    <w:p>
      <w:pPr>
        <w:pStyle w:val="Heading2"/>
      </w:pPr>
      <w:r>
        <w:t>Scan 007   06-007</w:t>
      </w:r>
    </w:p>
    <w:p>
      <w:pPr>
        <w:pStyle w:val="Metadata"/>
      </w:pPr>
      <w:r>
        <w:t>Identifying slip  |  Source 06, PDF page 7</w:t>
      </w:r>
    </w:p>
    <w:p>
      <w:pPr>
        <w:keepLines w:val="0"/>
      </w:pPr>
      <w:r>
        <w:rPr>
          <w:rFonts w:ascii="Liberation Sans" w:hAnsi="Liberation Sans"/>
          <w:color w:val="555555"/>
          <w:sz w:val="16"/>
        </w:rPr>
        <w:t xml:space="preserve">06-007-P01   </w:t>
      </w:r>
      <w:r>
        <w:t>Warranty Deed</w:t>
        <w:br/>
        <w:t>H D Winniford</w:t>
        <w:br/>
        <w:t>et al</w:t>
        <w:br/>
        <w:t>To</w:t>
        <w:br/>
        <w:t>Lizzie Douglas</w:t>
        <w:br/>
        <w:t>(heirs of</w:t>
        <w:br/>
        <w:t>Mary Douglas</w:t>
        <w:br/>
        <w:t>July 22, 1891</w:t>
      </w:r>
    </w:p>
    <w:p>
      <w:pPr>
        <w:pStyle w:val="EditorialNote"/>
      </w:pPr>
      <w:r>
        <w:rPr>
          <w:b/>
        </w:rPr>
        <w:t xml:space="preserve">Editorial note. </w:t>
      </w:r>
      <w:r>
        <w:t>The opening parenthesis is not closed on the slip.</w:t>
      </w:r>
    </w:p>
    <w:p>
      <w:pPr>
        <w:pStyle w:val="Heading2"/>
      </w:pPr>
      <w:r>
        <w:t>Scan 008   06-008</w:t>
      </w:r>
    </w:p>
    <w:p>
      <w:pPr>
        <w:pStyle w:val="Metadata"/>
      </w:pPr>
      <w:r>
        <w:t>Legal document  |  Source 06, PDF page 8</w:t>
      </w:r>
    </w:p>
    <w:p>
      <w:pPr>
        <w:keepLines w:val="0"/>
      </w:pPr>
      <w:r>
        <w:rPr>
          <w:rFonts w:ascii="Liberation Sans" w:hAnsi="Liberation Sans"/>
          <w:color w:val="555555"/>
          <w:sz w:val="16"/>
        </w:rPr>
        <w:t xml:space="preserve">06-008-P01   </w:t>
      </w:r>
      <w:r>
        <w:t>State of Texas }</w:t>
        <w:br/>
        <w:t>County of Floyd }</w:t>
        <w:br/>
        <w:t>Before me C. C. B. McLain a Notary Public in and for the County of Floyd State of Texas</w:t>
        <w:br/>
        <w:t xml:space="preserve">This day personly appeared John McCrary and wife A. E. McCrary who are Personally Known to me and acknowledged to me that They </w:t>
      </w:r>
      <w:r>
        <w:rPr>
          <w:i/>
        </w:rPr>
        <w:t>[[deleted: illegible]]</w:t>
      </w:r>
      <w:r>
        <w:t xml:space="preserve"> Signed said instrument for the purposes and Consideration therein expressed and She The Said A. E. McCrary having been examined by me privily and apart from her husband and having said instrument fully explained To her by me she The Said A. E. McCrary acknowledged to me that she had willingly Signed the same for the purpose and Consideration therein expressed and That she did not wish to retract it</w:t>
        <w:br/>
        <w:t>Given under my hand and official Seal This 10th day of Nov. AD 1891.</w:t>
        <w:br/>
        <w:t>C. C. B. McLain</w:t>
        <w:br/>
        <w:t>Notary Public</w:t>
        <w:br/>
        <w:t>Floyd Co Texas</w:t>
      </w:r>
    </w:p>
    <w:p>
      <w:pPr>
        <w:keepLines w:val="0"/>
      </w:pPr>
      <w:r>
        <w:rPr>
          <w:rFonts w:ascii="Liberation Sans" w:hAnsi="Liberation Sans"/>
          <w:color w:val="555555"/>
          <w:sz w:val="16"/>
        </w:rPr>
        <w:t xml:space="preserve">06-008-P02   </w:t>
      </w:r>
      <w:r/>
      <w:r>
        <w:rPr>
          <w:i/>
        </w:rPr>
        <w:t>[[separate block: docket]]</w:t>
      </w:r>
      <w:r>
        <w:br/>
        <w:t>E 598.</w:t>
        <w:br/>
        <w:t>WARRANTY DEED.</w:t>
        <w:br/>
        <w:t>WITH JOINT ACKNOWLEDGMENT.</w:t>
        <w:br/>
        <w:t>H. D. Winniford Et al</w:t>
        <w:br/>
        <w:t>3rd deed</w:t>
        <w:br/>
        <w:t>TO</w:t>
        <w:br/>
        <w:t>Lizzie Douglas</w:t>
        <w:br/>
        <w:t xml:space="preserve">Filed for Record this the 28 </w:t>
      </w:r>
      <w:r>
        <w:rPr>
          <w:i/>
        </w:rPr>
        <w:t>[[deleted: illegible]]</w:t>
      </w:r>
      <w:r>
        <w:t xml:space="preserve"> day of May A. D. 1896 at 11:30 o'clock A M</w:t>
        <w:br/>
        <w:t>T. F. Thompson County Clerk</w:t>
        <w:br/>
        <w:t>By A Lasswell Deputy.</w:t>
        <w:br/>
        <w:t xml:space="preserve">Recorded May 29 A. D. 1896 in Ellis County Record of Deeds Book </w:t>
      </w:r>
      <w:r>
        <w:rPr>
          <w:i/>
        </w:rPr>
        <w:t>[[91?]]</w:t>
      </w:r>
      <w:r>
        <w:t xml:space="preserve"> Page 574</w:t>
        <w:br/>
        <w:t>T. F. Thompson County Clerk</w:t>
        <w:br/>
        <w:t>By A Lasswell Deputy.</w:t>
        <w:br/>
        <w:t>Recording Fee, $</w:t>
      </w:r>
      <w:r>
        <w:rPr>
          <w:i/>
        </w:rPr>
        <w:t>[[2.75?]]</w:t>
      </w:r>
      <w:r>
        <w:br/>
        <w:t>This Deed Should be Immediately Filed with the County Clerk for Record.</w:t>
      </w:r>
    </w:p>
    <w:p>
      <w:pPr>
        <w:pStyle w:val="EditorialNote"/>
      </w:pPr>
      <w:r>
        <w:rPr>
          <w:b/>
        </w:rPr>
        <w:t xml:space="preserve">Editorial note. </w:t>
      </w:r>
      <w:r>
        <w:t>The acknowledgment and sideways docket precede the opening deed in the scan sequence. The final digit of the record-book number is uncertain.</w:t>
      </w:r>
    </w:p>
    <w:p>
      <w:pPr>
        <w:pStyle w:val="Heading2"/>
      </w:pPr>
      <w:r>
        <w:t>Scan 009   06-009</w:t>
      </w:r>
    </w:p>
    <w:p>
      <w:pPr>
        <w:pStyle w:val="Metadata"/>
      </w:pPr>
      <w:r>
        <w:t>Legal document  |  Source 06, PDF page 9</w:t>
      </w:r>
    </w:p>
    <w:p>
      <w:pPr>
        <w:keepLines w:val="0"/>
      </w:pPr>
      <w:r>
        <w:rPr>
          <w:rFonts w:ascii="Liberation Sans" w:hAnsi="Liberation Sans"/>
          <w:color w:val="555555"/>
          <w:sz w:val="16"/>
        </w:rPr>
        <w:t xml:space="preserve">06-009-P01   </w:t>
      </w:r>
      <w:r>
        <w:t>E 598—WARRANTY DEED—Joint Ack.—Class 5*</w:t>
        <w:br/>
        <w:t>Clarke &amp; Courts, Stationers, Printers, Lithographers, Galveston.</w:t>
        <w:br/>
        <w:t>THE STATE OF TEXAS,</w:t>
        <w:br/>
        <w:t>County of Ellis,</w:t>
        <w:br/>
        <w:t>Know all Men by these Presents:</w:t>
        <w:br/>
        <w:t>THAT We The undersigned heirs at law of Mary Douglas Decd late</w:t>
      </w:r>
    </w:p>
    <w:p>
      <w:pPr>
        <w:keepLines w:val="0"/>
      </w:pPr>
      <w:r>
        <w:rPr>
          <w:rFonts w:ascii="Liberation Sans" w:hAnsi="Liberation Sans"/>
          <w:color w:val="555555"/>
          <w:sz w:val="16"/>
        </w:rPr>
        <w:t xml:space="preserve">06-009-P02   </w:t>
      </w:r>
      <w:r>
        <w:t>of the County of Ellis State of Texas, for and in consideration of the sum of one Dollar to us in hand paid The receipt of which is hereby acknowledged and The further Consideration of The Many Services rendered to the said Mary Douglas during her last years of life by Lizzie Douglas we</w:t>
      </w:r>
    </w:p>
    <w:p>
      <w:pPr>
        <w:keepLines w:val="0"/>
      </w:pPr>
      <w:r>
        <w:rPr>
          <w:rFonts w:ascii="Liberation Sans" w:hAnsi="Liberation Sans"/>
          <w:color w:val="555555"/>
          <w:sz w:val="16"/>
        </w:rPr>
        <w:t xml:space="preserve">06-009-P03   </w:t>
      </w:r>
      <w:r>
        <w:t>have GRANTED, SOLD and CONVEYED, and by these presents do GRANT SELL and CONVEY, unto the said Lizzie Douglas</w:t>
        <w:br/>
        <w:t>of the County of Ellis State of Texas, all that certain piece parcel or lot of land The same being situated in Ellis County Texas, and about 12 Miles N E of The Town of Waxahachie and a part of The A J Porter 1280 acre Survey of land and more particularly described and designated (as follows) Beginning at The S. W. Corner of Said A J Porter Survey of land a stake for bearings See (Original Pattent) thence N 30 W 87 varas a stake for Corner from which an Elm brs N 22 E 3½ varas and a hackbury brs S 22 W 2 varas Thence N 60 E 323 varas a stake for Corner from which an ash brs N 48 W 1 varas and an Elm brs N 57 W 7 varas Thence N 30 W 17 varas a stake for Corner from which an Ash brs N 70 W 7½ varas and another ash brs S 67 E 5½ varas, Thence</w:t>
      </w:r>
    </w:p>
    <w:p>
      <w:pPr>
        <w:pStyle w:val="EditorialNote"/>
      </w:pPr>
      <w:r>
        <w:rPr>
          <w:b/>
        </w:rPr>
        <w:t xml:space="preserve">Editorial note. </w:t>
      </w:r>
      <w:r>
        <w:t>Large blank areas in the printed form separate the first clauses. Continues on scan 10.</w:t>
      </w:r>
    </w:p>
    <w:p>
      <w:pPr>
        <w:pStyle w:val="Heading2"/>
      </w:pPr>
      <w:r>
        <w:t>Scan 010   06-010</w:t>
      </w:r>
    </w:p>
    <w:p>
      <w:pPr>
        <w:pStyle w:val="Metadata"/>
      </w:pPr>
      <w:r>
        <w:t>Legal document  |  Source 06, PDF page 10</w:t>
      </w:r>
    </w:p>
    <w:p>
      <w:pPr>
        <w:keepLines w:val="0"/>
      </w:pPr>
      <w:r>
        <w:rPr>
          <w:rFonts w:ascii="Liberation Sans" w:hAnsi="Liberation Sans"/>
          <w:color w:val="555555"/>
          <w:sz w:val="16"/>
        </w:rPr>
        <w:t xml:space="preserve">06-010-P01   </w:t>
      </w:r>
      <w:r>
        <w:t>N 60 E 540 varas a stake for Corner from which an Elm brs N 30 W 3 varas and an Other Elm brs N 30 E 3 varas Thence N 30 W 574 varas a Stake for Corner from which an ash brs N 30 W 2 varas and another ash brs N 10 W 3 varas Thence N 60 E 268 varas More or less to a stake in Ephraim Andrews W. line Thence S ½ E To a stake in the South line of the said A J Porter Survey Thence S 60 W 888 varas to the Beginning Containing in all Thirty acres of land More or less</w:t>
      </w:r>
    </w:p>
    <w:p>
      <w:pPr>
        <w:keepLines w:val="0"/>
      </w:pPr>
      <w:r>
        <w:rPr>
          <w:rFonts w:ascii="Liberation Sans" w:hAnsi="Liberation Sans"/>
          <w:color w:val="555555"/>
          <w:sz w:val="16"/>
        </w:rPr>
        <w:t xml:space="preserve">06-010-P02   </w:t>
      </w:r>
      <w:r>
        <w:t>TO HAVE AND TO HOLD the above described premises, together with all and singular the rights and appurtenances thereto in anywise belonging, unto the said Lizzie Douglas her heirs and assigns forever; and we do hereby bind Our heirs, executors and administrators, to WARRANT AND FOREVER DEFEND, all and singular the said premises unto the said Lizzie Douglas heirs and assigns, against every person whomsoever lawfully claiming or to claim the same or any part thereof. Through us</w:t>
        <w:br/>
        <w:t>Witness our hands at Big Springs Texas this 22d day of July A. D. 1891</w:t>
        <w:br/>
        <w:t>H D Winniford</w:t>
        <w:br/>
        <w:t>Walter Roper</w:t>
        <w:br/>
        <w:t>Mary F Roper</w:t>
        <w:br/>
        <w:t>John McCrary</w:t>
        <w:br/>
        <w:t>Witnesses at the Request of Grantor:</w:t>
      </w:r>
    </w:p>
    <w:p>
      <w:pPr>
        <w:pStyle w:val="EditorialNote"/>
      </w:pPr>
      <w:r>
        <w:rPr>
          <w:b/>
        </w:rPr>
        <w:t xml:space="preserve">Editorial note. </w:t>
      </w:r>
      <w:r>
        <w:t>Continues scan 9. The final signature continues at the top of scan 11. The two printed witness lines are blank.</w:t>
      </w:r>
    </w:p>
    <w:p>
      <w:pPr>
        <w:pStyle w:val="Heading2"/>
      </w:pPr>
      <w:r>
        <w:t>Scan 011   06-011</w:t>
      </w:r>
    </w:p>
    <w:p>
      <w:pPr>
        <w:pStyle w:val="Metadata"/>
      </w:pPr>
      <w:r>
        <w:t>Legal document  |  Source 06, PDF page 11</w:t>
      </w:r>
    </w:p>
    <w:p>
      <w:pPr>
        <w:keepLines w:val="0"/>
      </w:pPr>
      <w:r>
        <w:rPr>
          <w:rFonts w:ascii="Liberation Sans" w:hAnsi="Liberation Sans"/>
          <w:color w:val="555555"/>
          <w:sz w:val="16"/>
        </w:rPr>
        <w:t xml:space="preserve">06-011-P01   </w:t>
      </w:r>
      <w:r>
        <w:t>A. E. McCrary</w:t>
      </w:r>
    </w:p>
    <w:p>
      <w:pPr>
        <w:keepLines w:val="0"/>
      </w:pPr>
      <w:r>
        <w:rPr>
          <w:rFonts w:ascii="Liberation Sans" w:hAnsi="Liberation Sans"/>
          <w:color w:val="555555"/>
          <w:sz w:val="16"/>
        </w:rPr>
        <w:t xml:space="preserve">06-011-P02   </w:t>
      </w:r>
      <w:r>
        <w:t>THE STATE OF TEXAS,</w:t>
        <w:br/>
        <w:t>County of Howard</w:t>
        <w:br/>
        <w:t>BEFORE ME, W. C. Walker County Clerk in and for Howard County, Texas, on this day personally appeared H D Winniford and Walter Roper and wife M F Roper well known to me to be the persons whose names are subscribed to the foregoing instrument, and acknowledged to me that They executed the same for the purposes and consideration therein expressed.</w:t>
        <w:br/>
        <w:t>GIVEN under my hand and seal of office, this 22d day of July A. D. 1891</w:t>
        <w:br/>
        <w:t>W. C. Walker</w:t>
        <w:br/>
        <w:t>County Clerk Howard Co Texas</w:t>
        <w:br/>
        <w:t>By P. C. Buntley Deputy.</w:t>
      </w:r>
    </w:p>
    <w:p>
      <w:pPr>
        <w:keepLines w:val="0"/>
      </w:pPr>
      <w:r>
        <w:rPr>
          <w:rFonts w:ascii="Liberation Sans" w:hAnsi="Liberation Sans"/>
          <w:color w:val="555555"/>
          <w:sz w:val="16"/>
        </w:rPr>
        <w:t xml:space="preserve">06-011-P03   </w:t>
      </w:r>
      <w:r>
        <w:t>THE STATE OF TEXAS,</w:t>
        <w:br/>
        <w:t>County of Howard</w:t>
        <w:br/>
        <w:t>BEFORE ME W. C. Walker County Clerk in and for Howard County, Texas, on this day personally appeared M. F. Roper wife of Walter Roper well known to me to be the person whose name is subscribed to the foregoing instrument, and having been examined by me, privily and apart from her husband, and having the same fully explained to her, she, the said M F Roper acknowledged such instrument to be her act and deed, and declared that she had willingly signed the same for the purposes and consideration therein expressed, and that she did not wish to retract it.</w:t>
        <w:br/>
        <w:t>GIVEN under my hand and seal of office, this 22d day of July A. D. 1891.</w:t>
        <w:br/>
        <w:t>W. C. Walker County Clerk Howard County Texas</w:t>
        <w:br/>
        <w:t>By P. C. Buntley Deputy</w:t>
      </w:r>
    </w:p>
    <w:p>
      <w:pPr>
        <w:keepLines w:val="0"/>
      </w:pPr>
      <w:r>
        <w:rPr>
          <w:rFonts w:ascii="Liberation Sans" w:hAnsi="Liberation Sans"/>
          <w:color w:val="555555"/>
          <w:sz w:val="16"/>
        </w:rPr>
        <w:t xml:space="preserve">06-011-P04   </w:t>
      </w:r>
      <w:r>
        <w:t>THE STATE OF TEXAS,</w:t>
        <w:br/>
        <w:t>County of Ellis</w:t>
        <w:br/>
        <w:t>I, T. F. Thompson Clerk of the County Court of said County, do hereby certify that the foregoing instrument of writing, dated on the 22 day of July A. D. 1891, with its Certificate of Authentication, was filed for record in my office the 28 day of May A. D. 1896 at 11:30 o'clock A.M., and duly recorded this 29 day of May A. D. 1896 at 11:40 o'clock A.M., in the Deed Records of said County, in Volume 92 on Pages 574</w:t>
        <w:br/>
        <w:t>WITNESS MY HAND and the Seal of the County Court of said County, at office in Waxahachie the day and year last above written.</w:t>
        <w:br/>
        <w:t>T. F. Thompson Clerk,</w:t>
        <w:br/>
        <w:t>County Court, Ellis County, Texas.</w:t>
        <w:br/>
        <w:t xml:space="preserve">By </w:t>
      </w:r>
      <w:r>
        <w:rPr>
          <w:i/>
        </w:rPr>
        <w:t>[[Maude S Parks?]]</w:t>
      </w:r>
      <w:r>
        <w:t xml:space="preserve"> Deputy.</w:t>
      </w:r>
    </w:p>
    <w:p>
      <w:pPr>
        <w:pStyle w:val="EditorialNote"/>
      </w:pPr>
      <w:r>
        <w:rPr>
          <w:b/>
        </w:rPr>
        <w:t xml:space="preserve">Editorial note. </w:t>
      </w:r>
      <w:r>
        <w:t>The first line is the remaining deed signature. The record certificate reads Volume 92; the corresponding docket on scan 8 appears to read 91, with the last digit uncertain.</w:t>
      </w:r>
    </w:p>
    <w:p>
      <w:pPr>
        <w:pStyle w:val="Heading2"/>
      </w:pPr>
      <w:r>
        <w:t>Scan 012   06-012</w:t>
      </w:r>
    </w:p>
    <w:p>
      <w:pPr>
        <w:pStyle w:val="Metadata"/>
      </w:pPr>
      <w:r>
        <w:t>Envelope and identifying slip  |  Source 06, PDF page 12</w:t>
      </w:r>
    </w:p>
    <w:p>
      <w:pPr>
        <w:keepLines w:val="0"/>
      </w:pPr>
      <w:r>
        <w:rPr>
          <w:rFonts w:ascii="Liberation Sans" w:hAnsi="Liberation Sans"/>
          <w:color w:val="555555"/>
          <w:sz w:val="16"/>
        </w:rPr>
        <w:t xml:space="preserve">06-012-P01   </w:t>
      </w:r>
      <w:r>
        <w:t>Miss Lizzie Douglas</w:t>
        <w:br/>
        <w:t>Ferris</w:t>
        <w:br/>
        <w:t>Tex</w:t>
        <w:br/>
      </w:r>
      <w:r>
        <w:rPr>
          <w:i/>
        </w:rPr>
        <w:t>[[postmark]]</w:t>
      </w:r>
      <w:r>
        <w:br/>
        <w:t>READYVILLE TENN</w:t>
        <w:br/>
        <w:t>MAR</w:t>
        <w:br/>
        <w:t>23</w:t>
        <w:br/>
      </w:r>
      <w:r>
        <w:rPr>
          <w:i/>
        </w:rPr>
        <w:t>[[/postmark]]</w:t>
      </w:r>
      <w:r/>
    </w:p>
    <w:p>
      <w:pPr>
        <w:keepLines w:val="0"/>
      </w:pPr>
      <w:r>
        <w:rPr>
          <w:rFonts w:ascii="Liberation Sans" w:hAnsi="Liberation Sans"/>
          <w:color w:val="555555"/>
          <w:sz w:val="16"/>
        </w:rPr>
        <w:t xml:space="preserve">06-012-P02   </w:t>
      </w:r>
      <w:r/>
      <w:r>
        <w:rPr>
          <w:i/>
        </w:rPr>
        <w:t>[[separate block: later identifying slip]]</w:t>
      </w:r>
      <w:r>
        <w:br/>
        <w:t>To Miss Lizzie</w:t>
        <w:br/>
        <w:t>Douglas</w:t>
        <w:br/>
        <w:t>from Cousin</w:t>
        <w:br/>
        <w:t>L. A. Jetton</w:t>
        <w:br/>
        <w:t>Readyville, Tenn</w:t>
        <w:br/>
        <w:t>March 20, 1883</w:t>
        <w:br/>
        <w:t>Tells of death of Rebecca</w:t>
        <w:br/>
        <w:t>T. Alexander. Implied</w:t>
        <w:br/>
        <w:t>will was stolen from</w:t>
        <w:br/>
        <w:t>her drawer.</w:t>
      </w:r>
    </w:p>
    <w:p>
      <w:pPr>
        <w:pStyle w:val="Heading2"/>
      </w:pPr>
      <w:r>
        <w:t>Scan 013   06-013</w:t>
      </w:r>
    </w:p>
    <w:p>
      <w:pPr>
        <w:pStyle w:val="Metadata"/>
      </w:pPr>
      <w:r>
        <w:t>Manuscript  |  Source 06, PDF page 13</w:t>
      </w:r>
    </w:p>
    <w:p>
      <w:pPr>
        <w:keepLines w:val="0"/>
      </w:pPr>
      <w:r>
        <w:rPr>
          <w:rFonts w:ascii="Liberation Sans" w:hAnsi="Liberation Sans"/>
          <w:color w:val="555555"/>
          <w:sz w:val="16"/>
        </w:rPr>
        <w:t xml:space="preserve">06-013-P01   </w:t>
      </w:r>
      <w:r>
        <w:t>Readyville March 20 1883</w:t>
        <w:br/>
        <w:t>Miss Lizzie Douglas</w:t>
        <w:br/>
        <w:t>My Dearest Cousin</w:t>
        <w:br/>
        <w:t xml:space="preserve">Your very kind letter was recieved in due time and I was very glad to learn that you were all well and know that you have not forgoten me. Willie &amp; myself are both as well as usual The Kin &amp; friends are tolerble </w:t>
      </w:r>
      <w:r>
        <w:rPr>
          <w:i/>
        </w:rPr>
        <w:t>[[inserted: well]]</w:t>
      </w:r>
      <w:r>
        <w:t xml:space="preserve"> at present. Mary Lees Babe little Granville has been very sick but is better to day Paps health has improved very much I think he looks </w:t>
      </w:r>
      <w:r>
        <w:rPr>
          <w:i/>
        </w:rPr>
        <w:t>[[inserted: now]]</w:t>
      </w:r>
      <w:r>
        <w:t xml:space="preserve"> better than he has in Several months Adele spent Several days with me last week she is looking well and is very much pleased with her new home Bro Mcguffy has moved to his new home they have a very nice house &amp; Yard and are</w:t>
      </w:r>
    </w:p>
    <w:p>
      <w:pPr>
        <w:pStyle w:val="EditorialNote"/>
      </w:pPr>
      <w:r>
        <w:rPr>
          <w:b/>
        </w:rPr>
        <w:t xml:space="preserve">Editorial note. </w:t>
      </w:r>
      <w:r>
        <w:t>Letter continues on scans 14–15. The year is positioned above the date.</w:t>
      </w:r>
    </w:p>
    <w:p>
      <w:pPr>
        <w:pStyle w:val="Heading2"/>
      </w:pPr>
      <w:r>
        <w:t>Scan 014   06-014</w:t>
      </w:r>
    </w:p>
    <w:p>
      <w:pPr>
        <w:pStyle w:val="Metadata"/>
      </w:pPr>
      <w:r>
        <w:t>Manuscript  |  Source 06, PDF page 14</w:t>
      </w:r>
    </w:p>
    <w:p>
      <w:pPr>
        <w:keepLines w:val="0"/>
      </w:pPr>
      <w:r>
        <w:rPr>
          <w:rFonts w:ascii="Liberation Sans" w:hAnsi="Liberation Sans"/>
          <w:color w:val="555555"/>
          <w:sz w:val="16"/>
        </w:rPr>
        <w:t xml:space="preserve">06-014-P01   </w:t>
      </w:r>
      <w:r>
        <w:t xml:space="preserve">much pleased with their Surroundings I am very glad to have Jennie So near me it is only a half a mile to her house and we visit each other often Aunt Sallie is still in west Tenn I dont </w:t>
      </w:r>
      <w:r>
        <w:rPr>
          <w:i/>
        </w:rPr>
        <w:t>[[inserted: know]]</w:t>
      </w:r>
      <w:r>
        <w:t xml:space="preserve"> whether She will come back this Spring or not we </w:t>
      </w:r>
      <w:r>
        <w:rPr>
          <w:i/>
        </w:rPr>
        <w:t>[[inserted: have]]</w:t>
      </w:r>
      <w:r>
        <w:t xml:space="preserve"> not heard from her in Some time I </w:t>
      </w:r>
      <w:r>
        <w:rPr>
          <w:i/>
        </w:rPr>
        <w:t>[[inserted: have]]</w:t>
      </w:r>
      <w:r>
        <w:t xml:space="preserve"> been gardening Some but we have had So much Cold weather our vegatables are not doing much good we had quite a Snow Storm yest but the Snow is all gone this morning and it is very pleasant out of doors in the Sun I have Such a lonely time here only a little negro with me Willie is at home of nights but gone every day he is working land over at his Gran Paps this year and is either over there or off with his Waggon hauling for</w:t>
      </w:r>
    </w:p>
    <w:p>
      <w:pPr>
        <w:keepLines w:val="0"/>
      </w:pPr>
      <w:r>
        <w:rPr>
          <w:rFonts w:ascii="Liberation Sans" w:hAnsi="Liberation Sans"/>
          <w:color w:val="555555"/>
          <w:sz w:val="16"/>
        </w:rPr>
        <w:t xml:space="preserve">06-014-P02   </w:t>
      </w:r>
      <w:r>
        <w:t xml:space="preserve">Some one </w:t>
      </w:r>
      <w:r>
        <w:rPr>
          <w:i/>
        </w:rPr>
        <w:t>[[inserted: all the time]]</w:t>
      </w:r>
      <w:r>
        <w:t xml:space="preserve"> he never misses a day if he Can help it So you See I am very much confined at home and consequently very lonely. You wished to know the particulars of Cousin Rebeccas Alexanders death I did not know She was Sick until the night before She died I was at the funeral and learned there that She exposed herself getting up very early of mornings to look at the Comet which She was very much interested about She took a very Severe Cold and died from the effect of it I think She was in her right mind all the time during her Sickness Sat up eat her breakfast and talked with her friends in the morning and died that evening a few a Clock, As to the Lawsuit I know very little about it only you know just what I hear </w:t>
      </w:r>
      <w:r>
        <w:rPr>
          <w:i/>
        </w:rPr>
        <w:t>[[inserted: hearsay]]</w:t>
      </w:r>
      <w:r>
        <w:t xml:space="preserve"> other People Say</w:t>
      </w:r>
    </w:p>
    <w:p>
      <w:pPr>
        <w:pStyle w:val="EditorialNote"/>
      </w:pPr>
      <w:r>
        <w:rPr>
          <w:b/>
        </w:rPr>
        <w:t xml:space="preserve">Editorial note. </w:t>
      </w:r>
      <w:r>
        <w:t>Two facing pages, transcribed left then right. The account of Rebecca Alexander’s illness and death is the writer’s report, not a medical determination.</w:t>
      </w:r>
    </w:p>
    <w:p>
      <w:pPr>
        <w:pStyle w:val="Heading2"/>
      </w:pPr>
      <w:r>
        <w:t>Scan 015   06-015</w:t>
      </w:r>
    </w:p>
    <w:p>
      <w:pPr>
        <w:pStyle w:val="Metadata"/>
      </w:pPr>
      <w:r>
        <w:t>Manuscript  |  Source 06, PDF page 15</w:t>
      </w:r>
    </w:p>
    <w:p>
      <w:pPr>
        <w:keepLines w:val="0"/>
      </w:pPr>
      <w:r>
        <w:rPr>
          <w:rFonts w:ascii="Liberation Sans" w:hAnsi="Liberation Sans"/>
          <w:color w:val="555555"/>
          <w:sz w:val="16"/>
        </w:rPr>
        <w:t xml:space="preserve">06-015-P01   </w:t>
      </w:r>
      <w:r>
        <w:t>The latest and most reliable I have heard is from Charlie he and Pap were at Cousin Andys last Satterday they found him in very poor health and in a great deal of Trouble he told them Cousin Rebecca will was stolen out of her draw two weeks before her death he is willing to give up the land does not wish to have a law Suit but wants to buy the land of the heirs has already made arangements to get the interest of Several of the Wright family The Jacob Wright Estate is said to be worth about $</w:t>
      </w:r>
      <w:r>
        <w:rPr>
          <w:i/>
        </w:rPr>
        <w:t>[[26000?]]</w:t>
      </w:r>
      <w:r>
        <w:t xml:space="preserve"> and my own opinion is the heirs ought to have it as Cousin Andy will be a rich man without it My best love to you all write soon</w:t>
        <w:br/>
        <w:t>Most affectionately your Cousin</w:t>
        <w:br/>
        <w:t>L A Jetton</w:t>
      </w:r>
    </w:p>
    <w:p>
      <w:pPr>
        <w:keepLines w:val="0"/>
      </w:pPr>
      <w:r>
        <w:rPr>
          <w:rFonts w:ascii="Liberation Sans" w:hAnsi="Liberation Sans"/>
          <w:color w:val="555555"/>
          <w:sz w:val="16"/>
        </w:rPr>
        <w:t xml:space="preserve">06-015-P02   </w:t>
      </w:r>
      <w:r/>
      <w:r>
        <w:rPr>
          <w:i/>
        </w:rPr>
        <w:t>[[margin]]</w:t>
      </w:r>
      <w:r>
        <w:br/>
        <w:t>Lizzie please dont let any one read this poor Scribled letter I am ashamed of it but have got so out of the habit of writing I cant write fit to be seen</w:t>
        <w:br/>
      </w:r>
      <w:r>
        <w:rPr>
          <w:i/>
        </w:rPr>
        <w:t>[[/margin]]</w:t>
      </w:r>
      <w:r/>
    </w:p>
    <w:p>
      <w:pPr>
        <w:pStyle w:val="EditorialNote"/>
      </w:pPr>
      <w:r>
        <w:rPr>
          <w:b/>
        </w:rPr>
        <w:t xml:space="preserve">Editorial note. </w:t>
      </w:r>
      <w:r>
        <w:t>Concludes the letter begun on scan 13. The postscript is inverted above the main text. The story about the will is expressly reported through Charlie and Pap in the letter; it is not independently established by this transcript.</w:t>
      </w:r>
    </w:p>
    <w:p>
      <w:pPr>
        <w:pStyle w:val="Heading2"/>
      </w:pPr>
      <w:r>
        <w:t>Scan 016   06-016</w:t>
      </w:r>
    </w:p>
    <w:p>
      <w:pPr>
        <w:pStyle w:val="Metadata"/>
      </w:pPr>
      <w:r>
        <w:t>Identifying slip  |  Source 06, PDF page 16</w:t>
      </w:r>
    </w:p>
    <w:p>
      <w:pPr>
        <w:keepLines w:val="0"/>
      </w:pPr>
      <w:r>
        <w:rPr>
          <w:rFonts w:ascii="Liberation Sans" w:hAnsi="Liberation Sans"/>
          <w:color w:val="555555"/>
          <w:sz w:val="16"/>
        </w:rPr>
        <w:t xml:space="preserve">06-016-P01   </w:t>
      </w:r>
      <w:r>
        <w:t>To Miss Lizzie</w:t>
        <w:br/>
        <w:t>Douglas</w:t>
        <w:br/>
        <w:t>from Cousin</w:t>
        <w:br/>
        <w:t>L. A. Jetton</w:t>
        <w:br/>
        <w:t>Readyville, Tenn</w:t>
        <w:br/>
        <w:t>March 3, 1878</w:t>
        <w:br/>
        <w:t>(mentions death[?]</w:t>
        <w:br/>
        <w:t>of Susanna Douglas bell)</w:t>
      </w:r>
    </w:p>
    <w:p>
      <w:pPr>
        <w:pStyle w:val="EditorialNote"/>
      </w:pPr>
      <w:r>
        <w:rPr>
          <w:b/>
        </w:rPr>
        <w:t xml:space="preserve">Editorial note. </w:t>
      </w:r>
      <w:r>
        <w:t>The bracketed question mark after “death” appears on the original slip.</w:t>
      </w:r>
    </w:p>
    <w:p>
      <w:pPr>
        <w:pStyle w:val="Heading2"/>
      </w:pPr>
      <w:r>
        <w:t>Scan 017   06-017</w:t>
      </w:r>
    </w:p>
    <w:p>
      <w:pPr>
        <w:pStyle w:val="Metadata"/>
      </w:pPr>
      <w:r>
        <w:t>Manuscript  |  Source 06, PDF page 17</w:t>
      </w:r>
    </w:p>
    <w:p>
      <w:pPr>
        <w:keepLines w:val="0"/>
      </w:pPr>
      <w:r>
        <w:rPr>
          <w:rFonts w:ascii="Liberation Sans" w:hAnsi="Liberation Sans"/>
          <w:color w:val="555555"/>
          <w:sz w:val="16"/>
        </w:rPr>
        <w:t xml:space="preserve">06-017-P01   </w:t>
      </w:r>
      <w:r>
        <w:t>Readyville Tenn March the 3 1878</w:t>
        <w:br/>
        <w:t>Miss Lizzie Douglas</w:t>
        <w:br/>
        <w:t>My very dear Cousin</w:t>
        <w:br/>
        <w:t xml:space="preserve">Your kind and interesting letter came to hand in due time and I hasten to reply. This leaves the family in rather poor health, Pap &amp; Mother are both Complaining and the Children all have the Whooping Cough. Willie has it very bad and besides that he has had a spell of billious fever is sitting up a little this morning for the first time in Several days. Adele is quite sick with the Cough She has it the second time. Cousin Nellie is getting better but Charles Children are very bad off. Well the wedding Came off at the appointed time we had nice Crowd a good supper and every thing passed off quietly. Adele Willie and myself all went to the reception At Cousin Miriams they had a splendid dinner and all seemed to enjoy it very much Jimmie &amp; Mary are going to live with Cousin Miriam as She is almost alone having only one Child single and he is hardly ever at home Jimmie and Mary Came over yes evening they are both well they have </w:t>
      </w:r>
      <w:r>
        <w:rPr>
          <w:i/>
        </w:rPr>
        <w:t>[[inserted: gone]]</w:t>
      </w:r>
      <w:r>
        <w:t xml:space="preserve"> to Church to day at newhope We had Some fun out of them this morning</w:t>
      </w:r>
    </w:p>
    <w:p>
      <w:pPr>
        <w:keepLines w:val="0"/>
      </w:pPr>
      <w:r>
        <w:rPr>
          <w:rFonts w:ascii="Liberation Sans" w:hAnsi="Liberation Sans"/>
          <w:color w:val="555555"/>
          <w:sz w:val="16"/>
        </w:rPr>
        <w:t xml:space="preserve">06-017-P02   </w:t>
      </w:r>
      <w:r/>
      <w:r>
        <w:rPr>
          <w:i/>
        </w:rPr>
        <w:t>[[margin]]</w:t>
      </w:r>
      <w:r>
        <w:br/>
        <w:t>you must excuse all errors as the Children have kept up such a noise and talking I could hardly write at all will try to do better next time</w:t>
        <w:br/>
        <w:t>Yours as ever</w:t>
        <w:br/>
        <w:t>L A J</w:t>
        <w:br/>
      </w:r>
      <w:r>
        <w:rPr>
          <w:i/>
        </w:rPr>
        <w:t>[[/margin]]</w:t>
      </w:r>
      <w:r/>
    </w:p>
    <w:p>
      <w:pPr>
        <w:pStyle w:val="EditorialNote"/>
      </w:pPr>
      <w:r>
        <w:rPr>
          <w:b/>
        </w:rPr>
        <w:t xml:space="preserve">Editorial note. </w:t>
      </w:r>
      <w:r>
        <w:t>Continues on scan 18. The postscript is inverted above the opening date.</w:t>
      </w:r>
    </w:p>
    <w:p>
      <w:pPr>
        <w:pStyle w:val="Heading2"/>
      </w:pPr>
      <w:r>
        <w:t>Scan 018   06-018</w:t>
      </w:r>
    </w:p>
    <w:p>
      <w:pPr>
        <w:pStyle w:val="Metadata"/>
      </w:pPr>
      <w:r>
        <w:t>Manuscript  |  Source 06, PDF page 18</w:t>
      </w:r>
    </w:p>
    <w:p>
      <w:pPr>
        <w:keepLines w:val="0"/>
      </w:pPr>
      <w:r>
        <w:rPr>
          <w:rFonts w:ascii="Liberation Sans" w:hAnsi="Liberation Sans"/>
          <w:color w:val="555555"/>
          <w:sz w:val="16"/>
        </w:rPr>
        <w:t xml:space="preserve">06-018-P01   </w:t>
      </w:r>
      <w:r>
        <w:t xml:space="preserve">about their kin they both call their motherinlaws Cousin they say the kin is so mixt up they dont </w:t>
      </w:r>
      <w:r>
        <w:rPr>
          <w:i/>
        </w:rPr>
        <w:t>[[inserted: know]]</w:t>
      </w:r>
      <w:r>
        <w:t xml:space="preserve"> how to claim it So they will just call them all the same they did before they were married. Well Lizzie Jimmie was a boy sixteen years old when we came here and the first time I met him I told may beth I had picked him out for my Soninlaw (just in fun you know) She was very indignant about it vowed She wouldnt have him I laugh at her </w:t>
      </w:r>
      <w:r>
        <w:rPr>
          <w:i/>
        </w:rPr>
        <w:t>[[deleted: now]]</w:t>
      </w:r>
      <w:r>
        <w:t xml:space="preserve"> </w:t>
      </w:r>
      <w:r>
        <w:rPr>
          <w:i/>
        </w:rPr>
        <w:t>[[inserted: now]]</w:t>
      </w:r>
      <w:r>
        <w:t xml:space="preserve"> about </w:t>
      </w:r>
      <w:r>
        <w:rPr>
          <w:i/>
        </w:rPr>
        <w:t>[[deleted: her]]</w:t>
      </w:r>
      <w:r>
        <w:t xml:space="preserve"> Changing </w:t>
      </w:r>
      <w:r>
        <w:rPr>
          <w:i/>
        </w:rPr>
        <w:t>[[inserted: her]]</w:t>
      </w:r>
      <w:r>
        <w:t xml:space="preserve"> mind she says people often do that it is their privledge The kin and friends are generaly well so far as I know We have had a great deal of bad rainey weather this winter we hardly ever </w:t>
      </w:r>
      <w:r>
        <w:rPr>
          <w:i/>
        </w:rPr>
        <w:t>[[inserted: have]]</w:t>
      </w:r>
      <w:r>
        <w:t xml:space="preserve"> more than </w:t>
      </w:r>
      <w:r>
        <w:rPr>
          <w:i/>
        </w:rPr>
        <w:t>[[one or?]]</w:t>
      </w:r>
      <w:r>
        <w:t xml:space="preserve"> good days at a time The farmers are getting discouraged about not getting to plough any Wheat Crops looks very fine. Dear Cousin you have my deepest sympathy in your great afflictions I loved Cousin Sue on earth I hope to meet her in heaven where Sorrows and partings are unknown I </w:t>
      </w:r>
      <w:r>
        <w:rPr>
          <w:i/>
        </w:rPr>
        <w:t>[[inserted: will]]</w:t>
      </w:r>
      <w:r>
        <w:t xml:space="preserve"> have to Close for the present Tell uncle Jimmy Mary is going to write to him before long and Send him hers &amp; Jimmies pictures Give my best love to the kin and please accept a large share your self I want you to write to me as often as you can as I am always so glad to get a letter from you Adele says tell </w:t>
      </w:r>
      <w:r>
        <w:rPr>
          <w:i/>
        </w:rPr>
        <w:t>[[Cousin S he?]]</w:t>
      </w:r>
      <w:r>
        <w:t xml:space="preserve"> will write to her before long when She gets well of the whooping Cough the Children all send much love to you</w:t>
        <w:br/>
        <w:t>most affectionately your cousin</w:t>
        <w:br/>
        <w:t>L A Jetton</w:t>
      </w:r>
    </w:p>
    <w:p>
      <w:pPr>
        <w:pStyle w:val="EditorialNote"/>
      </w:pPr>
      <w:r>
        <w:rPr>
          <w:b/>
        </w:rPr>
        <w:t xml:space="preserve">Editorial note. </w:t>
      </w:r>
      <w:r>
        <w:t>Concludes scan 17. The words before “good days” and the crowded message after “Adele says” are uncertain and marked in the text.</w:t>
      </w:r>
    </w:p>
    <w:p>
      <w:pPr>
        <w:pStyle w:val="Heading2"/>
      </w:pPr>
      <w:r>
        <w:t>Scan 019   06-019</w:t>
      </w:r>
    </w:p>
    <w:p>
      <w:pPr>
        <w:pStyle w:val="Metadata"/>
      </w:pPr>
      <w:r>
        <w:t>Identifying slip  |  Source 06, PDF page 19</w:t>
      </w:r>
    </w:p>
    <w:p>
      <w:pPr>
        <w:keepLines w:val="0"/>
      </w:pPr>
      <w:r>
        <w:rPr>
          <w:rFonts w:ascii="Liberation Sans" w:hAnsi="Liberation Sans"/>
          <w:color w:val="555555"/>
          <w:sz w:val="16"/>
        </w:rPr>
        <w:t xml:space="preserve">06-019-P01   </w:t>
      </w:r>
      <w:r>
        <w:t>To</w:t>
        <w:br/>
        <w:t>Lizzie Douglas</w:t>
        <w:br/>
        <w:t>from</w:t>
        <w:br/>
        <w:t>Maybel ?</w:t>
        <w:br/>
        <w:t>Jetton</w:t>
        <w:br/>
        <w:t>Readyville, Tenn</w:t>
        <w:br/>
        <w:t>Apr. 8, 1874</w:t>
      </w:r>
    </w:p>
    <w:p>
      <w:pPr>
        <w:pStyle w:val="EditorialNote"/>
      </w:pPr>
      <w:r>
        <w:rPr>
          <w:b/>
        </w:rPr>
        <w:t xml:space="preserve">Editorial note. </w:t>
      </w:r>
      <w:r>
        <w:t>The question mark after Maybel appears on the original label.</w:t>
      </w:r>
    </w:p>
    <w:p>
      <w:pPr>
        <w:pStyle w:val="Heading2"/>
      </w:pPr>
      <w:r>
        <w:t>Scan 020   06-020</w:t>
      </w:r>
    </w:p>
    <w:p>
      <w:pPr>
        <w:pStyle w:val="Metadata"/>
      </w:pPr>
      <w:r>
        <w:t>Manuscript  |  Source 06, PDF page 20</w:t>
      </w:r>
    </w:p>
    <w:p>
      <w:pPr>
        <w:keepLines w:val="0"/>
      </w:pPr>
      <w:r>
        <w:rPr>
          <w:rFonts w:ascii="Liberation Sans" w:hAnsi="Liberation Sans"/>
          <w:color w:val="555555"/>
          <w:sz w:val="16"/>
        </w:rPr>
        <w:t xml:space="preserve">06-020-P01   </w:t>
      </w:r>
      <w:r>
        <w:t>Readyville</w:t>
        <w:br/>
        <w:t>April. 8th 1874</w:t>
        <w:br/>
        <w:t>Miss Lizzie Douglas.</w:t>
        <w:br/>
        <w:t xml:space="preserve">Dear Cousin as it has been raining all the morning I did not go to school. So I thought it would be a good opportunity to write to you. This leaves us all well. I believe </w:t>
      </w:r>
      <w:r>
        <w:rPr>
          <w:i/>
        </w:rPr>
        <w:t>[[inserted: all]]</w:t>
      </w:r>
      <w:r>
        <w:t xml:space="preserve"> of the kin are enjoying tolerbly good health except aunt Nellie. She has been very sick for some time. the Doctor thinks she is improving a little now. She is afraid she has the consumption. aunt Sarah was over a few days ago She seems to be enjoying Splendid health. uncle Charlie has grown</w:t>
      </w:r>
    </w:p>
    <w:p>
      <w:pPr>
        <w:pStyle w:val="EditorialNote"/>
      </w:pPr>
      <w:r>
        <w:rPr>
          <w:b/>
        </w:rPr>
        <w:t xml:space="preserve">Editorial note. </w:t>
      </w:r>
      <w:r>
        <w:t>Continues on scans 21–22.</w:t>
      </w:r>
    </w:p>
    <w:p>
      <w:pPr>
        <w:pStyle w:val="Heading2"/>
      </w:pPr>
      <w:r>
        <w:t>Scan 021   06-021</w:t>
      </w:r>
    </w:p>
    <w:p>
      <w:pPr>
        <w:pStyle w:val="Metadata"/>
      </w:pPr>
      <w:r>
        <w:t>Manuscript  |  Source 06, PDF page 21</w:t>
      </w:r>
    </w:p>
    <w:p>
      <w:pPr>
        <w:keepLines w:val="0"/>
      </w:pPr>
      <w:r>
        <w:rPr>
          <w:rFonts w:ascii="Liberation Sans" w:hAnsi="Liberation Sans"/>
          <w:color w:val="555555"/>
          <w:sz w:val="16"/>
        </w:rPr>
        <w:t xml:space="preserve">06-021-P01   </w:t>
      </w:r>
      <w:r>
        <w:t xml:space="preserve">to be so large I dont expect you would hardly know him he weighs two hundred pounds. uncle Tip Started to Nashville for his new Spring goods last monday. Grandpap went with him and just got back last night. Mr. Barrs youngest Son is to be married to morrow night to Miss Nannie Fletcher neice of Dr. Dicksons. I </w:t>
      </w:r>
      <w:r>
        <w:rPr>
          <w:i/>
        </w:rPr>
        <w:t>[[deleted: have]]</w:t>
      </w:r>
      <w:r>
        <w:t xml:space="preserve"> </w:t>
      </w:r>
      <w:r>
        <w:rPr>
          <w:i/>
        </w:rPr>
        <w:t>[[inserted: am]]</w:t>
      </w:r>
      <w:r>
        <w:t xml:space="preserve"> an invite to the wedding and think I will attend. Miss Nannie is a very nice girl and I suppose aunt Jane and Mr. Barr will be very well pleased with the match. There has been a great many parties in this neibourhood this winter. mostly play parties only a few dances but Several of our church members have been</w:t>
      </w:r>
    </w:p>
    <w:p>
      <w:pPr>
        <w:keepLines w:val="0"/>
      </w:pPr>
      <w:r>
        <w:rPr>
          <w:rFonts w:ascii="Liberation Sans" w:hAnsi="Liberation Sans"/>
          <w:color w:val="555555"/>
          <w:sz w:val="16"/>
        </w:rPr>
        <w:t xml:space="preserve">06-021-P02   </w:t>
      </w:r>
      <w:r>
        <w:t xml:space="preserve">dancing. We have preaching at new hope Church </w:t>
      </w:r>
      <w:r>
        <w:rPr>
          <w:i/>
        </w:rPr>
        <w:t>[[deleted: the]]</w:t>
      </w:r>
      <w:r>
        <w:t xml:space="preserve"> </w:t>
      </w:r>
      <w:r>
        <w:rPr>
          <w:i/>
        </w:rPr>
        <w:t>[[inserted: the]]</w:t>
      </w:r>
      <w:r>
        <w:t xml:space="preserve"> first Sunday in every month and Sunday School every Sunday evening. Ma and uncle Albert are teachers Little Jennie White Jetton is Staying </w:t>
      </w:r>
      <w:r>
        <w:rPr>
          <w:i/>
        </w:rPr>
        <w:t>[[deleted: here]]</w:t>
      </w:r>
      <w:r>
        <w:t xml:space="preserve"> going to school. She and Delie have a fine time to gether Delie is almost as large as I am. Willie grows some but not very fast he is going to school and seems to love his books very much. Joanna has had her </w:t>
      </w:r>
      <w:r>
        <w:rPr>
          <w:i/>
        </w:rPr>
        <w:t>[[deleted: illegible]]</w:t>
      </w:r>
      <w:r>
        <w:t xml:space="preserve"> flower garden made. She Seems to take great pleasure in helping to make the flower beds and planting the flowers. I have Started me a Scrapbook tell Cousin George to </w:t>
      </w:r>
      <w:r>
        <w:rPr>
          <w:i/>
        </w:rPr>
        <w:t>[[deleted: send me]]</w:t>
      </w:r>
      <w:r>
        <w:t xml:space="preserve"> Send me some pretty verses to</w:t>
      </w:r>
    </w:p>
    <w:p>
      <w:pPr>
        <w:pStyle w:val="EditorialNote"/>
      </w:pPr>
      <w:r>
        <w:rPr>
          <w:b/>
        </w:rPr>
        <w:t xml:space="preserve">Editorial note. </w:t>
      </w:r>
      <w:r>
        <w:t>Two facing pages, left then right.</w:t>
      </w:r>
    </w:p>
    <w:p>
      <w:pPr>
        <w:pStyle w:val="Heading2"/>
      </w:pPr>
      <w:r>
        <w:t>Scan 022   06-022</w:t>
      </w:r>
    </w:p>
    <w:p>
      <w:pPr>
        <w:pStyle w:val="Metadata"/>
      </w:pPr>
      <w:r>
        <w:t>Manuscript  |  Source 06, PDF page 22</w:t>
      </w:r>
    </w:p>
    <w:p>
      <w:pPr>
        <w:keepLines w:val="0"/>
      </w:pPr>
      <w:r>
        <w:rPr>
          <w:rFonts w:ascii="Liberation Sans" w:hAnsi="Liberation Sans"/>
          <w:color w:val="555555"/>
          <w:sz w:val="16"/>
        </w:rPr>
        <w:t xml:space="preserve">06-022-P01   </w:t>
      </w:r>
      <w:r>
        <w:t>put in it. Dear cousin you dont know how much I should like to see my old home and friends once more. I thought when I first came away I could soon forget you all; but not so; I believe I think of you oftener and want to see you worse than I ever did before. now I will close give my love to all the family and receive a portion of it your self. write soon.</w:t>
        <w:br/>
        <w:t>Yours Truly</w:t>
        <w:br/>
      </w:r>
      <w:r>
        <w:rPr>
          <w:i/>
        </w:rPr>
        <w:t>[[Maybey?]]</w:t>
      </w:r>
      <w:r>
        <w:br/>
        <w:t>Jetton</w:t>
      </w:r>
    </w:p>
    <w:p>
      <w:pPr>
        <w:pStyle w:val="EditorialNote"/>
      </w:pPr>
      <w:r>
        <w:rPr>
          <w:b/>
        </w:rPr>
        <w:t xml:space="preserve">Editorial note. </w:t>
      </w:r>
      <w:r>
        <w:t>The form of the given name in the signature is uncertain. The later label on scan 19 reads “Maybel ?”.</w:t>
      </w:r>
    </w:p>
    <w:p>
      <w:pPr>
        <w:pStyle w:val="Heading2"/>
      </w:pPr>
      <w:r>
        <w:t>Scan 023   06-023</w:t>
      </w:r>
    </w:p>
    <w:p>
      <w:pPr>
        <w:pStyle w:val="Metadata"/>
      </w:pPr>
      <w:r>
        <w:t>Identifying slip  |  Source 06, PDF page 23</w:t>
      </w:r>
    </w:p>
    <w:p>
      <w:pPr>
        <w:keepLines w:val="0"/>
      </w:pPr>
      <w:r>
        <w:rPr>
          <w:rFonts w:ascii="Liberation Sans" w:hAnsi="Liberation Sans"/>
          <w:color w:val="555555"/>
          <w:sz w:val="16"/>
        </w:rPr>
        <w:t xml:space="preserve">06-023-P01   </w:t>
      </w:r>
      <w:r>
        <w:t>To Miss Lizzie</w:t>
        <w:br/>
        <w:t>Douglas</w:t>
        <w:br/>
        <w:t>from Cousin</w:t>
        <w:br/>
        <w:t>L A Jetton</w:t>
        <w:br/>
        <w:t>(Lewis ?)</w:t>
        <w:br/>
        <w:t>Readyville, Tenn.</w:t>
        <w:br/>
        <w:t>Feb 1, 1874</w:t>
      </w:r>
    </w:p>
    <w:p>
      <w:pPr>
        <w:pStyle w:val="EditorialNote"/>
      </w:pPr>
      <w:r>
        <w:rPr>
          <w:b/>
        </w:rPr>
        <w:t xml:space="preserve">Editorial note. </w:t>
      </w:r>
      <w:r>
        <w:t>“(Lewis ?)” is the wording of the later label, not an editorial identification.</w:t>
      </w:r>
    </w:p>
    <w:p>
      <w:pPr>
        <w:pStyle w:val="Heading2"/>
      </w:pPr>
      <w:r>
        <w:t>Scan 024   06-024</w:t>
      </w:r>
    </w:p>
    <w:p>
      <w:pPr>
        <w:pStyle w:val="Metadata"/>
      </w:pPr>
      <w:r>
        <w:t>Manuscript  |  Source 06, PDF page 24</w:t>
      </w:r>
    </w:p>
    <w:p>
      <w:pPr>
        <w:keepLines w:val="0"/>
      </w:pPr>
      <w:r>
        <w:rPr>
          <w:rFonts w:ascii="Liberation Sans" w:hAnsi="Liberation Sans"/>
          <w:color w:val="555555"/>
          <w:sz w:val="16"/>
        </w:rPr>
        <w:t xml:space="preserve">06-024-P01   </w:t>
      </w:r>
      <w:r>
        <w:t>Readyville Tenn Feb. 1 1874</w:t>
        <w:br/>
        <w:t>Miss Lizzie Douglas</w:t>
        <w:br/>
        <w:t>Dear Cousin your very kind and truly welcome letter was recieved in due time and I now hasten to reply This leaves us all very well at present and the kin and friends are all well so far as I know The health of the naberhood has been very good this winter We have had a very mild winter so far a great deal of rain and very little snow The young people have had a gay time of it here this winter more parties and big dinners than I ever heard off The Children were at two last week one at Charlies and another at Bells but I hope they are through for the present as they are going to Start to school next week and will have to Stop runing about The school will be taught at Readyville by one of our preaching brethren he has been teaching for many years and is a Splendid scholar and a good man We have preaching at newhope once a month Bro Rice Sewell preaches for us again this year We have preaching at three other churches</w:t>
      </w:r>
    </w:p>
    <w:p>
      <w:pPr>
        <w:pStyle w:val="EditorialNote"/>
      </w:pPr>
      <w:r>
        <w:rPr>
          <w:b/>
        </w:rPr>
        <w:t xml:space="preserve">Editorial note. </w:t>
      </w:r>
      <w:r>
        <w:t>Continues on scan 25.</w:t>
      </w:r>
    </w:p>
    <w:p>
      <w:pPr>
        <w:pStyle w:val="Heading2"/>
      </w:pPr>
      <w:r>
        <w:t>Scan 025   06-025</w:t>
      </w:r>
    </w:p>
    <w:p>
      <w:pPr>
        <w:pStyle w:val="Metadata"/>
      </w:pPr>
      <w:r>
        <w:t>Manuscript  |  Source 06, PDF page 25</w:t>
      </w:r>
    </w:p>
    <w:p>
      <w:pPr>
        <w:keepLines w:val="0"/>
      </w:pPr>
      <w:r>
        <w:rPr>
          <w:rFonts w:ascii="Liberation Sans" w:hAnsi="Liberation Sans"/>
          <w:color w:val="555555"/>
          <w:sz w:val="16"/>
        </w:rPr>
        <w:t xml:space="preserve">06-025-P01   </w:t>
      </w:r>
      <w:r>
        <w:t xml:space="preserve">on different days so we can go every Sunday if we like Mr Barr and Aunt Jane Came up and Spent a night with us last week they were both very well and their Children were all well Aunt Jane is very much broken and look old and feeble Mr Barr looks pretty much the same has for the last five years. Marybee went to Readyville last week and </w:t>
      </w:r>
      <w:r>
        <w:rPr>
          <w:i/>
        </w:rPr>
        <w:t>[[deleted: illegible]]</w:t>
      </w:r>
      <w:r>
        <w:t xml:space="preserve"> her picture taken to send to </w:t>
      </w:r>
      <w:r>
        <w:rPr>
          <w:i/>
        </w:rPr>
        <w:t>[[obscured: smudge]]</w:t>
      </w:r>
      <w:r>
        <w:t xml:space="preserve"> you She was going to write to you this evening but some of her beaux coming in She will have to defer writing untill an other time Well Cousin I was very much surprised when I saw the Money you sent me I never dreamed of such a thing as your Ma selling the saddle but as you say money never comes amiss I was very glad to get it. Charlie and family are all getting on finely Little Alma is a sweet little thing and talks quite plain She favors her gran ma very much Charlie is Still my Bro and friend I would go see him often poor fellow but I have less use for his lady than any woman I ever saw though I try to be friendly with her for his sake but I have said to much already and will Stop you must write soon and tell me all the news give my love to all the kin tell them if I live I am coming to see them I must bring the Children all send much love to you I will close as it is late</w:t>
        <w:br/>
        <w:t>Ever your friend and cousin</w:t>
        <w:br/>
        <w:t>L A Jetton</w:t>
      </w:r>
    </w:p>
    <w:p>
      <w:pPr>
        <w:keepLines w:val="0"/>
      </w:pPr>
      <w:r>
        <w:rPr>
          <w:rFonts w:ascii="Liberation Sans" w:hAnsi="Liberation Sans"/>
          <w:color w:val="555555"/>
          <w:sz w:val="16"/>
        </w:rPr>
        <w:t xml:space="preserve">06-025-P02   </w:t>
      </w:r>
      <w:r/>
      <w:r>
        <w:rPr>
          <w:i/>
        </w:rPr>
        <w:t>[[margin]]</w:t>
      </w:r>
      <w:r>
        <w:br/>
        <w:t>Mr Eddie Jolly one of Emmas brothers is coming to see Marybee I dont know what Peter will say about it</w:t>
        <w:br/>
      </w:r>
      <w:r>
        <w:rPr>
          <w:i/>
        </w:rPr>
        <w:t>[[/margin]]</w:t>
      </w:r>
      <w:r/>
    </w:p>
    <w:p>
      <w:pPr>
        <w:pStyle w:val="EditorialNote"/>
      </w:pPr>
      <w:r>
        <w:rPr>
          <w:b/>
        </w:rPr>
        <w:t xml:space="preserve">Editorial note. </w:t>
      </w:r>
      <w:r>
        <w:t>The postscript is inverted above the main text; a smudged word before “you” remains unread.</w:t>
      </w:r>
    </w:p>
    <w:p>
      <w:pPr>
        <w:pStyle w:val="Heading2"/>
      </w:pPr>
      <w:r>
        <w:t>Scan 026   06-026</w:t>
      </w:r>
    </w:p>
    <w:p>
      <w:pPr>
        <w:pStyle w:val="Metadata"/>
      </w:pPr>
      <w:r>
        <w:t>Identifying slip  |  Source 06, PDF page 26</w:t>
      </w:r>
    </w:p>
    <w:p>
      <w:pPr>
        <w:keepLines w:val="0"/>
      </w:pPr>
      <w:r>
        <w:rPr>
          <w:rFonts w:ascii="Liberation Sans" w:hAnsi="Liberation Sans"/>
          <w:color w:val="555555"/>
          <w:sz w:val="16"/>
        </w:rPr>
        <w:t xml:space="preserve">06-026-P01   </w:t>
      </w:r>
      <w:r>
        <w:t>To Cousin</w:t>
        <w:br/>
        <w:t>Lizzie Douglas</w:t>
        <w:br/>
        <w:t>from</w:t>
        <w:br/>
        <w:t>Fannie ?</w:t>
        <w:br/>
        <w:t>(Columbia Goodloe)</w:t>
        <w:br/>
        <w:t>Mentions in letter</w:t>
        <w:br/>
        <w:t>brothers Tommie</w:t>
        <w:br/>
        <w:t>(Thomas), French,</w:t>
        <w:br/>
        <w:t>Bobbie (Robert), sister</w:t>
        <w:br/>
        <w:t>Mary – children</w:t>
        <w:br/>
        <w:t>of Newton Goodloe,</w:t>
        <w:br/>
        <w:t>the brother of Mary</w:t>
        <w:br/>
        <w:t>Douglas &amp; Cynthia Orr</w:t>
        <w:br/>
        <w:t>Written from</w:t>
        <w:br/>
        <w:t>Russellville, Ala.</w:t>
        <w:br/>
        <w:t>June 21, 1874</w:t>
      </w:r>
    </w:p>
    <w:p>
      <w:pPr>
        <w:pStyle w:val="EditorialNote"/>
      </w:pPr>
      <w:r>
        <w:rPr>
          <w:b/>
        </w:rPr>
        <w:t xml:space="preserve">Editorial note. </w:t>
      </w:r>
      <w:r>
        <w:t>The question mark and genealogical identifications appear on the later slip and are not independent conclusions of this edition.</w:t>
      </w:r>
    </w:p>
    <w:p>
      <w:pPr>
        <w:pStyle w:val="Heading2"/>
      </w:pPr>
      <w:r>
        <w:t>Scan 027   06-027</w:t>
      </w:r>
    </w:p>
    <w:p>
      <w:pPr>
        <w:pStyle w:val="Metadata"/>
      </w:pPr>
      <w:r>
        <w:t>Manuscript  |  Source 06, PDF page 27</w:t>
      </w:r>
    </w:p>
    <w:p>
      <w:pPr>
        <w:keepLines w:val="0"/>
      </w:pPr>
      <w:r>
        <w:rPr>
          <w:rFonts w:ascii="Liberation Sans" w:hAnsi="Liberation Sans"/>
          <w:color w:val="555555"/>
          <w:sz w:val="16"/>
        </w:rPr>
        <w:t xml:space="preserve">06-027-P01   </w:t>
      </w:r>
      <w:r>
        <w:t>Russellville Ala June 21st 1874</w:t>
        <w:br/>
        <w:t>My Dear Cousin</w:t>
        <w:br/>
        <w:t>Your letter is to hand I am so glad to hear from you and My Dear Father I hope dear Cousin the correspondence you have so kindly commenced may be kept up I will do my part I assure you I am still in old North Ala I am now staying with my Uncle Dr Clarke he has very recently lost his wife and he has 5 little Children so I have my hands quite full trying to fix up their clothes besides housekeeping I expect to stay here untill Oct I have letters from home every week and each letter says Come home I must the 1st day of Oct they would insist on my coming earlier than that but it is so very sickly there in the summer and early fall Uncle John is very anxious for me to live with him he is very good and kind to me does every thing in the world to make me happy and</w:t>
      </w:r>
    </w:p>
    <w:p>
      <w:pPr>
        <w:pStyle w:val="EditorialNote"/>
      </w:pPr>
      <w:r>
        <w:rPr>
          <w:b/>
        </w:rPr>
        <w:t xml:space="preserve">Editorial note. </w:t>
      </w:r>
      <w:r>
        <w:t>Continues on scans 28–29.</w:t>
      </w:r>
    </w:p>
    <w:p>
      <w:pPr>
        <w:pStyle w:val="Heading2"/>
      </w:pPr>
      <w:r>
        <w:t>Scan 028   06-028</w:t>
      </w:r>
    </w:p>
    <w:p>
      <w:pPr>
        <w:pStyle w:val="Metadata"/>
      </w:pPr>
      <w:r>
        <w:t>Manuscript  |  Source 06, PDF page 28</w:t>
      </w:r>
    </w:p>
    <w:p>
      <w:pPr>
        <w:keepLines w:val="0"/>
      </w:pPr>
      <w:r>
        <w:rPr>
          <w:rFonts w:ascii="Liberation Sans" w:hAnsi="Liberation Sans"/>
          <w:color w:val="555555"/>
          <w:sz w:val="16"/>
        </w:rPr>
        <w:t xml:space="preserve">06-028-P01   </w:t>
      </w:r>
      <w:r>
        <w:t xml:space="preserve">comfortable he gives me every thing I need anticipates my wants he just treats me like an own Father I love him dearly but dear Brother French has always done so much for me and he wants me to live with him so I will go to him in Oct I love his Children better than any thing on earth they feel like my own Children he has two Beautiful Boys Russell and Eugene Broth Tommie has 2 </w:t>
      </w:r>
      <w:r>
        <w:rPr>
          <w:i/>
        </w:rPr>
        <w:t>[[illegible]]</w:t>
      </w:r>
      <w:r>
        <w:t xml:space="preserve"> and little N L Broth Bobbie is with Broth French in the Drug store Sis Mary lives 2 miles from here her health is very bad now she looks so badly only weighs 84 I weigh 125 my health is very good now dear Cousin I do wish I could go to Texas to see you all I would be perfectly delighted to do so may be someday I will have that pleasure I am glad Pa is so much pleased with Texas I hope he can get business out there I wish Brother would move out there too I hope Pa will stay with you all or Aunt Cynthia one he will feel so much happier with you all</w:t>
      </w:r>
    </w:p>
    <w:p>
      <w:pPr>
        <w:pStyle w:val="EditorialNote"/>
      </w:pPr>
      <w:r>
        <w:rPr>
          <w:b/>
        </w:rPr>
        <w:t xml:space="preserve">Editorial note. </w:t>
      </w:r>
      <w:r>
        <w:t>Several words in the sequence after the boys’ names are uncertain; no relationship is inferred from that phrase.</w:t>
      </w:r>
    </w:p>
    <w:p>
      <w:pPr>
        <w:pStyle w:val="Heading2"/>
      </w:pPr>
      <w:r>
        <w:t>Scan 029   06-029</w:t>
      </w:r>
    </w:p>
    <w:p>
      <w:pPr>
        <w:pStyle w:val="Metadata"/>
      </w:pPr>
      <w:r>
        <w:t>Manuscript  |  Source 06, PDF page 29</w:t>
      </w:r>
    </w:p>
    <w:p>
      <w:pPr>
        <w:keepLines w:val="0"/>
      </w:pPr>
      <w:r>
        <w:rPr>
          <w:rFonts w:ascii="Liberation Sans" w:hAnsi="Liberation Sans"/>
          <w:color w:val="555555"/>
          <w:sz w:val="16"/>
        </w:rPr>
        <w:t xml:space="preserve">06-029-P01   </w:t>
      </w:r>
      <w:r>
        <w:t xml:space="preserve">Cousin Lizzie I wish you would send me your picture and all of the family also Aunt Cynthias family Oh I would be so glad to have please please send them to me write to me often tell me all about my Texas kinfolks and ask some of my </w:t>
      </w:r>
      <w:r>
        <w:rPr>
          <w:i/>
        </w:rPr>
        <w:t>[[deleted: dear]]</w:t>
      </w:r>
      <w:r>
        <w:t xml:space="preserve"> Cousins to write to me Tell Pa I am anxiously awaiting an answer to my letter give a great deal of love to him and Uncle and to your </w:t>
      </w:r>
      <w:r>
        <w:rPr>
          <w:i/>
        </w:rPr>
        <w:t>[[Broth?]]</w:t>
      </w:r>
      <w:r>
        <w:t xml:space="preserve"> Sisters and Brothers also Aunt Cynthias family wishing my </w:t>
      </w:r>
      <w:r>
        <w:rPr>
          <w:i/>
        </w:rPr>
        <w:t>[[illegible]]</w:t>
      </w:r>
      <w:r>
        <w:t xml:space="preserve"> to Your Unknown but loving Cousin</w:t>
        <w:br/>
        <w:t>Fannie</w:t>
      </w:r>
    </w:p>
    <w:p>
      <w:pPr>
        <w:pStyle w:val="EditorialNote"/>
      </w:pPr>
      <w:r>
        <w:rPr>
          <w:b/>
        </w:rPr>
        <w:t xml:space="preserve">Editorial note. </w:t>
      </w:r>
      <w:r>
        <w:t>Concludes the letter begun on scan 27; the damaged phrase before the closing cannot be fully resolved.</w:t>
      </w:r>
    </w:p>
    <w:p>
      <w:pPr>
        <w:pStyle w:val="Heading2"/>
      </w:pPr>
      <w:r>
        <w:t>Scan 030   06-030</w:t>
      </w:r>
    </w:p>
    <w:p>
      <w:pPr>
        <w:pStyle w:val="Metadata"/>
      </w:pPr>
      <w:r>
        <w:t>Identifying slip  |  Source 06, PDF page 30</w:t>
      </w:r>
    </w:p>
    <w:p>
      <w:pPr>
        <w:keepLines w:val="0"/>
      </w:pPr>
      <w:r>
        <w:rPr>
          <w:rFonts w:ascii="Liberation Sans" w:hAnsi="Liberation Sans"/>
          <w:color w:val="555555"/>
          <w:sz w:val="16"/>
        </w:rPr>
        <w:t xml:space="preserve">06-030-P01   </w:t>
      </w:r>
      <w:r>
        <w:t>To Lizzie Douglas ?</w:t>
        <w:br/>
        <w:t>from</w:t>
        <w:br/>
        <w:t>Lizzie Graves</w:t>
        <w:br/>
        <w:t>[Incomplete Letter</w:t>
        <w:br/>
        <w:t>– No date]</w:t>
      </w:r>
    </w:p>
    <w:p>
      <w:pPr>
        <w:pStyle w:val="Heading2"/>
      </w:pPr>
      <w:r>
        <w:t>Scan 031   06-031</w:t>
      </w:r>
    </w:p>
    <w:p>
      <w:pPr>
        <w:pStyle w:val="Metadata"/>
      </w:pPr>
      <w:r>
        <w:t>Manuscript  |  Source 06, PDF page 31</w:t>
      </w:r>
    </w:p>
    <w:p>
      <w:pPr>
        <w:keepLines w:val="0"/>
      </w:pPr>
      <w:r>
        <w:rPr>
          <w:rFonts w:ascii="Liberation Sans" w:hAnsi="Liberation Sans"/>
          <w:color w:val="555555"/>
          <w:sz w:val="16"/>
        </w:rPr>
        <w:t xml:space="preserve">06-031-P01   </w:t>
      </w:r>
      <w:r>
        <w:t>three hundred acres to cultivate The little boys are dreading very much the time when they will have to pick cotton Charlie says he would rather work in the harvest field than to pick cotton though he has not much experience in that he may change his notion after trying it</w:t>
      </w:r>
    </w:p>
    <w:p>
      <w:pPr>
        <w:keepLines w:val="0"/>
      </w:pPr>
      <w:r>
        <w:rPr>
          <w:rFonts w:ascii="Liberation Sans" w:hAnsi="Liberation Sans"/>
          <w:color w:val="555555"/>
          <w:sz w:val="16"/>
        </w:rPr>
        <w:t xml:space="preserve">06-031-P02   </w:t>
      </w:r>
      <w:r>
        <w:t>I suppose you could not afford to go and let Parson Bone make jewely of you (not jewly but a jewel)</w:t>
        <w:br/>
        <w:t xml:space="preserve">I reckon during </w:t>
      </w:r>
      <w:r>
        <w:rPr>
          <w:i/>
        </w:rPr>
        <w:t>[[deleted: illegible]]</w:t>
      </w:r>
      <w:r>
        <w:t xml:space="preserve"> </w:t>
      </w:r>
      <w:r>
        <w:rPr>
          <w:i/>
        </w:rPr>
        <w:t>[[inserted: the]]</w:t>
      </w:r>
      <w:r>
        <w:t xml:space="preserve"> last war Mr. Rouse didn't notice any thing of a </w:t>
      </w:r>
      <w:r>
        <w:rPr>
          <w:i/>
        </w:rPr>
        <w:t>[[inserted: more]]</w:t>
      </w:r>
      <w:r>
        <w:t xml:space="preserve"> utile or decorative Character except the destruction of crops and also had an opportunity </w:t>
      </w:r>
      <w:r>
        <w:rPr>
          <w:i/>
        </w:rPr>
        <w:t>[[inserted: seeing more]]</w:t>
      </w:r>
      <w:r>
        <w:t xml:space="preserve"> of human life</w:t>
      </w:r>
    </w:p>
    <w:p>
      <w:pPr>
        <w:keepLines w:val="0"/>
      </w:pPr>
      <w:r>
        <w:rPr>
          <w:rFonts w:ascii="Liberation Sans" w:hAnsi="Liberation Sans"/>
          <w:color w:val="555555"/>
          <w:sz w:val="16"/>
        </w:rPr>
        <w:t xml:space="preserve">06-031-P03   </w:t>
      </w:r>
      <w:r>
        <w:t xml:space="preserve">I am in hopes you had some amusement over that Valentine and </w:t>
      </w:r>
      <w:r>
        <w:rPr>
          <w:i/>
        </w:rPr>
        <w:t>[[inserted: will]]</w:t>
      </w:r>
      <w:r>
        <w:t xml:space="preserve"> write me something about it and how it was received and how you succeeded in reading it Ellen Douglas have Flora but I dont know that the emblems are all the same as in the one I have I dont know that I have an equal copy of that document but if you fail to make it out I can send you the Translation as near as I have it. I didn't receive any Valentine and being </w:t>
      </w:r>
      <w:r>
        <w:rPr>
          <w:i/>
        </w:rPr>
        <w:t>[[deleted: illegible]]</w:t>
      </w:r>
      <w:r>
        <w:t xml:space="preserve"> among strangers of course I didnt expect any You said it was probable you could send me a copy of some original Valentines after they were copied it would afford me so much pleasure to see them every thing is so dull here except now and then I dream very pleasantly of my friends or get a letter These dreams are more frequent than letters I dream of seeing my friends and </w:t>
      </w:r>
      <w:r>
        <w:rPr>
          <w:i/>
        </w:rPr>
        <w:t>[[illegible: approximately 1 line]]</w:t>
      </w:r>
      <w:r>
        <w:t xml:space="preserve"> I enjoy my self with them for the time being</w:t>
        <w:br/>
        <w:t>I wrote to Sue Roberts not long ago but have not received any answer yet Lizzie I hope you will not wait to get a letter from me before you write I wrote to Mollie not long ago and will write again soon as sure your true friend Lizzie Graves</w:t>
      </w:r>
    </w:p>
    <w:p>
      <w:pPr>
        <w:keepLines w:val="0"/>
      </w:pPr>
      <w:r>
        <w:rPr>
          <w:rFonts w:ascii="Liberation Sans" w:hAnsi="Liberation Sans"/>
          <w:color w:val="555555"/>
          <w:sz w:val="16"/>
        </w:rPr>
        <w:t xml:space="preserve">06-031-P04   </w:t>
      </w:r>
      <w:r/>
      <w:r>
        <w:rPr>
          <w:i/>
        </w:rPr>
        <w:t>[[margin]]</w:t>
      </w:r>
      <w:r>
        <w:br/>
        <w:t xml:space="preserve">Pardon me for extending my letter to so great length I hope you will soon </w:t>
      </w:r>
      <w:r>
        <w:rPr>
          <w:i/>
        </w:rPr>
        <w:t>[[illegible]]</w:t>
      </w:r>
      <w:r>
        <w:br/>
      </w:r>
      <w:r>
        <w:rPr>
          <w:i/>
        </w:rPr>
        <w:t>[[/margin]]</w:t>
      </w:r>
      <w:r>
        <w:br/>
      </w:r>
      <w:r>
        <w:rPr>
          <w:i/>
        </w:rPr>
        <w:t>[[margin]]</w:t>
      </w:r>
      <w:r>
        <w:br/>
        <w:t xml:space="preserve">I expected to write to </w:t>
      </w:r>
      <w:r>
        <w:rPr>
          <w:i/>
        </w:rPr>
        <w:t>[[illegible]]</w:t>
      </w:r>
      <w:r>
        <w:t xml:space="preserve"> as soon I got an answer to that letter</w:t>
        <w:br/>
      </w:r>
      <w:r>
        <w:rPr>
          <w:i/>
        </w:rPr>
        <w:t>[[/margin]]</w:t>
      </w:r>
      <w:r/>
    </w:p>
    <w:p>
      <w:pPr>
        <w:pStyle w:val="EditorialNote"/>
      </w:pPr>
      <w:r>
        <w:rPr>
          <w:b/>
        </w:rPr>
        <w:t xml:space="preserve">Editorial note. </w:t>
      </w:r>
      <w:r>
        <w:t>This is the later page of an incomplete letter: scan 32 ends “We have …” and this page begins “three hundred acres”. Several lines at the horizontal fold are damaged. Marginal text follows the main letter, left edge then right edge. The matching text at the end of scan 38 suggests this belongs to the March 10, 1867 letter. Proposed reading order: 37, 38, 32, 31; scan order is retained.</w:t>
      </w:r>
    </w:p>
    <w:p>
      <w:pPr>
        <w:pStyle w:val="Heading2"/>
      </w:pPr>
      <w:r>
        <w:t>Scan 032   06-032</w:t>
      </w:r>
    </w:p>
    <w:p>
      <w:pPr>
        <w:pStyle w:val="Metadata"/>
      </w:pPr>
      <w:r>
        <w:t>Manuscript  |  Source 06, PDF page 32</w:t>
      </w:r>
    </w:p>
    <w:p>
      <w:pPr>
        <w:keepLines w:val="0"/>
      </w:pPr>
      <w:r>
        <w:rPr>
          <w:rFonts w:ascii="Liberation Sans" w:hAnsi="Liberation Sans"/>
          <w:color w:val="555555"/>
          <w:sz w:val="16"/>
        </w:rPr>
        <w:t xml:space="preserve">06-032-P01   </w:t>
      </w:r>
      <w:r>
        <w:t xml:space="preserve">it all my self </w:t>
      </w:r>
      <w:r>
        <w:rPr>
          <w:i/>
        </w:rPr>
        <w:t>[[inserted: then]]</w:t>
      </w:r>
      <w:r>
        <w:t xml:space="preserve"> I have made up between twenty five and thirty yards of cloth in the last month for Pa and Brothers—Pa and Bud Joe went to Snowden to day (about fifteen miles from here) to visit one of my Aunts and to go to church the Episcopalians preach there Bud Joe didn't go to Mobile as he expected when I wrote to you I expect he will start for that place tomorrow and from thence I dont know where he has not himself there is an emigrating company to start from there to Brazil between the 15th &amp; 20th of this Month he wants to get with them if he doesnt succeed in that he may land in Texas I am in hopes he will fail in that attempt as I am very much opposed to his idea of </w:t>
      </w:r>
      <w:r>
        <w:rPr>
          <w:i/>
        </w:rPr>
        <w:t>[[deleted: going on to]]</w:t>
      </w:r>
      <w:r>
        <w:t xml:space="preserve"> immigrating I would much rather he would go back to his old native State and blend his fate with ours than start off with strangers to a strange country—We are all well at present Bud Davy has gotten shut of the chills Charlie had one a few days ago but I think it was </w:t>
      </w:r>
      <w:r>
        <w:rPr>
          <w:i/>
        </w:rPr>
        <w:t>[[inserted: caused from]]</w:t>
      </w:r>
      <w:r>
        <w:t xml:space="preserve"> getting wet the weather </w:t>
      </w:r>
      <w:r>
        <w:rPr>
          <w:i/>
        </w:rPr>
        <w:t>[[illegible: along fold]]</w:t>
      </w:r>
      <w:r>
        <w:t xml:space="preserve"> has been quite a wet one I believe it has rained most nearly every day I dont know how much corn Pa has planted about fifty acres I reckon and I dont know how much he is going to plant We have (over)</w:t>
      </w:r>
    </w:p>
    <w:p>
      <w:pPr>
        <w:keepLines w:val="0"/>
      </w:pPr>
      <w:r>
        <w:rPr>
          <w:rFonts w:ascii="Liberation Sans" w:hAnsi="Liberation Sans"/>
          <w:color w:val="555555"/>
          <w:sz w:val="16"/>
        </w:rPr>
        <w:t xml:space="preserve">06-032-P02   </w:t>
      </w:r>
      <w:r/>
      <w:r>
        <w:rPr>
          <w:i/>
        </w:rPr>
        <w:t>[[margin]]</w:t>
      </w:r>
      <w:r>
        <w:br/>
        <w:t xml:space="preserve">I told Bud Davy about Parson Bone sending Jewels of his students he says </w:t>
      </w:r>
      <w:r>
        <w:rPr>
          <w:i/>
        </w:rPr>
        <w:t>[[illegible]]</w:t>
      </w:r>
      <w:r>
        <w:br/>
      </w:r>
      <w:r>
        <w:rPr>
          <w:i/>
        </w:rPr>
        <w:t>[[/margin]]</w:t>
      </w:r>
      <w:r>
        <w:br/>
      </w:r>
      <w:r>
        <w:rPr>
          <w:i/>
        </w:rPr>
        <w:t>[[margin]]</w:t>
      </w:r>
      <w:r>
        <w:br/>
      </w:r>
      <w:r>
        <w:rPr>
          <w:i/>
        </w:rPr>
        <w:t>[[illegible]]</w:t>
      </w:r>
      <w:r>
        <w:t xml:space="preserve"> and is very cheap but I seldom </w:t>
      </w:r>
      <w:r>
        <w:rPr>
          <w:i/>
        </w:rPr>
        <w:t>[[have?]]</w:t>
      </w:r>
      <w:r>
        <w:t xml:space="preserve"> dealings so largely in </w:t>
      </w:r>
      <w:r>
        <w:rPr>
          <w:i/>
        </w:rPr>
        <w:t>[[sarcasms?]]</w:t>
      </w:r>
      <w:r>
        <w:t xml:space="preserve"> in </w:t>
      </w:r>
      <w:r>
        <w:rPr>
          <w:i/>
        </w:rPr>
        <w:t>[[illegible]]</w:t>
      </w:r>
      <w:r>
        <w:br/>
      </w:r>
      <w:r>
        <w:rPr>
          <w:i/>
        </w:rPr>
        <w:t>[[/margin]]</w:t>
      </w:r>
      <w:r>
        <w:br/>
      </w:r>
      <w:r>
        <w:rPr>
          <w:i/>
        </w:rPr>
        <w:t>[[margin]]</w:t>
      </w:r>
      <w:r>
        <w:br/>
        <w:t xml:space="preserve">in want of a breast pin and watch if it is very fine </w:t>
      </w:r>
      <w:r>
        <w:rPr>
          <w:i/>
        </w:rPr>
        <w:t>[[illegible]]</w:t>
      </w:r>
      <w:r>
        <w:br/>
      </w:r>
      <w:r>
        <w:rPr>
          <w:i/>
        </w:rPr>
        <w:t>[[/margin]]</w:t>
      </w:r>
      <w:r/>
    </w:p>
    <w:p>
      <w:pPr>
        <w:pStyle w:val="EditorialNote"/>
      </w:pPr>
      <w:r>
        <w:rPr>
          <w:b/>
        </w:rPr>
        <w:t xml:space="preserve">Editorial note. </w:t>
      </w:r>
      <w:r>
        <w:t>The opening “it all my self” appears to continue the end of scan 38. Proposed reading order: 37, 38, 32, 31. Marginal passages are recorded separately rather than forced into the body text.</w:t>
      </w:r>
    </w:p>
    <w:p>
      <w:pPr>
        <w:pStyle w:val="Heading2"/>
      </w:pPr>
      <w:r>
        <w:t>Scan 033   06-033</w:t>
      </w:r>
    </w:p>
    <w:p>
      <w:pPr>
        <w:pStyle w:val="Metadata"/>
      </w:pPr>
      <w:r>
        <w:t>Identifying slips  |  Source 06, PDF page 33</w:t>
      </w:r>
    </w:p>
    <w:p>
      <w:pPr>
        <w:keepLines w:val="0"/>
      </w:pPr>
      <w:r>
        <w:rPr>
          <w:rFonts w:ascii="Liberation Sans" w:hAnsi="Liberation Sans"/>
          <w:color w:val="555555"/>
          <w:sz w:val="16"/>
        </w:rPr>
        <w:t xml:space="preserve">06-033-P01   </w:t>
      </w:r>
      <w:r/>
      <w:r>
        <w:rPr>
          <w:i/>
        </w:rPr>
        <w:t>[[separate block: identifying slip]]</w:t>
      </w:r>
      <w:r>
        <w:br/>
        <w:t>To Lizzie Douglas</w:t>
        <w:br/>
        <w:t>from</w:t>
        <w:br/>
        <w:t>Lizzie Graves</w:t>
        <w:br/>
        <w:t>[Mosshead, Alabama]</w:t>
        <w:br/>
        <w:t>Sat. 19 (?)</w:t>
      </w:r>
    </w:p>
    <w:p>
      <w:pPr>
        <w:keepLines w:val="0"/>
      </w:pPr>
      <w:r>
        <w:rPr>
          <w:rFonts w:ascii="Liberation Sans" w:hAnsi="Liberation Sans"/>
          <w:color w:val="555555"/>
          <w:sz w:val="16"/>
        </w:rPr>
        <w:t xml:space="preserve">06-033-P02   </w:t>
      </w:r>
      <w:r/>
      <w:r>
        <w:rPr>
          <w:i/>
        </w:rPr>
        <w:t>[[separate block: second slip]]</w:t>
      </w:r>
      <w:r>
        <w:br/>
        <w:t>Written by Miss Lizzie Graves</w:t>
        <w:br/>
        <w:t>To Aunt Lizzie</w:t>
      </w:r>
    </w:p>
    <w:p>
      <w:pPr>
        <w:pStyle w:val="EditorialNote"/>
      </w:pPr>
      <w:r>
        <w:rPr>
          <w:b/>
        </w:rPr>
        <w:t xml:space="preserve">Editorial note. </w:t>
      </w:r>
      <w:r>
        <w:t>Place and date annotations in single brackets or parentheses occur in the source.</w:t>
      </w:r>
    </w:p>
    <w:p>
      <w:pPr>
        <w:pStyle w:val="Heading2"/>
      </w:pPr>
      <w:r>
        <w:t>Scan 034   06-034</w:t>
      </w:r>
    </w:p>
    <w:p>
      <w:pPr>
        <w:pStyle w:val="Metadata"/>
      </w:pPr>
      <w:r>
        <w:t>Manuscript  |  Source 06, PDF page 34</w:t>
      </w:r>
    </w:p>
    <w:p>
      <w:pPr>
        <w:keepLines w:val="0"/>
      </w:pPr>
      <w:r>
        <w:rPr>
          <w:rFonts w:ascii="Liberation Sans" w:hAnsi="Liberation Sans"/>
          <w:color w:val="555555"/>
          <w:sz w:val="16"/>
        </w:rPr>
        <w:t xml:space="preserve">06-034-P01   </w:t>
      </w:r>
      <w:r>
        <w:t>Saturday 19th Lizzie I expected to write a good deal sooner than I have but since I stoped the other night circumstances have been such that it would be inconvenient to do Grand ma was taken very sick night before last and was quite sick yesterday though is up this morning Bud John had a chill night before last but I hope as the weather is getting cool we will not be troubled much with chills.</w:t>
        <w:br/>
        <w:t>I didn't know until a little while ago that one of the family would be going to town to day so I will have to close hurriedly—I expect to have company this winter Aunt Jane and her family (Jennys own mother) expect to move out in a few weeks. her husband and two of her daughters and their families have gone to California Uncle J. has only gone to look at the country if he likes it he will move Aunt J. and the children out They are coming to stay here until he returns or sends for them. So will have two young lady Cousins with us and little one enough to keep music all the time I reckon it will be right hard for us to get used to the noise of Children we have been living so quiet the boys in the field the most of the time leaving Grandma and me alone. I'm very anxious to go to school this winter but will not be able to do so I want Pa to send the little boys if possible for they are getting to be big boys</w:t>
      </w:r>
    </w:p>
    <w:p>
      <w:pPr>
        <w:pStyle w:val="EditorialNote"/>
      </w:pPr>
      <w:r>
        <w:rPr>
          <w:b/>
        </w:rPr>
        <w:t xml:space="preserve">Editorial note. </w:t>
      </w:r>
      <w:r>
        <w:t>Continues on scan 35. The month and year are not given in the opening date.</w:t>
      </w:r>
    </w:p>
    <w:p>
      <w:pPr>
        <w:pStyle w:val="Heading2"/>
      </w:pPr>
      <w:r>
        <w:t>Scan 035   06-035</w:t>
      </w:r>
    </w:p>
    <w:p>
      <w:pPr>
        <w:pStyle w:val="Metadata"/>
      </w:pPr>
      <w:r>
        <w:t>Manuscript  |  Source 06, PDF page 35</w:t>
      </w:r>
    </w:p>
    <w:p>
      <w:pPr>
        <w:keepLines w:val="0"/>
      </w:pPr>
      <w:r>
        <w:rPr>
          <w:rFonts w:ascii="Liberation Sans" w:hAnsi="Liberation Sans"/>
          <w:color w:val="555555"/>
          <w:sz w:val="16"/>
        </w:rPr>
        <w:t xml:space="preserve">06-035-P01   </w:t>
      </w:r>
      <w:r>
        <w:t xml:space="preserve">Lizzie I am all fixed up for riding now </w:t>
      </w:r>
      <w:r>
        <w:rPr>
          <w:i/>
        </w:rPr>
        <w:t>[[obscured: ink blot]]</w:t>
      </w:r>
      <w:r>
        <w:t xml:space="preserve"> excepting a new riding habit I have a new saddle and new gloves and a little pony that will kneel for me to get on The trouble is I have but few places to go to and no one to go with during the working </w:t>
      </w:r>
      <w:r>
        <w:rPr>
          <w:i/>
        </w:rPr>
        <w:t>[[time?]]</w:t>
      </w:r>
      <w:r>
        <w:t xml:space="preserve"> besides I have a good deal of work to do</w:t>
        <w:br/>
        <w:t>Bud D is in a hurry so I will have to close</w:t>
        <w:br/>
        <w:t>Do write soon Pas eyes are getting worse</w:t>
        <w:br/>
        <w:t>I dread next Spring I havnt been sick for this year am all fat and flourishing</w:t>
        <w:br/>
        <w:t>Yours with love Lizzie Graves</w:t>
      </w:r>
    </w:p>
    <w:p>
      <w:pPr>
        <w:pStyle w:val="EditorialNote"/>
      </w:pPr>
      <w:r>
        <w:rPr>
          <w:b/>
        </w:rPr>
        <w:t xml:space="preserve">Editorial note. </w:t>
      </w:r>
      <w:r>
        <w:t>Concludes scan 34. The sentence before “I dread next Spring” reads “Pas eyes are getting worse.”</w:t>
      </w:r>
    </w:p>
    <w:p>
      <w:pPr>
        <w:pStyle w:val="Heading2"/>
      </w:pPr>
      <w:r>
        <w:t>Scan 036   06-036</w:t>
      </w:r>
    </w:p>
    <w:p>
      <w:pPr>
        <w:pStyle w:val="Metadata"/>
      </w:pPr>
      <w:r>
        <w:t>Identifying slip  |  Source 06, PDF page 36</w:t>
      </w:r>
    </w:p>
    <w:p>
      <w:pPr>
        <w:keepLines w:val="0"/>
      </w:pPr>
      <w:r>
        <w:rPr>
          <w:rFonts w:ascii="Liberation Sans" w:hAnsi="Liberation Sans"/>
          <w:color w:val="555555"/>
          <w:sz w:val="16"/>
        </w:rPr>
        <w:t xml:space="preserve">06-036-P01   </w:t>
      </w:r>
      <w:r>
        <w:t>To Lizzie Douglas</w:t>
        <w:br/>
        <w:t>from Aunt</w:t>
        <w:br/>
        <w:t>[Miss Lizzie Graves]</w:t>
        <w:br/>
        <w:t>Pratties Ala.</w:t>
        <w:br/>
        <w:t>March 10, 1867</w:t>
        <w:br/>
        <w:t>Home Name;</w:t>
        <w:br/>
        <w:t>Mosshead or</w:t>
        <w:br/>
        <w:t>Buttonwood Hall</w:t>
      </w:r>
    </w:p>
    <w:p>
      <w:pPr>
        <w:pStyle w:val="EditorialNote"/>
      </w:pPr>
      <w:r>
        <w:rPr>
          <w:b/>
        </w:rPr>
        <w:t xml:space="preserve">Editorial note. </w:t>
      </w:r>
      <w:r>
        <w:t>The spelling of the place in the letter opening is transcribed separately on scan 37.</w:t>
      </w:r>
    </w:p>
    <w:p>
      <w:pPr>
        <w:pStyle w:val="Heading2"/>
      </w:pPr>
      <w:r>
        <w:t>Scan 037   06-037</w:t>
      </w:r>
    </w:p>
    <w:p>
      <w:pPr>
        <w:pStyle w:val="Metadata"/>
      </w:pPr>
      <w:r>
        <w:t>Manuscript  |  Source 06, PDF page 37</w:t>
      </w:r>
    </w:p>
    <w:p>
      <w:pPr>
        <w:keepLines w:val="0"/>
      </w:pPr>
      <w:r>
        <w:rPr>
          <w:rFonts w:ascii="Liberation Sans" w:hAnsi="Liberation Sans"/>
          <w:color w:val="555555"/>
          <w:sz w:val="16"/>
        </w:rPr>
        <w:t xml:space="preserve">06-037-P01   </w:t>
      </w:r>
      <w:r>
        <w:t>Pratville Ala.</w:t>
        <w:br/>
        <w:t>Sunday evening March 10 67</w:t>
        <w:br/>
        <w:t>Dear Lizzie</w:t>
        <w:br/>
        <w:t xml:space="preserve">Yours of the 16th &amp; 17th Feb reached me day before yesterday you dont know how glad I was to get it it appears so long after I write a letter before I can get an answer I sometimes think right hard things against my friends for not writing it appears that you and Mollie are the only ones that will write to me this is the first I have had from you and have </w:t>
      </w:r>
      <w:r>
        <w:rPr>
          <w:i/>
        </w:rPr>
        <w:t>[[deleted: have]]</w:t>
      </w:r>
      <w:r>
        <w:t xml:space="preserve"> had only one </w:t>
      </w:r>
      <w:r>
        <w:rPr>
          <w:i/>
        </w:rPr>
        <w:t>[[deleted: from]]</w:t>
      </w:r>
      <w:r>
        <w:t xml:space="preserve"> from Mollie you state that you have written before but I didn't receive your letter</w:t>
        <w:br/>
        <w:t xml:space="preserve">Lizzie I have nothing </w:t>
      </w:r>
      <w:r>
        <w:rPr>
          <w:i/>
        </w:rPr>
        <w:t>[[inserted: of]]</w:t>
      </w:r>
      <w:r>
        <w:t xml:space="preserve"> very great interest to write and I hardly know what to begin with however I commence with the least interesting yet to me most important with “Self” I am now situated in my lonely quiet home (if home I must call it though it seems very unnatural) up stairs in my room where I have spent the principal portion of the day in reading and thinking it was raining this morning so we couldn't go to Church and has been raining nearly a week I would not have you understand that I am</w:t>
      </w:r>
    </w:p>
    <w:p>
      <w:pPr>
        <w:keepLines w:val="0"/>
      </w:pPr>
      <w:r>
        <w:rPr>
          <w:rFonts w:ascii="Liberation Sans" w:hAnsi="Liberation Sans"/>
          <w:color w:val="555555"/>
          <w:sz w:val="16"/>
        </w:rPr>
        <w:t xml:space="preserve">06-037-P02   </w:t>
      </w:r>
      <w:r/>
      <w:r>
        <w:rPr>
          <w:i/>
        </w:rPr>
        <w:t>[[margin]]</w:t>
      </w:r>
      <w:r>
        <w:br/>
        <w:t xml:space="preserve">I am sorry for you that Laura is going away so far from you remember me very kindly to her when you see her my kindest regards your father and Mother also to Mr </w:t>
      </w:r>
      <w:r>
        <w:rPr>
          <w:i/>
        </w:rPr>
        <w:t>[[Orr?]]</w:t>
      </w:r>
      <w:r>
        <w:t xml:space="preserve"> </w:t>
      </w:r>
      <w:r>
        <w:rPr>
          <w:i/>
        </w:rPr>
        <w:t>[[illegible: approximately 1 line]]</w:t>
      </w:r>
      <w:r>
        <w:br/>
      </w:r>
      <w:r>
        <w:rPr>
          <w:i/>
        </w:rPr>
        <w:t>[[/margin]]</w:t>
      </w:r>
      <w:r>
        <w:br/>
      </w:r>
      <w:r>
        <w:rPr>
          <w:i/>
        </w:rPr>
        <w:t>[[margin]]</w:t>
      </w:r>
      <w:r>
        <w:br/>
        <w:t>can hear from each other oftener and without so much formality</w:t>
        <w:br/>
      </w:r>
      <w:r>
        <w:rPr>
          <w:i/>
        </w:rPr>
        <w:t>[[/margin]]</w:t>
      </w:r>
      <w:r/>
    </w:p>
    <w:p>
      <w:pPr>
        <w:pStyle w:val="EditorialNote"/>
      </w:pPr>
      <w:r>
        <w:rPr>
          <w:b/>
        </w:rPr>
        <w:t xml:space="preserve">Editorial note. </w:t>
      </w:r>
      <w:r>
        <w:t>Continues on scan 38, then apparently on scans 32 and 31. The letters’ matching sentence breaks support this reconstructed reading order. Marginal blocks are transcribed separately; faded writing at the top is unresolved.</w:t>
      </w:r>
    </w:p>
    <w:p>
      <w:pPr>
        <w:pStyle w:val="Heading2"/>
      </w:pPr>
      <w:r>
        <w:t>Scan 038   06-038</w:t>
      </w:r>
    </w:p>
    <w:p>
      <w:pPr>
        <w:pStyle w:val="Metadata"/>
      </w:pPr>
      <w:r>
        <w:t>Manuscript  |  Source 06, PDF page 38</w:t>
      </w:r>
    </w:p>
    <w:p>
      <w:pPr>
        <w:keepLines w:val="0"/>
      </w:pPr>
      <w:r>
        <w:rPr>
          <w:rFonts w:ascii="Liberation Sans" w:hAnsi="Liberation Sans"/>
          <w:color w:val="555555"/>
          <w:sz w:val="16"/>
        </w:rPr>
        <w:t xml:space="preserve">06-038-P01   </w:t>
      </w:r>
      <w:r>
        <w:t xml:space="preserve">discontented or dissatisfied with my new home though it is true I would much rather live in Texas and I sometimes feel right sad when I think about having left there but I am determined to try and be contented wherever my lot may be cast I know Pa is trying to do the best he can for us it would be very undutiful in him to live in Texas situated as we were and Grand Ma living here alone She has only one other Son and he </w:t>
      </w:r>
      <w:r>
        <w:rPr>
          <w:i/>
        </w:rPr>
        <w:t>[[deleted: illegible]]</w:t>
      </w:r>
      <w:r>
        <w:t xml:space="preserve"> is living about fifteen miles from here with a large family to support and I reckon it was better for Pa to break up and come here (thinking as he did that the opportunities for schooling </w:t>
      </w:r>
      <w:r>
        <w:rPr>
          <w:i/>
        </w:rPr>
        <w:t>[[inserted: us]]</w:t>
      </w:r>
      <w:r>
        <w:t xml:space="preserve"> would be greater than to have stayed there I am very sorry it has turned out so different to our expectations about going to school none of us can go any at present as to my self I expected to receive private lessons from one of my cousins in town but she had a very hard spell of sickness last summer and has never entirely recovered and is also expecting to break up housekeeping and being so unsettled that is all knocked in the head besides the high board and tuition it is too expensive living in town for me to think of going to school there now I am trying to do all my own sewing this year you know Pa hired a good deal last year but I think by perseverance I will be able to do</w:t>
      </w:r>
    </w:p>
    <w:p>
      <w:pPr>
        <w:keepLines w:val="0"/>
      </w:pPr>
      <w:r>
        <w:rPr>
          <w:rFonts w:ascii="Liberation Sans" w:hAnsi="Liberation Sans"/>
          <w:color w:val="555555"/>
          <w:sz w:val="16"/>
        </w:rPr>
        <w:t xml:space="preserve">06-038-P02   </w:t>
      </w:r>
      <w:r/>
      <w:r>
        <w:rPr>
          <w:i/>
        </w:rPr>
        <w:t>[[margin]]</w:t>
      </w:r>
      <w:r>
        <w:br/>
        <w:t xml:space="preserve">The name of our present home is Mosshead or Button wood hall </w:t>
      </w:r>
      <w:r>
        <w:rPr>
          <w:i/>
        </w:rPr>
        <w:t>[[illegible]]</w:t>
      </w:r>
      <w:r>
        <w:br/>
      </w:r>
      <w:r>
        <w:rPr>
          <w:i/>
        </w:rPr>
        <w:t>[[/margin]]</w:t>
      </w:r>
      <w:r>
        <w:br/>
      </w:r>
      <w:r>
        <w:rPr>
          <w:i/>
        </w:rPr>
        <w:t>[[margin]]</w:t>
      </w:r>
      <w:r>
        <w:br/>
      </w:r>
      <w:r>
        <w:rPr>
          <w:i/>
        </w:rPr>
        <w:t>[[illegible]]</w:t>
      </w:r>
      <w:r>
        <w:t xml:space="preserve"> very pretty so you say you know it but I must become </w:t>
      </w:r>
      <w:r>
        <w:rPr>
          <w:i/>
        </w:rPr>
        <w:t>[[illegible]]</w:t>
      </w:r>
      <w:r>
        <w:t xml:space="preserve"> it</w:t>
        <w:br/>
      </w:r>
      <w:r>
        <w:rPr>
          <w:i/>
        </w:rPr>
        <w:t>[[/margin]]</w:t>
      </w:r>
      <w:r>
        <w:br/>
      </w:r>
      <w:r>
        <w:rPr>
          <w:i/>
        </w:rPr>
        <w:t>[[margin]]</w:t>
      </w:r>
      <w:r>
        <w:br/>
        <w:t xml:space="preserve">Tell Mollie to write to me oftener my kindest regards to all </w:t>
      </w:r>
      <w:r>
        <w:rPr>
          <w:i/>
        </w:rPr>
        <w:t>[[illegible: approximately 1 line]]</w:t>
      </w:r>
      <w:r>
        <w:br/>
      </w:r>
      <w:r>
        <w:rPr>
          <w:i/>
        </w:rPr>
        <w:t>[[/margin]]</w:t>
      </w:r>
      <w:r/>
    </w:p>
    <w:p>
      <w:pPr>
        <w:pStyle w:val="EditorialNote"/>
      </w:pPr>
      <w:r>
        <w:rPr>
          <w:b/>
        </w:rPr>
        <w:t xml:space="preserve">Editorial note. </w:t>
      </w:r>
      <w:r>
        <w:t>Continues scan 37 and appears to continue on scan 32 (“it all my self”). The reference to living in Texas is preserved as written. Faded marginal endings remain unread.</w:t>
      </w:r>
    </w:p>
    <w:p>
      <w:pPr>
        <w:pStyle w:val="Heading2"/>
      </w:pPr>
      <w:r>
        <w:t>Scan 039   06-039</w:t>
      </w:r>
    </w:p>
    <w:p>
      <w:pPr>
        <w:pStyle w:val="Metadata"/>
      </w:pPr>
      <w:r>
        <w:t>Identifying slip  |  Source 06, PDF page 39</w:t>
      </w:r>
    </w:p>
    <w:p>
      <w:pPr>
        <w:keepLines w:val="0"/>
      </w:pPr>
      <w:r>
        <w:rPr>
          <w:rFonts w:ascii="Liberation Sans" w:hAnsi="Liberation Sans"/>
          <w:color w:val="555555"/>
          <w:sz w:val="16"/>
        </w:rPr>
        <w:t xml:space="preserve">06-039-P01   </w:t>
      </w:r>
      <w:r>
        <w:t>To Miss Lizzie</w:t>
        <w:br/>
        <w:t>Douglas</w:t>
        <w:br/>
        <w:t>from (Aunt)</w:t>
        <w:br/>
        <w:t>Lizzie Graves</w:t>
        <w:br/>
        <w:t>(Pratties, Alabama)</w:t>
        <w:br/>
        <w:t>Mosshead ”</w:t>
        <w:br/>
        <w:t>Sept. 16, 1868</w:t>
      </w:r>
    </w:p>
    <w:p>
      <w:pPr>
        <w:pStyle w:val="EditorialNote"/>
      </w:pPr>
      <w:r>
        <w:rPr>
          <w:b/>
        </w:rPr>
        <w:t xml:space="preserve">Editorial note. </w:t>
      </w:r>
      <w:r>
        <w:t>The date on the manuscript opening (scan 40) reads Sept 15th, unlike this label.</w:t>
      </w:r>
    </w:p>
    <w:p>
      <w:pPr>
        <w:pStyle w:val="Heading2"/>
      </w:pPr>
      <w:r>
        <w:t>Scan 040   06-040</w:t>
      </w:r>
    </w:p>
    <w:p>
      <w:pPr>
        <w:pStyle w:val="Metadata"/>
      </w:pPr>
      <w:r>
        <w:t>Manuscript  |  Source 06, PDF page 40</w:t>
      </w:r>
    </w:p>
    <w:p>
      <w:pPr>
        <w:keepLines w:val="0"/>
      </w:pPr>
      <w:r>
        <w:rPr>
          <w:rFonts w:ascii="Liberation Sans" w:hAnsi="Liberation Sans"/>
          <w:color w:val="555555"/>
          <w:sz w:val="16"/>
        </w:rPr>
        <w:t xml:space="preserve">06-040-P01   </w:t>
      </w:r>
      <w:r>
        <w:t>Mosshead Ala.</w:t>
        <w:br/>
        <w:t>Sept 15th 1868</w:t>
        <w:br/>
        <w:t>My dear Lizzie</w:t>
        <w:br/>
        <w:t xml:space="preserve">After so long, long a silence I will </w:t>
      </w:r>
      <w:r>
        <w:rPr>
          <w:i/>
        </w:rPr>
        <w:t>[[obscured: ink blot]]</w:t>
      </w:r>
      <w:r>
        <w:t xml:space="preserve"> now endeavor to converse a little with you through the medium of my pen. What is the cause of this silence? Am I to blame? if I am I am sorry for it But did I not answer your last letter? It has been so long since I have had the pleasure of receiving a letter from you that I cant say whether I answered it or not (I would not have you think me indifferent about it but I received one from you while Pa was sick and I had so little time to write in that I have really forgotten whether I replied or not, I read your letter over but couldn't tell </w:t>
      </w:r>
      <w:r>
        <w:rPr>
          <w:i/>
        </w:rPr>
        <w:t>[[inserted: from that]]</w:t>
      </w:r>
      <w:r>
        <w:t xml:space="preserve"> At any rate I have been waiting for a reply but as it doesn't come I am trying to see if this sort of scribling can call forth a few words from you</w:t>
        <w:br/>
        <w:t xml:space="preserve">I feel like I have many things to say to you but my mind is wandering to night and I dont know that I can get it sufficiently </w:t>
      </w:r>
      <w:r>
        <w:rPr>
          <w:i/>
        </w:rPr>
        <w:t>[[inserted: concentrated]]</w:t>
      </w:r>
      <w:r>
        <w:t xml:space="preserve"> to write any thing so that you can understand it As I hardly know </w:t>
      </w:r>
      <w:r>
        <w:rPr>
          <w:i/>
        </w:rPr>
        <w:t>[[illegible]]</w:t>
      </w:r>
      <w:r>
        <w:t xml:space="preserve"> what first I will begin</w:t>
      </w:r>
    </w:p>
    <w:p>
      <w:pPr>
        <w:keepLines w:val="0"/>
      </w:pPr>
      <w:r>
        <w:rPr>
          <w:rFonts w:ascii="Liberation Sans" w:hAnsi="Liberation Sans"/>
          <w:color w:val="555555"/>
          <w:sz w:val="16"/>
        </w:rPr>
        <w:t xml:space="preserve">06-040-P02   </w:t>
      </w:r>
      <w:r/>
      <w:r>
        <w:rPr>
          <w:i/>
        </w:rPr>
        <w:t>[[margin]]</w:t>
      </w:r>
      <w:r>
        <w:br/>
        <w:t>Each form that the providence of God to his people &amp;c</w:t>
        <w:br/>
      </w:r>
      <w:r>
        <w:rPr>
          <w:i/>
        </w:rPr>
        <w:t>[[/margin]]</w:t>
      </w:r>
      <w:r/>
    </w:p>
    <w:p>
      <w:pPr>
        <w:pStyle w:val="EditorialNote"/>
      </w:pPr>
      <w:r>
        <w:rPr>
          <w:b/>
        </w:rPr>
        <w:t xml:space="preserve">Editorial note. </w:t>
      </w:r>
      <w:r>
        <w:t>Continues on scan 41. Marginal wording is fragmentary in sense and may continue a passage elsewhere on the letter.</w:t>
      </w:r>
    </w:p>
    <w:p>
      <w:pPr>
        <w:pStyle w:val="Heading2"/>
      </w:pPr>
      <w:r>
        <w:t>Scan 041   06-041</w:t>
      </w:r>
    </w:p>
    <w:p>
      <w:pPr>
        <w:pStyle w:val="Metadata"/>
      </w:pPr>
      <w:r>
        <w:t>Manuscript  |  Source 06, PDF page 41</w:t>
      </w:r>
    </w:p>
    <w:p>
      <w:pPr>
        <w:keepLines w:val="0"/>
      </w:pPr>
      <w:r>
        <w:rPr>
          <w:rFonts w:ascii="Liberation Sans" w:hAnsi="Liberation Sans"/>
          <w:color w:val="555555"/>
          <w:sz w:val="16"/>
        </w:rPr>
        <w:t xml:space="preserve">06-041-P01   </w:t>
      </w:r>
      <w:r>
        <w:t xml:space="preserve">with the health of the family and friends There has been a great deal of sickness in the community but we have been richly blessed Pa had one right severe spell but recovered from it before the sickliest part of the season came and Charlie had a light spell of fever which lasted only a few days with this exception we have escaped, that is, our immediate family. Cousins C. &amp; L. Walker came out to spend some time with us and were both taken sick at once and stayed very sick for about two weeks They were carried to town as soon as they were able Since then they have been very sick, since they left, there was about a week that I missed but two evenings from visiting the sick Bud J &amp; D have gone to sit up with a sick neighbor tonight. About a month ago I saw something that I never witnessed before—three corpses at one sight all to be laid in one family grave yard Cousin </w:t>
      </w:r>
      <w:r>
        <w:rPr>
          <w:i/>
        </w:rPr>
        <w:t>[[M. W.?]]</w:t>
      </w:r>
      <w:r>
        <w:t xml:space="preserve"> and her little infant were laid in one coffin and Mrs. G's little girl in another The coffins were set close together with the lids off so that all three might be seen at a glance while the preacher stood at the head to perform the last religious rite: happy trio! Cousin </w:t>
      </w:r>
      <w:r>
        <w:rPr>
          <w:i/>
        </w:rPr>
        <w:t>[[inserted: M W]]</w:t>
      </w:r>
      <w:r>
        <w:t xml:space="preserve"> was a devout Christian and the two little ones had never known sin Cousin M. left </w:t>
      </w:r>
      <w:r>
        <w:rPr>
          <w:i/>
        </w:rPr>
        <w:t>[[inserted: eight]]</w:t>
      </w:r>
      <w:r>
        <w:t xml:space="preserve"> </w:t>
      </w:r>
      <w:r>
        <w:rPr>
          <w:i/>
        </w:rPr>
        <w:t>[[deleted: illegible]]</w:t>
      </w:r>
      <w:r>
        <w:t xml:space="preserve"> children—</w:t>
      </w:r>
      <w:r>
        <w:rPr>
          <w:i/>
        </w:rPr>
        <w:t>[[two?]]</w:t>
      </w:r>
      <w:r>
        <w:t xml:space="preserve"> grown live</w:t>
      </w:r>
    </w:p>
    <w:p>
      <w:pPr>
        <w:pStyle w:val="EditorialNote"/>
      </w:pPr>
      <w:r>
        <w:rPr>
          <w:b/>
        </w:rPr>
        <w:t xml:space="preserve">Editorial note. </w:t>
      </w:r>
      <w:r>
        <w:t>Continues scan 40 and continues on scan 42. The final line is faint and partly blotted.</w:t>
      </w:r>
    </w:p>
    <w:p>
      <w:pPr>
        <w:pStyle w:val="Heading2"/>
      </w:pPr>
      <w:r>
        <w:t>Scan 042   06-042</w:t>
      </w:r>
    </w:p>
    <w:p>
      <w:pPr>
        <w:pStyle w:val="Metadata"/>
      </w:pPr>
      <w:r>
        <w:t>Manuscript  |  Source 06, PDF page 42</w:t>
      </w:r>
    </w:p>
    <w:p>
      <w:pPr>
        <w:keepLines w:val="0"/>
      </w:pPr>
      <w:r>
        <w:rPr>
          <w:rFonts w:ascii="Liberation Sans" w:hAnsi="Liberation Sans"/>
          <w:color w:val="555555"/>
          <w:sz w:val="16"/>
        </w:rPr>
        <w:t xml:space="preserve">06-042-P01   </w:t>
      </w:r>
      <w:r>
        <w:t xml:space="preserve">less, six girls, the oldest in her fifteenth year The oldest boy (about sixteen) left home a few days before her death for Virginia to go to school poor boy! to be sad to think that the first tidings he would hear from home would be of the death of the Mother whom he left well and whose idol he was. Poor Cousin! he wrote to know if she mentioned him in her last hours But her energy </w:t>
      </w:r>
      <w:r>
        <w:rPr>
          <w:i/>
        </w:rPr>
        <w:t>[[conceals?]]</w:t>
      </w:r>
      <w:r>
        <w:t xml:space="preserve"> </w:t>
      </w:r>
      <w:r>
        <w:rPr>
          <w:i/>
        </w:rPr>
        <w:t>[[illegible]]</w:t>
      </w:r>
      <w:r>
        <w:t xml:space="preserve"> she neither spoke of death or of her children but she left them an example though short was her morning </w:t>
      </w:r>
      <w:r>
        <w:rPr>
          <w:i/>
        </w:rPr>
        <w:t>[[illegible]]</w:t>
      </w:r>
      <w:r>
        <w:t xml:space="preserve"> if we can judge; she was prepared.</w:t>
        <w:br/>
        <w:t>I will now tell you something of our being teachers. I have a class in Sunday School composed of seven boys the oldest I suppose about fifteen I am becoming very much interested in them But oh! the responsibility To think that what I teach them will perhaps direct the course of their lives! It will either assist in leading them to Christ or it will take them farther from him for “He that does not gather with me scattereth abroad” The oldest of them has had very little teaching the first Sunday he came into the class I told him where his next lesson was he said he didn't have any book “well” said I “you have a book at home</w:t>
      </w:r>
    </w:p>
    <w:p>
      <w:pPr>
        <w:pStyle w:val="EditorialNote"/>
      </w:pPr>
      <w:r>
        <w:rPr>
          <w:b/>
        </w:rPr>
        <w:t xml:space="preserve">Editorial note. </w:t>
      </w:r>
      <w:r>
        <w:t>Continues scans 40–41. An obscured phrase concerning the death of the mother remains unresolved; no words have been reconstructed from context.</w:t>
      </w:r>
    </w:p>
    <w:p>
      <w:pPr>
        <w:pStyle w:val="Heading2"/>
      </w:pPr>
      <w:r>
        <w:t>Scan 043   06-043</w:t>
      </w:r>
    </w:p>
    <w:p>
      <w:pPr>
        <w:pStyle w:val="Metadata"/>
      </w:pPr>
      <w:r>
        <w:t>Manuscript  |  Source 06, PDF page 43</w:t>
      </w:r>
    </w:p>
    <w:p>
      <w:pPr>
        <w:keepLines w:val="0"/>
      </w:pPr>
      <w:r>
        <w:rPr>
          <w:rFonts w:ascii="Liberation Sans" w:hAnsi="Liberation Sans"/>
          <w:color w:val="555555"/>
          <w:sz w:val="16"/>
        </w:rPr>
        <w:t xml:space="preserve">06-043-P01   </w:t>
      </w:r>
      <w:r/>
      <w:r>
        <w:rPr>
          <w:i/>
        </w:rPr>
        <w:t>[[deleted: you have a book at]]</w:t>
      </w:r>
      <w:r>
        <w:t xml:space="preserve"> have you not?” “no” he said they did not have a Bible in the family so I gave him a Bible and he said he would read it I know of three or four more that need teaching I think I will get them gathered in before long. I found some little girls that didn't know who made them or any thing about the Bible I became somewhat acquainted with them and asked them to join my class they said they would and now they attend regularly when they are well. I couldn't teach them myself but I secured a teacher for them There are three teachers in the S. S. that are inexperienced, Miss Mattie B. Mr. C. and myself we are trying to assist each other all we can Mr. C's class (of girls) is about as </w:t>
      </w:r>
      <w:r>
        <w:rPr>
          <w:i/>
        </w:rPr>
        <w:t>[[deleted: illegible]]</w:t>
      </w:r>
      <w:r>
        <w:t xml:space="preserve"> far advanced as ours is we are trying to get up a spirit of rivalry between them We dont use any book in the class but the Bible the lessons we teach now are all historical We first taught the birth, ministry, and death of Christ We then went back to Abraham and are now in the history of the Israelites from Abraham to David trying to draw a practical lesson from each lesson</w:t>
      </w:r>
    </w:p>
    <w:p>
      <w:pPr>
        <w:keepLines w:val="0"/>
      </w:pPr>
      <w:r>
        <w:rPr>
          <w:rFonts w:ascii="Liberation Sans" w:hAnsi="Liberation Sans"/>
          <w:color w:val="555555"/>
          <w:sz w:val="16"/>
        </w:rPr>
        <w:t xml:space="preserve">06-043-P02   </w:t>
      </w:r>
      <w:r/>
      <w:r>
        <w:rPr>
          <w:i/>
        </w:rPr>
        <w:t>[[margin]]</w:t>
      </w:r>
      <w:r>
        <w:br/>
        <w:t xml:space="preserve">our next lesson is the Israelites at the Red Sea we </w:t>
      </w:r>
      <w:r>
        <w:rPr>
          <w:i/>
        </w:rPr>
        <w:t>[[deleted: illegible]]</w:t>
      </w:r>
      <w:r>
        <w:t xml:space="preserve"> wish to</w:t>
        <w:br/>
      </w:r>
      <w:r>
        <w:rPr>
          <w:i/>
        </w:rPr>
        <w:t>[[/margin]]</w:t>
      </w:r>
      <w:r/>
    </w:p>
    <w:p>
      <w:pPr>
        <w:pStyle w:val="EditorialNote"/>
      </w:pPr>
      <w:r>
        <w:rPr>
          <w:b/>
        </w:rPr>
        <w:t xml:space="preserve">Editorial note. </w:t>
      </w:r>
      <w:r>
        <w:t>Continues scans 40–42. The marginal sentence appears to continue with the margin on scan 40 (“Each form …”). The supplied sequence does not show a conventional closing for this letter.</w:t>
      </w:r>
    </w:p>
    <w:p>
      <w:pPr>
        <w:pStyle w:val="Heading2"/>
      </w:pPr>
      <w:r>
        <w:t>Scan 044   06-044</w:t>
      </w:r>
    </w:p>
    <w:p>
      <w:pPr>
        <w:pStyle w:val="Metadata"/>
      </w:pPr>
      <w:r>
        <w:t>Identifying slip  |  Source 06, PDF page 44</w:t>
      </w:r>
    </w:p>
    <w:p>
      <w:pPr>
        <w:keepLines w:val="0"/>
      </w:pPr>
      <w:r>
        <w:rPr>
          <w:rFonts w:ascii="Liberation Sans" w:hAnsi="Liberation Sans"/>
          <w:color w:val="555555"/>
          <w:sz w:val="16"/>
        </w:rPr>
        <w:t xml:space="preserve">06-044-P01   </w:t>
      </w:r>
      <w:r>
        <w:t>To Miss Lizzie</w:t>
        <w:br/>
        <w:t>Douglas</w:t>
        <w:br/>
        <w:t>from (Aunt)</w:t>
        <w:br/>
        <w:t>Lizzie Graves</w:t>
        <w:br/>
        <w:t>Mosshead, Alabama</w:t>
        <w:br/>
        <w:t>Sep 30th, 1867</w:t>
      </w:r>
    </w:p>
    <w:p>
      <w:pPr>
        <w:pStyle w:val="Heading2"/>
      </w:pPr>
      <w:r>
        <w:t>Scan 045   06-045</w:t>
      </w:r>
    </w:p>
    <w:p>
      <w:pPr>
        <w:pStyle w:val="Metadata"/>
      </w:pPr>
      <w:r>
        <w:t>Manuscript  |  Source 06, PDF page 45</w:t>
      </w:r>
    </w:p>
    <w:p>
      <w:pPr>
        <w:keepLines w:val="0"/>
      </w:pPr>
      <w:r>
        <w:rPr>
          <w:rFonts w:ascii="Liberation Sans" w:hAnsi="Liberation Sans"/>
          <w:color w:val="555555"/>
          <w:sz w:val="16"/>
        </w:rPr>
        <w:t xml:space="preserve">06-045-P01   </w:t>
      </w:r>
      <w:r>
        <w:t>Mosshead Ala. Monday</w:t>
        <w:br/>
        <w:t>Sept 30th 1867</w:t>
        <w:br/>
        <w:t>My Dear Lizzie</w:t>
        <w:br/>
        <w:t>Your kind and welcome letters of the 31st of Aug. and 1st of Sept reached me about a week ago I hope you will not think hard of me for not answering it sooner I had an opportunity of doing so but didn't want to write to you &amp; Mollie at the same time as you generally hear from each others letters</w:t>
        <w:br/>
        <w:t>It seems that you think from my letters that I am a great complainer indeed I have had great reason to complain it is only by complaining that I get letters you and Annie Roberts have been more punctual than any of my correspondents you are very charitable for keeping my letters on hand so long without answering it as sickness was your excuse I dont think I am unreasonable in my complaints when my correspondents render a good excuse I am always willing to forgive but there is some thing strange about it as much as I complain I have never had any of them to complain of me I conclude it is because I dont deserve it</w:t>
        <w:br/>
      </w:r>
      <w:r>
        <w:rPr>
          <w:i/>
        </w:rPr>
        <w:t>[[illegible]]</w:t>
      </w:r>
      <w:r>
        <w:t xml:space="preserve"> much more lively but it has been sickly last week we were all able to be up at one time but we couldn't hold out at that some body had to be sick so Frank and I both took chills I did not but one but have been feeling badly every other day Frank still continues to have them had one last night and has high fever now he has a hard time of it has been sick a great deal this summer I am afraid it will get us in to hard spells of fever Bud Davy has a chill</w:t>
      </w:r>
    </w:p>
    <w:p>
      <w:pPr>
        <w:keepLines w:val="0"/>
      </w:pPr>
      <w:r>
        <w:rPr>
          <w:rFonts w:ascii="Liberation Sans" w:hAnsi="Liberation Sans"/>
          <w:color w:val="555555"/>
          <w:sz w:val="16"/>
        </w:rPr>
        <w:t xml:space="preserve">06-045-P02   </w:t>
      </w:r>
      <w:r/>
      <w:r>
        <w:rPr>
          <w:i/>
        </w:rPr>
        <w:t>[[margin]]</w:t>
      </w:r>
      <w:r>
        <w:br/>
        <w:t xml:space="preserve">send me your Photograph when you have it </w:t>
      </w:r>
      <w:r>
        <w:rPr>
          <w:i/>
        </w:rPr>
        <w:t>[[illegible]]</w:t>
      </w:r>
      <w:r>
        <w:br/>
      </w:r>
      <w:r>
        <w:rPr>
          <w:i/>
        </w:rPr>
        <w:t>[[/margin]]</w:t>
      </w:r>
      <w:r/>
    </w:p>
    <w:p>
      <w:pPr>
        <w:pStyle w:val="EditorialNote"/>
      </w:pPr>
      <w:r>
        <w:rPr>
          <w:b/>
        </w:rPr>
        <w:t xml:space="preserve">Editorial note. </w:t>
      </w:r>
      <w:r>
        <w:t>Continues on scans 46–48. The illness passage identifies Frank; the subsequent masculine pronouns refer to him. The faded opening of that paragraph remains partly unread.</w:t>
      </w:r>
    </w:p>
    <w:p>
      <w:pPr>
        <w:pStyle w:val="Heading2"/>
      </w:pPr>
      <w:r>
        <w:t>Scan 046   06-046</w:t>
      </w:r>
    </w:p>
    <w:p>
      <w:pPr>
        <w:pStyle w:val="Metadata"/>
      </w:pPr>
      <w:r>
        <w:t>Manuscript  |  Source 06, PDF page 46</w:t>
      </w:r>
    </w:p>
    <w:p>
      <w:pPr>
        <w:keepLines w:val="0"/>
      </w:pPr>
      <w:r>
        <w:rPr>
          <w:rFonts w:ascii="Liberation Sans" w:hAnsi="Liberation Sans"/>
          <w:color w:val="555555"/>
          <w:sz w:val="16"/>
        </w:rPr>
        <w:t xml:space="preserve">06-046-P01   </w:t>
      </w:r>
      <w:r>
        <w:t>right out he says the quinine is very nice Bud Joe has had one &amp; I dont know he is not at home now he is living about four miles from here hiring as overseer for one of our Cousins until the cotton crop is gathered he comes home about once a week.</w:t>
        <w:br/>
        <w:t xml:space="preserve">I do want some good peaches so bad haven't had any here since I left home I thought when we were coming to Ala. we were coming to a fruit country but I find nothing hardly but a few little hard apples and they are not good not even as good as </w:t>
      </w:r>
      <w:r>
        <w:rPr>
          <w:i/>
        </w:rPr>
        <w:t>[[illegible]]</w:t>
      </w:r>
      <w:r>
        <w:t xml:space="preserve"> Grand Ma has no orchard of any kind now she once had an apple and pear orchard </w:t>
      </w:r>
      <w:r>
        <w:rPr>
          <w:i/>
        </w:rPr>
        <w:t>[[illegible]]</w:t>
      </w:r>
      <w:r>
        <w:t xml:space="preserve"> it was destroyed a few years ago by a tornado that blew her house down she has a few fig trees now I enjoyed the fruit of them while they lasted I wished very much you could share them with me and I could </w:t>
      </w:r>
      <w:r>
        <w:rPr>
          <w:i/>
        </w:rPr>
        <w:t>[[illegible]]</w:t>
      </w:r>
      <w:r>
        <w:t xml:space="preserve"> </w:t>
      </w:r>
      <w:r>
        <w:rPr>
          <w:i/>
        </w:rPr>
        <w:t>[[inserted: peaches]]</w:t>
      </w:r>
      <w:r>
        <w:t xml:space="preserve"> with you there is but little wild fruit here there are a few plums but I did not get any and a few muscadines I did not get any of them either there are so few grapes here they are hardly worth mentioning I have had a few bunches Grand Ma has plenty of pomegranate trees did you ever see any? pomegranates are not ripe yet but they are delightful I wish I could throw you a few the trees are very full</w:t>
        <w:br/>
        <w:t xml:space="preserve">Lizzie </w:t>
      </w:r>
      <w:r>
        <w:rPr>
          <w:i/>
        </w:rPr>
        <w:t>[[illegible]]</w:t>
      </w:r>
      <w:r>
        <w:t xml:space="preserve"> specimens of refined </w:t>
      </w:r>
      <w:r>
        <w:rPr>
          <w:i/>
        </w:rPr>
        <w:t>[[illegible]]</w:t>
      </w:r>
      <w:r>
        <w:t xml:space="preserve"> weeks before </w:t>
      </w:r>
      <w:r>
        <w:rPr>
          <w:i/>
        </w:rPr>
        <w:t>[[illegible]]</w:t>
      </w:r>
      <w:r>
        <w:t xml:space="preserve"> ah! if they are models of refinement I do not want to be refined Oh! I do wish you could have been with them a while I spent two days with them that was enough for one but for fear that I get in to the refined class so here I must not say any thing about them only they would be called “</w:t>
      </w:r>
      <w:r>
        <w:rPr>
          <w:i/>
        </w:rPr>
        <w:t>[[solon cats?]]</w:t>
      </w:r>
      <w:r>
        <w:t xml:space="preserve">” if they were in Texas living anywhere else but I have </w:t>
      </w:r>
      <w:r>
        <w:rPr>
          <w:i/>
        </w:rPr>
        <w:t>[[inserted: not]]</w:t>
      </w:r>
      <w:r>
        <w:t xml:space="preserve"> say that here they could fine &amp; Imprison &amp; shoot at once</w:t>
      </w:r>
    </w:p>
    <w:p>
      <w:pPr>
        <w:keepLines w:val="0"/>
      </w:pPr>
      <w:r>
        <w:rPr>
          <w:rFonts w:ascii="Liberation Sans" w:hAnsi="Liberation Sans"/>
          <w:color w:val="555555"/>
          <w:sz w:val="16"/>
        </w:rPr>
        <w:t xml:space="preserve">06-046-P02   </w:t>
      </w:r>
      <w:r/>
      <w:r>
        <w:rPr>
          <w:i/>
        </w:rPr>
        <w:t>[[margin]]</w:t>
      </w:r>
      <w:r>
        <w:br/>
        <w:t xml:space="preserve">My love to your father best respects to your Father and George also to Mr Davy </w:t>
      </w:r>
      <w:r>
        <w:rPr>
          <w:i/>
        </w:rPr>
        <w:t>[[illegible]]</w:t>
      </w:r>
      <w:r>
        <w:t xml:space="preserve"> &amp; all enquiring friends Good night your most devoted </w:t>
      </w:r>
      <w:r>
        <w:rPr>
          <w:i/>
        </w:rPr>
        <w:t>[[illegible]]</w:t>
      </w:r>
      <w:r>
        <w:br/>
      </w:r>
      <w:r>
        <w:rPr>
          <w:i/>
        </w:rPr>
        <w:t>[[/margin]]</w:t>
      </w:r>
      <w:r/>
    </w:p>
    <w:p>
      <w:pPr>
        <w:pStyle w:val="EditorialNote"/>
      </w:pPr>
      <w:r>
        <w:rPr>
          <w:b/>
        </w:rPr>
        <w:t xml:space="preserve">Editorial note. </w:t>
      </w:r>
      <w:r>
        <w:t>Continues scan 45. The lower paragraph and inverted marginal closing are faded; several uncertain phrases need a clearer scan or inspection of the physical letter.</w:t>
      </w:r>
    </w:p>
    <w:p>
      <w:pPr>
        <w:pStyle w:val="Heading2"/>
      </w:pPr>
      <w:r>
        <w:t>Scan 047   06-047</w:t>
      </w:r>
    </w:p>
    <w:p>
      <w:pPr>
        <w:pStyle w:val="Metadata"/>
      </w:pPr>
      <w:r>
        <w:t>Manuscript  |  Source 06, PDF page 47</w:t>
      </w:r>
    </w:p>
    <w:p>
      <w:pPr>
        <w:keepLines w:val="0"/>
      </w:pPr>
      <w:r>
        <w:rPr>
          <w:rFonts w:ascii="Liberation Sans" w:hAnsi="Liberation Sans"/>
          <w:color w:val="555555"/>
          <w:sz w:val="16"/>
        </w:rPr>
        <w:t xml:space="preserve">06-047-P01   </w:t>
      </w:r>
      <w:r>
        <w:t xml:space="preserve">Lizzie I thought I had told you that our kin were nearly all Methodists Grand Ma is the </w:t>
      </w:r>
      <w:r>
        <w:rPr>
          <w:i/>
        </w:rPr>
        <w:t>[[oldest?]]</w:t>
      </w:r>
      <w:r>
        <w:t xml:space="preserve"> she has out of </w:t>
      </w:r>
      <w:r>
        <w:rPr>
          <w:i/>
        </w:rPr>
        <w:t>[[illegible]]</w:t>
      </w:r>
      <w:r>
        <w:t xml:space="preserve"> children living only two of them are members of the methodist Church Pa and one of his sisters have gone astray from the teachings of their childhood my Aunt is a member of the Episcopal Church I am very anxious to go and hear the Episcopalians preach they have a church about a mile from Aunts house </w:t>
      </w:r>
      <w:r>
        <w:rPr>
          <w:i/>
        </w:rPr>
        <w:t>[[inserted: about seven miles from here]]</w:t>
      </w:r>
      <w:r>
        <w:t xml:space="preserve"> Grand Ma does not like for us to leave the Methodist church to hear the Episcopalians she doesnt say much but we can see very plainly that she doesn't like it I went once but the preacher was sick and I didn't get to hear him I want to go next Sunday if I can Frank went last Sunday was a week ago as he came home in the evening there came up a shower of rain and he got </w:t>
      </w:r>
      <w:r>
        <w:rPr>
          <w:i/>
        </w:rPr>
        <w:t>[[illegible]]</w:t>
      </w:r>
      <w:r>
        <w:t xml:space="preserve"> sprinkled when he got here he found the Methodist preacher here when he heard Frank say he had got wet we said “you see what you got by leaving your own church to go somewhere else Frank said neither was his church and he didn't want to be selfish a protracted meeting commenced at the Methodist Church (one mile from here) yesterday morning had one mourner the meeting is suspended untill wednesday on account of today and tomorrow being election days they thought they couldn't get a congregation nearly all my cousins are methodist they are going to work very well for my Brothers but I dont think they will get any of them though there is no telling Frank has been reading the Bible a good deal lately I do wish we had a good preacher I think his mind is now open to receive the truth Bud Davy has been reading a good deal to he commenced to read his</w:t>
      </w:r>
    </w:p>
    <w:p>
      <w:pPr>
        <w:keepLines w:val="0"/>
      </w:pPr>
      <w:r>
        <w:rPr>
          <w:rFonts w:ascii="Liberation Sans" w:hAnsi="Liberation Sans"/>
          <w:color w:val="555555"/>
          <w:sz w:val="16"/>
        </w:rPr>
        <w:t xml:space="preserve">06-047-P02   </w:t>
      </w:r>
      <w:r/>
      <w:r>
        <w:rPr>
          <w:i/>
        </w:rPr>
        <w:t>[[margin]]</w:t>
      </w:r>
      <w:r>
        <w:br/>
        <w:t xml:space="preserve">You have not told me where your sister Laura was living </w:t>
      </w:r>
      <w:r>
        <w:rPr>
          <w:i/>
        </w:rPr>
        <w:t>[[illegible]]</w:t>
      </w:r>
      <w:r>
        <w:br/>
      </w:r>
      <w:r>
        <w:rPr>
          <w:i/>
        </w:rPr>
        <w:t>[[/margin]]</w:t>
      </w:r>
      <w:r>
        <w:br/>
      </w:r>
      <w:r>
        <w:rPr>
          <w:i/>
        </w:rPr>
        <w:t>[[margin]]</w:t>
      </w:r>
      <w:r>
        <w:br/>
      </w:r>
      <w:r>
        <w:rPr>
          <w:i/>
        </w:rPr>
        <w:t>[[illegible]]</w:t>
      </w:r>
      <w:r>
        <w:t xml:space="preserve"> children dont let little </w:t>
      </w:r>
      <w:r>
        <w:rPr>
          <w:i/>
        </w:rPr>
        <w:t>[[Mara?]]</w:t>
      </w:r>
      <w:r>
        <w:t xml:space="preserve"> </w:t>
      </w:r>
      <w:r>
        <w:rPr>
          <w:i/>
        </w:rPr>
        <w:t>[[illegible]]</w:t>
      </w:r>
      <w:r>
        <w:t xml:space="preserve"> me when I </w:t>
      </w:r>
      <w:r>
        <w:rPr>
          <w:i/>
        </w:rPr>
        <w:t>[[illegible]]</w:t>
      </w:r>
      <w:r>
        <w:br/>
      </w:r>
      <w:r>
        <w:rPr>
          <w:i/>
        </w:rPr>
        <w:t>[[/margin]]</w:t>
      </w:r>
      <w:r/>
    </w:p>
    <w:p>
      <w:pPr>
        <w:pStyle w:val="EditorialNote"/>
      </w:pPr>
      <w:r>
        <w:rPr>
          <w:b/>
        </w:rPr>
        <w:t xml:space="preserve">Editorial note. </w:t>
      </w:r>
      <w:r>
        <w:t>Continues scans 45–46 and continues on scan 48. Pale marginal text remains partly illegible.</w:t>
      </w:r>
    </w:p>
    <w:p>
      <w:pPr>
        <w:pStyle w:val="Heading2"/>
      </w:pPr>
      <w:r>
        <w:t>Scan 048   06-048</w:t>
      </w:r>
    </w:p>
    <w:p>
      <w:pPr>
        <w:pStyle w:val="Metadata"/>
      </w:pPr>
      <w:r>
        <w:t>Manuscript  |  Source 06, PDF page 48</w:t>
      </w:r>
    </w:p>
    <w:p>
      <w:pPr>
        <w:keepLines w:val="0"/>
      </w:pPr>
      <w:r>
        <w:rPr>
          <w:rFonts w:ascii="Liberation Sans" w:hAnsi="Liberation Sans"/>
          <w:color w:val="555555"/>
          <w:sz w:val="16"/>
        </w:rPr>
        <w:t xml:space="preserve">06-048-P01   </w:t>
      </w:r>
      <w:r>
        <w:t xml:space="preserve">Bible through I am afraid he will not do it though I keep encouraging him Although we are in </w:t>
      </w:r>
      <w:r>
        <w:rPr>
          <w:i/>
        </w:rPr>
        <w:t>[[illegible]]</w:t>
      </w:r>
      <w:r>
        <w:t xml:space="preserve"> and have nothing like methodist preaching and Methodist doctrines yet I think I have a greater influence over my brothers now than I ever did and I feel the weight of the responsibility of it Oh! may God assist me to set a right example I think Grand Ma </w:t>
      </w:r>
      <w:r>
        <w:rPr>
          <w:i/>
        </w:rPr>
        <w:t>[[tries?]]</w:t>
      </w:r>
      <w:r>
        <w:t xml:space="preserve"> hopes to win us all over to the Methodist church she seldom speaks of our difference in belief when she does it is in the kindest manner it is now so dark I can hardly see how to write May be after supper I will tell you something of my evening adventures untill then I will stop writing</w:t>
      </w:r>
    </w:p>
    <w:p>
      <w:pPr>
        <w:keepLines w:val="0"/>
      </w:pPr>
      <w:r>
        <w:rPr>
          <w:rFonts w:ascii="Liberation Sans" w:hAnsi="Liberation Sans"/>
          <w:color w:val="555555"/>
          <w:sz w:val="16"/>
        </w:rPr>
        <w:t xml:space="preserve">06-048-P02   </w:t>
      </w:r>
      <w:r>
        <w:t xml:space="preserve">Well it is now nearly bed time and I will resume my writing I said I would tell you something of my evening adventures probably I would have finished this letter this evening but there was a call down stairs for me Mr. — (“my beau”) was there, he asked me to take a ride with </w:t>
      </w:r>
      <w:r>
        <w:rPr>
          <w:i/>
        </w:rPr>
        <w:t>[[inserted: him]]</w:t>
      </w:r>
      <w:r>
        <w:t xml:space="preserve"> and Oh! we had a “</w:t>
      </w:r>
      <w:r>
        <w:rPr>
          <w:i/>
        </w:rPr>
        <w:t>[[time of it?]]</w:t>
      </w:r>
      <w:r>
        <w:t xml:space="preserve">!” rode on horse back we went to a persimmon tree not a great way off but the most of the persimmons were green we </w:t>
      </w:r>
      <w:r>
        <w:rPr>
          <w:i/>
        </w:rPr>
        <w:t>[[deleted: did]]</w:t>
      </w:r>
      <w:r>
        <w:t xml:space="preserve"> looked for some muscadines we found the “vines” but not the “</w:t>
      </w:r>
      <w:r>
        <w:rPr>
          <w:i/>
        </w:rPr>
        <w:t>[[wines?]]</w:t>
      </w:r>
      <w:r>
        <w:t xml:space="preserve">” it was late enough in the evening to be pleasant riding I was glad to get the chance (but didn't let him know it) I think it will do me good to ride out once in a while I have stayed at home so much with the sick and been sick so much my self Mr. — said he wished very much he could form the acquaintance of some of my young lady friends in Texas I dont remember what reply I made Dont you wish you could form his acquaintance? my kin ones tease me a great deal about him but there is nothing serious between us and not likely to be so </w:t>
      </w:r>
      <w:r>
        <w:rPr>
          <w:i/>
        </w:rPr>
        <w:t>[[illegible]]</w:t>
      </w:r>
      <w:r>
        <w:t xml:space="preserve"> he is a very nice young man but he doesn't “suit my style” so much of my nonsense</w:t>
      </w:r>
    </w:p>
    <w:p>
      <w:pPr>
        <w:keepLines w:val="0"/>
      </w:pPr>
      <w:r>
        <w:rPr>
          <w:rFonts w:ascii="Liberation Sans" w:hAnsi="Liberation Sans"/>
          <w:color w:val="555555"/>
          <w:sz w:val="16"/>
        </w:rPr>
        <w:t xml:space="preserve">06-048-P03   </w:t>
      </w:r>
      <w:r>
        <w:t xml:space="preserve">Crops are tolerably good here corn is turning out pretty well Cotton better than I expected Bud Davy had a chill today but he and Frank were both up late this evening Pa went to Montgomery </w:t>
      </w:r>
      <w:r>
        <w:rPr>
          <w:i/>
        </w:rPr>
        <w:t>[[deleted: illegible]]</w:t>
      </w:r>
      <w:r>
        <w:t xml:space="preserve"> </w:t>
      </w:r>
      <w:r>
        <w:rPr>
          <w:i/>
        </w:rPr>
        <w:t>[[inserted: to day]]</w:t>
      </w:r>
      <w:r>
        <w:t xml:space="preserve"> Tuesday and I was very much surprised at not getting a letter or two he expects to go to Lowndes tomorrow &amp; turn over and I will send this by him to mail there I intended writing you another half sheet at odd times but I do not know when there will be any passing to that again Lizzie please correct all the mistakes you see in my letters and tell me of them and I will do likewise by yours if you wish</w:t>
        <w:br/>
        <w:t>As ever your true friend Lizzie Graves</w:t>
      </w:r>
    </w:p>
    <w:p>
      <w:pPr>
        <w:pStyle w:val="EditorialNote"/>
      </w:pPr>
      <w:r>
        <w:rPr>
          <w:b/>
        </w:rPr>
        <w:t xml:space="preserve">Editorial note. </w:t>
      </w:r>
      <w:r>
        <w:t>Concludes the letter begun on scan 45. Several phrases in the account of the ride are read tentatively from pale writing and should be checked against a clearer scan.</w:t>
      </w:r>
    </w:p>
    <w:p>
      <w:pPr>
        <w:pStyle w:val="Heading2"/>
      </w:pPr>
      <w:r>
        <w:t>Scan 049   06-049</w:t>
      </w:r>
    </w:p>
    <w:p>
      <w:pPr>
        <w:pStyle w:val="Metadata"/>
      </w:pPr>
      <w:r>
        <w:t>Identifying slip  |  Source 06, PDF page 49</w:t>
      </w:r>
    </w:p>
    <w:p>
      <w:pPr>
        <w:keepLines w:val="0"/>
      </w:pPr>
      <w:r>
        <w:rPr>
          <w:rFonts w:ascii="Liberation Sans" w:hAnsi="Liberation Sans"/>
          <w:color w:val="555555"/>
          <w:sz w:val="16"/>
        </w:rPr>
        <w:t xml:space="preserve">06-049-P01   </w:t>
      </w:r>
      <w:r>
        <w:t>To Lizzie Douglas</w:t>
        <w:br/>
        <w:t>from</w:t>
        <w:br/>
        <w:t>Lizzie Graves</w:t>
        <w:br/>
        <w:t>Mosshead, Ala</w:t>
        <w:br/>
        <w:t>Aug 29, 1867</w:t>
      </w:r>
    </w:p>
    <w:p>
      <w:pPr>
        <w:pStyle w:val="Heading2"/>
      </w:pPr>
      <w:r>
        <w:t>Scan 050   06-050</w:t>
      </w:r>
    </w:p>
    <w:p>
      <w:pPr>
        <w:pStyle w:val="Metadata"/>
      </w:pPr>
      <w:r>
        <w:t>Manuscript  |  Source 06, PDF page 50</w:t>
      </w:r>
    </w:p>
    <w:p>
      <w:pPr>
        <w:keepLines w:val="0"/>
      </w:pPr>
      <w:r>
        <w:rPr>
          <w:rFonts w:ascii="Liberation Sans" w:hAnsi="Liberation Sans"/>
          <w:color w:val="555555"/>
          <w:sz w:val="16"/>
        </w:rPr>
        <w:t xml:space="preserve">06-050-P01   </w:t>
      </w:r>
      <w:r>
        <w:t>Mosshead Ala.</w:t>
        <w:br/>
        <w:t>Wednesday night Aug. 29th 1867</w:t>
        <w:br/>
        <w:t>Dear Lizzie</w:t>
        <w:br/>
        <w:t xml:space="preserve">Your very welcome letter of the 25th July reached me about two weeks ago I read it while in bed I have been quite sick was in bed nearly a </w:t>
      </w:r>
      <w:r>
        <w:rPr>
          <w:i/>
        </w:rPr>
        <w:t>[[illegible]]</w:t>
      </w:r>
      <w:r>
        <w:t xml:space="preserve"> it </w:t>
      </w:r>
      <w:r>
        <w:rPr>
          <w:i/>
        </w:rPr>
        <w:t>[[illegible]]</w:t>
      </w:r>
      <w:r>
        <w:t xml:space="preserve"> caused from billiousness being sick when I got your letter and very busy since I got well I hope you will excuse me for not answering it sooner I have only partially regained my strength I am greatly reduced in flesh and very much reduced in color My sickness has served to make me look like an Ala. girl the first morning that I was able to fill my seat at the table some of them said “Cousin Lizzie your sickness shows right smartly on you” I said “Oh! it is only helping to make an Ala. girl of me” it seemed like they were going to </w:t>
      </w:r>
      <w:r>
        <w:rPr>
          <w:i/>
        </w:rPr>
        <w:t>[[inserted: quiz]]</w:t>
      </w:r>
      <w:r>
        <w:t xml:space="preserve"> me they all commenced “yes you never have any sickness in Texas” said I “we dont have as many pale faces there as you do here” I was sick two weeks last summer but it didn't take</w:t>
      </w:r>
    </w:p>
    <w:p>
      <w:pPr>
        <w:keepLines w:val="0"/>
      </w:pPr>
      <w:r>
        <w:rPr>
          <w:rFonts w:ascii="Liberation Sans" w:hAnsi="Liberation Sans"/>
          <w:color w:val="555555"/>
          <w:sz w:val="16"/>
        </w:rPr>
        <w:t xml:space="preserve">06-050-P02   </w:t>
      </w:r>
      <w:r/>
      <w:r>
        <w:rPr>
          <w:i/>
        </w:rPr>
        <w:t>[[separate block: left-hand page; concluding page of this letter]]</w:t>
      </w:r>
      <w:r>
        <w:br/>
        <w:t>it out I would have liked so much to have gone I dont know whether there is an organized church and regular preaching down there or not if there is I hope we will get to go yet I havnt met up with any one yet who is a member of the Christian Church Pa and I are alone it makes me feel right badly I do wish there were a church in this neighborhood or even if it were not in this neighborhood if it were near enough for us to attend once in a while that would be better than not to go at all we have very good Methodist preaching here as there are none but Methodists living here we dont have series of doctrinal sermons like they do at Liberty</w:t>
        <w:br/>
        <w:t xml:space="preserve">Lizzie do you ever hear anything from Mr. Goodman these days poor man I reckon he will move and move until he settle in his grave and leave his family helpless it is a pity that he cant be contented to stay in one place I feel sorry for him and family Where is Mr. Austin and what is he doing any thing? he is very much related to Mr. goodman Lizzie I have written a letter to Jane and Mary which I hope you will pardon me for sending in yours give it to any of or all the boys and they will get some person to read it for them you can read it if you want to before you give it to them I hardly knew how to begin or how to end please write me a long letter I have written two </w:t>
      </w:r>
      <w:r>
        <w:rPr>
          <w:i/>
        </w:rPr>
        <w:t>[[illegible]]</w:t>
      </w:r>
      <w:r>
        <w:t xml:space="preserve"> this contains more to write with much love yours Lizzie</w:t>
      </w:r>
    </w:p>
    <w:p>
      <w:pPr>
        <w:pStyle w:val="EditorialNote"/>
      </w:pPr>
      <w:r>
        <w:rPr>
          <w:b/>
        </w:rPr>
        <w:t xml:space="preserve">Editorial note. </w:t>
      </w:r>
      <w:r>
        <w:t>Two facing pages. The opening is on the right and continues on scan 51, left. Scan 51, right, continues onto the left-hand concluding page transcribed here. The concluding request to pass along a letter is historical source text, not an action requested of the reader.</w:t>
      </w:r>
    </w:p>
    <w:p>
      <w:pPr>
        <w:pStyle w:val="Heading2"/>
      </w:pPr>
      <w:r>
        <w:t>Scan 051   06-051</w:t>
      </w:r>
    </w:p>
    <w:p>
      <w:pPr>
        <w:pStyle w:val="Metadata"/>
      </w:pPr>
      <w:r>
        <w:t>Manuscript  |  Source 06, PDF page 51</w:t>
      </w:r>
    </w:p>
    <w:p>
      <w:pPr>
        <w:keepLines w:val="0"/>
      </w:pPr>
      <w:r>
        <w:rPr>
          <w:rFonts w:ascii="Liberation Sans" w:hAnsi="Liberation Sans"/>
          <w:color w:val="555555"/>
          <w:sz w:val="16"/>
        </w:rPr>
        <w:t xml:space="preserve">06-051-P01   </w:t>
      </w:r>
      <w:r>
        <w:t xml:space="preserve">me so long to get my color back but enough of this I wish very much I could have been with you at Mr. Ba's examination not that I think I could have enjoyed the examination and exhibition much but I would have enjoyed your company I have never attended one of his examinations yet but have heard a great deal </w:t>
      </w:r>
      <w:r>
        <w:rPr>
          <w:i/>
        </w:rPr>
        <w:t>[[lost: holes]]</w:t>
      </w:r>
      <w:r>
        <w:t xml:space="preserve"> about them </w:t>
      </w:r>
      <w:r>
        <w:rPr>
          <w:i/>
        </w:rPr>
        <w:t>[[lost: hole]]</w:t>
      </w:r>
      <w:r>
        <w:t xml:space="preserve"> you would have enjoyed being with you at Mr. Horns I think you must be coming out but that is nothing more than might be expected. I have heard that he was trying to shine before one of the city girls who is it? I didn't learn her name</w:t>
        <w:br/>
        <w:t>I would have enjoyed helping you with your work—a part of it—I didnt use to love to work with honey much but as this is a honey less country I reckon it would be quite pleasant now I dont think I would have enjoyed washing and ironing much I have plenty of that here—ironing I dont bother washing it would have been delightful to be with you scrubbing the floors I always did love that and have helped do it often</w:t>
      </w:r>
    </w:p>
    <w:p>
      <w:pPr>
        <w:keepLines w:val="0"/>
      </w:pPr>
      <w:r>
        <w:rPr>
          <w:rFonts w:ascii="Liberation Sans" w:hAnsi="Liberation Sans"/>
          <w:color w:val="555555"/>
          <w:sz w:val="16"/>
        </w:rPr>
        <w:t xml:space="preserve">06-051-P02   </w:t>
      </w:r>
      <w:r>
        <w:t>You said you cut Mollie out you also said you had made a great conquest lately I do wish you would call names I am very anxious to know who the “Sympathizer” is and how I would get paid up “Sympathizers” when there was plenty of “old and new wine” on hands. I thought I was about to make a conquest but some body shined brighter than I and he doesnt know me now and I dont care may be I can eclipse some body some of these days when I get to being “pale and interesting” like all the “rest” of the Ala girls</w:t>
        <w:br/>
        <w:t>Lizzie last Saturday evening I was so much delighted I thought I was going to get to hear some good preaching Pa heard of a christian Church some twelve or fifteen miles south of this Saturday evening he asked who wanted to go with him to hear a Christian preacher I told him I did he didn't know the way but Mr. Thurgeson told him he would go with him I made arrangements to go but Sunday morning Pa's eyes were hurting him so bad and it looked so much like rain we had to give</w:t>
      </w:r>
    </w:p>
    <w:p>
      <w:pPr>
        <w:keepLines w:val="0"/>
      </w:pPr>
      <w:r>
        <w:rPr>
          <w:rFonts w:ascii="Liberation Sans" w:hAnsi="Liberation Sans"/>
          <w:color w:val="555555"/>
          <w:sz w:val="16"/>
        </w:rPr>
        <w:t xml:space="preserve">06-051-P03   </w:t>
      </w:r>
      <w:r/>
      <w:r>
        <w:rPr>
          <w:i/>
        </w:rPr>
        <w:t>[[margin]]</w:t>
      </w:r>
      <w:r>
        <w:br/>
        <w:t xml:space="preserve">I received a letter from Aunt Susanna Andrews (Graves) a few days ago didnt give any general news they were getting along very well she gave an account of a dreadful Storm that passed through </w:t>
      </w:r>
      <w:r>
        <w:rPr>
          <w:i/>
        </w:rPr>
        <w:t>[[illegible]]</w:t>
      </w:r>
      <w:r>
        <w:br/>
      </w:r>
      <w:r>
        <w:rPr>
          <w:i/>
        </w:rPr>
        <w:t>[[/margin]]</w:t>
      </w:r>
      <w:r>
        <w:br/>
      </w:r>
      <w:r>
        <w:rPr>
          <w:i/>
        </w:rPr>
        <w:t>[[margin]]</w:t>
      </w:r>
      <w:r>
        <w:br/>
      </w:r>
      <w:r>
        <w:rPr>
          <w:i/>
        </w:rPr>
        <w:t>[[illegible]]</w:t>
      </w:r>
      <w:r>
        <w:t xml:space="preserve"> there were a good many persons bruised &amp; crippled no lives lost</w:t>
        <w:br/>
      </w:r>
      <w:r>
        <w:rPr>
          <w:i/>
        </w:rPr>
        <w:t>[[/margin]]</w:t>
      </w:r>
      <w:r/>
    </w:p>
    <w:p>
      <w:pPr>
        <w:pStyle w:val="EditorialNote"/>
      </w:pPr>
      <w:r>
        <w:rPr>
          <w:b/>
        </w:rPr>
        <w:t xml:space="preserve">Editorial note. </w:t>
      </w:r>
      <w:r>
        <w:t>Two facing pages, left then right. The left page continues the right-hand opening of scan 50; the right page continues onto scan 50, left. Holes remove portions of a sentence about examinations.</w:t>
      </w:r>
    </w:p>
    <w:p>
      <w:pPr>
        <w:pStyle w:val="Heading2"/>
      </w:pPr>
      <w:r>
        <w:t>Scan 052   06-052</w:t>
      </w:r>
    </w:p>
    <w:p>
      <w:pPr>
        <w:pStyle w:val="Metadata"/>
      </w:pPr>
      <w:r>
        <w:t>Identifying slip  |  Source 06, PDF page 52</w:t>
      </w:r>
    </w:p>
    <w:p>
      <w:pPr>
        <w:keepLines w:val="0"/>
      </w:pPr>
      <w:r>
        <w:rPr>
          <w:rFonts w:ascii="Liberation Sans" w:hAnsi="Liberation Sans"/>
          <w:color w:val="555555"/>
          <w:sz w:val="16"/>
        </w:rPr>
        <w:t xml:space="preserve">06-052-P01   </w:t>
      </w:r>
      <w:r>
        <w:t>Miss Lizzie Douglas</w:t>
        <w:br/>
        <w:t>from</w:t>
        <w:br/>
        <w:t>(Aunt) Miss Lizzie</w:t>
        <w:br/>
        <w:t>Graves</w:t>
        <w:br/>
        <w:t>– Mosshead –</w:t>
        <w:br/>
      </w:r>
      <w:r>
        <w:rPr>
          <w:i/>
        </w:rPr>
        <w:t>[[Parattis?]]</w:t>
      </w:r>
      <w:r>
        <w:t xml:space="preserve"> ? Alabama</w:t>
        <w:br/>
        <w:t>May 10, 1867</w:t>
        <w:br/>
        <w:t>(Regards given to Dr. (L. Douglas)</w:t>
        <w:br/>
        <w:t>&amp; Ellen.</w:t>
      </w:r>
    </w:p>
    <w:p>
      <w:pPr>
        <w:pStyle w:val="EditorialNote"/>
      </w:pPr>
      <w:r>
        <w:rPr>
          <w:b/>
        </w:rPr>
        <w:t xml:space="preserve">Editorial note. </w:t>
      </w:r>
      <w:r>
        <w:t>The question mark after the place and the parentheses are on the later identifying slip. The place spelling is uncertain.</w:t>
      </w:r>
    </w:p>
    <w:p>
      <w:pPr>
        <w:pStyle w:val="Heading2"/>
      </w:pPr>
      <w:r>
        <w:t>Scan 053   06-053</w:t>
      </w:r>
    </w:p>
    <w:p>
      <w:pPr>
        <w:pStyle w:val="Metadata"/>
      </w:pPr>
      <w:r>
        <w:t>Manuscript  |  Source 06, PDF page 53</w:t>
      </w:r>
    </w:p>
    <w:p>
      <w:pPr>
        <w:keepLines w:val="0"/>
      </w:pPr>
      <w:r>
        <w:rPr>
          <w:rFonts w:ascii="Liberation Sans" w:hAnsi="Liberation Sans"/>
          <w:color w:val="555555"/>
          <w:sz w:val="16"/>
        </w:rPr>
        <w:t xml:space="preserve">06-053-P01   </w:t>
      </w:r>
      <w:r>
        <w:t>Mosshead May 10th 1867</w:t>
        <w:br/>
        <w:t>Dear Lizzie</w:t>
        <w:br/>
        <w:t xml:space="preserve">I expect some of the family will go to town tomorrow and I will try and scratch you a few lines I would have written before now but I received Mollie's letter about two weeks ago she said you had received my letter I have been looking for the reply I had much rather answer a letter than to write before receiving one I heard last week that there were letters in the office for me but when we sent for them </w:t>
      </w:r>
      <w:r>
        <w:rPr>
          <w:i/>
        </w:rPr>
        <w:t>[[deleted: illegible]]</w:t>
      </w:r>
      <w:r>
        <w:t xml:space="preserve"> we couldn't get any So I supposed one of them was from you so I will try and write you something if only enough to bring you in debt to me you will therefore excuse this uninteresting letter for I know I shall fail to interest you as there is no news afloat and but little family news none of the Cousins married yet and not probable that any of them will be soon we are all well at this time except Pa he has had sore eyes very bad but they are improving now I very much feared he would entirely lose one of them at least but now they are so much better I hope he will save both of them When I wrote to Mollie last I was not quite well had two or three chills but broke them up with red pepper</w:t>
      </w:r>
    </w:p>
    <w:p>
      <w:pPr>
        <w:pStyle w:val="EditorialNote"/>
      </w:pPr>
      <w:r>
        <w:rPr>
          <w:b/>
        </w:rPr>
        <w:t xml:space="preserve">Editorial note. </w:t>
      </w:r>
      <w:r>
        <w:t>Continues on scan 54. The final word is faint; the description of the remedy is historical wording, not advice.</w:t>
      </w:r>
    </w:p>
    <w:p>
      <w:pPr>
        <w:pStyle w:val="Heading2"/>
      </w:pPr>
      <w:r>
        <w:t>Scan 054   06-054</w:t>
      </w:r>
    </w:p>
    <w:p>
      <w:pPr>
        <w:pStyle w:val="Metadata"/>
      </w:pPr>
      <w:r>
        <w:t>Manuscript  |  Source 06, PDF page 54</w:t>
      </w:r>
    </w:p>
    <w:p>
      <w:pPr>
        <w:keepLines w:val="0"/>
      </w:pPr>
      <w:r>
        <w:rPr>
          <w:rFonts w:ascii="Liberation Sans" w:hAnsi="Liberation Sans"/>
          <w:color w:val="555555"/>
          <w:sz w:val="16"/>
        </w:rPr>
        <w:t xml:space="preserve">06-054-P01   </w:t>
      </w:r>
      <w:r>
        <w:t xml:space="preserve">I have been quite well since then Brothers are now at work trying to earn their bread by the sweat of their brow work seems to agree with Frank </w:t>
      </w:r>
      <w:r>
        <w:rPr>
          <w:i/>
        </w:rPr>
        <w:t>[[Thaddie?]]</w:t>
      </w:r>
      <w:r>
        <w:t xml:space="preserve"> &amp; Charles they grow like all weeds there has been so much </w:t>
      </w:r>
      <w:r>
        <w:rPr>
          <w:i/>
        </w:rPr>
        <w:t>[[illegible]]</w:t>
      </w:r>
      <w:r>
        <w:t xml:space="preserve"> they have had to work harder than they otherwise would have done It rains here nearly every monday and it is not confined to Monday alone it frequently rains nearly all the week</w:t>
        <w:br/>
        <w:t xml:space="preserve">I spent quite a pleasant day yesterday Mrs. W— her daughter and Miss E— spent the day with us they are </w:t>
      </w:r>
      <w:r>
        <w:rPr>
          <w:i/>
        </w:rPr>
        <w:t>[[deleted: Though]]</w:t>
      </w:r>
      <w:r>
        <w:t xml:space="preserve"> very sociable nice people the only family in the neighborhood that have visited us at all</w:t>
        <w:br/>
        <w:t>There was a May party given by the ladies at Tusk</w:t>
      </w:r>
      <w:r>
        <w:rPr>
          <w:i/>
        </w:rPr>
        <w:t>[[illegible]]</w:t>
      </w:r>
      <w:r>
        <w:t xml:space="preserve"> the first of this month (or a very </w:t>
      </w:r>
      <w:r>
        <w:rPr>
          <w:i/>
        </w:rPr>
        <w:t>[[illegible]]</w:t>
      </w:r>
      <w:r>
        <w:t xml:space="preserve">) to decorate the graves of the Alabama confederate dead A few days after the white ladies had enjoyed their </w:t>
      </w:r>
      <w:r>
        <w:rPr>
          <w:i/>
        </w:rPr>
        <w:t>[[deleted: illegible]]</w:t>
      </w:r>
      <w:r>
        <w:t xml:space="preserve"> on the confederate dead The colored ladies of the city of Montgomery formed a procession marched down to the graveyard loaded with flowers to decorate the graves of the Yankee dead Montgomery is quite a fast place they had quite a time decorating the church last Christmas The church convention is now in </w:t>
      </w:r>
      <w:r>
        <w:rPr>
          <w:i/>
        </w:rPr>
        <w:t>[[illegible]]</w:t>
      </w:r>
      <w:r>
        <w:t xml:space="preserve"> for the purpose of uniting the Methodist Episcopal and Methodist Protestant churches again I dont know how they will make it I hope they will all</w:t>
      </w:r>
    </w:p>
    <w:p>
      <w:pPr>
        <w:keepLines w:val="0"/>
      </w:pPr>
      <w:r>
        <w:rPr>
          <w:rFonts w:ascii="Liberation Sans" w:hAnsi="Liberation Sans"/>
          <w:color w:val="555555"/>
          <w:sz w:val="16"/>
        </w:rPr>
        <w:t xml:space="preserve">06-054-P02   </w:t>
      </w:r>
      <w:r>
        <w:t xml:space="preserve">be pleased The Catholics have been making quite a </w:t>
      </w:r>
      <w:r>
        <w:rPr>
          <w:i/>
        </w:rPr>
        <w:t>[[illegible]]</w:t>
      </w:r>
      <w:r>
        <w:t xml:space="preserve"> here lately have drawn very considerably from the Methodist Church so much so that some of them are beginning to get alarmed for fear that they will break up their congregation I havnt heard them preach yet Lizzie I hope you will excuse this short letter (also mistakes) I am not in a writing mood tonight as you will see May be I will have time to write some in the morning before Bud Joe gets ready to start he is going to carry corn off for sale it is selling at $2.00 per bushel)</w:t>
        <w:br/>
        <w:t>Please write me a long letter in return for this I hope you the time of night which is time to go to bed Good bye</w:t>
        <w:br/>
        <w:t>Your true friend Lizzie Graves</w:t>
        <w:br/>
        <w:t>Saturday morning I will not have time to write much at all this morning Pa's eyes still improving Give my kind regards to the Dr. and Ellen also to Maggy and Jennie Bell and to all enquiring friends I have not time to call names please write soon and often and long letters in haste and with love L. J. G.</w:t>
      </w:r>
    </w:p>
    <w:p>
      <w:pPr>
        <w:pStyle w:val="EditorialNote"/>
      </w:pPr>
      <w:r>
        <w:rPr>
          <w:b/>
        </w:rPr>
        <w:t xml:space="preserve">Editorial note. </w:t>
      </w:r>
      <w:r>
        <w:t>Two facing pages, left then right. The date and event details are the writer’s report. Several faded words remain uncertain.</w:t>
      </w:r>
    </w:p>
    <w:p>
      <w:pPr>
        <w:pStyle w:val="Heading2"/>
      </w:pPr>
      <w:r>
        <w:t>Scan 055   06-055</w:t>
      </w:r>
    </w:p>
    <w:p>
      <w:pPr>
        <w:pStyle w:val="Metadata"/>
      </w:pPr>
      <w:r>
        <w:t>Identifying slip  |  Source 06, PDF page 55</w:t>
      </w:r>
    </w:p>
    <w:p>
      <w:pPr>
        <w:keepLines w:val="0"/>
      </w:pPr>
      <w:r>
        <w:rPr>
          <w:rFonts w:ascii="Liberation Sans" w:hAnsi="Liberation Sans"/>
          <w:color w:val="555555"/>
          <w:sz w:val="16"/>
        </w:rPr>
        <w:t xml:space="preserve">06-055-P01   </w:t>
      </w:r>
      <w:r>
        <w:t>To Miss Lissie</w:t>
        <w:br/>
        <w:t>Douglas</w:t>
        <w:br/>
        <w:t>from (?)</w:t>
        <w:br/>
        <w:t>Aunt Lizzie Graves –</w:t>
        <w:br/>
        <w:t>Mosshead</w:t>
        <w:br/>
        <w:t>Nov. 20, 1868</w:t>
        <w:br/>
        <w:t>(Mentions Mr. Winneford's</w:t>
        <w:br/>
        <w:t>marriage)</w:t>
      </w:r>
    </w:p>
    <w:p>
      <w:pPr>
        <w:pStyle w:val="EditorialNote"/>
      </w:pPr>
      <w:r>
        <w:rPr>
          <w:b/>
        </w:rPr>
        <w:t xml:space="preserve">Editorial note. </w:t>
      </w:r>
      <w:r>
        <w:t>The question mark and parentheses occur on the later identifying slip.</w:t>
      </w:r>
    </w:p>
    <w:p>
      <w:pPr>
        <w:pStyle w:val="Heading2"/>
      </w:pPr>
      <w:r>
        <w:t>Scan 056   06-056</w:t>
      </w:r>
    </w:p>
    <w:p>
      <w:pPr>
        <w:pStyle w:val="Metadata"/>
      </w:pPr>
      <w:r>
        <w:t>Manuscript  |  Source 06, PDF page 56</w:t>
      </w:r>
    </w:p>
    <w:p>
      <w:pPr>
        <w:keepLines w:val="0"/>
      </w:pPr>
      <w:r>
        <w:rPr>
          <w:rFonts w:ascii="Liberation Sans" w:hAnsi="Liberation Sans"/>
          <w:color w:val="555555"/>
          <w:sz w:val="16"/>
        </w:rPr>
        <w:t xml:space="preserve">06-056-P01   </w:t>
      </w:r>
      <w:r>
        <w:t xml:space="preserve">Mosshead </w:t>
      </w:r>
      <w:r>
        <w:rPr>
          <w:i/>
        </w:rPr>
        <w:t>[[deleted: Thursday]]</w:t>
      </w:r>
      <w:r>
        <w:t xml:space="preserve"> </w:t>
      </w:r>
      <w:r>
        <w:rPr>
          <w:i/>
        </w:rPr>
        <w:t>[[inserted: Friday]]</w:t>
      </w:r>
      <w:r>
        <w:t xml:space="preserve"> night</w:t>
        <w:br/>
        <w:t>Nov. 20th 1868</w:t>
        <w:br/>
        <w:t>My dear Lizzie</w:t>
        <w:br/>
        <w:t xml:space="preserve">I commence a letter to you tonight, not knowing when I will finish it. I have made several attempts to reply to your letter of the 11th Oct. but there has always been something to prevent my carrying out my design I have been very busy, and then, we have such a large family, that we never have a quiet moment until bed time. and then I do not feel like writing </w:t>
      </w:r>
      <w:r>
        <w:rPr>
          <w:i/>
        </w:rPr>
        <w:t>[[deleted: illegible]]</w:t>
      </w:r>
      <w:r>
        <w:br/>
        <w:t xml:space="preserve">I reckon you have heard of the additions to Grandma's household—my Aunt &amp; family at first </w:t>
      </w:r>
      <w:r>
        <w:rPr>
          <w:i/>
        </w:rPr>
        <w:t>[[deleted: the]]</w:t>
      </w:r>
      <w:r>
        <w:t xml:space="preserve"> noise of so many children annoyed me, but now I am used to it I reckon I will hardly know what to do with myself when they go away. My Uncle has returned from California highly delighted with every thing—the fruit is the finest he ever saw, the land is the richest and most productive he ever saw and indeed every thing is rather superior to any thing he</w:t>
      </w:r>
    </w:p>
    <w:p>
      <w:pPr>
        <w:keepLines w:val="0"/>
      </w:pPr>
      <w:r>
        <w:rPr>
          <w:rFonts w:ascii="Liberation Sans" w:hAnsi="Liberation Sans"/>
          <w:color w:val="555555"/>
          <w:sz w:val="16"/>
        </w:rPr>
        <w:t xml:space="preserve">06-056-P02   </w:t>
      </w:r>
      <w:r/>
      <w:r>
        <w:rPr>
          <w:i/>
        </w:rPr>
        <w:t>[[margin]]</w:t>
      </w:r>
      <w:r>
        <w:br/>
        <w:t>I have not heard of Mr Winnifords marriage I know how to sympathize with you in your loneliness &amp; I reckon you will know how to sympathize with me in mine when all the children leave this place</w:t>
        <w:br/>
        <w:t xml:space="preserve">I am getting so cold I will have to quit whether I want to or not &amp; I fear means not to quit excuse me for closing my letter so abruptly I expect you will find a good many mistakes but I know I shall try </w:t>
      </w:r>
      <w:r>
        <w:rPr>
          <w:i/>
        </w:rPr>
        <w:t>[[illegible]]</w:t>
      </w:r>
      <w:r>
        <w:t xml:space="preserve"> your letters are always so interesting </w:t>
      </w:r>
      <w:r>
        <w:rPr>
          <w:i/>
        </w:rPr>
        <w:t>[[illegible]]</w:t>
      </w:r>
      <w:r>
        <w:br/>
      </w:r>
      <w:r>
        <w:rPr>
          <w:i/>
        </w:rPr>
        <w:t>[[/margin]]</w:t>
      </w:r>
      <w:r/>
    </w:p>
    <w:p>
      <w:pPr>
        <w:pStyle w:val="EditorialNote"/>
      </w:pPr>
      <w:r>
        <w:rPr>
          <w:b/>
        </w:rPr>
        <w:t xml:space="preserve">Editorial note. </w:t>
      </w:r>
      <w:r>
        <w:t>Continues on scans 57–58. The marginal postscript occupies the top and left edges when the main text is upright; its final clause runs into the page corner.</w:t>
      </w:r>
    </w:p>
    <w:p>
      <w:pPr>
        <w:pStyle w:val="Heading2"/>
      </w:pPr>
      <w:r>
        <w:t>Scan 057   06-057</w:t>
      </w:r>
    </w:p>
    <w:p>
      <w:pPr>
        <w:pStyle w:val="Metadata"/>
      </w:pPr>
      <w:r>
        <w:t>Manuscript  |  Source 06, PDF page 57</w:t>
      </w:r>
    </w:p>
    <w:p>
      <w:pPr>
        <w:keepLines w:val="0"/>
      </w:pPr>
      <w:r>
        <w:rPr>
          <w:rFonts w:ascii="Liberation Sans" w:hAnsi="Liberation Sans"/>
          <w:color w:val="555555"/>
          <w:sz w:val="16"/>
        </w:rPr>
        <w:t xml:space="preserve">06-057-P01   </w:t>
      </w:r>
      <w:r>
        <w:t>ever saw. Sanfrancisco is far a head of Montgomery in the fashions if not ahead of New York a person has to be rich to move in the first circle there My cousins found it too gay for them, so they moved about 500 five hundred miles south of that to Los angeles, it is a very quiet and flourishing place. Uncle J. says he is very anxious to move his family out there, but is not able, but I think the Earth quakes they have been having out there have shaken his determination more than any thing else, he has bought a home in Greenville, about thirty miles from here, and they will all move from here in a week or two you know I will be lonesome I have had three room mates all the time, and to be left alone all at once I will feel it very sensibly, but I will have plenty to keep me busy and I expect the time will pass very rapidly</w:t>
        <w:br/>
        <w:t>Lizzie I was so glad to get your letter I had felt a good deal like scolding but you are so good to acknowledge your wrong and make such a good promise that I will not quarrel with</w:t>
      </w:r>
    </w:p>
    <w:p>
      <w:pPr>
        <w:keepLines w:val="0"/>
      </w:pPr>
      <w:r>
        <w:rPr>
          <w:rFonts w:ascii="Liberation Sans" w:hAnsi="Liberation Sans"/>
          <w:color w:val="555555"/>
          <w:sz w:val="16"/>
        </w:rPr>
        <w:t xml:space="preserve">06-057-P02   </w:t>
      </w:r>
      <w:r>
        <w:t xml:space="preserve">you this time especially as I have been so slow about answering it I must say though that I dont think your excuse for not writing was a very good one, viz, that I was enjoying my self so well you didn't think you could increase my enjoyment I never expect to enjoy my self so much that it would not be increased by a letter from home. Cousin Mary and I have had a good deal of pleasure, riding horse back since the working season has been over, that is generally our resort for pleasure We have been having a good many “beaus” since Cousin M. came Last Sunday was a week, we had four at once, and such a time as we did have one of them would say “yes” or “no” to every thing one said, and one would only agree with us in every thing we said, and one would try to tease us about every thing we said, and the other one seemed to want to say every thing he knew, (which seemed to be very little) I felt like I would rather they had stayed at home and let me spend the evening alone last saturday the one that loved to tease so well </w:t>
      </w:r>
      <w:r>
        <w:rPr>
          <w:i/>
        </w:rPr>
        <w:t>[[deleted: illegible]]</w:t>
      </w:r>
      <w:r>
        <w:t xml:space="preserve"> and really the choicest of the four came</w:t>
      </w:r>
    </w:p>
    <w:p>
      <w:pPr>
        <w:pStyle w:val="EditorialNote"/>
      </w:pPr>
      <w:r>
        <w:rPr>
          <w:b/>
        </w:rPr>
        <w:t xml:space="preserve">Editorial note. </w:t>
      </w:r>
      <w:r>
        <w:t>Two facing pages, left then right; continues scan 56 and continues on scan 58. The writer’s report of earthquakes and California travel is retained without assigning an event date beyond the letter’s date.</w:t>
      </w:r>
    </w:p>
    <w:p>
      <w:pPr>
        <w:pStyle w:val="Heading2"/>
      </w:pPr>
      <w:r>
        <w:t>Scan 058   06-058</w:t>
      </w:r>
    </w:p>
    <w:p>
      <w:pPr>
        <w:pStyle w:val="Metadata"/>
      </w:pPr>
      <w:r>
        <w:t>Manuscript  |  Source 06, PDF page 58</w:t>
      </w:r>
    </w:p>
    <w:p>
      <w:pPr>
        <w:keepLines w:val="0"/>
      </w:pPr>
      <w:r>
        <w:rPr>
          <w:rFonts w:ascii="Liberation Sans" w:hAnsi="Liberation Sans"/>
          <w:color w:val="555555"/>
          <w:sz w:val="16"/>
        </w:rPr>
        <w:t xml:space="preserve">06-058-P01   </w:t>
      </w:r>
      <w:r>
        <w:t xml:space="preserve">driving up in his buggy &amp; called for the young ladies Cousin M. &amp; I went in to see him we sat and entertained him very pleasantly all the evening (it was late when he came) but he was not Satisfied with that he stayed all night so all of us young folks sat in the parlor together after supper, and spent “that time” very pleasantly </w:t>
      </w:r>
      <w:r>
        <w:rPr>
          <w:i/>
        </w:rPr>
        <w:t>[[illegible: along fold]]</w:t>
      </w:r>
      <w:r>
        <w:t xml:space="preserve"> Sunday morning he took Cousin M. to church &amp; of course came back here to dinner. Soon as we got through with dinner M. ran off up stairs and left me to talk to him, and do you think she would come down at all? and there poor me had to entertain him but my Pa &amp; my grown brothers being from home, you </w:t>
      </w:r>
      <w:r>
        <w:rPr>
          <w:i/>
        </w:rPr>
        <w:t>[[deleted: illegible]]</w:t>
      </w:r>
      <w:r>
        <w:t xml:space="preserve"> can think before he left he stayed till nearly dark That is what I call </w:t>
      </w:r>
      <w:r>
        <w:rPr>
          <w:i/>
        </w:rPr>
        <w:t>[[deleted: illegible]]</w:t>
      </w:r>
      <w:r>
        <w:t xml:space="preserve"> not only a visit but a “visitation”</w:t>
        <w:br/>
        <w:t>Monday morning I had a beau all to myself M. was in school (she is teaching the children at home) (we had a young lady and gentleman to call on us yesterday evening) When they all go away I will not be bothered with the “criturs” and I will be glad of it they are troublesome things to have I reckon it is bed time so I must quit for tonight Good bye</w:t>
      </w:r>
    </w:p>
    <w:p>
      <w:pPr>
        <w:pStyle w:val="EditorialNote"/>
      </w:pPr>
      <w:r>
        <w:rPr>
          <w:b/>
        </w:rPr>
        <w:t xml:space="preserve">Editorial note. </w:t>
      </w:r>
      <w:r>
        <w:t>Concludes the main text of the letter begun on scan 56; the marginal postscript is on scan 56. Text lost in the horizontal crease has not been reconstructed.</w:t>
      </w:r>
    </w:p>
    <w:p>
      <w:pPr>
        <w:pStyle w:val="Heading2"/>
      </w:pPr>
      <w:r>
        <w:t>Scan 059   06-059</w:t>
      </w:r>
    </w:p>
    <w:p>
      <w:pPr>
        <w:pStyle w:val="Metadata"/>
      </w:pPr>
      <w:r>
        <w:t>Identifying slip  |  Source 06, PDF page 59</w:t>
      </w:r>
    </w:p>
    <w:p>
      <w:pPr>
        <w:keepLines w:val="0"/>
      </w:pPr>
      <w:r>
        <w:rPr>
          <w:rFonts w:ascii="Liberation Sans" w:hAnsi="Liberation Sans"/>
          <w:color w:val="555555"/>
          <w:sz w:val="16"/>
        </w:rPr>
        <w:t xml:space="preserve">06-059-P01   </w:t>
      </w:r>
      <w:r>
        <w:t>To Lizzie Douglas</w:t>
        <w:br/>
        <w:t>from (Niece)</w:t>
        <w:br/>
        <w:t>M E Goodloe</w:t>
        <w:br/>
        <w:t>Randolph – (Field)</w:t>
        <w:br/>
        <w:t>Feb 12, 1865</w:t>
      </w:r>
    </w:p>
    <w:p>
      <w:pPr>
        <w:pStyle w:val="Heading2"/>
      </w:pPr>
      <w:r>
        <w:t>Scan 060   06-060</w:t>
      </w:r>
    </w:p>
    <w:p>
      <w:pPr>
        <w:pStyle w:val="Metadata"/>
      </w:pPr>
      <w:r>
        <w:t>Manuscript  |  Source 06, PDF page 60</w:t>
      </w:r>
    </w:p>
    <w:p>
      <w:pPr>
        <w:keepLines w:val="0"/>
      </w:pPr>
      <w:r>
        <w:rPr>
          <w:rFonts w:ascii="Liberation Sans" w:hAnsi="Liberation Sans"/>
          <w:color w:val="555555"/>
          <w:sz w:val="16"/>
        </w:rPr>
        <w:t xml:space="preserve">06-060-P01   </w:t>
      </w:r>
      <w:r>
        <w:t>Randolph Feb the 12 1865</w:t>
        <w:br/>
        <w:t>Miss Lizzie D.</w:t>
        <w:br/>
        <w:t>Dear Niece</w:t>
        <w:br/>
        <w:t xml:space="preserve">I received your letter of the 5 of Jan which gave me grate pleasure to learn that you wer all well I had allmost com to the conclusion that you had forgotten your promis and did not inten to write at all So you may be shure that I </w:t>
      </w:r>
      <w:r>
        <w:rPr>
          <w:i/>
        </w:rPr>
        <w:t>[[inserted: was]]</w:t>
      </w:r>
      <w:r>
        <w:t xml:space="preserve"> agreable surprised in receiving your letter I was allso agreable surprised in a viset from Henry Orr the other day he was passing thru this Co on his way to his command which is in two days ride of this plaise he only staid too nights with us he was well He has not ben withe the command in 5 weeks he was ditained in Luisiana on the account of his horse being lame had not heard from home sience he left home untell he got</w:t>
      </w:r>
    </w:p>
    <w:p>
      <w:pPr>
        <w:pStyle w:val="EditorialNote"/>
      </w:pPr>
      <w:r>
        <w:rPr>
          <w:b/>
        </w:rPr>
        <w:t xml:space="preserve">Editorial note. </w:t>
      </w:r>
      <w:r>
        <w:t>Continues on scan 61. Spelling is retained, including “Dear Niece”.</w:t>
      </w:r>
    </w:p>
    <w:p>
      <w:pPr>
        <w:pStyle w:val="Heading2"/>
      </w:pPr>
      <w:r>
        <w:t>Scan 061   06-061</w:t>
      </w:r>
    </w:p>
    <w:p>
      <w:pPr>
        <w:pStyle w:val="Metadata"/>
      </w:pPr>
      <w:r>
        <w:t>Manuscript  |  Source 06, PDF page 61</w:t>
      </w:r>
    </w:p>
    <w:p>
      <w:pPr>
        <w:keepLines w:val="0"/>
      </w:pPr>
      <w:r>
        <w:rPr>
          <w:rFonts w:ascii="Liberation Sans" w:hAnsi="Liberation Sans"/>
          <w:color w:val="555555"/>
          <w:sz w:val="16"/>
        </w:rPr>
        <w:t xml:space="preserve">06-061-P01   </w:t>
      </w:r>
      <w:r>
        <w:t xml:space="preserve">hear and you may guess that he tuck grate pleasure in the perusil of your own </w:t>
      </w:r>
      <w:r>
        <w:rPr>
          <w:i/>
        </w:rPr>
        <w:t>[[inserted: and]]</w:t>
      </w:r>
      <w:r>
        <w:t xml:space="preserve"> Marys letters I was at Uncle Toms when he came we wer just starting to a party when he cam given to three of my Cousins and other young men that is at home on furlows had a super and a dance I did justice to the Supper but of cours tuck no hands in the dance I did not enjoy my self for it remined me of days happy days that have gon nevre to return Lizzie I do not think their is any more purfict happiness in this world for me for my brittest hopes have been blasted I do not feel mutch intres in nothin that transpires of late</w:t>
        <w:br/>
        <w:t>I heard from Granvill and Babe the other day one of my cousins belongs to the same command that they do came home a few days a go they are both well they wer in one days ride from hear for some too or</w:t>
      </w:r>
    </w:p>
    <w:p>
      <w:pPr>
        <w:keepLines w:val="0"/>
      </w:pPr>
      <w:r>
        <w:rPr>
          <w:rFonts w:ascii="Liberation Sans" w:hAnsi="Liberation Sans"/>
          <w:color w:val="555555"/>
          <w:sz w:val="16"/>
        </w:rPr>
        <w:t xml:space="preserve">06-061-P02   </w:t>
      </w:r>
      <w:r>
        <w:t>three weeks I did think it was to bad to be that near them and not get to see them but however it was the case</w:t>
        <w:br/>
        <w:t>I received a letter from George Douglas and answered it and think it time that I was getting a nother one</w:t>
        <w:br/>
        <w:t xml:space="preserve">Lizzie their is some very pretty girls and boys in old Houston and allso some very ugly one But I have a very pretty and a favort cousin that I will give you for a sweet heart for I will be as </w:t>
      </w:r>
      <w:r>
        <w:rPr>
          <w:i/>
        </w:rPr>
        <w:t>[[deleted: com]]</w:t>
      </w:r>
      <w:r>
        <w:t xml:space="preserve"> accomidaing to you as I was to him for I have allredda give you to him Tell Laura that I have give her a way allso </w:t>
      </w:r>
      <w:r>
        <w:rPr>
          <w:i/>
        </w:rPr>
        <w:t>[[deleted: illegible]]</w:t>
      </w:r>
      <w:r>
        <w:t xml:space="preserve"> to a very nice young man they say the next time they get furlows they are coming to see you Lizzie parding my foolishness and bad writin and speling for Nannie is bothering me and I cannot see the rules on my paper to night I will close by requesting </w:t>
      </w:r>
      <w:r>
        <w:rPr>
          <w:i/>
        </w:rPr>
        <w:t>[[inserted: you]]</w:t>
      </w:r>
      <w:r>
        <w:t xml:space="preserve"> to write to me often give me all the news Tell Mary Orr that I think it time that she had answered my letter tell Laura if she thinks me worth of a smal portion of her time for to prove it by droping me a few lines tell Sue to write to me give my love to all </w:t>
      </w:r>
      <w:r>
        <w:rPr>
          <w:i/>
        </w:rPr>
        <w:t>[[illegible]]</w:t>
      </w:r>
      <w:r>
        <w:br/>
      </w:r>
      <w:r>
        <w:rPr>
          <w:i/>
        </w:rPr>
        <w:t>[[separate block: signature alongside right-hand page]]</w:t>
      </w:r>
      <w:r>
        <w:br/>
        <w:t>M E Goodloe</w:t>
      </w:r>
    </w:p>
    <w:p>
      <w:pPr>
        <w:pStyle w:val="EditorialNote"/>
      </w:pPr>
      <w:r>
        <w:rPr>
          <w:b/>
        </w:rPr>
        <w:t xml:space="preserve">Editorial note. </w:t>
      </w:r>
      <w:r>
        <w:t>Two facing pages, left then right. The closing at the lower edge is crowded and partly illegible. This concludes scan 60.</w:t>
      </w:r>
    </w:p>
    <w:p>
      <w:pPr>
        <w:pStyle w:val="Heading2"/>
      </w:pPr>
      <w:r>
        <w:t>Scan 062   06-062</w:t>
      </w:r>
    </w:p>
    <w:p>
      <w:pPr>
        <w:pStyle w:val="Metadata"/>
      </w:pPr>
      <w:r>
        <w:t>Identifying slip  |  Source 06, PDF page 62</w:t>
      </w:r>
    </w:p>
    <w:p>
      <w:pPr>
        <w:keepLines w:val="0"/>
      </w:pPr>
      <w:r>
        <w:rPr>
          <w:rFonts w:ascii="Liberation Sans" w:hAnsi="Liberation Sans"/>
          <w:color w:val="555555"/>
          <w:sz w:val="16"/>
        </w:rPr>
        <w:t xml:space="preserve">06-062-P01   </w:t>
      </w:r>
      <w:r>
        <w:t>To George Douglas</w:t>
        <w:br/>
        <w:t>From Sisters Laura &amp;</w:t>
        <w:br/>
        <w:t>Lizzie</w:t>
        <w:br/>
        <w:t>(Civil War)</w:t>
        <w:br/>
        <w:t>(no year date)</w:t>
      </w:r>
    </w:p>
    <w:p>
      <w:pPr>
        <w:pStyle w:val="EditorialNote"/>
      </w:pPr>
      <w:r>
        <w:rPr>
          <w:b/>
        </w:rPr>
        <w:t xml:space="preserve">Editorial note. </w:t>
      </w:r>
      <w:r>
        <w:t>The period identification is on the later slip; the following text has month and day notations but no visible year.</w:t>
      </w:r>
    </w:p>
    <w:p>
      <w:pPr>
        <w:pStyle w:val="Heading2"/>
      </w:pPr>
      <w:r>
        <w:t>Scan 063   06-063</w:t>
      </w:r>
    </w:p>
    <w:p>
      <w:pPr>
        <w:pStyle w:val="Metadata"/>
      </w:pPr>
      <w:r>
        <w:t>Manuscript  |  Source 06, PDF page 63</w:t>
      </w:r>
    </w:p>
    <w:p>
      <w:pPr>
        <w:keepLines w:val="0"/>
      </w:pPr>
      <w:r>
        <w:rPr>
          <w:rFonts w:ascii="Liberation Sans" w:hAnsi="Liberation Sans"/>
          <w:color w:val="555555"/>
          <w:sz w:val="16"/>
        </w:rPr>
        <w:t xml:space="preserve">06-063-P01   </w:t>
      </w:r>
      <w:r>
        <w:t xml:space="preserve">I have a horrible tale to recount this week tis the murder of Mrs </w:t>
      </w:r>
      <w:r>
        <w:rPr>
          <w:i/>
        </w:rPr>
        <w:t>[[Stinnet?]]</w:t>
      </w:r>
      <w:r>
        <w:t xml:space="preserve"> by her daughter. Mrs </w:t>
      </w:r>
      <w:r>
        <w:rPr>
          <w:i/>
        </w:rPr>
        <w:t>[[S?]]</w:t>
      </w:r>
      <w:r>
        <w:t xml:space="preserve"> is a sister to Mr </w:t>
      </w:r>
      <w:r>
        <w:rPr>
          <w:i/>
        </w:rPr>
        <w:t>[[Simons?]]</w:t>
      </w:r>
      <w:r>
        <w:t xml:space="preserve"> was here in the spring </w:t>
      </w:r>
      <w:r>
        <w:rPr>
          <w:i/>
        </w:rPr>
        <w:t>[[illegible]]</w:t>
      </w:r>
      <w:r>
        <w:t xml:space="preserve"> creek. It seems that they quarreled a few days before when the girl run away and went to </w:t>
      </w:r>
      <w:r>
        <w:rPr>
          <w:i/>
        </w:rPr>
        <w:t>[[illegible]]</w:t>
      </w:r>
      <w:r>
        <w:t xml:space="preserve"> near Fathers, but he got mad and went back home. The children had all gone out to the water melon patch except this girl </w:t>
      </w:r>
      <w:r>
        <w:rPr>
          <w:i/>
        </w:rPr>
        <w:t>[[inserted: illegible]]</w:t>
      </w:r>
      <w:r>
        <w:t xml:space="preserve"> aged 15 years and small child aged 3 year. Her husband had gone to hunt cattle. The evidence is </w:t>
      </w:r>
      <w:r>
        <w:rPr>
          <w:i/>
        </w:rPr>
        <w:t>[[illegible]]</w:t>
      </w:r>
      <w:r>
        <w:t xml:space="preserve"> there was </w:t>
      </w:r>
      <w:r>
        <w:rPr>
          <w:i/>
        </w:rPr>
        <w:t>[[illegible]]</w:t>
      </w:r>
      <w:r>
        <w:t xml:space="preserve"> a severe struggle between them, </w:t>
      </w:r>
      <w:r>
        <w:rPr>
          <w:i/>
        </w:rPr>
        <w:t>[[illegible]]</w:t>
      </w:r>
      <w:r>
        <w:t xml:space="preserve"> was that the girl showed no </w:t>
      </w:r>
      <w:r>
        <w:rPr>
          <w:i/>
        </w:rPr>
        <w:t>[[illegible]]</w:t>
      </w:r>
      <w:r>
        <w:t xml:space="preserve"> of bruises. The girls evidence comes first. She says she was in the </w:t>
      </w:r>
      <w:r>
        <w:rPr>
          <w:i/>
        </w:rPr>
        <w:t>[[illegible]]</w:t>
      </w:r>
      <w:r>
        <w:t xml:space="preserve"> house, and heard her Mother scream </w:t>
      </w:r>
      <w:r>
        <w:rPr>
          <w:i/>
        </w:rPr>
        <w:t>[[illegible]]</w:t>
      </w:r>
      <w:r>
        <w:t xml:space="preserve"> a </w:t>
      </w:r>
      <w:r>
        <w:rPr>
          <w:i/>
        </w:rPr>
        <w:t>[[deleted: illegible]]</w:t>
      </w:r>
      <w:r>
        <w:t xml:space="preserve"> </w:t>
      </w:r>
      <w:r>
        <w:rPr>
          <w:i/>
        </w:rPr>
        <w:t>[[illegible]]</w:t>
      </w:r>
      <w:r>
        <w:t xml:space="preserve"> run in and </w:t>
      </w:r>
      <w:r>
        <w:rPr>
          <w:i/>
        </w:rPr>
        <w:t>[[illegible]]</w:t>
      </w:r>
      <w:r>
        <w:t xml:space="preserve"> her Mother dead </w:t>
      </w:r>
      <w:r>
        <w:rPr>
          <w:i/>
        </w:rPr>
        <w:t>[[illegible]]</w:t>
      </w:r>
      <w:r>
        <w:t xml:space="preserve"> run off and stood by the </w:t>
      </w:r>
      <w:r>
        <w:rPr>
          <w:i/>
        </w:rPr>
        <w:t>[[illegible]]</w:t>
      </w:r>
      <w:r>
        <w:t xml:space="preserve"> while </w:t>
      </w:r>
      <w:r>
        <w:rPr>
          <w:i/>
        </w:rPr>
        <w:t>[[illegible]]</w:t>
      </w:r>
      <w:r>
        <w:t xml:space="preserve">. She did not notice which </w:t>
      </w:r>
      <w:r>
        <w:rPr>
          <w:i/>
        </w:rPr>
        <w:t>[[inserted: way]]</w:t>
      </w:r>
      <w:r>
        <w:t xml:space="preserve"> he went. Mrs Douglas was the first one to get there after it happened, and </w:t>
      </w:r>
      <w:r>
        <w:rPr>
          <w:i/>
        </w:rPr>
        <w:t>[[illegible]]</w:t>
      </w:r>
      <w:r>
        <w:t xml:space="preserve"> poor crying little child &amp; asked it who kilt her Mother – </w:t>
      </w:r>
      <w:r>
        <w:rPr>
          <w:i/>
        </w:rPr>
        <w:t>[[illegible]]</w:t>
      </w:r>
      <w:r>
        <w:t xml:space="preserve"> the child said it was Mollie. Search was made and the girls dress was found concealed, all bloody. </w:t>
      </w:r>
      <w:r>
        <w:rPr>
          <w:i/>
        </w:rPr>
        <w:t>[[illegible]]</w:t>
      </w:r>
      <w:r>
        <w:t xml:space="preserve"> bail. three days was given her to give </w:t>
      </w:r>
      <w:r>
        <w:rPr>
          <w:i/>
        </w:rPr>
        <w:t>[[five?]]</w:t>
      </w:r>
      <w:r>
        <w:t xml:space="preserve"> hundred dollars bond she could not so her </w:t>
      </w:r>
      <w:r>
        <w:rPr>
          <w:i/>
        </w:rPr>
        <w:t>[[illegible]]</w:t>
      </w:r>
      <w:r>
        <w:t xml:space="preserve"> went to </w:t>
      </w:r>
      <w:r>
        <w:rPr>
          <w:i/>
        </w:rPr>
        <w:t>[[Wax?]]</w:t>
      </w:r>
      <w:r>
        <w:t xml:space="preserve"> jail. There was a stick found </w:t>
      </w:r>
      <w:r>
        <w:rPr>
          <w:i/>
        </w:rPr>
        <w:t>[[illegible]]</w:t>
      </w:r>
      <w:r>
        <w:t xml:space="preserve"> in the </w:t>
      </w:r>
      <w:r>
        <w:rPr>
          <w:i/>
        </w:rPr>
        <w:t>[[illegible]]</w:t>
      </w:r>
      <w:r>
        <w:t xml:space="preserve"> which was used, from appearances. I have not heard </w:t>
      </w:r>
      <w:r>
        <w:rPr>
          <w:i/>
        </w:rPr>
        <w:t>[[illegible]]</w:t>
      </w:r>
      <w:r>
        <w:t xml:space="preserve"> in her favor, only as her Mother lay in the coffin she went and </w:t>
      </w:r>
      <w:r>
        <w:rPr>
          <w:i/>
        </w:rPr>
        <w:t>[[illegible]]</w:t>
      </w:r>
      <w:r>
        <w:t xml:space="preserve"> wept a great deal if she was only alive she would never disobey her again. If she is realy guilty her repentance came to late to save her the murderers fate in this world</w:t>
      </w:r>
    </w:p>
    <w:p>
      <w:pPr>
        <w:pStyle w:val="EditorialNote"/>
      </w:pPr>
      <w:r>
        <w:rPr>
          <w:b/>
        </w:rPr>
        <w:t xml:space="preserve">Editorial note. </w:t>
      </w:r>
      <w:r>
        <w:t>A very pale, incomplete account of an alleged killing. Names, the witness account, and much of the lower half are not securely legible. This is a writer’s report; the transcript does not establish the allegation as fact. A clearer scan or the physical original is needed to resolve the many gaps.</w:t>
      </w:r>
    </w:p>
    <w:p>
      <w:pPr>
        <w:pStyle w:val="Heading2"/>
      </w:pPr>
      <w:r>
        <w:t>Scan 064   06-064</w:t>
      </w:r>
    </w:p>
    <w:p>
      <w:pPr>
        <w:pStyle w:val="Metadata"/>
      </w:pPr>
      <w:r>
        <w:t>Manuscript  |  Source 06, PDF page 64</w:t>
      </w:r>
    </w:p>
    <w:p>
      <w:pPr>
        <w:keepLines w:val="0"/>
      </w:pPr>
      <w:r>
        <w:rPr>
          <w:rFonts w:ascii="Liberation Sans" w:hAnsi="Liberation Sans"/>
          <w:color w:val="555555"/>
          <w:sz w:val="16"/>
        </w:rPr>
        <w:t xml:space="preserve">06-064-P01   </w:t>
      </w:r>
      <w:r>
        <w:t>Friday Sept 18</w:t>
        <w:br/>
        <w:t xml:space="preserve">Sisters children came home with me this morning she came this evening They are all well and hearty Sister is quite uneasy about her </w:t>
      </w:r>
      <w:r>
        <w:rPr>
          <w:i/>
        </w:rPr>
        <w:t>[[beef?]]</w:t>
      </w:r>
      <w:r>
        <w:t xml:space="preserve"> </w:t>
      </w:r>
      <w:r>
        <w:rPr>
          <w:i/>
        </w:rPr>
        <w:t>[[illegible]]</w:t>
      </w:r>
      <w:r>
        <w:t xml:space="preserve"> Pleas Tyler is </w:t>
      </w:r>
      <w:r>
        <w:rPr>
          <w:i/>
        </w:rPr>
        <w:t>[[illegible]]</w:t>
      </w:r>
      <w:r>
        <w:t xml:space="preserve"> and I heard him say he would be gone about ten days but I dont know </w:t>
      </w:r>
      <w:r>
        <w:rPr>
          <w:i/>
        </w:rPr>
        <w:t>[[illegible]]</w:t>
      </w:r>
      <w:r>
        <w:t xml:space="preserve"> any one </w:t>
      </w:r>
      <w:r>
        <w:rPr>
          <w:i/>
        </w:rPr>
        <w:t>[[illegible]]</w:t>
      </w:r>
      <w:r>
        <w:t xml:space="preserve"> here will let the poor </w:t>
      </w:r>
      <w:r>
        <w:rPr>
          <w:i/>
        </w:rPr>
        <w:t>[[illegible]]</w:t>
      </w:r>
      <w:r>
        <w:t xml:space="preserve"> John </w:t>
      </w:r>
      <w:r>
        <w:rPr>
          <w:i/>
        </w:rPr>
        <w:t>[[illegible]]</w:t>
      </w:r>
      <w:r>
        <w:br/>
        <w:t xml:space="preserve">But </w:t>
      </w:r>
      <w:r>
        <w:rPr>
          <w:i/>
        </w:rPr>
        <w:t>[[illegible]]</w:t>
      </w:r>
      <w:r>
        <w:t xml:space="preserve"> I will want to see </w:t>
      </w:r>
      <w:r>
        <w:rPr>
          <w:i/>
        </w:rPr>
        <w:t>[[illegible]]</w:t>
      </w:r>
      <w:r>
        <w:t xml:space="preserve"> </w:t>
      </w:r>
      <w:r>
        <w:rPr>
          <w:i/>
        </w:rPr>
        <w:t>[[Morriss?]]</w:t>
      </w:r>
      <w:r>
        <w:t xml:space="preserve"> </w:t>
      </w:r>
      <w:r>
        <w:rPr>
          <w:i/>
        </w:rPr>
        <w:t>[[illegible]]</w:t>
      </w:r>
      <w:r>
        <w:t xml:space="preserve"> There is </w:t>
      </w:r>
      <w:r>
        <w:rPr>
          <w:i/>
        </w:rPr>
        <w:t>[[illegible]]</w:t>
      </w:r>
      <w:r>
        <w:t xml:space="preserve"> who can make a </w:t>
      </w:r>
      <w:r>
        <w:rPr>
          <w:i/>
        </w:rPr>
        <w:t>[[illegible]]</w:t>
      </w:r>
      <w:r>
        <w:br/>
        <w:t xml:space="preserve">Mr </w:t>
      </w:r>
      <w:r>
        <w:rPr>
          <w:i/>
        </w:rPr>
        <w:t>[[Morton?]]</w:t>
      </w:r>
      <w:r>
        <w:t xml:space="preserve"> who </w:t>
      </w:r>
      <w:r>
        <w:rPr>
          <w:i/>
        </w:rPr>
        <w:t>[[illegible]]</w:t>
      </w:r>
      <w:r>
        <w:t xml:space="preserve"> returned from </w:t>
      </w:r>
      <w:r>
        <w:rPr>
          <w:i/>
        </w:rPr>
        <w:t>[[illegible]]</w:t>
      </w:r>
      <w:r>
        <w:t xml:space="preserve"> is bearing a good price There I must close and I must </w:t>
      </w:r>
      <w:r>
        <w:rPr>
          <w:i/>
        </w:rPr>
        <w:t>[[illegible]]</w:t>
      </w:r>
      <w:r>
        <w:t xml:space="preserve"> to you and </w:t>
      </w:r>
      <w:r>
        <w:rPr>
          <w:i/>
        </w:rPr>
        <w:t>[[illegible]]</w:t>
      </w:r>
      <w:r>
        <w:t xml:space="preserve"> I wish to write some thing to cheer you and to encourage your patience I tremble to </w:t>
      </w:r>
      <w:r>
        <w:rPr>
          <w:i/>
        </w:rPr>
        <w:t>[[illegible]]</w:t>
      </w:r>
      <w:r>
        <w:t xml:space="preserve"> that you are denied even the privilege of a day to </w:t>
      </w:r>
      <w:r>
        <w:rPr>
          <w:i/>
        </w:rPr>
        <w:t>[[illegible]]</w:t>
      </w:r>
      <w:r>
        <w:t xml:space="preserve"> have experienced the sweet </w:t>
      </w:r>
      <w:r>
        <w:rPr>
          <w:i/>
        </w:rPr>
        <w:t>[[illegible]]</w:t>
      </w:r>
      <w:r>
        <w:t xml:space="preserve"> of a correspondence too that the letters you write so </w:t>
      </w:r>
      <w:r>
        <w:rPr>
          <w:i/>
        </w:rPr>
        <w:t>[[illegible]]</w:t>
      </w:r>
      <w:r>
        <w:t xml:space="preserve"> and so long </w:t>
      </w:r>
      <w:r>
        <w:rPr>
          <w:i/>
        </w:rPr>
        <w:t>[[illegible]]</w:t>
      </w:r>
      <w:r>
        <w:t xml:space="preserve"> should be </w:t>
      </w:r>
      <w:r>
        <w:rPr>
          <w:i/>
        </w:rPr>
        <w:t>[[illegible]]</w:t>
      </w:r>
      <w:r>
        <w:t xml:space="preserve"> will </w:t>
      </w:r>
      <w:r>
        <w:rPr>
          <w:i/>
        </w:rPr>
        <w:t>[[illegible]]</w:t>
      </w:r>
      <w:r>
        <w:br/>
        <w:t xml:space="preserve">There it is for the present affectionately </w:t>
      </w:r>
      <w:r>
        <w:rPr>
          <w:i/>
        </w:rPr>
        <w:t>[[illegible]]</w:t>
      </w:r>
      <w:r>
        <w:t xml:space="preserve"> your Sister </w:t>
      </w:r>
      <w:r>
        <w:rPr>
          <w:i/>
        </w:rPr>
        <w:t>[[illegible]]</w:t>
      </w:r>
      <w:r/>
    </w:p>
    <w:p>
      <w:pPr>
        <w:keepLines w:val="0"/>
      </w:pPr>
      <w:r>
        <w:rPr>
          <w:rFonts w:ascii="Liberation Sans" w:hAnsi="Liberation Sans"/>
          <w:color w:val="555555"/>
          <w:sz w:val="16"/>
        </w:rPr>
        <w:t xml:space="preserve">06-064-P02   </w:t>
      </w:r>
      <w:r>
        <w:t>Saturday evening 20th Dear Bro as Laura has left a little space I will say a few words We have had a very good rain to day the clouds are still lowering and the thunder muttering.</w:t>
        <w:br/>
        <w:t xml:space="preserve">This morning we </w:t>
      </w:r>
      <w:r>
        <w:rPr>
          <w:i/>
        </w:rPr>
        <w:t>[[illegible]]</w:t>
      </w:r>
      <w:r>
        <w:t xml:space="preserve"> one of the nicest </w:t>
      </w:r>
      <w:r>
        <w:rPr>
          <w:i/>
        </w:rPr>
        <w:t>[[illegible]]</w:t>
      </w:r>
      <w:r>
        <w:t xml:space="preserve"> you ever saw </w:t>
      </w:r>
      <w:r>
        <w:rPr>
          <w:i/>
        </w:rPr>
        <w:t>[[illegible]]</w:t>
      </w:r>
      <w:r>
        <w:t xml:space="preserve"> I was packing it and thought of you boys </w:t>
      </w:r>
      <w:r>
        <w:rPr>
          <w:i/>
        </w:rPr>
        <w:t>[[illegible]]</w:t>
      </w:r>
      <w:r>
        <w:t xml:space="preserve"> may be sure I put </w:t>
      </w:r>
      <w:r>
        <w:rPr>
          <w:i/>
        </w:rPr>
        <w:t>[[illegible]]</w:t>
      </w:r>
      <w:r>
        <w:t xml:space="preserve"> one </w:t>
      </w:r>
      <w:r>
        <w:rPr>
          <w:i/>
        </w:rPr>
        <w:t>[[illegible]]</w:t>
      </w:r>
      <w:r>
        <w:t xml:space="preserve"> of good </w:t>
      </w:r>
      <w:r>
        <w:rPr>
          <w:i/>
        </w:rPr>
        <w:t>[[illegible]]</w:t>
      </w:r>
      <w:r>
        <w:t xml:space="preserve"> with our </w:t>
      </w:r>
      <w:r>
        <w:rPr>
          <w:i/>
        </w:rPr>
        <w:t>[[illegible]]</w:t>
      </w:r>
      <w:r>
        <w:t xml:space="preserve"> a lot of </w:t>
      </w:r>
      <w:r>
        <w:rPr>
          <w:i/>
        </w:rPr>
        <w:t>[[illegible]]</w:t>
      </w:r>
      <w:r>
        <w:t xml:space="preserve"> especially </w:t>
      </w:r>
      <w:r>
        <w:rPr>
          <w:i/>
        </w:rPr>
        <w:t>[[illegible]]</w:t>
      </w:r>
      <w:r>
        <w:t xml:space="preserve"> must be sure to come up sometime this fall at least</w:t>
        <w:br/>
        <w:t xml:space="preserve">But I must tell you something else I have got me a beautiful saddle got it </w:t>
      </w:r>
      <w:r>
        <w:rPr>
          <w:i/>
        </w:rPr>
        <w:t>[[illegible]]</w:t>
      </w:r>
      <w:r>
        <w:t xml:space="preserve"> Mrs </w:t>
      </w:r>
      <w:r>
        <w:rPr>
          <w:i/>
        </w:rPr>
        <w:t>[[illegible]]</w:t>
      </w:r>
      <w:r>
        <w:t xml:space="preserve"> brought it </w:t>
      </w:r>
      <w:r>
        <w:rPr>
          <w:i/>
        </w:rPr>
        <w:t>[[illegible]]</w:t>
      </w:r>
      <w:r>
        <w:t xml:space="preserve"> twelve dollars </w:t>
      </w:r>
      <w:r>
        <w:rPr>
          <w:i/>
        </w:rPr>
        <w:t>[[illegible]]</w:t>
      </w:r>
      <w:r>
        <w:t xml:space="preserve"> and thinks </w:t>
      </w:r>
      <w:r>
        <w:rPr>
          <w:i/>
        </w:rPr>
        <w:t>[[illegible]]</w:t>
      </w:r>
      <w:r>
        <w:t xml:space="preserve"> too </w:t>
      </w:r>
      <w:r>
        <w:rPr>
          <w:i/>
        </w:rPr>
        <w:t>[[illegible]]</w:t>
      </w:r>
      <w:r>
        <w:t xml:space="preserve"> of you get you one of them </w:t>
      </w:r>
      <w:r>
        <w:rPr>
          <w:i/>
        </w:rPr>
        <w:t>[[illegible]]</w:t>
      </w:r>
      <w:r>
        <w:t xml:space="preserve"> you </w:t>
      </w:r>
      <w:r>
        <w:rPr>
          <w:i/>
        </w:rPr>
        <w:t>[[illegible]]</w:t>
      </w:r>
      <w:r>
        <w:t xml:space="preserve"> when you know </w:t>
      </w:r>
      <w:r>
        <w:rPr>
          <w:i/>
        </w:rPr>
        <w:t>[[illegible]]</w:t>
      </w:r>
      <w:r>
        <w:t xml:space="preserve"> girls </w:t>
      </w:r>
      <w:r>
        <w:rPr>
          <w:i/>
        </w:rPr>
        <w:t>[[illegible]]</w:t>
      </w:r>
      <w:r>
        <w:t xml:space="preserve"> and their riding around will </w:t>
      </w:r>
      <w:r>
        <w:rPr>
          <w:i/>
        </w:rPr>
        <w:t>[[illegible]]</w:t>
      </w:r>
      <w:r>
        <w:br/>
      </w:r>
      <w:r>
        <w:rPr>
          <w:i/>
        </w:rPr>
        <w:t>[[separate block: small arithmetic in lower paragraph]]</w:t>
      </w:r>
      <w:r>
        <w:br/>
      </w:r>
      <w:r>
        <w:rPr>
          <w:i/>
        </w:rPr>
        <w:t>[[22?]]</w:t>
      </w:r>
      <w:r>
        <w:t xml:space="preserve"> | 19 | 2</w:t>
        <w:br/>
      </w:r>
      <w:r>
        <w:rPr>
          <w:i/>
        </w:rPr>
        <w:t>[[illegible]]</w:t>
      </w:r>
      <w:r>
        <w:br/>
      </w:r>
      <w:r>
        <w:rPr>
          <w:i/>
        </w:rPr>
        <w:t>[[separate block: return to letter]]</w:t>
      </w:r>
      <w:r>
        <w:br/>
      </w:r>
      <w:r>
        <w:rPr>
          <w:i/>
        </w:rPr>
        <w:t>[[illegible]]</w:t>
      </w:r>
      <w:r>
        <w:t xml:space="preserve"> have any notion of catching a </w:t>
      </w:r>
      <w:r>
        <w:rPr>
          <w:i/>
        </w:rPr>
        <w:t>[[illegible]]</w:t>
      </w:r>
      <w:r>
        <w:t xml:space="preserve"> in old </w:t>
      </w:r>
      <w:r>
        <w:rPr>
          <w:i/>
        </w:rPr>
        <w:t>[[illegible]]</w:t>
      </w:r>
      <w:r>
        <w:t xml:space="preserve"> you will have to try one along </w:t>
      </w:r>
      <w:r>
        <w:rPr>
          <w:i/>
        </w:rPr>
        <w:t>[[illegible]]</w:t>
      </w:r>
      <w:r>
        <w:t xml:space="preserve"> No use of </w:t>
      </w:r>
      <w:r>
        <w:rPr>
          <w:i/>
        </w:rPr>
        <w:t>[[illegible]]</w:t>
      </w:r>
      <w:r>
        <w:t xml:space="preserve"> along </w:t>
      </w:r>
      <w:r>
        <w:rPr>
          <w:i/>
        </w:rPr>
        <w:t>[[illegible]]</w:t>
      </w:r>
      <w:r>
        <w:t xml:space="preserve"> and </w:t>
      </w:r>
      <w:r>
        <w:rPr>
          <w:i/>
        </w:rPr>
        <w:t>[[illegible]]</w:t>
      </w:r>
      <w:r>
        <w:t xml:space="preserve"> blue all </w:t>
      </w:r>
      <w:r>
        <w:rPr>
          <w:i/>
        </w:rPr>
        <w:t>[[illegible]]</w:t>
      </w:r>
      <w:r>
        <w:br/>
      </w:r>
      <w:r>
        <w:rPr>
          <w:i/>
        </w:rPr>
        <w:t>[[illegible]]</w:t>
      </w:r>
      <w:r/>
    </w:p>
    <w:p>
      <w:pPr>
        <w:pStyle w:val="EditorialNote"/>
      </w:pPr>
      <w:r>
        <w:rPr>
          <w:b/>
        </w:rPr>
        <w:t xml:space="preserve">Editorial note. </w:t>
      </w:r>
      <w:r>
        <w:t>Severely darkened page. The letter changes from Laura’s text to another hand at “Saturday evening 20th”. The apparent day/date discrepancy is retained. Large portions remain unread and should be prioritized for comparison with the physical original. The lower numbers are embedded among the handwriting and are only partly legible.</w:t>
      </w:r>
    </w:p>
    <w:p>
      <w:pPr>
        <w:pStyle w:val="Heading2"/>
      </w:pPr>
      <w:r>
        <w:t>Scan 065   06-065</w:t>
      </w:r>
    </w:p>
    <w:p>
      <w:pPr>
        <w:pStyle w:val="Metadata"/>
      </w:pPr>
      <w:r>
        <w:t>Later label  |  Source 06, PDF page 65</w:t>
      </w:r>
    </w:p>
    <w:p>
      <w:pPr>
        <w:keepLines w:val="0"/>
      </w:pPr>
      <w:r>
        <w:rPr>
          <w:rFonts w:ascii="Liberation Sans" w:hAnsi="Liberation Sans"/>
          <w:color w:val="555555"/>
          <w:sz w:val="16"/>
        </w:rPr>
        <w:t xml:space="preserve">06-065-P01   </w:t>
      </w:r>
      <w:r>
        <w:t>portion of letter</w:t>
        <w:br/>
        <w:t>To George Douglas (?)</w:t>
        <w:br/>
        <w:t>from Lizzie Douglas?</w:t>
        <w:br/>
        <w:t>no date —</w:t>
        <w:br/>
        <w:t>Complains of Magruder &amp; speculations in wheat flour</w:t>
      </w:r>
    </w:p>
    <w:p>
      <w:pPr>
        <w:pStyle w:val="EditorialNote"/>
      </w:pPr>
      <w:r>
        <w:rPr>
          <w:b/>
        </w:rPr>
        <w:t xml:space="preserve">Editorial note. </w:t>
      </w:r>
      <w:r>
        <w:t>Later descriptive slip. The attributions and question marks belong to the slip. The letter fragment follows on scan pages 66–67; its apparent reading order is 67, then 66.</w:t>
      </w:r>
    </w:p>
    <w:p>
      <w:pPr>
        <w:pStyle w:val="Heading2"/>
      </w:pPr>
      <w:r>
        <w:t>Scan 066   06-066</w:t>
      </w:r>
    </w:p>
    <w:p>
      <w:pPr>
        <w:pStyle w:val="Metadata"/>
      </w:pPr>
      <w:r>
        <w:t>Manuscript  |  Source 06, PDF page 66</w:t>
      </w:r>
    </w:p>
    <w:p>
      <w:pPr>
        <w:keepLines w:val="0"/>
      </w:pPr>
      <w:r>
        <w:rPr>
          <w:rFonts w:ascii="Liberation Sans" w:hAnsi="Liberation Sans"/>
          <w:color w:val="555555"/>
          <w:sz w:val="16"/>
        </w:rPr>
        <w:t xml:space="preserve">06-066-P01   </w:t>
      </w:r>
      <w:r>
        <w:t xml:space="preserve">have any doubt but what they will take ours. It is now currently reported and believed, that the wheat which the Farmers carried in before the tythe tax, was due, in order that the Soldiers might get some flour has been sold by speculators. They say they would manage it this way; they would </w:t>
      </w:r>
      <w:r>
        <w:rPr>
          <w:i/>
        </w:rPr>
        <w:t>[[store?]]</w:t>
      </w:r>
      <w:r>
        <w:t xml:space="preserve"> it </w:t>
      </w:r>
      <w:r>
        <w:rPr>
          <w:i/>
        </w:rPr>
        <w:t>[[illegible]]</w:t>
      </w:r>
      <w:r>
        <w:t xml:space="preserve"> where a board would be appointed to examine it. They would condemn it as inferior flour, and it would be sold, they would then sell it at an enormous price and pocket the proceeds. There was a man here the other day from Nacochitoches who says this is so, and that Magruder is at the head of it. One thing I know, that a great deal of wheat has been ground up and taken off; and I reckon you could testify, that the Soldiers dont get much of it. What if old Magruder orders you away from Sabine about the time Joda gets back, and takes all of your flour and bacon away from you? We are going to send you a sack of flour a piece and a good supply of fat bacon which I hope will serve to make your fish a little more savory.</w:t>
      </w:r>
    </w:p>
    <w:p>
      <w:pPr>
        <w:keepLines w:val="0"/>
      </w:pPr>
      <w:r>
        <w:rPr>
          <w:rFonts w:ascii="Liberation Sans" w:hAnsi="Liberation Sans"/>
          <w:color w:val="555555"/>
          <w:sz w:val="16"/>
        </w:rPr>
        <w:t xml:space="preserve">06-066-P02   </w:t>
      </w:r>
      <w:r/>
      <w:r>
        <w:rPr>
          <w:i/>
        </w:rPr>
        <w:t>[[illegible]]</w:t>
      </w:r>
      <w:r>
        <w:t xml:space="preserve"> do live on such poor diet and then to think it is all on account of the Speculators!</w:t>
      </w:r>
    </w:p>
    <w:p>
      <w:pPr>
        <w:keepLines w:val="0"/>
      </w:pPr>
      <w:r>
        <w:rPr>
          <w:rFonts w:ascii="Liberation Sans" w:hAnsi="Liberation Sans"/>
          <w:color w:val="555555"/>
          <w:sz w:val="16"/>
        </w:rPr>
        <w:t xml:space="preserve">06-066-P03   </w:t>
      </w:r>
      <w:r/>
      <w:r>
        <w:rPr>
          <w:i/>
        </w:rPr>
        <w:t>[[margin]]</w:t>
      </w:r>
      <w:r>
        <w:t xml:space="preserve"> </w:t>
      </w:r>
      <w:r>
        <w:rPr>
          <w:i/>
        </w:rPr>
        <w:t>[[illegible]]</w:t>
      </w:r>
      <w:r>
        <w:t xml:space="preserve"> and </w:t>
      </w:r>
      <w:r>
        <w:rPr>
          <w:i/>
        </w:rPr>
        <w:t>[[illegible]]</w:t>
      </w:r>
      <w:r>
        <w:t xml:space="preserve"> all </w:t>
      </w:r>
      <w:r>
        <w:rPr>
          <w:i/>
        </w:rPr>
        <w:t>[[/margin]]</w:t>
      </w:r>
      <w:r/>
    </w:p>
    <w:p>
      <w:pPr>
        <w:pStyle w:val="EditorialNote"/>
      </w:pPr>
      <w:r>
        <w:rPr>
          <w:b/>
        </w:rPr>
        <w:t xml:space="preserve">Editorial note. </w:t>
      </w:r>
      <w:r>
        <w:t>Continuation apparently follows scan page 67. Faded text and a faint vertical margin remain uncertain. The allegations concerning Magruder and flour speculation are the correspondent’s reports, not independently verified editorial findings.</w:t>
      </w:r>
    </w:p>
    <w:p>
      <w:pPr>
        <w:pStyle w:val="Heading2"/>
      </w:pPr>
      <w:r>
        <w:t>Scan 067   06-067</w:t>
      </w:r>
    </w:p>
    <w:p>
      <w:pPr>
        <w:pStyle w:val="Metadata"/>
      </w:pPr>
      <w:r>
        <w:t>Manuscript  |  Source 06, PDF page 67</w:t>
      </w:r>
    </w:p>
    <w:p>
      <w:pPr>
        <w:keepLines w:val="0"/>
      </w:pPr>
      <w:r>
        <w:rPr>
          <w:rFonts w:ascii="Liberation Sans" w:hAnsi="Liberation Sans"/>
          <w:color w:val="555555"/>
          <w:sz w:val="16"/>
        </w:rPr>
        <w:t xml:space="preserve">06-067-P01   </w:t>
      </w:r>
      <w:r>
        <w:t xml:space="preserve">Joda saw Mr Banks in Dallas the last day he was there, who told him Col. </w:t>
      </w:r>
      <w:r>
        <w:rPr>
          <w:i/>
        </w:rPr>
        <w:t>[[illegible]]</w:t>
      </w:r>
      <w:r>
        <w:t xml:space="preserve"> would start for his </w:t>
      </w:r>
      <w:r>
        <w:rPr>
          <w:i/>
        </w:rPr>
        <w:t>[[illegible]]</w:t>
      </w:r>
      <w:r>
        <w:t xml:space="preserve"> yesterday </w:t>
      </w:r>
      <w:r>
        <w:rPr>
          <w:i/>
        </w:rPr>
        <w:t>[[illegible]]</w:t>
      </w:r>
      <w:r>
        <w:t xml:space="preserve"> there he can post you up about Joda’s movements. I </w:t>
      </w:r>
      <w:r>
        <w:rPr>
          <w:i/>
        </w:rPr>
        <w:t>[[illegible]]</w:t>
      </w:r>
      <w:r>
        <w:t xml:space="preserve"> he will get there </w:t>
      </w:r>
      <w:r>
        <w:rPr>
          <w:i/>
        </w:rPr>
        <w:t>[[illegible]]</w:t>
      </w:r>
      <w:r>
        <w:t xml:space="preserve">. We </w:t>
      </w:r>
      <w:r>
        <w:rPr>
          <w:i/>
        </w:rPr>
        <w:t>[[illegible]]</w:t>
      </w:r>
      <w:r>
        <w:t xml:space="preserve"> a letter of the 15th and 17th </w:t>
      </w:r>
      <w:r>
        <w:rPr>
          <w:i/>
        </w:rPr>
        <w:t>[[illegible]]</w:t>
      </w:r>
      <w:r>
        <w:t xml:space="preserve"> Thursday. I am very </w:t>
      </w:r>
      <w:r>
        <w:rPr>
          <w:i/>
        </w:rPr>
        <w:t>[[illegible]]</w:t>
      </w:r>
      <w:r>
        <w:t xml:space="preserve"> is as </w:t>
      </w:r>
      <w:r>
        <w:rPr>
          <w:i/>
        </w:rPr>
        <w:t>[[illegible]]</w:t>
      </w:r>
      <w:r>
        <w:t xml:space="preserve"> as it is. he did </w:t>
      </w:r>
      <w:r>
        <w:rPr>
          <w:i/>
        </w:rPr>
        <w:t>[[illegible]]</w:t>
      </w:r>
      <w:r>
        <w:t xml:space="preserve"> take such a </w:t>
      </w:r>
      <w:r>
        <w:rPr>
          <w:i/>
        </w:rPr>
        <w:t>[[illegible]]</w:t>
      </w:r>
      <w:r>
        <w:t xml:space="preserve"> they might let him come home and be with his family while he is living. I can no </w:t>
      </w:r>
      <w:r>
        <w:rPr>
          <w:i/>
        </w:rPr>
        <w:t>[[illegible]]</w:t>
      </w:r>
      <w:r>
        <w:t xml:space="preserve"> received yours of the 20th ult. yesterday. We will send all the things required, without it is the bridle. </w:t>
      </w:r>
      <w:r>
        <w:rPr>
          <w:i/>
        </w:rPr>
        <w:t>[[illegible]]</w:t>
      </w:r>
      <w:r>
        <w:t xml:space="preserve"> that, though Joda will get one for a </w:t>
      </w:r>
      <w:r>
        <w:rPr>
          <w:i/>
        </w:rPr>
        <w:t>[[illegible]]</w:t>
      </w:r>
      <w:r>
        <w:t xml:space="preserve"> if possible — there is no chance in the world to get one </w:t>
      </w:r>
      <w:r>
        <w:rPr>
          <w:i/>
        </w:rPr>
        <w:t>[[illegible]]</w:t>
      </w:r>
      <w:r>
        <w:t xml:space="preserve"> makes them in </w:t>
      </w:r>
      <w:r>
        <w:rPr>
          <w:i/>
        </w:rPr>
        <w:t>[[Ellis?]]</w:t>
      </w:r>
      <w:r>
        <w:t xml:space="preserve">. I have finished mending your blanket. </w:t>
      </w:r>
      <w:r>
        <w:rPr>
          <w:i/>
        </w:rPr>
        <w:t>[[illegible]]</w:t>
      </w:r>
      <w:r>
        <w:t xml:space="preserve"> is sorry you did not have one for Joda </w:t>
      </w:r>
      <w:r>
        <w:rPr>
          <w:i/>
        </w:rPr>
        <w:t>[[illegible]]</w:t>
      </w:r>
      <w:r>
        <w:t xml:space="preserve"> how it was. Thereafter you had as well draw every thing you can whether you need them or not, for </w:t>
      </w:r>
      <w:r>
        <w:rPr>
          <w:i/>
        </w:rPr>
        <w:t>[[illegible]]</w:t>
      </w:r>
      <w:r>
        <w:t xml:space="preserve"> any </w:t>
      </w:r>
      <w:r>
        <w:rPr>
          <w:i/>
        </w:rPr>
        <w:t>[[illegible]]</w:t>
      </w:r>
      <w:r>
        <w:t xml:space="preserve"> worth </w:t>
      </w:r>
      <w:r>
        <w:rPr>
          <w:i/>
        </w:rPr>
        <w:t>[[illegible]]</w:t>
      </w:r>
      <w:r>
        <w:t xml:space="preserve"> in this Co. They are </w:t>
      </w:r>
      <w:r>
        <w:rPr>
          <w:i/>
        </w:rPr>
        <w:t>[[illegible]]</w:t>
      </w:r>
      <w:r>
        <w:t xml:space="preserve"> going to </w:t>
      </w:r>
      <w:r>
        <w:rPr>
          <w:i/>
        </w:rPr>
        <w:t>[[illegible]]</w:t>
      </w:r>
      <w:r>
        <w:t xml:space="preserve"> what little </w:t>
      </w:r>
      <w:r>
        <w:rPr>
          <w:i/>
        </w:rPr>
        <w:t>[[illegible]]</w:t>
      </w:r>
      <w:r>
        <w:t xml:space="preserve"> there is on his </w:t>
      </w:r>
      <w:r>
        <w:rPr>
          <w:i/>
        </w:rPr>
        <w:t>[[illegible]]</w:t>
      </w:r>
      <w:r>
        <w:t xml:space="preserve"> government than it is a pretty </w:t>
      </w:r>
      <w:r>
        <w:rPr>
          <w:i/>
        </w:rPr>
        <w:t>[[illegible]]</w:t>
      </w:r>
      <w:r>
        <w:t xml:space="preserve">. Father has promised her, as if they </w:t>
      </w:r>
      <w:r>
        <w:rPr>
          <w:i/>
        </w:rPr>
        <w:t>[[illegible]]</w:t>
      </w:r>
      <w:r>
        <w:t xml:space="preserve"> I dont</w:t>
      </w:r>
    </w:p>
    <w:p>
      <w:pPr>
        <w:pStyle w:val="EditorialNote"/>
      </w:pPr>
      <w:r>
        <w:rPr>
          <w:b/>
        </w:rPr>
        <w:t xml:space="preserve">Editorial note. </w:t>
      </w:r>
      <w:r>
        <w:t>Very pale writing; partial transcription. The ending “I dont” appears to continue with “have any doubt” on scan page 66. Faded text has been re-examined but substantial gaps remain.</w:t>
      </w:r>
    </w:p>
    <w:p>
      <w:pPr>
        <w:pStyle w:val="Heading2"/>
      </w:pPr>
      <w:r>
        <w:t>Scan 068   06-068</w:t>
      </w:r>
    </w:p>
    <w:p>
      <w:pPr>
        <w:pStyle w:val="Metadata"/>
      </w:pPr>
      <w:r>
        <w:t>Later label  |  Source 06, PDF page 68</w:t>
      </w:r>
    </w:p>
    <w:p>
      <w:pPr>
        <w:keepLines w:val="0"/>
      </w:pPr>
      <w:r>
        <w:rPr>
          <w:rFonts w:ascii="Liberation Sans" w:hAnsi="Liberation Sans"/>
          <w:color w:val="555555"/>
          <w:sz w:val="16"/>
        </w:rPr>
        <w:t xml:space="preserve">06-068-P01   </w:t>
      </w:r>
      <w:r>
        <w:t>To George Douglas</w:t>
        <w:br/>
        <w:t>from Sister</w:t>
        <w:br/>
        <w:t>Lizzie Douglas</w:t>
        <w:br/>
        <w:t>April 21, 1865</w:t>
      </w:r>
    </w:p>
    <w:p>
      <w:pPr>
        <w:pStyle w:val="Heading2"/>
      </w:pPr>
      <w:r>
        <w:t>Scan 069   06-069</w:t>
      </w:r>
    </w:p>
    <w:p>
      <w:pPr>
        <w:pStyle w:val="Metadata"/>
      </w:pPr>
      <w:r>
        <w:t>Manuscript  |  Source 06, PDF page 69</w:t>
      </w:r>
    </w:p>
    <w:p>
      <w:pPr>
        <w:keepLines w:val="0"/>
      </w:pPr>
      <w:r>
        <w:rPr>
          <w:rFonts w:ascii="Liberation Sans" w:hAnsi="Liberation Sans"/>
          <w:color w:val="555555"/>
          <w:sz w:val="16"/>
        </w:rPr>
        <w:t xml:space="preserve">06-069-P01   </w:t>
      </w:r>
      <w:r>
        <w:t>Brushy April 21st 1865</w:t>
        <w:br/>
        <w:t>Dear George:</w:t>
      </w:r>
    </w:p>
    <w:p>
      <w:pPr>
        <w:keepLines w:val="0"/>
      </w:pPr>
      <w:r>
        <w:rPr>
          <w:rFonts w:ascii="Liberation Sans" w:hAnsi="Liberation Sans"/>
          <w:color w:val="555555"/>
          <w:sz w:val="16"/>
        </w:rPr>
        <w:t xml:space="preserve">06-069-P02   </w:t>
      </w:r>
      <w:r>
        <w:t>We were somewhat surprised last tuesday evening — the 18th by the arrival of Joda; we were all truly glad to see him you may be sure. I was a little disappointed in not getting a letter from you, but suppose you have written by mail since your return from Velasco. I am anxious to hear something about Dock, and the something you would tell of next time which you spoke of in yours of the 5th inst. has accomplished its purpose — excited my curiosity. The thread you sent by J. M. was very acceptable, it will save me many a turn of my “Piano.” The pins — although I had plenty you left before — do not come amiss. I have a little speculation in my head, which, if I was sure it would turn out right, I would write you several little articles to buy that you might keep your eyes open for such bargains: but, as I am not sure of accomplishing it, I will just tell you my plan. It is to send down some flour by Joda that Laura and I have. There is only six hundred pounds of it, and Joda says if he gets Transportation at all, he will take it. But he does not know yet whether he will get any thing to transport, untill he hears from Mr Bell. If he takes a waggon we will try to send you a little something to sweeten your tooth. I would like for you to look around a little, and see if a side saddle could be got in Houston. Laura is very anxious to get one, and if the flour speculation succeeds she might stand a chance to get one, as Joda says waggons are continually passing from Houston to Dallas</w:t>
      </w:r>
    </w:p>
    <w:p>
      <w:pPr>
        <w:pStyle w:val="Heading2"/>
      </w:pPr>
      <w:r>
        <w:t>Scan 070   06-070</w:t>
      </w:r>
    </w:p>
    <w:p>
      <w:pPr>
        <w:pStyle w:val="Metadata"/>
      </w:pPr>
      <w:r>
        <w:t>Manuscript  |  Source 06, PDF page 70</w:t>
      </w:r>
    </w:p>
    <w:p>
      <w:pPr>
        <w:keepLines w:val="0"/>
      </w:pPr>
      <w:r>
        <w:rPr>
          <w:rFonts w:ascii="Liberation Sans" w:hAnsi="Liberation Sans"/>
          <w:color w:val="555555"/>
          <w:sz w:val="16"/>
        </w:rPr>
        <w:t xml:space="preserve">06-070-P01   </w:t>
      </w:r>
      <w:r>
        <w:t>I recd a letter from Laura this evening. she seems to be very well satisfied in her new situation. says she has from 16 to 19 schollars, with a prospect for more. I suppose it is better than to be carding and spinning but take me from friends and Home, and place me among strangers, and I would feel that I was left to pine neglected, and to “perish in forgetfulness” — to be poetical. Cousin Mollie has just returned from school and is going to stay all night with me so I must quit.</w:t>
      </w:r>
    </w:p>
    <w:p>
      <w:pPr>
        <w:keepLines w:val="0"/>
      </w:pPr>
      <w:r>
        <w:rPr>
          <w:rFonts w:ascii="Liberation Sans" w:hAnsi="Liberation Sans"/>
          <w:color w:val="555555"/>
          <w:sz w:val="16"/>
        </w:rPr>
        <w:t xml:space="preserve">06-070-P02   </w:t>
      </w:r>
      <w:r>
        <w:t>Saturday evening 22nd Today has been bright and clear, quite an uncommon thing: the wind has been from the north since day before Yesterday, and last night we had frost enough to kill most of our beans, though I do not think the fruit is injured. Cousin M. amused me last night by relating some of her school exploits, and altogether the time was passed off quite pleasantly. She is going to Liberty; A mrs. Bishop is teaching there now. She is from Dallas, and some rather quiter, I mean — could teach almost every thing the Dead Languages included. But May says it is with difficulty she can find the answers in old Kirkham, so I suppose the Living have become Dead to her. Some foul play has been carried on, up here of late. Several horses have been stolen, and two Stiles boys who lived over in the neck and were deserters, were suspected. A company of men got after them, and caught one of them — the Youngest; he acknowledged to stealing and said his brother was concerned in it. They hung him on the same limb Stanley was hung on — so we have heard. They tell various tales about the other. one is that they shot him and broke his arm but did not take him. Another, that they took him, and hated to shoot him while a prisoner, so they guarded him loosely so he would try to make his escape, which he did. and then they shot him and broke his arm but he made his escape</w:t>
      </w:r>
    </w:p>
    <w:p>
      <w:pPr>
        <w:pStyle w:val="EditorialNote"/>
      </w:pPr>
      <w:r>
        <w:rPr>
          <w:b/>
        </w:rPr>
        <w:t xml:space="preserve">Editorial note. </w:t>
      </w:r>
      <w:r>
        <w:t>The account of violence explicitly includes hearsay (“so we have heard”) and alternative stories. These are the writer’s reports; no independent verification is implied. Text continues on scan page 71.</w:t>
      </w:r>
    </w:p>
    <w:p>
      <w:pPr>
        <w:pStyle w:val="Heading2"/>
      </w:pPr>
      <w:r>
        <w:t>Scan 071   06-071</w:t>
      </w:r>
    </w:p>
    <w:p>
      <w:pPr>
        <w:pStyle w:val="Metadata"/>
      </w:pPr>
      <w:r>
        <w:t>Manuscript  |  Source 06, PDF page 71</w:t>
      </w:r>
    </w:p>
    <w:p>
      <w:pPr>
        <w:keepLines w:val="0"/>
      </w:pPr>
      <w:r>
        <w:rPr>
          <w:rFonts w:ascii="Liberation Sans" w:hAnsi="Liberation Sans"/>
          <w:color w:val="555555"/>
          <w:sz w:val="16"/>
        </w:rPr>
        <w:t xml:space="preserve">06-071-P01   </w:t>
      </w:r>
      <w:r>
        <w:t xml:space="preserve">Last Sunday morning a party of 8 or 10 men passed Mrs Campbells — aunt </w:t>
      </w:r>
      <w:r>
        <w:rPr>
          <w:i/>
        </w:rPr>
        <w:t>[[Bats?]]</w:t>
      </w:r>
      <w:r>
        <w:t xml:space="preserve"> house — with one of the Stileses. Jim Floyd was one of the party. a young man who was at Mrs Campbells asked Floyd what they were going to do with him. He replied, they were going to take the left hand road with him. The same day Jennie Bell saw a party enter the big thicket at their wood yard. They either took him in there and hung him, or went in to hunt him, after he made his escape. One thing is very certain to my mind, that is if they ever captured him, he never made his escape. Perhaps they merited death, but I dread the consequences of this mob law. We know not, but this is the beginning of terrible times. I hate the thought that Brushy </w:t>
      </w:r>
      <w:r>
        <w:rPr>
          <w:i/>
        </w:rPr>
        <w:t>[[deleted: should]]</w:t>
      </w:r>
      <w:r>
        <w:t xml:space="preserve"> should be the place of the beginning of such things. I would feel a great deal better if I knew that man was not hanging over in that thicket.</w:t>
      </w:r>
    </w:p>
    <w:p>
      <w:pPr>
        <w:keepLines w:val="0"/>
      </w:pPr>
      <w:r>
        <w:rPr>
          <w:rFonts w:ascii="Liberation Sans" w:hAnsi="Liberation Sans"/>
          <w:color w:val="555555"/>
          <w:sz w:val="16"/>
        </w:rPr>
        <w:t xml:space="preserve">06-071-P02   </w:t>
      </w:r>
      <w:r/>
      <w:r>
        <w:rPr>
          <w:i/>
        </w:rPr>
        <w:t>[[Foythe?]]</w:t>
      </w:r>
      <w:r>
        <w:t xml:space="preserve"> has not yet returned; the last news from them, Bob was having the chills, and was trying to get a furlough to come with F.</w:t>
      </w:r>
    </w:p>
    <w:p>
      <w:pPr>
        <w:pStyle w:val="EditorialNote"/>
      </w:pPr>
      <w:r>
        <w:rPr>
          <w:b/>
        </w:rPr>
        <w:t xml:space="preserve">Editorial note. </w:t>
      </w:r>
      <w:r>
        <w:t>Continuation of the letter begun on scan page 69. The writer distinguishes belief from knowledge in her account of the suspected hanging.</w:t>
      </w:r>
    </w:p>
    <w:p>
      <w:pPr>
        <w:pStyle w:val="Heading2"/>
      </w:pPr>
      <w:r>
        <w:t>Scan 072   06-072</w:t>
      </w:r>
    </w:p>
    <w:p>
      <w:pPr>
        <w:pStyle w:val="Metadata"/>
      </w:pPr>
      <w:r>
        <w:t>Manuscript  |  Source 06, PDF page 72</w:t>
      </w:r>
    </w:p>
    <w:p>
      <w:pPr>
        <w:keepLines w:val="0"/>
      </w:pPr>
      <w:r>
        <w:rPr>
          <w:rFonts w:ascii="Liberation Sans" w:hAnsi="Liberation Sans"/>
          <w:color w:val="555555"/>
          <w:sz w:val="16"/>
        </w:rPr>
        <w:t xml:space="preserve">06-072-P01   </w:t>
      </w:r>
      <w:r>
        <w:t>Henry and Ellen went up last wednesday, so we are once more by our selves. Henry helped Father to sow his grass seed before he went away. They have got the stove set up, but the weather is pretty cool now to be without a fire place. They got the top of the well, a good many old shoes and large rocks and a Young possum out of the well.</w:t>
      </w:r>
    </w:p>
    <w:p>
      <w:pPr>
        <w:keepLines w:val="0"/>
      </w:pPr>
      <w:r>
        <w:rPr>
          <w:rFonts w:ascii="Liberation Sans" w:hAnsi="Liberation Sans"/>
          <w:color w:val="555555"/>
          <w:sz w:val="16"/>
        </w:rPr>
        <w:t xml:space="preserve">06-072-P02   </w:t>
      </w:r>
      <w:r>
        <w:t>Tomorrow, brother Methodist Jones, will hold forth at Liberty. I will try to attend as I have not heard a discourse since the 1st of March.</w:t>
      </w:r>
    </w:p>
    <w:p>
      <w:pPr>
        <w:keepLines w:val="0"/>
      </w:pPr>
      <w:r>
        <w:rPr>
          <w:rFonts w:ascii="Liberation Sans" w:hAnsi="Liberation Sans"/>
          <w:color w:val="555555"/>
          <w:sz w:val="16"/>
        </w:rPr>
        <w:t xml:space="preserve">06-072-P03   </w:t>
      </w:r>
      <w:r>
        <w:t xml:space="preserve">Joda says tell you he is at home safe, and a plowing. We will try to keep him busy while he is at home. There are so many of us here now that we are almost obliged to have some more room. We recd two letters from </w:t>
      </w:r>
      <w:r>
        <w:rPr>
          <w:i/>
        </w:rPr>
        <w:t>[[Fran?]]</w:t>
      </w:r>
      <w:r>
        <w:t>, last dated 26th of March. He is very anxious to come home, but thinks it uncertain about getting to come. There is one thing I would like very much to have, a pair of Scissors if you can get them cheap, but do not inconvenience yourself about them.</w:t>
      </w:r>
    </w:p>
    <w:p>
      <w:pPr>
        <w:keepLines w:val="0"/>
      </w:pPr>
      <w:r>
        <w:rPr>
          <w:rFonts w:ascii="Liberation Sans" w:hAnsi="Liberation Sans"/>
          <w:color w:val="555555"/>
          <w:sz w:val="16"/>
        </w:rPr>
        <w:t xml:space="preserve">06-072-P04   </w:t>
      </w:r>
      <w:r>
        <w:t>With best love to Warren and yourself I remain Lizzie</w:t>
      </w:r>
    </w:p>
    <w:p>
      <w:pPr>
        <w:pStyle w:val="EditorialNote"/>
      </w:pPr>
      <w:r>
        <w:rPr>
          <w:b/>
        </w:rPr>
        <w:t xml:space="preserve">Editorial note. </w:t>
      </w:r>
      <w:r>
        <w:t>Final page of the letter begun on scan page 69.</w:t>
      </w:r>
    </w:p>
    <w:p>
      <w:pPr>
        <w:pStyle w:val="Heading2"/>
      </w:pPr>
      <w:r>
        <w:t>Scan 073   06-073</w:t>
      </w:r>
    </w:p>
    <w:p>
      <w:pPr>
        <w:pStyle w:val="Metadata"/>
      </w:pPr>
      <w:r>
        <w:t>Later label  |  Source 06, PDF page 73</w:t>
      </w:r>
    </w:p>
    <w:p>
      <w:pPr>
        <w:keepLines w:val="0"/>
      </w:pPr>
      <w:r>
        <w:rPr>
          <w:rFonts w:ascii="Liberation Sans" w:hAnsi="Liberation Sans"/>
          <w:color w:val="555555"/>
          <w:sz w:val="16"/>
        </w:rPr>
        <w:t xml:space="preserve">06-073-P01   </w:t>
      </w:r>
      <w:r>
        <w:t>Incomplete letter</w:t>
        <w:br/>
        <w:t>To George Douglas</w:t>
        <w:br/>
        <w:t>from Sister</w:t>
        <w:br/>
        <w:t>Lizzie Douglas</w:t>
        <w:br/>
        <w:t>March 20 ?</w:t>
      </w:r>
    </w:p>
    <w:p>
      <w:pPr>
        <w:pStyle w:val="EditorialNote"/>
      </w:pPr>
      <w:r>
        <w:rPr>
          <w:b/>
        </w:rPr>
        <w:t xml:space="preserve">Editorial note. </w:t>
      </w:r>
      <w:r>
        <w:t>The question mark after the date is on the later descriptive slip.</w:t>
      </w:r>
    </w:p>
    <w:p>
      <w:pPr>
        <w:pStyle w:val="Heading2"/>
      </w:pPr>
      <w:r>
        <w:t>Scan 074   06-074</w:t>
      </w:r>
    </w:p>
    <w:p>
      <w:pPr>
        <w:pStyle w:val="Metadata"/>
      </w:pPr>
      <w:r>
        <w:t>Manuscript  |  Source 06, PDF page 74</w:t>
      </w:r>
    </w:p>
    <w:p>
      <w:pPr>
        <w:keepLines w:val="0"/>
      </w:pPr>
      <w:r>
        <w:rPr>
          <w:rFonts w:ascii="Liberation Sans" w:hAnsi="Liberation Sans"/>
          <w:color w:val="555555"/>
          <w:sz w:val="16"/>
        </w:rPr>
        <w:t xml:space="preserve">06-074-P01   </w:t>
      </w:r>
      <w:r>
        <w:t>old nag, that used to be has fattened up, and looks like a young filly; She can pace like a streak, and is I might say the “star nag of the neighborhood”. Jeppe bought Laura’s pony when he went to San Antonio I consider him a poor horse he can walk pretty well when he is coming towards home but going from it, as May says about Joe, you have to work your passage. I wrote to you in my last about where we get water, Our well would be very good now if it was cleaned out, the rotten curbing spoils the taste. Our wheat looks fine if it was a little thicker it would be better.</w:t>
      </w:r>
    </w:p>
    <w:p>
      <w:pPr>
        <w:keepLines w:val="0"/>
      </w:pPr>
      <w:r>
        <w:rPr>
          <w:rFonts w:ascii="Liberation Sans" w:hAnsi="Liberation Sans"/>
          <w:color w:val="555555"/>
          <w:sz w:val="16"/>
        </w:rPr>
        <w:t xml:space="preserve">06-074-P02   </w:t>
      </w:r>
      <w:r>
        <w:t xml:space="preserve">You invite criticism. Your composition I well might enjoy, if </w:t>
      </w:r>
      <w:r>
        <w:rPr>
          <w:i/>
        </w:rPr>
        <w:t>[[deleted: illegible]]</w:t>
      </w:r>
      <w:r>
        <w:t xml:space="preserve"> were not expressly forbidden, but I would recommend a little more painstaking in your writing; so that the words can be more easily read. I know you know how to spell, but you sometimes leave out letters, which causes </w:t>
      </w:r>
      <w:r>
        <w:rPr>
          <w:i/>
        </w:rPr>
        <w:t>[[deleted: them]]</w:t>
      </w:r>
      <w:r>
        <w:t xml:space="preserve"> </w:t>
      </w:r>
      <w:r>
        <w:rPr>
          <w:i/>
        </w:rPr>
        <w:t>[[inserted: words]]</w:t>
      </w:r>
      <w:r>
        <w:t xml:space="preserve"> to be spelt wrong. I know you can soon remedy this, by a little carefulness in writing.</w:t>
      </w:r>
    </w:p>
    <w:p>
      <w:pPr>
        <w:keepLines w:val="0"/>
      </w:pPr>
      <w:r>
        <w:rPr>
          <w:rFonts w:ascii="Liberation Sans" w:hAnsi="Liberation Sans"/>
          <w:color w:val="555555"/>
          <w:sz w:val="16"/>
        </w:rPr>
        <w:t xml:space="preserve">06-074-P03   </w:t>
      </w:r>
      <w:r>
        <w:t>I do not wish your letters shorter, but your writing might be a little compact, that is not stretched over so much paper, with out it was not such thick heavy paper, for your letters are sometimes marked “Due ten cents”. I must quit writing as it is getting late, and I expect you will be tired time you get all of this read.</w:t>
      </w:r>
    </w:p>
    <w:p>
      <w:pPr>
        <w:keepLines w:val="0"/>
      </w:pPr>
      <w:r>
        <w:rPr>
          <w:rFonts w:ascii="Liberation Sans" w:hAnsi="Liberation Sans"/>
          <w:color w:val="555555"/>
          <w:sz w:val="16"/>
        </w:rPr>
        <w:t xml:space="preserve">06-074-P04   </w:t>
      </w:r>
      <w:r>
        <w:t>Yours Sister</w:t>
        <w:br/>
        <w:t>Lizzie</w:t>
      </w:r>
    </w:p>
    <w:p>
      <w:pPr>
        <w:keepLines w:val="0"/>
      </w:pPr>
      <w:r>
        <w:rPr>
          <w:rFonts w:ascii="Liberation Sans" w:hAnsi="Liberation Sans"/>
          <w:color w:val="555555"/>
          <w:sz w:val="16"/>
        </w:rPr>
        <w:t xml:space="preserve">06-074-P05   </w:t>
      </w:r>
      <w:r>
        <w:t>March 20th all well today Mr Graves Thos Uncle came over to work this morning they say Joe has got home he was taken prisner and Paroled by the Feds.</w:t>
      </w:r>
    </w:p>
    <w:p>
      <w:pPr>
        <w:keepLines w:val="0"/>
      </w:pPr>
      <w:r>
        <w:rPr>
          <w:rFonts w:ascii="Liberation Sans" w:hAnsi="Liberation Sans"/>
          <w:color w:val="555555"/>
          <w:sz w:val="16"/>
        </w:rPr>
        <w:t xml:space="preserve">06-074-P06   </w:t>
      </w:r>
      <w:r>
        <w:t>I expect you will find the same objections to my letter as I did of yours the words stretched to much.</w:t>
        <w:br/>
        <w:t>Lizzie</w:t>
      </w:r>
    </w:p>
    <w:p>
      <w:pPr>
        <w:pStyle w:val="EditorialNote"/>
      </w:pPr>
      <w:r>
        <w:rPr>
          <w:b/>
        </w:rPr>
        <w:t xml:space="preserve">Editorial note. </w:t>
      </w:r>
      <w:r>
        <w:t>This page follows the sentence “Well our” at the end of scan page 75. The March 20 postscript supplies no year. The writer’s comments about legibility are part of the original letter.</w:t>
      </w:r>
    </w:p>
    <w:p>
      <w:pPr>
        <w:pStyle w:val="Heading2"/>
      </w:pPr>
      <w:r>
        <w:t>Scan 075   06-075</w:t>
      </w:r>
    </w:p>
    <w:p>
      <w:pPr>
        <w:pStyle w:val="Metadata"/>
      </w:pPr>
      <w:r>
        <w:t>Manuscript  |  Source 06, PDF page 75</w:t>
      </w:r>
    </w:p>
    <w:p>
      <w:pPr>
        <w:keepLines w:val="0"/>
      </w:pPr>
      <w:r>
        <w:rPr>
          <w:rFonts w:ascii="Liberation Sans" w:hAnsi="Liberation Sans"/>
          <w:color w:val="555555"/>
          <w:sz w:val="16"/>
        </w:rPr>
        <w:t xml:space="preserve">06-075-P01   </w:t>
      </w:r>
      <w:r>
        <w:t>Page 5th</w:t>
      </w:r>
    </w:p>
    <w:p>
      <w:pPr>
        <w:keepLines w:val="0"/>
      </w:pPr>
      <w:r>
        <w:rPr>
          <w:rFonts w:ascii="Liberation Sans" w:hAnsi="Liberation Sans"/>
          <w:color w:val="555555"/>
          <w:sz w:val="16"/>
        </w:rPr>
        <w:t xml:space="preserve">06-075-P02   </w:t>
      </w:r>
      <w:r>
        <w:t>judgement for that, but I think you ought to write a good letter to Sis, to make amends for the, allmost, rude word you sent her in Lizzies letter. You say “Sis sends her respects to me, ask her what I must do with them.” Now study that over a little and see, if it sound altogether according to Chesterfield. Now you might have sent that word to Lizzie, and she would have thought nothing of it, but I take Sis to be of a different disposition, and I think — not from any thing I have heard, but from what I know of her nature, that she will not like it so well. As for me recommending a good correspondent, I’m incompetent for the task, as I have never seen any thing from the pen of any young lady of this section; and as for knowing any thing about their mental acquirements, you are as well posted on that score as myself. I recon you could find out their capacities for writing, by writing to them, and “see if you dont get letters.”</w:t>
      </w:r>
    </w:p>
    <w:p>
      <w:pPr>
        <w:keepLines w:val="0"/>
      </w:pPr>
      <w:r>
        <w:rPr>
          <w:rFonts w:ascii="Liberation Sans" w:hAnsi="Liberation Sans"/>
          <w:color w:val="555555"/>
          <w:sz w:val="16"/>
        </w:rPr>
        <w:t xml:space="preserve">06-075-P03   </w:t>
      </w:r>
      <w:r>
        <w:t>You wish to know something about our nag; we bought her from Mr Rutherford, father of the one that married Mary Burkhead; If you remember, Mr Rutherford bought out Theodore Wylies; and by the by he has a daughter just “Sweet Sixteen” Miss Mattie, so you see we have another young lady in our neighborhood. Well our</w:t>
      </w:r>
    </w:p>
    <w:p>
      <w:pPr>
        <w:pStyle w:val="EditorialNote"/>
      </w:pPr>
      <w:r>
        <w:rPr>
          <w:b/>
        </w:rPr>
        <w:t xml:space="preserve">Editorial note. </w:t>
      </w:r>
      <w:r>
        <w:t>The manuscript numbers this page “5th.” It continues on scan page 74. The opening is a fragment; the preceding pages have not been identified here.</w:t>
      </w:r>
    </w:p>
    <w:p>
      <w:pPr>
        <w:pStyle w:val="Heading2"/>
      </w:pPr>
      <w:r>
        <w:t>Scan 076   06-076</w:t>
      </w:r>
    </w:p>
    <w:p>
      <w:pPr>
        <w:pStyle w:val="Metadata"/>
      </w:pPr>
      <w:r>
        <w:t>Later label  |  Source 06, PDF page 76</w:t>
      </w:r>
    </w:p>
    <w:p>
      <w:pPr>
        <w:keepLines w:val="0"/>
      </w:pPr>
      <w:r>
        <w:rPr>
          <w:rFonts w:ascii="Liberation Sans" w:hAnsi="Liberation Sans"/>
          <w:color w:val="555555"/>
          <w:sz w:val="16"/>
        </w:rPr>
        <w:t xml:space="preserve">06-076-P01   </w:t>
      </w:r>
      <w:r>
        <w:t>Part of letter</w:t>
        <w:br/>
        <w:t>from Laura</w:t>
        <w:br/>
        <w:t>Apr. 28</w:t>
      </w:r>
    </w:p>
    <w:p>
      <w:pPr>
        <w:pStyle w:val="Heading2"/>
      </w:pPr>
      <w:r>
        <w:t>Scan 077   06-077</w:t>
      </w:r>
    </w:p>
    <w:p>
      <w:pPr>
        <w:pStyle w:val="Metadata"/>
      </w:pPr>
      <w:r>
        <w:t>Manuscript  |  Source 06, PDF page 77</w:t>
      </w:r>
    </w:p>
    <w:p>
      <w:pPr>
        <w:keepLines w:val="0"/>
      </w:pPr>
      <w:r>
        <w:rPr>
          <w:rFonts w:ascii="Liberation Sans" w:hAnsi="Liberation Sans"/>
          <w:color w:val="555555"/>
          <w:sz w:val="16"/>
        </w:rPr>
        <w:t xml:space="preserve">06-077-P01   </w:t>
      </w:r>
      <w:r>
        <w:t xml:space="preserve">Thursday 28. Mr. Graves commenced planting corn </w:t>
      </w:r>
      <w:r>
        <w:rPr>
          <w:i/>
        </w:rPr>
        <w:t>[[illegible]]</w:t>
      </w:r>
      <w:r>
        <w:t xml:space="preserve"> brought </w:t>
      </w:r>
      <w:r>
        <w:rPr>
          <w:i/>
        </w:rPr>
        <w:t>[[illegible]]</w:t>
      </w:r>
      <w:r>
        <w:t xml:space="preserve"> about two thirds </w:t>
      </w:r>
      <w:r>
        <w:rPr>
          <w:i/>
        </w:rPr>
        <w:t>[[illegible]]</w:t>
      </w:r>
      <w:r>
        <w:t xml:space="preserve"> going </w:t>
      </w:r>
      <w:r>
        <w:rPr>
          <w:i/>
        </w:rPr>
        <w:t>[[illegible]]</w:t>
      </w:r>
      <w:r>
        <w:t xml:space="preserve"> take this letter to the Office in the morning. I did not send one by Dolpheus</w:t>
      </w:r>
    </w:p>
    <w:p>
      <w:pPr>
        <w:pStyle w:val="EditorialNote"/>
      </w:pPr>
      <w:r>
        <w:rPr>
          <w:b/>
        </w:rPr>
        <w:t xml:space="preserve">Editorial note. </w:t>
      </w:r>
      <w:r>
        <w:t>Small, heavily speckled fragment. Partial reading; much of its middle is obscured. The later slip on scan page 76 supplies “Apr.”; no month or year is readable on this side itself.</w:t>
      </w:r>
    </w:p>
    <w:p>
      <w:pPr>
        <w:pStyle w:val="Heading2"/>
      </w:pPr>
      <w:r>
        <w:t>Scan 078   06-078</w:t>
      </w:r>
    </w:p>
    <w:p>
      <w:pPr>
        <w:pStyle w:val="Metadata"/>
      </w:pPr>
      <w:r>
        <w:t>Manuscript  |  Source 06, PDF page 78</w:t>
      </w:r>
    </w:p>
    <w:p>
      <w:pPr>
        <w:keepLines w:val="0"/>
      </w:pPr>
      <w:r>
        <w:rPr>
          <w:rFonts w:ascii="Liberation Sans" w:hAnsi="Liberation Sans"/>
          <w:color w:val="555555"/>
          <w:sz w:val="16"/>
        </w:rPr>
        <w:t xml:space="preserve">06-078-P01   </w:t>
      </w:r>
      <w:r>
        <w:t xml:space="preserve">In your next give us the name of the Boy that got his hand mashed off. </w:t>
      </w:r>
      <w:r>
        <w:rPr>
          <w:i/>
        </w:rPr>
        <w:t>[[Is his fate the fate of others?]]</w:t>
      </w:r>
      <w:r/>
    </w:p>
    <w:p>
      <w:pPr>
        <w:keepLines w:val="0"/>
      </w:pPr>
      <w:r>
        <w:rPr>
          <w:rFonts w:ascii="Liberation Sans" w:hAnsi="Liberation Sans"/>
          <w:color w:val="555555"/>
          <w:sz w:val="16"/>
        </w:rPr>
        <w:t xml:space="preserve">06-078-P02   </w:t>
      </w:r>
      <w:r>
        <w:t xml:space="preserve">I have answered, </w:t>
      </w:r>
      <w:r>
        <w:rPr>
          <w:i/>
        </w:rPr>
        <w:t>[[I will allow?]]</w:t>
      </w:r>
      <w:r>
        <w:t>, all of your letters, &amp; have written sometimes with out answering! Affectionately</w:t>
        <w:br/>
        <w:t>Laura</w:t>
      </w:r>
    </w:p>
    <w:p>
      <w:pPr>
        <w:pStyle w:val="EditorialNote"/>
      </w:pPr>
      <w:r>
        <w:rPr>
          <w:b/>
        </w:rPr>
        <w:t xml:space="preserve">Editorial note. </w:t>
      </w:r>
      <w:r>
        <w:t>Reverse of the small fragment. The question following “mashed off” remains an uncertain reading; no interpretation of its meaning is supplied.</w:t>
      </w:r>
    </w:p>
    <w:p>
      <w:pPr>
        <w:pStyle w:val="Heading2"/>
      </w:pPr>
      <w:r>
        <w:t>Scan 079   06-079</w:t>
      </w:r>
    </w:p>
    <w:p>
      <w:pPr>
        <w:pStyle w:val="Metadata"/>
      </w:pPr>
      <w:r>
        <w:t>Later label  |  Source 06, PDF page 79</w:t>
      </w:r>
    </w:p>
    <w:p>
      <w:pPr>
        <w:keepLines w:val="0"/>
      </w:pPr>
      <w:r>
        <w:rPr>
          <w:rFonts w:ascii="Liberation Sans" w:hAnsi="Liberation Sans"/>
          <w:color w:val="555555"/>
          <w:sz w:val="16"/>
        </w:rPr>
        <w:t xml:space="preserve">06-079-P01   </w:t>
      </w:r>
      <w:r>
        <w:t>to George Douglas</w:t>
        <w:br/>
        <w:t>from Lizzie Douglas</w:t>
        <w:br/>
        <w:t>portion of letter</w:t>
        <w:br/>
        <w:t>of 17th (?)</w:t>
        <w:br/>
        <w:t>— Tells of battle</w:t>
        <w:br/>
        <w:t>below Shreveport —</w:t>
        <w:br/>
        <w:t>with Reb capture of</w:t>
        <w:br/>
        <w:t>2000 prisoners</w:t>
      </w:r>
    </w:p>
    <w:p>
      <w:pPr>
        <w:pStyle w:val="EditorialNote"/>
      </w:pPr>
      <w:r>
        <w:rPr>
          <w:b/>
        </w:rPr>
        <w:t xml:space="preserve">Editorial note. </w:t>
      </w:r>
      <w:r>
        <w:t>The descriptive slip supplies the place and number. The text of the fragment itself is transcribed separately on scan page 80.</w:t>
      </w:r>
    </w:p>
    <w:p>
      <w:pPr>
        <w:pStyle w:val="Heading2"/>
      </w:pPr>
      <w:r>
        <w:t>Scan 080   06-080</w:t>
      </w:r>
    </w:p>
    <w:p>
      <w:pPr>
        <w:pStyle w:val="Metadata"/>
      </w:pPr>
      <w:r>
        <w:t>Manuscript  |  Source 06, PDF page 80</w:t>
      </w:r>
    </w:p>
    <w:p>
      <w:pPr>
        <w:keepLines w:val="0"/>
      </w:pPr>
      <w:r>
        <w:rPr>
          <w:rFonts w:ascii="Liberation Sans" w:hAnsi="Liberation Sans"/>
          <w:color w:val="555555"/>
          <w:sz w:val="16"/>
        </w:rPr>
        <w:t xml:space="preserve">06-080-P01   </w:t>
      </w:r>
      <w:r>
        <w:t xml:space="preserve">17th We </w:t>
      </w:r>
      <w:r>
        <w:rPr>
          <w:i/>
        </w:rPr>
        <w:t>[[illegible]]</w:t>
      </w:r>
      <w:r>
        <w:t xml:space="preserve"> just </w:t>
      </w:r>
      <w:r>
        <w:rPr>
          <w:i/>
        </w:rPr>
        <w:t>[[illegible]]</w:t>
      </w:r>
      <w:r>
        <w:t xml:space="preserve"> us </w:t>
      </w:r>
      <w:r>
        <w:rPr>
          <w:i/>
        </w:rPr>
        <w:t>[[illegible]]</w:t>
      </w:r>
      <w:r>
        <w:t xml:space="preserve"> fight below Shreveport. </w:t>
      </w:r>
      <w:r>
        <w:rPr>
          <w:i/>
        </w:rPr>
        <w:t>[[illegible]]</w:t>
      </w:r>
      <w:r>
        <w:t xml:space="preserve"> says we </w:t>
      </w:r>
      <w:r>
        <w:rPr>
          <w:i/>
        </w:rPr>
        <w:t>[[illegible]]</w:t>
      </w:r>
      <w:r>
        <w:t xml:space="preserve"> two thousand prisoners, five </w:t>
      </w:r>
      <w:r>
        <w:rPr>
          <w:i/>
        </w:rPr>
        <w:t>[[illegible]]</w:t>
      </w:r>
      <w:r>
        <w:t xml:space="preserve">. </w:t>
      </w:r>
      <w:r>
        <w:rPr>
          <w:i/>
        </w:rPr>
        <w:t>[[deleted: cannon]]</w:t>
      </w:r>
      <w:r>
        <w:t xml:space="preserve"> </w:t>
      </w:r>
      <w:r>
        <w:rPr>
          <w:i/>
        </w:rPr>
        <w:t>[[illegible]]</w:t>
      </w:r>
      <w:r>
        <w:t xml:space="preserve"> forty </w:t>
      </w:r>
      <w:r>
        <w:rPr>
          <w:i/>
        </w:rPr>
        <w:t>[[illegible]]</w:t>
      </w:r>
      <w:r>
        <w:t xml:space="preserve"> it is so </w:t>
      </w:r>
      <w:r>
        <w:rPr>
          <w:i/>
        </w:rPr>
        <w:t>[[illegible]]</w:t>
      </w:r>
      <w:r>
        <w:t xml:space="preserve"> to write news to you, as you get it sooner than we do</w:t>
      </w:r>
    </w:p>
    <w:p>
      <w:pPr>
        <w:pStyle w:val="EditorialNote"/>
      </w:pPr>
      <w:r>
        <w:rPr>
          <w:b/>
        </w:rPr>
        <w:t xml:space="preserve">Editorial note. </w:t>
      </w:r>
      <w:r>
        <w:t>Very faint fragment. The report is incomplete; the manuscript’s uncertain words have not been filled from the later label.</w:t>
      </w:r>
    </w:p>
    <w:p>
      <w:pPr>
        <w:pStyle w:val="Heading2"/>
      </w:pPr>
      <w:r>
        <w:t>Scan 081   06-081</w:t>
      </w:r>
    </w:p>
    <w:p>
      <w:pPr>
        <w:pStyle w:val="Metadata"/>
      </w:pPr>
      <w:r>
        <w:t>Manuscript  |  Source 06, PDF page 81</w:t>
      </w:r>
    </w:p>
    <w:p>
      <w:pPr>
        <w:keepLines w:val="0"/>
      </w:pPr>
      <w:r>
        <w:rPr>
          <w:rFonts w:ascii="Liberation Sans" w:hAnsi="Liberation Sans"/>
          <w:color w:val="555555"/>
          <w:sz w:val="16"/>
        </w:rPr>
        <w:t xml:space="preserve">06-081-P01   </w:t>
      </w:r>
      <w:r>
        <w:t>It is a horrid blowing wind from the south, every thing is just getting green enough to look pretty.</w:t>
      </w:r>
    </w:p>
    <w:p>
      <w:pPr>
        <w:keepLines w:val="0"/>
      </w:pPr>
      <w:r>
        <w:rPr>
          <w:rFonts w:ascii="Liberation Sans" w:hAnsi="Liberation Sans"/>
          <w:color w:val="555555"/>
          <w:sz w:val="16"/>
        </w:rPr>
        <w:t xml:space="preserve">06-081-P02   </w:t>
      </w:r>
      <w:r>
        <w:t>Sunday school commences to day I dont expect to attend much. This leaves all well on Brushy. In hopes of getting a letter from you to day; I remain Lizzie</w:t>
      </w:r>
    </w:p>
    <w:p>
      <w:pPr>
        <w:pStyle w:val="Heading2"/>
      </w:pPr>
      <w:r>
        <w:t>Scan 082   06-082</w:t>
      </w:r>
    </w:p>
    <w:p>
      <w:pPr>
        <w:pStyle w:val="Metadata"/>
      </w:pPr>
      <w:r>
        <w:t>Later label  |  Source 06, PDF page 82</w:t>
      </w:r>
    </w:p>
    <w:p>
      <w:pPr>
        <w:keepLines w:val="0"/>
      </w:pPr>
      <w:r>
        <w:rPr>
          <w:rFonts w:ascii="Liberation Sans" w:hAnsi="Liberation Sans"/>
          <w:color w:val="555555"/>
          <w:sz w:val="16"/>
        </w:rPr>
        <w:t xml:space="preserve">06-082-P01   </w:t>
      </w:r>
      <w:r>
        <w:t>To George Douglas</w:t>
        <w:br/>
        <w:t xml:space="preserve">from ? </w:t>
      </w:r>
      <w:r>
        <w:rPr>
          <w:i/>
        </w:rPr>
        <w:t>[[deleted: Laura]]</w:t>
      </w:r>
      <w:r>
        <w:t xml:space="preserve"> </w:t>
      </w:r>
      <w:r>
        <w:rPr>
          <w:i/>
        </w:rPr>
        <w:t>[[inserted: Laura]]</w:t>
      </w:r>
      <w:r>
        <w:br/>
        <w:t>Feb. 11, 1865(?)</w:t>
      </w:r>
    </w:p>
    <w:p>
      <w:pPr>
        <w:pStyle w:val="EditorialNote"/>
      </w:pPr>
      <w:r>
        <w:rPr>
          <w:b/>
        </w:rPr>
        <w:t xml:space="preserve">Editorial note. </w:t>
      </w:r>
      <w:r>
        <w:t>Attribution revised on the later slip; both visible name forms appear to read “Laura.” The year on the letter itself (scan page 83) reads 1865.</w:t>
      </w:r>
    </w:p>
    <w:p>
      <w:pPr>
        <w:pStyle w:val="Heading2"/>
      </w:pPr>
      <w:r>
        <w:t>Scan 083   06-083</w:t>
      </w:r>
    </w:p>
    <w:p>
      <w:pPr>
        <w:pStyle w:val="Metadata"/>
      </w:pPr>
      <w:r>
        <w:t>Manuscript  |  Source 06, PDF page 83</w:t>
      </w:r>
    </w:p>
    <w:p>
      <w:pPr>
        <w:keepLines w:val="0"/>
      </w:pPr>
      <w:r>
        <w:rPr>
          <w:rFonts w:ascii="Liberation Sans" w:hAnsi="Liberation Sans"/>
          <w:color w:val="555555"/>
          <w:sz w:val="16"/>
        </w:rPr>
        <w:t xml:space="preserve">06-083-P01   </w:t>
      </w:r>
      <w:r>
        <w:t>By the fire Sandy</w:t>
        <w:br/>
      </w:r>
      <w:r>
        <w:rPr>
          <w:i/>
        </w:rPr>
        <w:t>[[illegible]]</w:t>
      </w:r>
      <w:r>
        <w:t xml:space="preserve"> Feb 1st</w:t>
        <w:br/>
        <w:t>1865</w:t>
        <w:br/>
        <w:t>Dear George</w:t>
      </w:r>
    </w:p>
    <w:p>
      <w:pPr>
        <w:keepLines w:val="0"/>
      </w:pPr>
      <w:r>
        <w:rPr>
          <w:rFonts w:ascii="Liberation Sans" w:hAnsi="Liberation Sans"/>
          <w:color w:val="555555"/>
          <w:sz w:val="16"/>
        </w:rPr>
        <w:t xml:space="preserve">06-083-P02   </w:t>
      </w:r>
      <w:r>
        <w:t xml:space="preserve">It has been but a few days since I wrote but I know you wont want Joda to get a letter &amp; you none so I will try to spin a short thread. Mother &amp; I went to </w:t>
      </w:r>
      <w:r>
        <w:rPr>
          <w:i/>
        </w:rPr>
        <w:t>[[visiter?]]</w:t>
      </w:r>
      <w:r>
        <w:t xml:space="preserve"> to day </w:t>
      </w:r>
      <w:r>
        <w:rPr>
          <w:i/>
        </w:rPr>
        <w:t>[[Martha?]]</w:t>
      </w:r>
      <w:r>
        <w:t xml:space="preserve"> </w:t>
      </w:r>
      <w:r>
        <w:rPr>
          <w:i/>
        </w:rPr>
        <w:t>[[inserted: illegible]]</w:t>
      </w:r>
      <w:r>
        <w:t xml:space="preserve"> Stamp’s folks Wednesday I had quite a run on Blazes leading Jenney. May this morn. I let the </w:t>
      </w:r>
      <w:r>
        <w:rPr>
          <w:i/>
        </w:rPr>
        <w:t>[[illegible]]</w:t>
      </w:r>
      <w:r>
        <w:t xml:space="preserve"> get before &amp; Blazes being used a curb bit I had a little difficulty in stopping him — only 300 yards run, The first of many anticipated</w:t>
      </w:r>
    </w:p>
    <w:p>
      <w:pPr>
        <w:pStyle w:val="EditorialNote"/>
      </w:pPr>
      <w:r>
        <w:rPr>
          <w:b/>
        </w:rPr>
        <w:t xml:space="preserve">Editorial note. </w:t>
      </w:r>
      <w:r>
        <w:t>The date appears to be “Feb 1st,” whereas the later label reads “Feb. 11.” The introductory line, personal names, and word after “to” remain uncertain.</w:t>
      </w:r>
    </w:p>
    <w:p>
      <w:pPr>
        <w:pStyle w:val="Heading2"/>
      </w:pPr>
      <w:r>
        <w:t>Scan 084   06-084</w:t>
      </w:r>
    </w:p>
    <w:p>
      <w:pPr>
        <w:pStyle w:val="Metadata"/>
      </w:pPr>
      <w:r>
        <w:t>Manuscript  |  Source 06, PDF page 84</w:t>
      </w:r>
    </w:p>
    <w:p>
      <w:pPr>
        <w:keepLines w:val="0"/>
      </w:pPr>
      <w:r>
        <w:rPr>
          <w:rFonts w:ascii="Liberation Sans" w:hAnsi="Liberation Sans"/>
          <w:color w:val="555555"/>
          <w:sz w:val="16"/>
        </w:rPr>
        <w:t xml:space="preserve">06-084-P01   </w:t>
      </w:r>
      <w:r>
        <w:t xml:space="preserve">came home found we had had company here I promised Aunt B. I would come down to morrow night Stay &amp; spin with May next day. Spinning is my constant employmen at home or visiting if we ever happen to get a chance Lizzie &amp; Jeannie have entire deserted us they never come about us no more than strangers. This has been a beautiful day very clear wind slight from North. Dont look for letters too often we may get out of rolls. Keep out of mischief dont forget </w:t>
      </w:r>
      <w:r>
        <w:rPr>
          <w:i/>
        </w:rPr>
        <w:t>[[how Lol?]]</w:t>
      </w:r>
      <w:r/>
    </w:p>
    <w:p>
      <w:pPr>
        <w:pStyle w:val="EditorialNote"/>
      </w:pPr>
      <w:r>
        <w:rPr>
          <w:b/>
        </w:rPr>
        <w:t xml:space="preserve">Editorial note. </w:t>
      </w:r>
      <w:r>
        <w:t>The last two words remain uncertain after enlargement; the final form may be a nickname. No expanded personal name is supplied.</w:t>
      </w:r>
    </w:p>
    <w:p>
      <w:pPr>
        <w:pStyle w:val="Heading2"/>
      </w:pPr>
      <w:r>
        <w:t>Scan 085   06-085</w:t>
      </w:r>
    </w:p>
    <w:p>
      <w:pPr>
        <w:pStyle w:val="Metadata"/>
      </w:pPr>
      <w:r>
        <w:t>Later label  |  Source 06, PDF page 85</w:t>
      </w:r>
    </w:p>
    <w:p>
      <w:pPr>
        <w:keepLines w:val="0"/>
      </w:pPr>
      <w:r>
        <w:rPr>
          <w:rFonts w:ascii="Liberation Sans" w:hAnsi="Liberation Sans"/>
          <w:color w:val="555555"/>
          <w:sz w:val="16"/>
        </w:rPr>
        <w:t xml:space="preserve">06-085-P01   </w:t>
      </w:r>
      <w:r>
        <w:t>Letter to George Douglas</w:t>
        <w:br/>
        <w:t>from Lizzie — Apr. 14,</w:t>
        <w:br/>
        <w:t>1864 — (Letter no. 8)</w:t>
      </w:r>
    </w:p>
    <w:p>
      <w:pPr>
        <w:pStyle w:val="Heading2"/>
      </w:pPr>
      <w:r>
        <w:t>Scan 086   06-086</w:t>
      </w:r>
    </w:p>
    <w:p>
      <w:pPr>
        <w:pStyle w:val="Metadata"/>
      </w:pPr>
      <w:r>
        <w:t>Manuscript  |  Source 06, PDF page 86</w:t>
      </w:r>
    </w:p>
    <w:p>
      <w:pPr>
        <w:keepLines w:val="0"/>
      </w:pPr>
      <w:r>
        <w:rPr>
          <w:rFonts w:ascii="Liberation Sans" w:hAnsi="Liberation Sans"/>
          <w:color w:val="555555"/>
          <w:sz w:val="16"/>
        </w:rPr>
        <w:t xml:space="preserve">06-086-P01   </w:t>
      </w:r>
      <w:r>
        <w:t>No. 8</w:t>
        <w:br/>
        <w:t>Brushy Texas</w:t>
        <w:br/>
        <w:t>Thursday night April 14th 1864</w:t>
        <w:br/>
        <w:t>Dear brother —</w:t>
      </w:r>
    </w:p>
    <w:p>
      <w:pPr>
        <w:keepLines w:val="0"/>
      </w:pPr>
      <w:r>
        <w:rPr>
          <w:rFonts w:ascii="Liberation Sans" w:hAnsi="Liberation Sans"/>
          <w:color w:val="555555"/>
          <w:sz w:val="16"/>
        </w:rPr>
        <w:t xml:space="preserve">06-086-P02   </w:t>
      </w:r>
      <w:r>
        <w:t xml:space="preserve">I will commence another scribble this week in order to make my letter as lengthy and as interesting as possible, though do not promise to do either only as circumstances contribute to the case. The Dr. </w:t>
      </w:r>
      <w:r>
        <w:rPr>
          <w:i/>
        </w:rPr>
        <w:t>[[illegible]]</w:t>
      </w:r>
      <w:r>
        <w:t xml:space="preserve"> rather late in the evening with </w:t>
      </w:r>
      <w:r>
        <w:rPr>
          <w:i/>
        </w:rPr>
        <w:t>[[illegible]]</w:t>
      </w:r>
      <w:r>
        <w:t xml:space="preserve"> in my room </w:t>
      </w:r>
      <w:r>
        <w:rPr>
          <w:i/>
        </w:rPr>
        <w:t>[[illegible]]</w:t>
      </w:r>
      <w:r>
        <w:t xml:space="preserve"> they were going out </w:t>
      </w:r>
      <w:r>
        <w:rPr>
          <w:i/>
        </w:rPr>
        <w:t>[[illegible]]</w:t>
      </w:r>
      <w:r>
        <w:t xml:space="preserve">. They were all well on Hack except Joe and I reckon </w:t>
      </w:r>
      <w:r>
        <w:rPr>
          <w:i/>
        </w:rPr>
        <w:t>[[illegible]]</w:t>
      </w:r>
      <w:r>
        <w:t xml:space="preserve"> but as yet </w:t>
      </w:r>
      <w:r>
        <w:rPr>
          <w:i/>
        </w:rPr>
        <w:t>[[illegible]]</w:t>
      </w:r>
      <w:r>
        <w:t xml:space="preserve"> two mules </w:t>
      </w:r>
      <w:r>
        <w:rPr>
          <w:i/>
        </w:rPr>
        <w:t>[[illegible]]</w:t>
      </w:r>
      <w:r>
        <w:t xml:space="preserve">. </w:t>
      </w:r>
      <w:r>
        <w:rPr>
          <w:i/>
        </w:rPr>
        <w:t>[[illegible]]</w:t>
      </w:r>
      <w:r>
        <w:t xml:space="preserve"> account of </w:t>
      </w:r>
      <w:r>
        <w:rPr>
          <w:i/>
        </w:rPr>
        <w:t>[[illegible]]</w:t>
      </w:r>
      <w:r>
        <w:t xml:space="preserve"> foot </w:t>
      </w:r>
      <w:r>
        <w:rPr>
          <w:i/>
        </w:rPr>
        <w:t>[[illegible]]</w:t>
      </w:r>
      <w:r>
        <w:t xml:space="preserve">. We </w:t>
      </w:r>
      <w:r>
        <w:rPr>
          <w:i/>
        </w:rPr>
        <w:t>[[illegible]]</w:t>
      </w:r>
      <w:r>
        <w:t xml:space="preserve"> every two weeks </w:t>
      </w:r>
      <w:r>
        <w:rPr>
          <w:i/>
        </w:rPr>
        <w:t>[[illegible]]</w:t>
      </w:r>
      <w:r>
        <w:t xml:space="preserve"> Jeppe will be coming down </w:t>
      </w:r>
      <w:r>
        <w:rPr>
          <w:i/>
        </w:rPr>
        <w:t>[[illegible]]</w:t>
      </w:r>
      <w:r>
        <w:t xml:space="preserve"> here now. Beck and </w:t>
      </w:r>
      <w:r>
        <w:rPr>
          <w:i/>
        </w:rPr>
        <w:t>[[Wash?]]</w:t>
      </w:r>
      <w:r>
        <w:t xml:space="preserve"> have had to come </w:t>
      </w:r>
      <w:r>
        <w:rPr>
          <w:i/>
        </w:rPr>
        <w:t>[[illegible]]</w:t>
      </w:r>
      <w:r>
        <w:t xml:space="preserve"> from Grape Vine Springs. On account of water being so scarce, </w:t>
      </w:r>
      <w:r>
        <w:rPr>
          <w:i/>
        </w:rPr>
        <w:t>[[illegible]]</w:t>
      </w:r>
      <w:r>
        <w:t xml:space="preserve"> came home </w:t>
      </w:r>
      <w:r>
        <w:rPr>
          <w:i/>
        </w:rPr>
        <w:t>[[illegible]]</w:t>
      </w:r>
      <w:r>
        <w:t xml:space="preserve"> Father with </w:t>
      </w:r>
      <w:r>
        <w:rPr>
          <w:i/>
        </w:rPr>
        <w:t>[[illegible]]</w:t>
      </w:r>
      <w:r>
        <w:t xml:space="preserve"> Joda to stay </w:t>
      </w:r>
      <w:r>
        <w:rPr>
          <w:i/>
        </w:rPr>
        <w:t>[[illegible]]</w:t>
      </w:r>
      <w:r>
        <w:t xml:space="preserve"> probably he will not go back this summer. </w:t>
      </w:r>
      <w:r>
        <w:rPr>
          <w:i/>
        </w:rPr>
        <w:t>[[illegible]]</w:t>
      </w:r>
      <w:r>
        <w:t xml:space="preserve"> very uncertain </w:t>
      </w:r>
      <w:r>
        <w:rPr>
          <w:i/>
        </w:rPr>
        <w:t>[[illegible]]</w:t>
      </w:r>
      <w:r>
        <w:t xml:space="preserve"> very gloomy. </w:t>
      </w:r>
      <w:r>
        <w:rPr>
          <w:i/>
        </w:rPr>
        <w:t>[[illegible]]</w:t>
      </w:r>
      <w:r>
        <w:t xml:space="preserve"> some water holes on the river, they have none atall in their wells. </w:t>
      </w:r>
      <w:r>
        <w:rPr>
          <w:i/>
        </w:rPr>
        <w:t>[[illegible]]</w:t>
      </w:r>
      <w:r>
        <w:t xml:space="preserve"> of that section </w:t>
      </w:r>
      <w:r>
        <w:rPr>
          <w:i/>
        </w:rPr>
        <w:t>[[illegible]]</w:t>
      </w:r>
      <w:r>
        <w:t xml:space="preserve"> Ellen </w:t>
      </w:r>
      <w:r>
        <w:rPr>
          <w:i/>
        </w:rPr>
        <w:t>[[illegible]]</w:t>
      </w:r>
      <w:r>
        <w:t xml:space="preserve"> wants to </w:t>
      </w:r>
      <w:r>
        <w:rPr>
          <w:i/>
        </w:rPr>
        <w:t>[[sell?]]</w:t>
      </w:r>
      <w:r>
        <w:t xml:space="preserve"> out, but none right off. In all probability they will move to this neighborhood before this year is out. </w:t>
      </w:r>
      <w:r>
        <w:rPr>
          <w:i/>
        </w:rPr>
        <w:t>[[illegible]]</w:t>
      </w:r>
      <w:r>
        <w:t xml:space="preserve"> are out of </w:t>
      </w:r>
      <w:r>
        <w:rPr>
          <w:i/>
        </w:rPr>
        <w:t>[[illegible]]</w:t>
      </w:r>
      <w:r>
        <w:t xml:space="preserve"> service. They only have to </w:t>
      </w:r>
      <w:r>
        <w:rPr>
          <w:i/>
        </w:rPr>
        <w:t>[[illegible]]</w:t>
      </w:r>
      <w:r>
        <w:t xml:space="preserve"> ten days out of every forty. He thinks if he </w:t>
      </w:r>
      <w:r>
        <w:rPr>
          <w:i/>
        </w:rPr>
        <w:t>[[illegible]]</w:t>
      </w:r>
      <w:r>
        <w:t xml:space="preserve"> Ellen he will be exempt on account of </w:t>
      </w:r>
      <w:r>
        <w:rPr>
          <w:i/>
        </w:rPr>
        <w:t>[[illegible]]</w:t>
      </w:r>
      <w:r>
        <w:t xml:space="preserve"> militia. I hope it may be the case. Some of their latest </w:t>
      </w:r>
      <w:r>
        <w:rPr>
          <w:i/>
        </w:rPr>
        <w:t>[[recruits?]]</w:t>
      </w:r>
      <w:r>
        <w:t xml:space="preserve"> at </w:t>
      </w:r>
      <w:r>
        <w:rPr>
          <w:i/>
        </w:rPr>
        <w:t>[[Tyler?]]</w:t>
      </w:r>
      <w:r>
        <w:t xml:space="preserve">, are now deserting </w:t>
      </w:r>
      <w:r>
        <w:rPr>
          <w:i/>
        </w:rPr>
        <w:t>[[illegible]]</w:t>
      </w:r>
      <w:r>
        <w:t xml:space="preserve"> Mr White and Mr </w:t>
      </w:r>
      <w:r>
        <w:rPr>
          <w:i/>
        </w:rPr>
        <w:t>[[illegible]]</w:t>
      </w:r>
      <w:r>
        <w:t xml:space="preserve">. The story is that Mr White </w:t>
      </w:r>
      <w:r>
        <w:rPr>
          <w:i/>
        </w:rPr>
        <w:t>[[illegible]]</w:t>
      </w:r>
      <w:r>
        <w:t xml:space="preserve"> settled on </w:t>
      </w:r>
      <w:r>
        <w:rPr>
          <w:i/>
        </w:rPr>
        <w:t>[[illegible]]</w:t>
      </w:r>
      <w:r>
        <w:t xml:space="preserve"> to take him, but when they came up to him Mrs White presented a six shooter and told them if they advanced she would shoot them. so they did not take Mr White. Hurrah! for some of the women dont you say so. As the night is </w:t>
      </w:r>
      <w:r>
        <w:rPr>
          <w:i/>
        </w:rPr>
        <w:t>[[late?]]</w:t>
      </w:r>
      <w:r>
        <w:t xml:space="preserve"> I will quit and go to </w:t>
      </w:r>
      <w:r>
        <w:rPr>
          <w:i/>
        </w:rPr>
        <w:t>[[napping?]]</w:t>
      </w:r>
      <w:r>
        <w:t xml:space="preserve"> </w:t>
      </w:r>
      <w:r>
        <w:rPr>
          <w:i/>
        </w:rPr>
        <w:t>[[illegible]]</w:t>
      </w:r>
      <w:r>
        <w:t xml:space="preserve"> very strange weather for this time of year cool dry and windy.</w:t>
      </w:r>
    </w:p>
    <w:p>
      <w:pPr>
        <w:keepLines w:val="0"/>
      </w:pPr>
      <w:r>
        <w:rPr>
          <w:rFonts w:ascii="Liberation Sans" w:hAnsi="Liberation Sans"/>
          <w:color w:val="555555"/>
          <w:sz w:val="16"/>
        </w:rPr>
        <w:t xml:space="preserve">06-086-P03   </w:t>
      </w:r>
      <w:r>
        <w:t>“</w:t>
      </w:r>
      <w:r>
        <w:rPr>
          <w:i/>
        </w:rPr>
        <w:t>[[I court the slumbers that care deserts?]]</w:t>
      </w:r>
      <w:r>
        <w:t>”</w:t>
      </w:r>
    </w:p>
    <w:p>
      <w:pPr>
        <w:pStyle w:val="EditorialNote"/>
      </w:pPr>
      <w:r>
        <w:rPr>
          <w:b/>
        </w:rPr>
        <w:t xml:space="preserve">Editorial note. </w:t>
      </w:r>
      <w:r>
        <w:t>Dense writing over a dark, uneven reproduction; this is a partial transcription. Much of the upper and middle page needs examination of a better scan or the original. The quotation at the end is tentative, not silently restored from a published text.</w:t>
      </w:r>
    </w:p>
    <w:p>
      <w:pPr>
        <w:pStyle w:val="Heading2"/>
      </w:pPr>
      <w:r>
        <w:t>Scan 087   06-087</w:t>
      </w:r>
    </w:p>
    <w:p>
      <w:pPr>
        <w:pStyle w:val="Metadata"/>
      </w:pPr>
      <w:r>
        <w:t>Manuscript  |  Source 06, PDF page 87</w:t>
      </w:r>
    </w:p>
    <w:p>
      <w:pPr>
        <w:keepLines w:val="0"/>
      </w:pPr>
      <w:r>
        <w:rPr>
          <w:rFonts w:ascii="Liberation Sans" w:hAnsi="Liberation Sans"/>
          <w:color w:val="555555"/>
          <w:sz w:val="16"/>
        </w:rPr>
        <w:t xml:space="preserve">06-087-P01   </w:t>
      </w:r>
      <w:r/>
      <w:r>
        <w:rPr>
          <w:i/>
        </w:rPr>
        <w:t>[[Wednesday?]]</w:t>
      </w:r>
      <w:r>
        <w:t xml:space="preserve"> night 15th This beautiful day has been passed very busily and pleasantly by me, we have been putting in a piece of cloth, and this evening </w:t>
      </w:r>
      <w:r>
        <w:rPr>
          <w:i/>
        </w:rPr>
        <w:t>[[Colburn?]]</w:t>
      </w:r>
      <w:r>
        <w:t xml:space="preserve"> and Henry R. came over. </w:t>
      </w:r>
      <w:r>
        <w:rPr>
          <w:i/>
        </w:rPr>
        <w:t>[[Colburn?]]</w:t>
      </w:r>
      <w:r>
        <w:t xml:space="preserve"> came to stay all night to go a turkey hunting with Joda in the morning, but was disappointed as Joda went to Dallas to day to see Watts having failed to see him at Ingeville as he went to Johnson; but they have let their plans to have a good hunt while Joda stays. You ought to be here to hear the turkeys gobble of a morning and see some of our beautiful pet deer. They are very gentle, since you have ceased to torment them. We also have another pet up in these western thickets, which </w:t>
      </w:r>
      <w:r>
        <w:rPr>
          <w:i/>
        </w:rPr>
        <w:t>[[illegible]]</w:t>
      </w:r>
      <w:r>
        <w:t xml:space="preserve"> we suppose to be a panther. There are a kind of pets I would rather would be a little more distant. On the subject of John Turneys, the people of </w:t>
      </w:r>
      <w:r>
        <w:rPr>
          <w:i/>
        </w:rPr>
        <w:t>[[Tennessee?]]</w:t>
      </w:r>
      <w:r>
        <w:t xml:space="preserve"> are anxious that he shall get a six mule team if he can, if not two four mule teams; They seem anxious to send plenty up there to the Co.</w:t>
      </w:r>
    </w:p>
    <w:p>
      <w:pPr>
        <w:keepLines w:val="0"/>
      </w:pPr>
      <w:r>
        <w:rPr>
          <w:rFonts w:ascii="Liberation Sans" w:hAnsi="Liberation Sans"/>
          <w:color w:val="555555"/>
          <w:sz w:val="16"/>
        </w:rPr>
        <w:t xml:space="preserve">06-087-P02   </w:t>
      </w:r>
      <w:r>
        <w:t xml:space="preserve">Yours of March 30th we recd last Sunday. You say dont get too fast on the peace questions I will not, for I never was as sanguine as Father and </w:t>
      </w:r>
      <w:r>
        <w:rPr>
          <w:i/>
        </w:rPr>
        <w:t>[[Louisa?]]</w:t>
      </w:r>
      <w:r>
        <w:t xml:space="preserve"> we all told them they were too fast. But I always have and always will think there is something wrong about this cotton trade. You have seen before this the account of the threatened invasion of Tex. from Ark. of twelve thousand men with a train of four hundred waggons. I rather reckon you have not seen the accounts of the wise disposal Genl McCullough has made of his men of late; or such items as these seldom go through the Telegraph. He appointed a day for them all to rendezvous at a certain place. Some of them being at home on furlough two hundred of them had arrived when they were surrounded by a Regmt and taken prisoners and then sent off to their respective commands where they had originally belonged, or to their enrolling officers. just turned out as I always expected it. un-fortunately a great many had not got there when the two hundred were captured. </w:t>
      </w:r>
      <w:r>
        <w:rPr>
          <w:i/>
        </w:rPr>
        <w:t>[[deleted: among them William Duff and his]]</w:t>
      </w:r>
      <w:r>
        <w:t xml:space="preserve"> nephews Jno Smith who have returned to this section and report the </w:t>
      </w:r>
      <w:r>
        <w:rPr>
          <w:i/>
        </w:rPr>
        <w:t>[[illegible]]</w:t>
      </w:r>
      <w:r>
        <w:t xml:space="preserve">. They have joined Co. with </w:t>
      </w:r>
      <w:r>
        <w:rPr>
          <w:i/>
        </w:rPr>
        <w:t>[[illegible]]</w:t>
      </w:r>
      <w:r>
        <w:t>. This movement on the part of McCullough has rendered these men desperate. Rome has now gone to Wax. with a waggon master who he is acquainted with and who he thinks is his best friend, to try to get to drive a team from San Antonio to Eagle Pass. they say the Govt wants men who will bring their own teams. It will suit with R. if he can get into it but I cant help but think it is a trick to get him into the Service, though it may turn out that my fears are all groundless.</w:t>
      </w:r>
    </w:p>
    <w:p>
      <w:pPr>
        <w:pStyle w:val="EditorialNote"/>
      </w:pPr>
      <w:r>
        <w:rPr>
          <w:b/>
        </w:rPr>
        <w:t xml:space="preserve">Editorial note. </w:t>
      </w:r>
      <w:r>
        <w:t>The weekday is tentative; it has not been changed to agree with the preceding page’s Thursday heading. Several personal names remain unresolved. The writer reports McCullough’s actions without independent verification.</w:t>
      </w:r>
    </w:p>
    <w:p>
      <w:pPr>
        <w:pStyle w:val="Heading2"/>
      </w:pPr>
      <w:r>
        <w:t>Scan 088   06-088</w:t>
      </w:r>
    </w:p>
    <w:p>
      <w:pPr>
        <w:pStyle w:val="Metadata"/>
      </w:pPr>
      <w:r>
        <w:t>Later label  |  Source 06, PDF page 88</w:t>
      </w:r>
    </w:p>
    <w:p>
      <w:pPr>
        <w:keepLines w:val="0"/>
      </w:pPr>
      <w:r>
        <w:rPr>
          <w:rFonts w:ascii="Liberation Sans" w:hAnsi="Liberation Sans"/>
          <w:color w:val="555555"/>
          <w:sz w:val="16"/>
        </w:rPr>
        <w:t xml:space="preserve">06-088-P01   </w:t>
      </w:r>
      <w:r>
        <w:t>To George Douglas</w:t>
        <w:br/>
        <w:t>from</w:t>
        <w:br/>
        <w:t>Lizzie Douglas</w:t>
        <w:br/>
        <w:t>Nov. 13, 1864</w:t>
        <w:br/>
        <w:t>—</w:t>
        <w:br/>
        <w:t>mentions Henry &amp;</w:t>
        <w:br/>
        <w:t>Ellen Douglas safe</w:t>
        <w:br/>
        <w:t>return.</w:t>
        <w:br/>
        <w:t>Speaks of prisoners at</w:t>
        <w:br/>
        <w:t>Tyler, Tex.</w:t>
        <w:br/>
        <w:t>Tells of plastic surgery</w:t>
      </w:r>
    </w:p>
    <w:p>
      <w:pPr>
        <w:pStyle w:val="EditorialNote"/>
      </w:pPr>
      <w:r>
        <w:rPr>
          <w:b/>
        </w:rPr>
        <w:t xml:space="preserve">Editorial note. </w:t>
      </w:r>
      <w:r>
        <w:t>“Plastic surgery” is the later label’s description, not terminology supplied by the transcriber.</w:t>
      </w:r>
    </w:p>
    <w:p>
      <w:pPr>
        <w:pStyle w:val="Heading2"/>
      </w:pPr>
      <w:r>
        <w:t>Scan 089   06-089</w:t>
      </w:r>
    </w:p>
    <w:p>
      <w:pPr>
        <w:pStyle w:val="Metadata"/>
      </w:pPr>
      <w:r>
        <w:t>Manuscript  |  Source 06, PDF page 89</w:t>
      </w:r>
    </w:p>
    <w:p>
      <w:pPr>
        <w:keepLines w:val="0"/>
      </w:pPr>
      <w:r>
        <w:rPr>
          <w:rFonts w:ascii="Liberation Sans" w:hAnsi="Liberation Sans"/>
          <w:color w:val="555555"/>
          <w:sz w:val="16"/>
        </w:rPr>
        <w:t xml:space="preserve">06-089-P01   </w:t>
      </w:r>
      <w:r>
        <w:t>Brushy Nov. 13th 1864</w:t>
        <w:br/>
        <w:t>Dear George</w:t>
      </w:r>
    </w:p>
    <w:p>
      <w:pPr>
        <w:keepLines w:val="0"/>
      </w:pPr>
      <w:r>
        <w:rPr>
          <w:rFonts w:ascii="Liberation Sans" w:hAnsi="Liberation Sans"/>
          <w:color w:val="555555"/>
          <w:sz w:val="16"/>
        </w:rPr>
        <w:t xml:space="preserve">06-089-P02   </w:t>
      </w:r>
      <w:r>
        <w:t>You will have to forgive my delay, my excuse is busy times. This morning Lou and I went to meeting to Liberty to hear Mrs Justins funeral preached; it was to have been preached at the Colony last Sunday, but Mr Haynes had been sick and was not able to preach. To day the house was cramed jamed and running over. A goodmany of the Colony were up and a greatmany from about Shilo. Five preachers: Haynes, Justin, Maley, White, and Berry. Mr Haynes gave us a long tedious discourse from the last clause of the 4th vs. of the 11th ch. Hebrews. He spoke fully two hours, and a good portion of his sermon was about the depreciation of the currency (I am not talking about the “old” and “new issue”) but the money itself. The “old issue” was fully represented to day; and judging from the display have no idea of being repudiated soon. Em. and Liz. were there I just got to speak to them, had no time to talk. I wish you had been there to see all of the people. Times are about as they were when you were here; a good deal of work to do and not much time to visit. We assisted aunt Bettie in getting ready to move, she did not get her thread ready for me to weave, but got some jeans from Ellen, and we made the little boys coats. She got off on the morning of the 10th</w:t>
      </w:r>
    </w:p>
    <w:p>
      <w:pPr>
        <w:pStyle w:val="Heading2"/>
      </w:pPr>
      <w:r>
        <w:t>Scan 090   06-090</w:t>
      </w:r>
    </w:p>
    <w:p>
      <w:pPr>
        <w:pStyle w:val="Metadata"/>
      </w:pPr>
      <w:r>
        <w:t>Manuscript  |  Source 06, PDF page 90</w:t>
      </w:r>
    </w:p>
    <w:p>
      <w:pPr>
        <w:keepLines w:val="0"/>
      </w:pPr>
      <w:r>
        <w:rPr>
          <w:rFonts w:ascii="Liberation Sans" w:hAnsi="Liberation Sans"/>
          <w:color w:val="555555"/>
          <w:sz w:val="16"/>
        </w:rPr>
        <w:t xml:space="preserve">06-090-P01   </w:t>
      </w:r>
      <w:r>
        <w:t xml:space="preserve">She took Betsy and chickens, left the spinnack and what few cows she had. I think </w:t>
      </w:r>
      <w:r>
        <w:rPr>
          <w:i/>
        </w:rPr>
        <w:t>[[her will intend?]]</w:t>
      </w:r>
      <w:r>
        <w:t xml:space="preserve"> coming back to attend to them. Father bought a sow and five shoats from her for ten dollars specie, so I reckon we are safe in the meat line for another year. — that is if we can get corn raised to feed them on. Father has reserved twenty acres for </w:t>
      </w:r>
      <w:r>
        <w:rPr>
          <w:i/>
        </w:rPr>
        <w:t>[[corn?]]</w:t>
      </w:r>
      <w:r>
        <w:t xml:space="preserve"> and hungarian. Laura wrote to you, Gibson was to fix the fence; she was mistaken that was not in the bargain; he was just to raise the wheat, cut it and thrash it and put a fourth in the granary. How the old fence is ever to be fixed up is more than I can tell but I hope it will all come out right. The well holds out finely about a dozen mules and horses are watered out of it twice and three times a day. It gets down pretty low, but hardly gets muddy, and by the next time is as full as ever. If I had any hopes of the war ending soon I would feel so much better but from the tone of the papers, we need not look for peace in four more years. Old Abe is elected in all probability and </w:t>
      </w:r>
      <w:r>
        <w:rPr>
          <w:i/>
        </w:rPr>
        <w:t>[[Childsy?]]</w:t>
      </w:r>
      <w:r>
        <w:t xml:space="preserve"> thinks it is best for if Mc. Clelland is elected says he, propositions will be made which some of the States will accept, and then we are ruined. So it seems he is for four more years warfare.</w:t>
      </w:r>
    </w:p>
    <w:p>
      <w:pPr>
        <w:keepLines w:val="0"/>
      </w:pPr>
      <w:r>
        <w:rPr>
          <w:rFonts w:ascii="Liberation Sans" w:hAnsi="Liberation Sans"/>
          <w:color w:val="555555"/>
          <w:sz w:val="16"/>
        </w:rPr>
        <w:t xml:space="preserve">06-090-P02   </w:t>
      </w:r>
      <w:r>
        <w:t xml:space="preserve">The wind was blowing cold from the north on last monday evening we were all sitting round the fire, when we heard </w:t>
      </w:r>
      <w:r>
        <w:rPr>
          <w:i/>
        </w:rPr>
        <w:t>[[coo a night owl?]]</w:t>
      </w:r>
      <w:r>
        <w:t xml:space="preserve"> we looked out and sure enough there she was. </w:t>
      </w:r>
      <w:r>
        <w:rPr>
          <w:i/>
        </w:rPr>
        <w:t>[[Childsy?]]</w:t>
      </w:r>
      <w:r>
        <w:t xml:space="preserve"> was nearly frozen, but a warm fire soon set him to talking, and he and Mr Grounds (a soldier that came with him) kept us laughing nearly all the time they were here.</w:t>
      </w:r>
    </w:p>
    <w:p>
      <w:pPr>
        <w:pStyle w:val="EditorialNote"/>
      </w:pPr>
      <w:r>
        <w:rPr>
          <w:b/>
        </w:rPr>
        <w:t xml:space="preserve">Editorial note. </w:t>
      </w:r>
      <w:r>
        <w:t>The wording before “coming back” and the night-owl phrase remain tentative after review. The correspondent’s name appears to read Childsy; comparison with the physical original would help resolve its spelling.</w:t>
      </w:r>
    </w:p>
    <w:p>
      <w:pPr>
        <w:pStyle w:val="Heading2"/>
      </w:pPr>
      <w:r>
        <w:t>Scan 091   06-091</w:t>
      </w:r>
    </w:p>
    <w:p>
      <w:pPr>
        <w:pStyle w:val="Metadata"/>
      </w:pPr>
      <w:r>
        <w:t>Manuscript  |  Source 06, PDF page 91</w:t>
      </w:r>
    </w:p>
    <w:p>
      <w:pPr>
        <w:keepLines w:val="0"/>
      </w:pPr>
      <w:r>
        <w:rPr>
          <w:rFonts w:ascii="Liberation Sans" w:hAnsi="Liberation Sans"/>
          <w:color w:val="555555"/>
          <w:sz w:val="16"/>
        </w:rPr>
        <w:t xml:space="preserve">06-091-P01   </w:t>
      </w:r>
      <w:r>
        <w:t xml:space="preserve">I was right glad to see </w:t>
      </w:r>
      <w:r>
        <w:rPr>
          <w:i/>
        </w:rPr>
        <w:t>[[Childsy?]]</w:t>
      </w:r>
      <w:r>
        <w:t>, you and Joda had talked so much about him, that he seemed like an old acquaintance. I never saw any person more anxious to get home than he. I suppose Joda must have drawn you some shirts, by you sending that one home, draw every thing you can, for that is all the pay you can get. The shoes you sent Mr Grounds told us would not come up, he says they have been recalled.</w:t>
      </w:r>
    </w:p>
    <w:p>
      <w:pPr>
        <w:keepLines w:val="0"/>
      </w:pPr>
      <w:r>
        <w:rPr>
          <w:rFonts w:ascii="Liberation Sans" w:hAnsi="Liberation Sans"/>
          <w:color w:val="555555"/>
          <w:sz w:val="16"/>
        </w:rPr>
        <w:t xml:space="preserve">06-091-P02   </w:t>
      </w:r>
      <w:r>
        <w:t xml:space="preserve">Henry and Ellen started home on the 8th, all well and hearty. we have not heard from Warren but look for him and Beck down. Griffin or somebody else must have a particular spite at Warren. If he did not get his furlough lengthened, his stay at home will be short. We recd a letter from Dock </w:t>
      </w:r>
      <w:r>
        <w:rPr>
          <w:i/>
        </w:rPr>
        <w:t>[[Wyrman?]]</w:t>
      </w:r>
      <w:r>
        <w:t xml:space="preserve"> not long since, dated 10th Oct. He had just got Fathers letter and the socks we sent by Ed Dickson. Said he was very glad to get them as he needed them. He belongs to Co. G. Bates’ Reg which is stationed at Velasco, he says he expects they will remain there this winter. He winds up his letter by saying “I am a peace man, let it come as it may.” Ed Dickson is now at Tyler guarding prisoners. He deserves some credit for taking the trouble to send the socks over to Dock. Many a soldier, these scarce times would have kept them. </w:t>
      </w:r>
      <w:r>
        <w:rPr>
          <w:i/>
        </w:rPr>
        <w:t>[[Rome?]]</w:t>
      </w:r>
      <w:r>
        <w:t xml:space="preserve"> it seems has a notion of hanging on to the service. The last letter Sister got from him he told her to buy two more waggons (a horse and an ox waggon) and come to him in the spring. Sister is mightily pleased, she has been wanting to leave here a long time. She thinks she can rent a house in San Antonio and send the children to school</w:t>
      </w:r>
    </w:p>
    <w:p>
      <w:pPr>
        <w:pStyle w:val="EditorialNote"/>
      </w:pPr>
      <w:r>
        <w:rPr>
          <w:b/>
        </w:rPr>
        <w:t xml:space="preserve">Editorial note. </w:t>
      </w:r>
      <w:r>
        <w:t>The personal names Childsy and Wyrman remain tentative and are marked in the transcript.</w:t>
      </w:r>
    </w:p>
    <w:p>
      <w:pPr>
        <w:pStyle w:val="Heading2"/>
      </w:pPr>
      <w:r>
        <w:t>Scan 092   06-092</w:t>
      </w:r>
    </w:p>
    <w:p>
      <w:pPr>
        <w:pStyle w:val="Metadata"/>
      </w:pPr>
      <w:r>
        <w:t>Manuscript  |  Source 06, PDF page 92</w:t>
      </w:r>
    </w:p>
    <w:p>
      <w:pPr>
        <w:keepLines w:val="0"/>
      </w:pPr>
      <w:r>
        <w:rPr>
          <w:rFonts w:ascii="Liberation Sans" w:hAnsi="Liberation Sans"/>
          <w:color w:val="555555"/>
          <w:sz w:val="16"/>
        </w:rPr>
        <w:t xml:space="preserve">06-092-P01   </w:t>
      </w:r>
      <w:r>
        <w:t xml:space="preserve">Wednesday </w:t>
      </w:r>
      <w:r>
        <w:rPr>
          <w:i/>
        </w:rPr>
        <w:t>[[eve?]]</w:t>
      </w:r>
      <w:r>
        <w:t xml:space="preserve"> 16th When I commenced writing I expected to send this to the office before now, but it seems like a hard matter to get a letter to the office these days. I am perfectly furious this evening; at some future time I will let you know what it is about. If I can collect my senses sufficiently, I will try and fill this page. Jeppe got here yesterday he will only stay down a few days, as he is going to San Antonio with a load of wool as soon as he returns. Henry and Ellen </w:t>
      </w:r>
      <w:r>
        <w:rPr>
          <w:i/>
        </w:rPr>
        <w:t>[[inserted: had]]</w:t>
      </w:r>
      <w:r>
        <w:t xml:space="preserve"> got back safe. Warren not got down; he can get no conveyance to bring Beck down while he stays; he wrote he would be here on the 10th of Dec. on his way back to Sabine. I suppose he got his furlough lengthened. On last monday Mr. Marshalls family </w:t>
      </w:r>
      <w:r>
        <w:rPr>
          <w:i/>
        </w:rPr>
        <w:t>[[deleted: was]]</w:t>
      </w:r>
      <w:r>
        <w:t xml:space="preserve"> rolled in from Ark. composed of two sons and six daughters. They are greatly dissatisfied down on the old man for marrying, and wish they were back in Ark. they say they had plenty there of every thing and a good house to live in. The jayHawkers were the only ones that pestered them much. They say the feds treated them better than our folks. The old man has rented Lous house for them, he is going to build a chimney in it before they move there.</w:t>
      </w:r>
    </w:p>
    <w:p>
      <w:pPr>
        <w:keepLines w:val="0"/>
      </w:pPr>
      <w:r>
        <w:rPr>
          <w:rFonts w:ascii="Liberation Sans" w:hAnsi="Liberation Sans"/>
          <w:color w:val="555555"/>
          <w:sz w:val="16"/>
        </w:rPr>
        <w:t xml:space="preserve">06-092-P02   </w:t>
      </w:r>
      <w:r>
        <w:t xml:space="preserve">As an other item of news I will tell you about </w:t>
      </w:r>
      <w:r>
        <w:rPr>
          <w:i/>
        </w:rPr>
        <w:t>[[Lidda?]]</w:t>
      </w:r>
      <w:r>
        <w:t xml:space="preserve"> Bakers nose. Dr. Mc. </w:t>
      </w:r>
      <w:r>
        <w:rPr>
          <w:i/>
        </w:rPr>
        <w:t>[[Curdy?]]</w:t>
      </w:r>
      <w:r>
        <w:t xml:space="preserve"> is making her a new one; he made a gold nose and then cut a piece of skin out of her forehead and twisted it around and covered the gold. when it knits at the sides he is going to cut it loose at the top and straighten it out: He says he is going to make her a lip when her nose gets well and then take her for pay. My paper is full and I will have to quit I reckon you are wishing I had. I cant send this to the office before Sunday. Affectionately Lizzie</w:t>
      </w:r>
    </w:p>
    <w:p>
      <w:pPr>
        <w:keepLines w:val="0"/>
      </w:pPr>
      <w:r>
        <w:rPr>
          <w:rFonts w:ascii="Liberation Sans" w:hAnsi="Liberation Sans"/>
          <w:color w:val="555555"/>
          <w:sz w:val="16"/>
        </w:rPr>
        <w:t xml:space="preserve">06-092-P03   </w:t>
      </w:r>
      <w:r/>
      <w:r>
        <w:rPr>
          <w:i/>
        </w:rPr>
        <w:t>[[margin]]</w:t>
      </w:r>
      <w:r>
        <w:t xml:space="preserve"> Jane Green died last Saturday night with pneumonia. </w:t>
      </w:r>
      <w:r>
        <w:rPr>
          <w:i/>
        </w:rPr>
        <w:t>[[/margin]]</w:t>
      </w:r>
      <w:r/>
    </w:p>
    <w:p>
      <w:pPr>
        <w:keepLines w:val="0"/>
      </w:pPr>
      <w:r>
        <w:rPr>
          <w:rFonts w:ascii="Liberation Sans" w:hAnsi="Liberation Sans"/>
          <w:color w:val="555555"/>
          <w:sz w:val="16"/>
        </w:rPr>
        <w:t xml:space="preserve">06-092-P04   </w:t>
      </w:r>
      <w:r/>
      <w:r>
        <w:rPr>
          <w:i/>
        </w:rPr>
        <w:t>[[margin]]</w:t>
      </w:r>
      <w:r>
        <w:t xml:space="preserve"> Aunt Bettie told me to tell you to write to her </w:t>
      </w:r>
      <w:r>
        <w:rPr>
          <w:i/>
        </w:rPr>
        <w:t>[[illegible]]</w:t>
      </w:r>
      <w:r>
        <w:t xml:space="preserve"> Ark. </w:t>
      </w:r>
      <w:r>
        <w:rPr>
          <w:i/>
        </w:rPr>
        <w:t>[[/margin]]</w:t>
      </w:r>
      <w:r/>
    </w:p>
    <w:p>
      <w:pPr>
        <w:pStyle w:val="EditorialNote"/>
      </w:pPr>
      <w:r>
        <w:rPr>
          <w:b/>
        </w:rPr>
        <w:t xml:space="preserve">Editorial note. </w:t>
      </w:r>
      <w:r>
        <w:t>Margin notes have been rotated and transcribed separately. The report of reconstruction of a nose and lip is historical correspondence, not medical advice or an independently verified case history.</w:t>
      </w:r>
    </w:p>
    <w:p>
      <w:pPr>
        <w:pStyle w:val="Heading2"/>
      </w:pPr>
      <w:r>
        <w:t>Scan 093   06-093</w:t>
      </w:r>
    </w:p>
    <w:p>
      <w:pPr>
        <w:pStyle w:val="Metadata"/>
      </w:pPr>
      <w:r>
        <w:t>Later label  |  Source 06, PDF page 93</w:t>
      </w:r>
    </w:p>
    <w:p>
      <w:pPr>
        <w:keepLines w:val="0"/>
      </w:pPr>
      <w:r>
        <w:rPr>
          <w:rFonts w:ascii="Liberation Sans" w:hAnsi="Liberation Sans"/>
          <w:color w:val="555555"/>
          <w:sz w:val="16"/>
        </w:rPr>
        <w:t xml:space="preserve">06-093-P01   </w:t>
      </w:r>
      <w:r>
        <w:t>To George Douglas</w:t>
        <w:br/>
        <w:t>from Sister</w:t>
        <w:br/>
        <w:t>Lizzie Douglas</w:t>
        <w:br/>
        <w:t>Brushy —</w:t>
        <w:br/>
        <w:t>Feb. 19, 1864</w:t>
        <w:br/>
      </w:r>
      <w:r>
        <w:rPr>
          <w:i/>
        </w:rPr>
        <w:t>[[deleted: Letter no. 4]]</w:t>
      </w:r>
      <w:r>
        <w:br/>
        <w:t>mentions Jim Orr’s</w:t>
        <w:br/>
        <w:t>letter — wounded at</w:t>
        <w:br/>
        <w:t>Chickamauga.</w:t>
        <w:br/>
        <w:t>describes war &amp;</w:t>
        <w:br/>
        <w:t>Lizzie also speaks of</w:t>
        <w:br/>
        <w:t>deserters —</w:t>
        <w:br/>
        <w:t>Quantrills Raiders</w:t>
      </w:r>
    </w:p>
    <w:p>
      <w:pPr>
        <w:pStyle w:val="Heading2"/>
      </w:pPr>
      <w:r>
        <w:t>Scan 094   06-094</w:t>
      </w:r>
    </w:p>
    <w:p>
      <w:pPr>
        <w:pStyle w:val="Metadata"/>
      </w:pPr>
      <w:r>
        <w:t>Manuscript  |  Source 06, PDF page 94</w:t>
      </w:r>
    </w:p>
    <w:p>
      <w:pPr>
        <w:keepLines w:val="0"/>
      </w:pPr>
      <w:r>
        <w:rPr>
          <w:rFonts w:ascii="Liberation Sans" w:hAnsi="Liberation Sans"/>
          <w:color w:val="555555"/>
          <w:sz w:val="16"/>
        </w:rPr>
        <w:t xml:space="preserve">06-094-P01   </w:t>
      </w:r>
      <w:r>
        <w:t>Brushy Texas No. 4</w:t>
        <w:br/>
        <w:t>Feb. 19th 1864.</w:t>
        <w:br/>
        <w:t>Brother George:</w:t>
      </w:r>
    </w:p>
    <w:p>
      <w:pPr>
        <w:keepLines w:val="0"/>
      </w:pPr>
      <w:r>
        <w:rPr>
          <w:rFonts w:ascii="Liberation Sans" w:hAnsi="Liberation Sans"/>
          <w:color w:val="555555"/>
          <w:sz w:val="16"/>
        </w:rPr>
        <w:t xml:space="preserve">06-094-P02   </w:t>
      </w:r>
      <w:r>
        <w:t>Yours of the 7th and 8th came to hand this evening, and although short, gave us great satisfaction. When the Sundays mail fails to bring us any letters, as it did last Sunday, we are always uneasy until we do hear from you. Brushy has been in the receipt of various news to day; Laura got a letter from Fayette, M Orr one from Fayette, Mary and I one apiece from Jim.</w:t>
      </w:r>
    </w:p>
    <w:p>
      <w:pPr>
        <w:keepLines w:val="0"/>
      </w:pPr>
      <w:r>
        <w:rPr>
          <w:rFonts w:ascii="Liberation Sans" w:hAnsi="Liberation Sans"/>
          <w:color w:val="555555"/>
          <w:sz w:val="16"/>
        </w:rPr>
        <w:t xml:space="preserve">06-094-P03   </w:t>
      </w:r>
      <w:r>
        <w:t xml:space="preserve">They have come safely through all the fights except the slight wound Jim rec. at Chickamauga. They both say they are tired of it. Jim says “he can stand the fatigue and hardships all very well, till it comes to the fighting fighting, and then when he sees his comrades falling around him, it is all he can do to persuade himself not to run.” Tole Hamilton fell at Ringold, in the retreat. he was shot through the breast, and only lived a few minutes. Poor fellow he has gone like many another from home and kindred, never more to return. He leaves a widow and child. The boys write home that two Goodloes (Aquilla’s sons) have deserted. And whose name do you expect to hear </w:t>
      </w:r>
      <w:r>
        <w:rPr>
          <w:i/>
        </w:rPr>
        <w:t>[[illegible]]</w:t>
      </w:r>
      <w:r>
        <w:t xml:space="preserve">? Tell no other than Squire. but uncle </w:t>
      </w:r>
      <w:r>
        <w:rPr>
          <w:i/>
        </w:rPr>
        <w:t>[[Givans?]]</w:t>
      </w:r>
      <w:r>
        <w:t xml:space="preserve"> says this must </w:t>
      </w:r>
      <w:r>
        <w:rPr>
          <w:i/>
        </w:rPr>
        <w:t>[[illegible]]</w:t>
      </w:r>
      <w:r>
        <w:t xml:space="preserve"> out of the family I know not why unless his boys wrote it home is the reason. But Squire is safe over the Border, where a many another poor Dixie boy wishes he was I expect. But Squire is not the only one of your acquaintance. The boys say that Charly Brown has written to them, that Will is safe with his kindred in a Northern Clime, hearty and well. Now dont you reckon that Will G. and Will Brown are having a happy time? Mary G. is perfectly satisfied about Billy. From the tone of Jodas letter, he seems to think your Batt. is disgraced worse than any other body of men in the Army, but he is behind the times, and had as well quit his noise. Tom </w:t>
      </w:r>
      <w:r>
        <w:rPr>
          <w:i/>
        </w:rPr>
        <w:t>[[Warthen?]]</w:t>
      </w:r>
      <w:r>
        <w:t xml:space="preserve"> writes home that they have to keep a guard round Gurleys reg. to keep them from deserting. We hear there all of Murrays Texas Co. have left but Sixteen. I just give that at what it is worth. I am mistaken about Will G. being with</w:t>
      </w:r>
    </w:p>
    <w:p>
      <w:pPr>
        <w:pStyle w:val="EditorialNote"/>
      </w:pPr>
      <w:r>
        <w:rPr>
          <w:b/>
        </w:rPr>
        <w:t xml:space="preserve">Editorial note. </w:t>
      </w:r>
      <w:r>
        <w:t>Two short pale passages around the family-confidential remark remain unresolved. Names are preserved as read rather than expanded to a standardized historical identification. Text continues on scan page 95.</w:t>
      </w:r>
    </w:p>
    <w:p>
      <w:pPr>
        <w:pStyle w:val="Heading2"/>
      </w:pPr>
      <w:r>
        <w:t>Scan 095   06-095</w:t>
      </w:r>
    </w:p>
    <w:p>
      <w:pPr>
        <w:pStyle w:val="Metadata"/>
      </w:pPr>
      <w:r>
        <w:t>Manuscript  |  Source 06, PDF page 95</w:t>
      </w:r>
    </w:p>
    <w:p>
      <w:pPr>
        <w:keepLines w:val="0"/>
      </w:pPr>
      <w:r>
        <w:rPr>
          <w:rFonts w:ascii="Liberation Sans" w:hAnsi="Liberation Sans"/>
          <w:color w:val="555555"/>
          <w:sz w:val="16"/>
        </w:rPr>
        <w:t xml:space="preserve">06-095-P01   </w:t>
      </w:r>
      <w:r>
        <w:t xml:space="preserve">his connection. He was at Chicago when Charly heard from him, but the probability is he is with his kin by this time. </w:t>
      </w:r>
      <w:r>
        <w:rPr>
          <w:i/>
        </w:rPr>
        <w:t>[[illegible]]</w:t>
      </w:r>
      <w:r>
        <w:t xml:space="preserve"> was over the other day and spent the day with us. I remarked to him that he was the most cheering rebel I had seen lately. </w:t>
      </w:r>
      <w:r>
        <w:rPr>
          <w:i/>
        </w:rPr>
        <w:t>[[illegible]]</w:t>
      </w:r>
      <w:r>
        <w:t xml:space="preserve"> he had been all over Dallas county in the last </w:t>
      </w:r>
      <w:r>
        <w:rPr>
          <w:i/>
        </w:rPr>
        <w:t>[[illegible]]</w:t>
      </w:r>
      <w:r>
        <w:t xml:space="preserve"> </w:t>
      </w:r>
      <w:r>
        <w:rPr>
          <w:i/>
        </w:rPr>
        <w:t>[[deleted: illegible]]</w:t>
      </w:r>
      <w:r>
        <w:t xml:space="preserve"> </w:t>
      </w:r>
      <w:r>
        <w:rPr>
          <w:i/>
        </w:rPr>
        <w:t>[[illegible]]</w:t>
      </w:r>
      <w:r>
        <w:t xml:space="preserve"> somebody’s </w:t>
      </w:r>
      <w:r>
        <w:rPr>
          <w:i/>
        </w:rPr>
        <w:t>[[illegible]]</w:t>
      </w:r>
      <w:r>
        <w:t xml:space="preserve"> is too careless and will </w:t>
      </w:r>
      <w:r>
        <w:rPr>
          <w:i/>
        </w:rPr>
        <w:t>[[illegible]]</w:t>
      </w:r>
      <w:r>
        <w:t xml:space="preserve"> some day.</w:t>
      </w:r>
    </w:p>
    <w:p>
      <w:pPr>
        <w:keepLines w:val="0"/>
      </w:pPr>
      <w:r>
        <w:rPr>
          <w:rFonts w:ascii="Liberation Sans" w:hAnsi="Liberation Sans"/>
          <w:color w:val="555555"/>
          <w:sz w:val="16"/>
        </w:rPr>
        <w:t xml:space="preserve">06-095-P02   </w:t>
      </w:r>
      <w:r/>
      <w:r>
        <w:rPr>
          <w:i/>
        </w:rPr>
        <w:t>[[illegible]]</w:t>
      </w:r>
      <w:r>
        <w:t xml:space="preserve"> are too highly colored </w:t>
      </w:r>
      <w:r>
        <w:rPr>
          <w:i/>
        </w:rPr>
        <w:t>[[illegible]]</w:t>
      </w:r>
      <w:r>
        <w:t xml:space="preserve"> in all but the </w:t>
      </w:r>
      <w:r>
        <w:rPr>
          <w:i/>
        </w:rPr>
        <w:t>[[illegible]]</w:t>
      </w:r>
      <w:r>
        <w:t xml:space="preserve"> but I think there are men in this Confederacy, mean enough to perpetrate any and all of the crimes committed by him, and that for less motive, than Quantrills men were actuated by. At least </w:t>
      </w:r>
      <w:r>
        <w:rPr>
          <w:i/>
        </w:rPr>
        <w:t>[[illegible]]</w:t>
      </w:r>
      <w:r>
        <w:t xml:space="preserve"> were taking vengeance for </w:t>
      </w:r>
      <w:r>
        <w:rPr>
          <w:i/>
        </w:rPr>
        <w:t>[[illegible]]</w:t>
      </w:r>
      <w:r>
        <w:t xml:space="preserve">. But there are men in this confederacy who murder for money and I have some reason to believe, that </w:t>
      </w:r>
      <w:r>
        <w:rPr>
          <w:i/>
        </w:rPr>
        <w:t>[[Sherrol?]]</w:t>
      </w:r>
      <w:r>
        <w:t xml:space="preserve"> is one of them. I could </w:t>
      </w:r>
      <w:r>
        <w:rPr>
          <w:i/>
        </w:rPr>
        <w:t>[[illegible]]</w:t>
      </w:r>
      <w:r>
        <w:t xml:space="preserve"> particulars for that man, although we have no money for him to want. He tells of deeds he has committed that would make any honest person shudder — Such as going to a union man’s house, passing himself off for a union man get into the others Sentiments, then draw out his pistol and shoot him down. If all his tales are true, we have need to fear him.</w:t>
      </w:r>
    </w:p>
    <w:p>
      <w:pPr>
        <w:keepLines w:val="0"/>
      </w:pPr>
      <w:r>
        <w:rPr>
          <w:rFonts w:ascii="Liberation Sans" w:hAnsi="Liberation Sans"/>
          <w:color w:val="555555"/>
          <w:sz w:val="16"/>
        </w:rPr>
        <w:t xml:space="preserve">06-095-P03   </w:t>
      </w:r>
      <w:r>
        <w:t>Saturday night 20.</w:t>
        <w:br/>
        <w:t xml:space="preserve">Uncle </w:t>
      </w:r>
      <w:r>
        <w:rPr>
          <w:i/>
        </w:rPr>
        <w:t>[[illegible]]</w:t>
      </w:r>
      <w:r>
        <w:t xml:space="preserve"> has returned. Father went up this morning to see him, but he was not at home. So Father did not get to see him. </w:t>
      </w:r>
      <w:r>
        <w:rPr>
          <w:i/>
        </w:rPr>
        <w:t>[[illegible]]</w:t>
      </w:r>
      <w:r>
        <w:t xml:space="preserve"> are over </w:t>
      </w:r>
      <w:r>
        <w:rPr>
          <w:i/>
        </w:rPr>
        <w:t>[[illegible]]</w:t>
      </w:r>
      <w:r>
        <w:t xml:space="preserve"> some were sent home. Jim White says the militia </w:t>
      </w:r>
      <w:r>
        <w:rPr>
          <w:i/>
        </w:rPr>
        <w:t>[[illegible]]</w:t>
      </w:r>
      <w:r>
        <w:t xml:space="preserve"> are armed with sticks. I would have doubted </w:t>
      </w:r>
      <w:r>
        <w:rPr>
          <w:i/>
        </w:rPr>
        <w:t>[[illegible]]</w:t>
      </w:r>
      <w:r>
        <w:t xml:space="preserve"> it came from any </w:t>
      </w:r>
      <w:r>
        <w:rPr>
          <w:i/>
        </w:rPr>
        <w:t>[[illegible]]</w:t>
      </w:r>
      <w:r>
        <w:t xml:space="preserve"> I have not </w:t>
      </w:r>
      <w:r>
        <w:rPr>
          <w:i/>
        </w:rPr>
        <w:t>[[illegible]]</w:t>
      </w:r>
      <w:r>
        <w:t xml:space="preserve"> but I suppose </w:t>
      </w:r>
      <w:r>
        <w:rPr>
          <w:i/>
        </w:rPr>
        <w:t>[[illegible]]</w:t>
      </w:r>
      <w:r>
        <w:t xml:space="preserve"> relates, he says his command had guns as they were dismounted Cavalry, but some of them were actually armed with sticks for guns.</w:t>
      </w:r>
    </w:p>
    <w:p>
      <w:pPr>
        <w:keepLines w:val="0"/>
      </w:pPr>
      <w:r>
        <w:rPr>
          <w:rFonts w:ascii="Liberation Sans" w:hAnsi="Liberation Sans"/>
          <w:color w:val="555555"/>
          <w:sz w:val="16"/>
        </w:rPr>
        <w:t xml:space="preserve">06-095-P04   </w:t>
      </w:r>
      <w:r>
        <w:t xml:space="preserve">I asked Emmie what to tell uncle Geo. she says tell he do write me little letters. Cousin Mollie is here to night. She says ask you what you did with all that love we sent you by </w:t>
      </w:r>
      <w:r>
        <w:rPr>
          <w:i/>
        </w:rPr>
        <w:t>[[Warneys?]]</w:t>
      </w:r>
      <w:r>
        <w:t xml:space="preserve"> letter and if you are willing for that exchange. Laura wishes to know if you completed “We are growing old” and “O would I were a child again” they are beautiful verses. I never once told you a word about the baby. She is a very pretty, blue eyed fair skinned little May. I wish you could see her. Ellen and Emmie have grown a great deal since you left. Ellen can spin pretty well on two spindles. Enclosed I send you part of Fayettes letter, the other part you’ll find in Jodas. Fayette is as full of fun as ever. Affectionately Lizzie</w:t>
      </w:r>
    </w:p>
    <w:p>
      <w:pPr>
        <w:pStyle w:val="EditorialNote"/>
      </w:pPr>
      <w:r>
        <w:rPr>
          <w:b/>
        </w:rPr>
        <w:t xml:space="preserve">Editorial note. </w:t>
      </w:r>
      <w:r>
        <w:t>Continuation of scan page 94, with substantial fading and several incomplete sentences. The passages about killing recount alleged statements and the writer’s suspicions, not verified events. The surname read “Sherrol” is uncertain.</w:t>
      </w:r>
    </w:p>
    <w:p>
      <w:pPr>
        <w:pStyle w:val="Heading2"/>
      </w:pPr>
      <w:r>
        <w:t>Scan 096   06-096</w:t>
      </w:r>
    </w:p>
    <w:p>
      <w:pPr>
        <w:pStyle w:val="Metadata"/>
      </w:pPr>
      <w:r>
        <w:t>Later label  |  Source 06, PDF page 96</w:t>
      </w:r>
    </w:p>
    <w:p>
      <w:pPr>
        <w:keepLines w:val="0"/>
      </w:pPr>
      <w:r>
        <w:rPr>
          <w:rFonts w:ascii="Liberation Sans" w:hAnsi="Liberation Sans"/>
          <w:color w:val="555555"/>
          <w:sz w:val="16"/>
        </w:rPr>
        <w:t xml:space="preserve">06-096-P01   </w:t>
      </w:r>
      <w:r>
        <w:t>To George Douglas</w:t>
        <w:br/>
        <w:t>from Sister</w:t>
        <w:br/>
        <w:t>Lizzie Douglas</w:t>
        <w:br/>
        <w:t>Brushy Creek</w:t>
        <w:br/>
        <w:t>June 28, 1864</w:t>
        <w:br/>
        <w:t>Letter no. 18</w:t>
        <w:br/>
        <w:t>— Tells of hearing from</w:t>
        <w:br/>
        <w:t>Lafayette Orr as</w:t>
        <w:br/>
        <w:t>prisoner of war thru</w:t>
        <w:br/>
        <w:t>Henry Orr letter to</w:t>
        <w:br/>
        <w:t>Cynthia &amp; Jim Orr</w:t>
        <w:br/>
        <w:t>— Tells of death of</w:t>
        <w:br/>
        <w:t>Uncle Alfred</w:t>
      </w:r>
    </w:p>
    <w:p>
      <w:pPr>
        <w:pStyle w:val="EditorialNote"/>
      </w:pPr>
      <w:r>
        <w:rPr>
          <w:b/>
        </w:rPr>
        <w:t xml:space="preserve">Editorial note. </w:t>
      </w:r>
      <w:r>
        <w:t>The manuscript itself is numbered 13 (scan page 97), while the later descriptive slip reads 18.</w:t>
      </w:r>
    </w:p>
    <w:p>
      <w:pPr>
        <w:pStyle w:val="Heading2"/>
      </w:pPr>
      <w:r>
        <w:t>Scan 097   06-097</w:t>
      </w:r>
    </w:p>
    <w:p>
      <w:pPr>
        <w:pStyle w:val="Metadata"/>
      </w:pPr>
      <w:r>
        <w:t>Manuscript  |  Source 06, PDF page 97</w:t>
      </w:r>
    </w:p>
    <w:p>
      <w:pPr>
        <w:keepLines w:val="0"/>
      </w:pPr>
      <w:r>
        <w:rPr>
          <w:rFonts w:ascii="Liberation Sans" w:hAnsi="Liberation Sans"/>
          <w:color w:val="555555"/>
          <w:sz w:val="16"/>
        </w:rPr>
        <w:t xml:space="preserve">06-097-P01   </w:t>
      </w:r>
      <w:r>
        <w:t>No. 13.</w:t>
        <w:br/>
        <w:t>Brushy, June 28th 1864.</w:t>
        <w:br/>
        <w:t>Dear Brother,</w:t>
      </w:r>
    </w:p>
    <w:p>
      <w:pPr>
        <w:keepLines w:val="0"/>
      </w:pPr>
      <w:r>
        <w:rPr>
          <w:rFonts w:ascii="Liberation Sans" w:hAnsi="Liberation Sans"/>
          <w:color w:val="555555"/>
          <w:sz w:val="16"/>
        </w:rPr>
        <w:t xml:space="preserve">06-097-P02   </w:t>
      </w:r>
      <w:r>
        <w:t>I have sorrowful news to tell you this morning. Uncle Alfred is dead. Mr Orr recd a letter from Henry yesterday, confirming what we had heard before. He died late Sunday evening the 5th of this month, just 18 days after he was wounded. Poor Aunt Bettie is allmost crushed beneath the blow. As soon as she heard it was really true, she fainted away, and they thought for a while she would never revive again. Ever since, she has had cramping spells, and sometimes loses her breath. I have just returned from there, Mary Orr and I staid with her last night. I fear she will have a severe spell of sickness first — if she ever does get over it.</w:t>
      </w:r>
    </w:p>
    <w:p>
      <w:pPr>
        <w:keepLines w:val="0"/>
      </w:pPr>
      <w:r>
        <w:rPr>
          <w:rFonts w:ascii="Liberation Sans" w:hAnsi="Liberation Sans"/>
          <w:color w:val="555555"/>
          <w:sz w:val="16"/>
        </w:rPr>
        <w:t xml:space="preserve">06-097-P03   </w:t>
      </w:r>
      <w:r>
        <w:t>He writes that the Drs made a good examination of his wound just a few days before he died, (which they had not been permitted to do previously, on account of the swelling) and discovered that the bone had been considerably fractured, just below the knee cap, and upon pressing it a good deal of matter run out with the oil of the knee cap.</w:t>
      </w:r>
    </w:p>
    <w:p>
      <w:pPr>
        <w:pStyle w:val="Heading2"/>
      </w:pPr>
      <w:r>
        <w:t>Scan 098   06-098</w:t>
      </w:r>
    </w:p>
    <w:p>
      <w:pPr>
        <w:pStyle w:val="Metadata"/>
      </w:pPr>
      <w:r>
        <w:t>Manuscript  |  Source 06, PDF page 98</w:t>
      </w:r>
    </w:p>
    <w:p>
      <w:pPr>
        <w:keepLines w:val="0"/>
      </w:pPr>
      <w:r>
        <w:rPr>
          <w:rFonts w:ascii="Liberation Sans" w:hAnsi="Liberation Sans"/>
          <w:color w:val="555555"/>
          <w:sz w:val="16"/>
        </w:rPr>
        <w:t xml:space="preserve">06-098-P01   </w:t>
      </w:r>
      <w:r/>
      <w:r>
        <w:rPr>
          <w:i/>
        </w:rPr>
        <w:t>[[separate block: left-hand page]]</w:t>
      </w:r>
      <w:r>
        <w:br/>
        <w:t xml:space="preserve">So you see it was a good deal worse, than was at first thought. Poor Uncle Alf. when he told Lou and me goodbye he said “I just want to get into one big fight, that will do me.” But now he sleeps between two comrades in arms — John Morgan, and </w:t>
      </w:r>
      <w:r>
        <w:rPr>
          <w:i/>
        </w:rPr>
        <w:t>[[deleted: illegible]]</w:t>
      </w:r>
      <w:r>
        <w:t xml:space="preserve"> </w:t>
      </w:r>
      <w:r>
        <w:rPr>
          <w:i/>
        </w:rPr>
        <w:t>[[inserted: Docter]]</w:t>
      </w:r>
      <w:r>
        <w:t xml:space="preserve"> Gardner. Bob </w:t>
      </w:r>
      <w:r>
        <w:rPr>
          <w:i/>
        </w:rPr>
        <w:t>[[Head?]]</w:t>
      </w:r>
      <w:r>
        <w:t xml:space="preserve"> and his lady called upon us yesterday morning; he is rapidly recovering from his wound and will start to his command next week. He says Uncle A. was a good soldier — he watched him during the fight and he appeared to be the coolest man in the Co. Henry writes that cousin Gran is able to walk some, is in fine spirits, and will be able to start home in a few days. Bob has drawn a furlough and will come with Gran. Thos. Harper got in the other day, he says Parsons men have been ordered to Houston. By the by Who is Coz G’s correspondent.</w:t>
      </w:r>
    </w:p>
    <w:p>
      <w:pPr>
        <w:keepLines w:val="0"/>
      </w:pPr>
      <w:r>
        <w:rPr>
          <w:rFonts w:ascii="Liberation Sans" w:hAnsi="Liberation Sans"/>
          <w:color w:val="555555"/>
          <w:sz w:val="16"/>
        </w:rPr>
        <w:t xml:space="preserve">06-098-P02   </w:t>
      </w:r>
      <w:r>
        <w:t xml:space="preserve">Well the Methodists are having another grand time at Liberty; their meeting commenced last Thursday night, and will probably end to night (tuesday). I have not attended except Sunday, there was so many people there that day, they had to move the seats out under the trees. I did not know half the people that were there. Parson Sansom preached in the morning, </w:t>
      </w:r>
      <w:r>
        <w:rPr>
          <w:i/>
        </w:rPr>
        <w:t>[[Coltr V.?]]</w:t>
      </w:r>
      <w:r>
        <w:t xml:space="preserve"> in the evening. Had a splendid dinner on the ground and pretty girls were plenty, but thats no news to you.</w:t>
      </w:r>
    </w:p>
    <w:p>
      <w:pPr>
        <w:keepLines w:val="0"/>
      </w:pPr>
      <w:r>
        <w:rPr>
          <w:rFonts w:ascii="Liberation Sans" w:hAnsi="Liberation Sans"/>
          <w:color w:val="555555"/>
          <w:sz w:val="16"/>
        </w:rPr>
        <w:t xml:space="preserve">06-098-P03   </w:t>
      </w:r>
      <w:r/>
      <w:r>
        <w:rPr>
          <w:i/>
        </w:rPr>
        <w:t>[[separate block: right-hand page]]</w:t>
      </w:r>
      <w:r>
        <w:br/>
        <w:t xml:space="preserve">“But as in the days of Noah they shall marry and be given in marriage” Last Sunday night Old Mrs </w:t>
      </w:r>
      <w:r>
        <w:rPr>
          <w:i/>
        </w:rPr>
        <w:t>[[Liz?]]</w:t>
      </w:r>
      <w:r>
        <w:t xml:space="preserve"> Hawkins and Old Mr Love were united in the bonds of matrimony; and not long since, Old man Durst and a widow Smith of Johnson Co; It is reported she has a hundred negroes. All I can say is </w:t>
      </w:r>
      <w:r>
        <w:rPr>
          <w:i/>
        </w:rPr>
        <w:t>[[illegible]]</w:t>
      </w:r>
      <w:r>
        <w:t xml:space="preserve"> her. Since the old people have gone to marrying I suppose the young folks will think they have full licence now. I saw Sweet Sunday, it is reported that Jim has gone to the Feds, but I hardly think he would marry and go right straight off and leave his wife. I recd two letters from Fayette yesterday which Henry had recd and sent home. He appears to be in fine spirits says all the men over there are and that the most of them have reenlisted for 50 years or during the war. He says Jim is as lazy as he can be, just lolls around camp, and he accuses him sometimes of being in love, but cant tell how it is as he never gets any letters and he is sure he never sees any of the girls, unless it is in his sleep.</w:t>
      </w:r>
    </w:p>
    <w:p>
      <w:pPr>
        <w:keepLines w:val="0"/>
      </w:pPr>
      <w:r>
        <w:rPr>
          <w:rFonts w:ascii="Liberation Sans" w:hAnsi="Liberation Sans"/>
          <w:color w:val="555555"/>
          <w:sz w:val="16"/>
        </w:rPr>
        <w:t xml:space="preserve">06-098-P04   </w:t>
      </w:r>
      <w:r>
        <w:t>It is the same old joker. He said he had just recd your letter of 24 pages foolscap giving him an acct of yourself since you entered the service; that you had used up Walker and Websters besides using various</w:t>
      </w:r>
    </w:p>
    <w:p>
      <w:pPr>
        <w:pStyle w:val="EditorialNote"/>
      </w:pPr>
      <w:r>
        <w:rPr>
          <w:b/>
        </w:rPr>
        <w:t xml:space="preserve">Editorial note. </w:t>
      </w:r>
      <w:r>
        <w:t>Two facing pages, read left then right. The left leaf ends with “you” in the inner margin. The right leaf continues on scan page 99 at “Technical terms.” The visit is by Bob and his lady; the uncertain surname is marked. Historical racial terminology is retained.</w:t>
      </w:r>
    </w:p>
    <w:p>
      <w:pPr>
        <w:pStyle w:val="Heading2"/>
      </w:pPr>
      <w:r>
        <w:t>Scan 099   06-099</w:t>
      </w:r>
    </w:p>
    <w:p>
      <w:pPr>
        <w:pStyle w:val="Metadata"/>
      </w:pPr>
      <w:r>
        <w:t>Manuscript  |  Source 06, PDF page 99</w:t>
      </w:r>
    </w:p>
    <w:p>
      <w:pPr>
        <w:keepLines w:val="0"/>
      </w:pPr>
      <w:r>
        <w:rPr>
          <w:rFonts w:ascii="Liberation Sans" w:hAnsi="Liberation Sans"/>
          <w:color w:val="555555"/>
          <w:sz w:val="16"/>
        </w:rPr>
        <w:t xml:space="preserve">06-099-P01   </w:t>
      </w:r>
      <w:r>
        <w:t>“Technical terms” Now that must have been one of the letters, but Fayett wants one of the letters too he “Doo”. But poor fellows, they have been in some hard fighting since that letter was written and we know not that they have survived.</w:t>
      </w:r>
    </w:p>
    <w:p>
      <w:pPr>
        <w:keepLines w:val="0"/>
      </w:pPr>
      <w:r>
        <w:rPr>
          <w:rFonts w:ascii="Liberation Sans" w:hAnsi="Liberation Sans"/>
          <w:color w:val="555555"/>
          <w:sz w:val="16"/>
        </w:rPr>
        <w:t xml:space="preserve">06-099-P02   </w:t>
      </w:r>
      <w:r>
        <w:t>6. p. m. If the mosquitoes dont pester me too much I’ll try to write a little more, they are very bad. wove this time till dark, and nearly eat the children up. Mother took the little baby over to sisters nearly a week ago to stay till they disappear some. We will call the baby Sarah. I do not think it is a pretty name, but Gale named her that.</w:t>
      </w:r>
    </w:p>
    <w:p>
      <w:pPr>
        <w:keepLines w:val="0"/>
      </w:pPr>
      <w:r>
        <w:rPr>
          <w:rFonts w:ascii="Liberation Sans" w:hAnsi="Liberation Sans"/>
          <w:color w:val="555555"/>
          <w:sz w:val="16"/>
        </w:rPr>
        <w:t xml:space="preserve">06-099-P03   </w:t>
      </w:r>
      <w:r>
        <w:t xml:space="preserve">We have very warm weather now and the plentiful rains have made the garden grow very </w:t>
      </w:r>
      <w:r>
        <w:rPr>
          <w:i/>
        </w:rPr>
        <w:t>[[illegible]]</w:t>
      </w:r>
      <w:r>
        <w:t>. We heard from the meeting this evening and they are hardly thinking about closing yet. Little Mary Jeffers is the only one that has professed yet that I have heard of, though they have a good many mourners. Big presbyterian meeting commences at the Colony to morrow. John Andrews and Adolphus are at home now got here home to cut wheat. You would hardly know Delphus he is so fat and hearty. We recd yours of the 9th the other day, also the little book to Ellen. She says tell you it is mighty pretty. Emmie was greatly hurt</w:t>
      </w:r>
    </w:p>
    <w:p>
      <w:pPr>
        <w:keepLines w:val="0"/>
      </w:pPr>
      <w:r>
        <w:rPr>
          <w:rFonts w:ascii="Liberation Sans" w:hAnsi="Liberation Sans"/>
          <w:color w:val="555555"/>
          <w:sz w:val="16"/>
        </w:rPr>
        <w:t xml:space="preserve">06-099-P04   </w:t>
      </w:r>
      <w:r/>
      <w:r>
        <w:rPr>
          <w:i/>
        </w:rPr>
        <w:t>[[margin]]</w:t>
      </w:r>
      <w:r>
        <w:t xml:space="preserve"> because she got nothing, but was </w:t>
      </w:r>
      <w:r>
        <w:rPr>
          <w:i/>
        </w:rPr>
        <w:t>[[illegible]]</w:t>
      </w:r>
      <w:r>
        <w:t xml:space="preserve"> her </w:t>
      </w:r>
      <w:r>
        <w:rPr>
          <w:i/>
        </w:rPr>
        <w:t>[[illegible]]</w:t>
      </w:r>
      <w:r>
        <w:t xml:space="preserve"> by saying I would buy </w:t>
      </w:r>
      <w:r>
        <w:rPr>
          <w:i/>
        </w:rPr>
        <w:t>[[/margin]]</w:t>
      </w:r>
      <w:r/>
    </w:p>
    <w:p>
      <w:pPr>
        <w:keepLines w:val="0"/>
      </w:pPr>
      <w:r>
        <w:rPr>
          <w:rFonts w:ascii="Liberation Sans" w:hAnsi="Liberation Sans"/>
          <w:color w:val="555555"/>
          <w:sz w:val="16"/>
        </w:rPr>
        <w:t xml:space="preserve">06-099-P05   </w:t>
      </w:r>
      <w:r/>
      <w:r>
        <w:rPr>
          <w:i/>
        </w:rPr>
        <w:t>[[margin]]</w:t>
      </w:r>
      <w:r>
        <w:t xml:space="preserve"> her a bird that could talk — a promise I had forgot till I must quit and go to milk my </w:t>
      </w:r>
      <w:r>
        <w:rPr>
          <w:i/>
        </w:rPr>
        <w:t>[[deleted: cows]]</w:t>
      </w:r>
      <w:r>
        <w:t xml:space="preserve"> </w:t>
      </w:r>
      <w:r>
        <w:rPr>
          <w:i/>
        </w:rPr>
        <w:t>[[inserted: horses]]</w:t>
      </w:r>
      <w:r>
        <w:t xml:space="preserve"> in yankee </w:t>
      </w:r>
      <w:r>
        <w:rPr>
          <w:i/>
        </w:rPr>
        <w:t>[[illegible]]</w:t>
      </w:r>
      <w:r>
        <w:t xml:space="preserve"> </w:t>
      </w:r>
      <w:r>
        <w:rPr>
          <w:i/>
        </w:rPr>
        <w:t>[[/margin]]</w:t>
      </w:r>
      <w:r/>
    </w:p>
    <w:p>
      <w:pPr>
        <w:pStyle w:val="EditorialNote"/>
      </w:pPr>
      <w:r>
        <w:rPr>
          <w:b/>
        </w:rPr>
        <w:t xml:space="preserve">Editorial note. </w:t>
      </w:r>
      <w:r>
        <w:t>Continuation of scan page 98. The closing runs up the right edge and across the top; part remains unresolved. There is no secure signature reading here.</w:t>
      </w:r>
    </w:p>
    <w:p>
      <w:pPr>
        <w:pStyle w:val="Heading2"/>
      </w:pPr>
      <w:r>
        <w:t>Scan 100   06-100</w:t>
      </w:r>
    </w:p>
    <w:p>
      <w:pPr>
        <w:pStyle w:val="Metadata"/>
      </w:pPr>
      <w:r>
        <w:t>Later label  |  Source 06, PDF page 100</w:t>
      </w:r>
    </w:p>
    <w:p>
      <w:pPr>
        <w:keepLines w:val="0"/>
      </w:pPr>
      <w:r>
        <w:rPr>
          <w:rFonts w:ascii="Liberation Sans" w:hAnsi="Liberation Sans"/>
          <w:color w:val="555555"/>
          <w:sz w:val="16"/>
        </w:rPr>
        <w:t xml:space="preserve">06-100-P01   </w:t>
      </w:r>
      <w:r>
        <w:t>To Brother (George)</w:t>
        <w:br/>
        <w:t>from Sue Bell &amp; Lizzie</w:t>
        <w:br/>
        <w:t>Douglas</w:t>
        <w:br/>
        <w:t>Aug. 19, 1864</w:t>
        <w:br/>
        <w:t>Letter no. 16</w:t>
      </w:r>
    </w:p>
    <w:p>
      <w:pPr>
        <w:pStyle w:val="EditorialNote"/>
      </w:pPr>
      <w:r>
        <w:rPr>
          <w:b/>
        </w:rPr>
        <w:t xml:space="preserve">Editorial note. </w:t>
      </w:r>
      <w:r>
        <w:t>Date on the following letter’s heading appears to read August 18th rather than the 19th on this descriptive slip.</w:t>
      </w:r>
    </w:p>
    <w:p>
      <w:pPr>
        <w:pStyle w:val="Heading2"/>
      </w:pPr>
      <w:r>
        <w:t>Scan 101   06-101</w:t>
      </w:r>
    </w:p>
    <w:p>
      <w:pPr>
        <w:pStyle w:val="Metadata"/>
      </w:pPr>
      <w:r>
        <w:t>Manuscript  |  Source 06, PDF page 101</w:t>
      </w:r>
    </w:p>
    <w:p>
      <w:pPr>
        <w:keepLines w:val="0"/>
      </w:pPr>
      <w:r>
        <w:rPr>
          <w:rFonts w:ascii="Liberation Sans" w:hAnsi="Liberation Sans"/>
          <w:color w:val="555555"/>
          <w:sz w:val="16"/>
        </w:rPr>
        <w:t xml:space="preserve">06-101-P01   </w:t>
      </w:r>
      <w:r>
        <w:t>Liberty school house</w:t>
        <w:br/>
        <w:t xml:space="preserve">August </w:t>
      </w:r>
      <w:r>
        <w:rPr>
          <w:i/>
        </w:rPr>
        <w:t>[[18th?]]</w:t>
      </w:r>
      <w:r>
        <w:t xml:space="preserve"> 1864 No 16</w:t>
        <w:br/>
        <w:t>Dear Brother:</w:t>
      </w:r>
    </w:p>
    <w:p>
      <w:pPr>
        <w:keepLines w:val="0"/>
      </w:pPr>
      <w:r>
        <w:rPr>
          <w:rFonts w:ascii="Liberation Sans" w:hAnsi="Liberation Sans"/>
          <w:color w:val="555555"/>
          <w:sz w:val="16"/>
        </w:rPr>
        <w:t xml:space="preserve">06-101-P02   </w:t>
      </w:r>
      <w:r>
        <w:t xml:space="preserve">Mr. Rockett came in this morning, and handed Me a roll of paper which I suppose you must have sent, though directed by Joda. </w:t>
      </w:r>
      <w:r>
        <w:rPr>
          <w:i/>
        </w:rPr>
        <w:t>[[W?]]</w:t>
      </w:r>
      <w:r>
        <w:t xml:space="preserve"> Jones passed by here yesterday though I didn’t see him. Some of the children did. He took dinner with Henry, he had rode it in eight and a half day, he said he would have come back and seen me but was in such a hurry to get home. I am very thankfull for the paper as we have none but scraps nor wont have till Mr. </w:t>
      </w:r>
      <w:r>
        <w:rPr>
          <w:i/>
        </w:rPr>
        <w:t>[[illegible]]</w:t>
      </w:r>
      <w:r>
        <w:t xml:space="preserve"> gets back, or sends some, which he is to do. I have not been to sisters for three weeks, neither seen him </w:t>
      </w:r>
      <w:r>
        <w:rPr>
          <w:i/>
        </w:rPr>
        <w:t>[[illegible]]</w:t>
      </w:r>
      <w:r>
        <w:t xml:space="preserve">. She was over tuesday, I dont remember I’ve heard from </w:t>
      </w:r>
      <w:r>
        <w:rPr>
          <w:i/>
        </w:rPr>
        <w:t>[[illegible]]</w:t>
      </w:r>
      <w:r>
        <w:t xml:space="preserve">. I staid at Henrys Thursday night </w:t>
      </w:r>
      <w:r>
        <w:rPr>
          <w:i/>
        </w:rPr>
        <w:t>[[Sue?]]</w:t>
      </w:r>
      <w:r>
        <w:t xml:space="preserve"> had just recd a letter from Rome. They were four miles below SanAntonio loaded for Laredo. They had to weigh their loads, and were paid off, then reloaded with other cotton to go on. Mr. </w:t>
      </w:r>
      <w:r>
        <w:rPr>
          <w:i/>
        </w:rPr>
        <w:t>[[Henry?]]</w:t>
      </w:r>
      <w:r>
        <w:t xml:space="preserve"> got hauling back or was sent back, and he is to bring Sister and Mrs Rockett a sack of coffee and a bolt of domestic between them. After they get back to San Antonio they have the promise of hauling to Matamoras, which if they get they will </w:t>
      </w:r>
      <w:r>
        <w:rPr>
          <w:i/>
        </w:rPr>
        <w:t>[[illegible]]</w:t>
      </w:r>
      <w:r>
        <w:t xml:space="preserve"> sight in Ellis soon. Next Summer </w:t>
      </w:r>
      <w:r>
        <w:rPr>
          <w:i/>
        </w:rPr>
        <w:t>[[Rob?]]</w:t>
      </w:r>
      <w:r>
        <w:t xml:space="preserve"> says if he does not come, she must</w:t>
      </w:r>
    </w:p>
    <w:p>
      <w:pPr>
        <w:keepLines w:val="0"/>
      </w:pPr>
      <w:r>
        <w:rPr>
          <w:rFonts w:ascii="Liberation Sans" w:hAnsi="Liberation Sans"/>
          <w:color w:val="555555"/>
          <w:sz w:val="16"/>
        </w:rPr>
        <w:t xml:space="preserve">06-101-P03   </w:t>
      </w:r>
      <w:r/>
      <w:r>
        <w:rPr>
          <w:i/>
        </w:rPr>
        <w:t>[[margin]]</w:t>
      </w:r>
      <w:r>
        <w:t xml:space="preserve"> </w:t>
      </w:r>
      <w:r>
        <w:rPr>
          <w:i/>
        </w:rPr>
        <w:t>[[illegible]]</w:t>
      </w:r>
      <w:r>
        <w:t xml:space="preserve"> </w:t>
      </w:r>
      <w:r>
        <w:rPr>
          <w:i/>
        </w:rPr>
        <w:t>[[/margin]]</w:t>
      </w:r>
      <w:r/>
    </w:p>
    <w:p>
      <w:pPr>
        <w:pStyle w:val="EditorialNote"/>
      </w:pPr>
      <w:r>
        <w:rPr>
          <w:b/>
        </w:rPr>
        <w:t xml:space="preserve">Editorial note. </w:t>
      </w:r>
      <w:r>
        <w:t>Faded letter opening; several names and clauses remain unresolved. The heading’s day is uncertain and differs from the later descriptive slip. Margin writing is fragmentary. Continues on scan page 102.</w:t>
      </w:r>
    </w:p>
    <w:p>
      <w:pPr>
        <w:pStyle w:val="Heading2"/>
      </w:pPr>
      <w:r>
        <w:t>Scan 102   06-102</w:t>
      </w:r>
    </w:p>
    <w:p>
      <w:pPr>
        <w:pStyle w:val="Metadata"/>
      </w:pPr>
      <w:r>
        <w:t>Manuscript  |  Source 06, PDF page 102</w:t>
      </w:r>
    </w:p>
    <w:p>
      <w:pPr>
        <w:keepLines w:val="0"/>
      </w:pPr>
      <w:r>
        <w:rPr>
          <w:rFonts w:ascii="Liberation Sans" w:hAnsi="Liberation Sans"/>
          <w:color w:val="555555"/>
          <w:sz w:val="16"/>
        </w:rPr>
        <w:t xml:space="preserve">06-102-P01   </w:t>
      </w:r>
      <w:r>
        <w:t xml:space="preserve">come down to lay in her supply: and they will make it convenient to put up at the same hotel. This depends though on circumstances. I am still a visitor </w:t>
      </w:r>
      <w:r>
        <w:rPr>
          <w:i/>
        </w:rPr>
        <w:t>[[illegible]]</w:t>
      </w:r>
      <w:r>
        <w:t xml:space="preserve"> school </w:t>
      </w:r>
      <w:r>
        <w:rPr>
          <w:i/>
        </w:rPr>
        <w:t>[[illegible]]</w:t>
      </w:r>
      <w:r>
        <w:t xml:space="preserve"> and Lizzie Graves are the only girls of my age </w:t>
      </w:r>
      <w:r>
        <w:rPr>
          <w:i/>
        </w:rPr>
        <w:t>[[illegible]]</w:t>
      </w:r>
      <w:r>
        <w:t xml:space="preserve"> is rather dull. It </w:t>
      </w:r>
      <w:r>
        <w:rPr>
          <w:i/>
        </w:rPr>
        <w:t>[[ever?]]</w:t>
      </w:r>
      <w:r>
        <w:t xml:space="preserve"> makes </w:t>
      </w:r>
      <w:r>
        <w:rPr>
          <w:i/>
        </w:rPr>
        <w:t>[[illegible]]</w:t>
      </w:r>
      <w:r>
        <w:t xml:space="preserve"> of the old Liberty Spring. We go there </w:t>
      </w:r>
      <w:r>
        <w:rPr>
          <w:i/>
        </w:rPr>
        <w:t>[[illegible]]</w:t>
      </w:r>
      <w:r>
        <w:t xml:space="preserve"> every day to eat our dinner, and it always causes a sinking of my heart to look at the familiar objects round it. I never can forget all that </w:t>
      </w:r>
      <w:r>
        <w:rPr>
          <w:i/>
        </w:rPr>
        <w:t>[[merry troop of S S?]]</w:t>
      </w:r>
      <w:r>
        <w:t xml:space="preserve">. Miss Beckett lives in this neighbourhood yet I believe she is the only other that is here. The rest are scattered (as it were) to the four winds. We are having rather a wet week this week, </w:t>
      </w:r>
      <w:r>
        <w:rPr>
          <w:i/>
        </w:rPr>
        <w:t>[[and?]]</w:t>
      </w:r>
      <w:r>
        <w:t xml:space="preserve"> (for the consequence) plenty of fleas. They are about as thick as flies down at Sabine, though we have the advantage of a convenient leaf carpet which is a great help. The children are beginning to come in the house and are shaking the floor so I will have to stop. I heard this morning of the death of Parson Justins wife she died yesterday I have not heard what was the cause. </w:t>
      </w:r>
      <w:r>
        <w:rPr>
          <w:i/>
        </w:rPr>
        <w:t>[[Mrs Justin and Fannie?]]</w:t>
      </w:r>
      <w:r>
        <w:t xml:space="preserve"> </w:t>
      </w:r>
      <w:r>
        <w:rPr>
          <w:i/>
        </w:rPr>
        <w:t>[[bitten?]]</w:t>
      </w:r>
      <w:r>
        <w:t xml:space="preserve"> by a rather </w:t>
      </w:r>
      <w:r>
        <w:rPr>
          <w:i/>
        </w:rPr>
        <w:t>[[inserted: sudden]]</w:t>
      </w:r>
      <w:r>
        <w:t xml:space="preserve"> gadding mania. I think she is </w:t>
      </w:r>
      <w:r>
        <w:rPr>
          <w:i/>
        </w:rPr>
        <w:t>[[illegible]]</w:t>
      </w:r>
      <w:r>
        <w:t xml:space="preserve"> a little to gay, again my ear strikes.</w:t>
      </w:r>
    </w:p>
    <w:p>
      <w:pPr>
        <w:keepLines w:val="0"/>
      </w:pPr>
      <w:r>
        <w:rPr>
          <w:rFonts w:ascii="Liberation Sans" w:hAnsi="Liberation Sans"/>
          <w:color w:val="555555"/>
          <w:sz w:val="16"/>
        </w:rPr>
        <w:t xml:space="preserve">06-102-P02   </w:t>
      </w:r>
      <w:r>
        <w:t>Saturday evening 5 P M At home. I left you yesterday at books. Bro Goodwin and the boys took down the stove, and moved the benches round generally, putting two deep against the back wall, and three deep all along the sides, forming as large a space in the center of the room as possible, then began the bustle of spelling. There being two divisions, I fear two concerned ones could not pay much attention to the other</w:t>
      </w:r>
    </w:p>
    <w:p>
      <w:pPr>
        <w:pStyle w:val="EditorialNote"/>
      </w:pPr>
      <w:r>
        <w:rPr>
          <w:b/>
        </w:rPr>
        <w:t xml:space="preserve">Editorial note. </w:t>
      </w:r>
      <w:r>
        <w:t>Continuation of scan page 101. Some wording in the pale upper section is uncertain; no names have been expanded. Continued on scan page 103.</w:t>
      </w:r>
    </w:p>
    <w:p>
      <w:pPr>
        <w:pStyle w:val="Heading2"/>
      </w:pPr>
      <w:r>
        <w:t>Scan 103   06-103</w:t>
      </w:r>
    </w:p>
    <w:p>
      <w:pPr>
        <w:pStyle w:val="Metadata"/>
      </w:pPr>
      <w:r>
        <w:t>Manuscript  |  Source 06, PDF page 103</w:t>
      </w:r>
    </w:p>
    <w:p>
      <w:pPr>
        <w:keepLines w:val="0"/>
      </w:pPr>
      <w:r>
        <w:rPr>
          <w:rFonts w:ascii="Liberation Sans" w:hAnsi="Liberation Sans"/>
          <w:color w:val="555555"/>
          <w:sz w:val="16"/>
        </w:rPr>
        <w:t xml:space="preserve">06-103-P01   </w:t>
      </w:r>
      <w:r>
        <w:t>Ann &amp; Cynthia have just passed by going from aunt Catherines and say Warren Payne is dying he has been sick for some time. Lizzie and I will go up to sit up to night.</w:t>
      </w:r>
    </w:p>
    <w:p>
      <w:pPr>
        <w:keepLines w:val="0"/>
      </w:pPr>
      <w:r>
        <w:rPr>
          <w:rFonts w:ascii="Liberation Sans" w:hAnsi="Liberation Sans"/>
          <w:color w:val="555555"/>
          <w:sz w:val="16"/>
        </w:rPr>
        <w:t xml:space="preserve">06-103-P02   </w:t>
      </w:r>
      <w:r>
        <w:t xml:space="preserve">Warren Payne is the youngest child of Preston Payne whom aunt </w:t>
      </w:r>
      <w:r>
        <w:rPr>
          <w:i/>
        </w:rPr>
        <w:t>[[inserted: Catherine]]</w:t>
      </w:r>
      <w:r>
        <w:t xml:space="preserve"> took when he was only nine days old and has kept him ever since. Had he have lived seven more days he would be seventeen months old. His disease was chronic diarhea. Lynn Norman is at home on furlough; he has been out on the RioGrande for some months but is on his way to La. He has to report at Sabinetown on the eighth of Sept. He says the Reg. to which Eppa belongs has been ordered to Arizona. Another wildgoose chase like that of Sibleys Brigade. Gran Jetter is still at home. I dont think he is in much of a hurry to return to his command as he has been digging a well for two or three weeks past and intends to finish dig and </w:t>
      </w:r>
      <w:r>
        <w:rPr>
          <w:i/>
        </w:rPr>
        <w:t>[[wole?]]</w:t>
      </w:r>
      <w:r>
        <w:t xml:space="preserve"> it with white rock before he thinks about fixing to go back. His furlough has been out a long time and he says when he is in the army all he thinks about is how to manage to get another. His patriotism has cooled down several degrees below zero. Mr. Chappell and his son Bob were in fifty miles of their home the last that has been heard of them. They are now violent secesh, but doubtless have got home and taken the oath to the feds long ago to keep out of the service in Dixie. Miss Ada Chappell is living at Gran Jettons and she is so patriotic that she says she had rather her father and brothers would all be killed than for this confederacy to go down. but she knows they are all out of danger now for Dock deserted and went home from La. last fall you can now form some idea of what kind of folks they are.</w:t>
        <w:br/>
        <w:t>Sue</w:t>
      </w:r>
    </w:p>
    <w:p>
      <w:pPr>
        <w:keepLines w:val="0"/>
      </w:pPr>
      <w:r>
        <w:rPr>
          <w:rFonts w:ascii="Liberation Sans" w:hAnsi="Liberation Sans"/>
          <w:color w:val="555555"/>
          <w:sz w:val="16"/>
        </w:rPr>
        <w:t xml:space="preserve">06-103-P03   </w:t>
      </w:r>
      <w:r/>
      <w:r>
        <w:rPr>
          <w:i/>
        </w:rPr>
        <w:t>[[margin]]</w:t>
      </w:r>
      <w:r>
        <w:t xml:space="preserve"> I wont write any more while Lizzie is at home I am not well </w:t>
      </w:r>
      <w:r>
        <w:rPr>
          <w:i/>
        </w:rPr>
        <w:t>[[illegible]]</w:t>
      </w:r>
      <w:r>
        <w:t xml:space="preserve"> </w:t>
      </w:r>
      <w:r>
        <w:rPr>
          <w:i/>
        </w:rPr>
        <w:t>[[/margin]]</w:t>
      </w:r>
      <w:r/>
    </w:p>
    <w:p>
      <w:pPr>
        <w:pStyle w:val="EditorialNote"/>
      </w:pPr>
      <w:r>
        <w:rPr>
          <w:b/>
        </w:rPr>
        <w:t xml:space="preserve">Editorial note. </w:t>
      </w:r>
      <w:r>
        <w:t>Signature reads Sue. Margin partly uncertain. The letter reports the child as dying and then gives a retrospective age statement; both are retained. The word before “it with white rock” remains tentative.</w:t>
      </w:r>
    </w:p>
    <w:p>
      <w:pPr>
        <w:pStyle w:val="Heading2"/>
      </w:pPr>
      <w:r>
        <w:t>Scan 104   06-104</w:t>
      </w:r>
    </w:p>
    <w:p>
      <w:pPr>
        <w:pStyle w:val="Metadata"/>
      </w:pPr>
      <w:r>
        <w:t>Manuscript  |  Source 06, PDF page 104</w:t>
      </w:r>
    </w:p>
    <w:p>
      <w:pPr>
        <w:keepLines w:val="0"/>
      </w:pPr>
      <w:r>
        <w:rPr>
          <w:rFonts w:ascii="Liberation Sans" w:hAnsi="Liberation Sans"/>
          <w:color w:val="555555"/>
          <w:sz w:val="16"/>
        </w:rPr>
        <w:t xml:space="preserve">06-104-P01   </w:t>
      </w:r>
      <w:r>
        <w:t xml:space="preserve">August 21st A very pleasant morning. I sat up till two oclock last night. Ellen and Laura </w:t>
      </w:r>
      <w:r>
        <w:rPr>
          <w:i/>
        </w:rPr>
        <w:t>[[Coffy?]]</w:t>
      </w:r>
      <w:r>
        <w:t xml:space="preserve"> Mrs </w:t>
      </w:r>
      <w:r>
        <w:rPr>
          <w:i/>
        </w:rPr>
        <w:t>[[Graithwaite?]]</w:t>
      </w:r>
      <w:r>
        <w:t xml:space="preserve"> Jennie Bell and uncle Johny Joe Witherspoon and Mr and Miss Anthony were at uncles Joes. They all look about the same old Seven and six except Joe W. he looks badly from a recent spell of sickness.</w:t>
      </w:r>
    </w:p>
    <w:p>
      <w:pPr>
        <w:keepLines w:val="0"/>
      </w:pPr>
      <w:r>
        <w:rPr>
          <w:rFonts w:ascii="Liberation Sans" w:hAnsi="Liberation Sans"/>
          <w:color w:val="555555"/>
          <w:sz w:val="16"/>
        </w:rPr>
        <w:t xml:space="preserve">06-104-P02   </w:t>
      </w:r>
      <w:r>
        <w:t xml:space="preserve">Tom Witherspoon is now at home with a hole in his head large enough to put your thumb in, the covering of his brain can be seen. Though his mind is uninjured. I suppose you were so badly disappointed is the reason you said nothing about drawing for a furlough. If it is number 13. I want to know something about when your time will come to get off. I do not understand the regulations. Now that Walker is in command, perhaps more men will be furloughed. The paper said Lt. Allen was shot on the 5th but as you said nothing about it in yours of the 7th I suppose it is not true. Mother and Sue have gone to Mr </w:t>
      </w:r>
      <w:r>
        <w:rPr>
          <w:i/>
        </w:rPr>
        <w:t>[[Grames?]]</w:t>
      </w:r>
      <w:r>
        <w:t xml:space="preserve"> Father to Mr Grounds to take some socks to send to Cousin Dock by Ed. Laura did not come home so I am here by myself, except Ruth, sisters black girl whom we have hired for two or three months. I must go down and stay with May to day; and am in a hurry so excuse this botched up letter.</w:t>
      </w:r>
    </w:p>
    <w:p>
      <w:pPr>
        <w:keepLines w:val="0"/>
      </w:pPr>
      <w:r>
        <w:rPr>
          <w:rFonts w:ascii="Liberation Sans" w:hAnsi="Liberation Sans"/>
          <w:color w:val="555555"/>
          <w:sz w:val="16"/>
        </w:rPr>
        <w:t xml:space="preserve">06-104-P03   </w:t>
      </w:r>
      <w:r>
        <w:t>I hope Sam will get your letter at the P O to day</w:t>
        <w:br/>
        <w:t>Affectionately Yours Sister</w:t>
        <w:br/>
        <w:t>Lizzie</w:t>
      </w:r>
    </w:p>
    <w:p>
      <w:pPr>
        <w:pStyle w:val="EditorialNote"/>
      </w:pPr>
      <w:r>
        <w:rPr>
          <w:b/>
        </w:rPr>
        <w:t xml:space="preserve">Editorial note. </w:t>
      </w:r>
      <w:r>
        <w:t>Change of correspondent from Sue on scan page 103 to Lizzie. Uncertain personal names in the opening sentence are marked. The expression “same old Seven and six” is retained as read.</w:t>
      </w:r>
    </w:p>
    <w:p>
      <w:pPr>
        <w:pStyle w:val="Heading2"/>
      </w:pPr>
      <w:r>
        <w:t>Scan 105   06-105</w:t>
      </w:r>
    </w:p>
    <w:p>
      <w:pPr>
        <w:pStyle w:val="Metadata"/>
      </w:pPr>
      <w:r>
        <w:t>Later label  |  Source 06, PDF page 105</w:t>
      </w:r>
    </w:p>
    <w:p>
      <w:pPr>
        <w:keepLines w:val="0"/>
      </w:pPr>
      <w:r>
        <w:rPr>
          <w:rFonts w:ascii="Liberation Sans" w:hAnsi="Liberation Sans"/>
          <w:color w:val="555555"/>
          <w:sz w:val="16"/>
        </w:rPr>
        <w:t xml:space="preserve">06-105-P01   </w:t>
      </w:r>
      <w:r/>
      <w:r>
        <w:rPr>
          <w:i/>
        </w:rPr>
        <w:t>[[separate block: upper descriptive slip]]</w:t>
      </w:r>
      <w:r>
        <w:br/>
        <w:t>Letter to George Douglas</w:t>
        <w:br/>
        <w:t>from Lizzie Douglas(?)</w:t>
        <w:br/>
        <w:t>April 30, 1864 — Letter</w:t>
        <w:br/>
        <w:t>no. 9. (Civil War)</w:t>
        <w:br/>
        <w:t>— Tells of the death by</w:t>
        <w:br/>
        <w:t>Childbirth of Gail Douglas,</w:t>
        <w:br/>
        <w:t>wife of Jesse Douglas.</w:t>
      </w:r>
    </w:p>
    <w:p>
      <w:pPr>
        <w:keepLines w:val="0"/>
      </w:pPr>
      <w:r>
        <w:rPr>
          <w:rFonts w:ascii="Liberation Sans" w:hAnsi="Liberation Sans"/>
          <w:color w:val="555555"/>
          <w:sz w:val="16"/>
        </w:rPr>
        <w:t xml:space="preserve">06-105-P02   </w:t>
      </w:r>
      <w:r/>
      <w:r>
        <w:rPr>
          <w:i/>
        </w:rPr>
        <w:t>[[separate block: lower descriptive slip]]</w:t>
      </w:r>
      <w:r>
        <w:br/>
        <w:t>AUNT LIZZIE TO UNCLE GEO. IN ARMY</w:t>
        <w:br/>
        <w:t>REGARDING BIRTH OF JESSE’S DAUGHTER,</w:t>
        <w:br/>
        <w:t>SARAH GALE DOUGLAS, AND DEATH OF HER</w:t>
        <w:br/>
        <w:t>MOTHER EVELINE GALE (MANLY) DOUGLAS,</w:t>
        <w:br/>
        <w:t>APRIL 23, 1864.</w:t>
      </w:r>
    </w:p>
    <w:p>
      <w:pPr>
        <w:pStyle w:val="EditorialNote"/>
      </w:pPr>
      <w:r>
        <w:rPr>
          <w:b/>
        </w:rPr>
        <w:t xml:space="preserve">Editorial note. </w:t>
      </w:r>
      <w:r>
        <w:t>Two later descriptive slips. Their family identifications are transcribed as annotations in the source, not as newly verified genealogical conclusions.</w:t>
      </w:r>
    </w:p>
    <w:p>
      <w:pPr>
        <w:pStyle w:val="Heading2"/>
      </w:pPr>
      <w:r>
        <w:t>Scan 106   06-106</w:t>
      </w:r>
    </w:p>
    <w:p>
      <w:pPr>
        <w:pStyle w:val="Metadata"/>
      </w:pPr>
      <w:r>
        <w:t>Manuscript  |  Source 06, PDF page 106</w:t>
      </w:r>
    </w:p>
    <w:p>
      <w:pPr>
        <w:keepLines w:val="0"/>
      </w:pPr>
      <w:r>
        <w:rPr>
          <w:rFonts w:ascii="Liberation Sans" w:hAnsi="Liberation Sans"/>
          <w:color w:val="555555"/>
          <w:sz w:val="16"/>
        </w:rPr>
        <w:t xml:space="preserve">06-106-P01   </w:t>
      </w:r>
      <w:r>
        <w:t>No. 9.</w:t>
        <w:br/>
        <w:t>Brushy April 30th 1864</w:t>
        <w:br/>
        <w:t>Brother Geo.</w:t>
      </w:r>
    </w:p>
    <w:p>
      <w:pPr>
        <w:keepLines w:val="0"/>
      </w:pPr>
      <w:r>
        <w:rPr>
          <w:rFonts w:ascii="Liberation Sans" w:hAnsi="Liberation Sans"/>
          <w:color w:val="555555"/>
          <w:sz w:val="16"/>
        </w:rPr>
        <w:t xml:space="preserve">06-106-P02   </w:t>
      </w:r>
      <w:r>
        <w:t>Saturday evening has again arrived and brought the time for me to write. I have sad news to communicate this time; Jeppe is again a widower. Gail died last Saturday (23d). Mother got home yesterday and brought the little baby with her. It is the poorest least one I ever saw, though now it fattens up I think it will be very pretty. Mother says Jeppe told her he would give it to Sue and me, poor little orphan, we will all do all we can for it. It seems that Jeppe is fated to a life of trouble. Henry brought Mother home, and left all the balance well on Hack.</w:t>
      </w:r>
    </w:p>
    <w:p>
      <w:pPr>
        <w:keepLines w:val="0"/>
      </w:pPr>
      <w:r>
        <w:rPr>
          <w:rFonts w:ascii="Liberation Sans" w:hAnsi="Liberation Sans"/>
          <w:color w:val="555555"/>
          <w:sz w:val="16"/>
        </w:rPr>
        <w:t xml:space="preserve">06-106-P03   </w:t>
      </w:r>
      <w:r/>
      <w:r>
        <w:rPr>
          <w:i/>
        </w:rPr>
        <w:t>[[obscured: approximately 3 lines across dark band]]</w:t>
      </w:r>
      <w:r>
        <w:t xml:space="preserve"> </w:t>
      </w:r>
      <w:r>
        <w:rPr>
          <w:i/>
        </w:rPr>
        <w:t>[[illegible]]</w:t>
      </w:r>
      <w:r>
        <w:t xml:space="preserve"> would go to preaching so I stopped short off. Saturday night Mary Freeman, and Mary Gram, came home with us. Sunday we had two sermons, and of course no opportunity to write on that account. Bro Jones preached three very good sermons. On Sunday a good many of the methodists brethren were </w:t>
      </w:r>
      <w:r>
        <w:rPr>
          <w:i/>
        </w:rPr>
        <w:t>[[deleted: illegible]]</w:t>
      </w:r>
      <w:r>
        <w:t xml:space="preserve"> on account of having Sunday school in the morning and you know they could not leave with a very good grace. one old fellow though, could not stand it, and bolted as soon as Sunday school was dismissed; he is a methodist preacher, and </w:t>
      </w:r>
      <w:r>
        <w:rPr>
          <w:i/>
        </w:rPr>
        <w:t>[[inserted: an]]</w:t>
      </w:r>
      <w:r>
        <w:t xml:space="preserve"> Ark renegade his name is Marshall. Parsons Austin and Haynes were both there. They came to</w:t>
      </w:r>
    </w:p>
    <w:p>
      <w:pPr>
        <w:pStyle w:val="EditorialNote"/>
      </w:pPr>
      <w:r>
        <w:rPr>
          <w:b/>
        </w:rPr>
        <w:t xml:space="preserve">Editorial note. </w:t>
      </w:r>
      <w:r>
        <w:t>Dark reproduced band across the middle obscures several lines. The surviving prose resumes as an incomplete sentence. Two forms of the deceased’s given name occur in the later labels; “Gail” is the reading here.</w:t>
      </w:r>
    </w:p>
    <w:p>
      <w:pPr>
        <w:pStyle w:val="Heading2"/>
      </w:pPr>
      <w:r>
        <w:t>Scan 107   06-107</w:t>
      </w:r>
    </w:p>
    <w:p>
      <w:pPr>
        <w:pStyle w:val="Metadata"/>
      </w:pPr>
      <w:r>
        <w:t>Manuscript  |  Source 06, PDF page 107</w:t>
      </w:r>
    </w:p>
    <w:p>
      <w:pPr>
        <w:keepLines w:val="0"/>
      </w:pPr>
      <w:r>
        <w:rPr>
          <w:rFonts w:ascii="Liberation Sans" w:hAnsi="Liberation Sans"/>
          <w:color w:val="555555"/>
          <w:sz w:val="16"/>
        </w:rPr>
        <w:t xml:space="preserve">06-107-P01   </w:t>
      </w:r>
      <w:r>
        <w:t xml:space="preserve">hear the preaching and Austin made a few remarks after Jones got through saying </w:t>
      </w:r>
      <w:r>
        <w:rPr>
          <w:i/>
        </w:rPr>
        <w:t>[[in a great few points?]]</w:t>
      </w:r>
      <w:r>
        <w:t xml:space="preserve"> </w:t>
      </w:r>
      <w:r>
        <w:rPr>
          <w:i/>
        </w:rPr>
        <w:t>[[illegible]]</w:t>
      </w:r>
      <w:r>
        <w:t xml:space="preserve"> the Bro. differed; but in a great many things they occupied common ground. He did not court controversy or debate, but he honestly differed on a few points. every thing passed off smoothly, no serious feelings atall I dont think. Jones says when you all left Dallas, he </w:t>
      </w:r>
      <w:r>
        <w:rPr>
          <w:i/>
        </w:rPr>
        <w:t>[[illegible]]</w:t>
      </w:r>
      <w:r>
        <w:t xml:space="preserve"> Mr. Stone and preached once for you somewhere on the road. Perhaps you may remember him — not a very fluent speaker but as the saying is he wears, the more you hear him the better you like him.</w:t>
      </w:r>
    </w:p>
    <w:p>
      <w:pPr>
        <w:keepLines w:val="0"/>
      </w:pPr>
      <w:r>
        <w:rPr>
          <w:rFonts w:ascii="Liberation Sans" w:hAnsi="Liberation Sans"/>
          <w:color w:val="555555"/>
          <w:sz w:val="16"/>
        </w:rPr>
        <w:t xml:space="preserve">06-107-P02   </w:t>
      </w:r>
      <w:r>
        <w:t xml:space="preserve">Joda after some difficulty has succeeded in getting transportation. Fields did not like to grant it, but at last consented </w:t>
      </w:r>
      <w:r>
        <w:rPr>
          <w:i/>
        </w:rPr>
        <w:t>[[obscured: approximately 2 lines across dark band]]</w:t>
      </w:r>
      <w:r>
        <w:t xml:space="preserve"> </w:t>
      </w:r>
      <w:r>
        <w:rPr>
          <w:i/>
        </w:rPr>
        <w:t>[[illegible]]</w:t>
      </w:r>
      <w:r>
        <w:t xml:space="preserve"> could start from </w:t>
      </w:r>
      <w:r>
        <w:rPr>
          <w:i/>
        </w:rPr>
        <w:t>[[illegible]]</w:t>
      </w:r>
      <w:r>
        <w:t xml:space="preserve"> field to day or tomorrow. Joda has now gone to Tarrant to have the things brought down Roxana to Mansfield; he said he would get Sir to come by Wax. so we could send your things over. We are looking for Joda home to night. he will not leave home for good before wednesday or thursday probably, as Bow may not get to Wax. before that time. We are very sorry he has to take an ox train as it will take so long to get to Milligan; but he could do no better as Fields positively refused to let him have a mule train. </w:t>
      </w:r>
      <w:r>
        <w:rPr>
          <w:i/>
        </w:rPr>
        <w:t>[[But its all?]]</w:t>
      </w:r>
      <w:r>
        <w:t xml:space="preserve"> We must wait patiently for when they do get the things here will be the more of them for Fields told Joda he might visit as much as he pleased. So when he comes he will bring a</w:t>
      </w:r>
    </w:p>
    <w:p>
      <w:pPr>
        <w:keepLines w:val="0"/>
      </w:pPr>
      <w:r>
        <w:rPr>
          <w:rFonts w:ascii="Liberation Sans" w:hAnsi="Liberation Sans"/>
          <w:color w:val="555555"/>
          <w:sz w:val="16"/>
        </w:rPr>
        <w:t xml:space="preserve">06-107-P03   </w:t>
      </w:r>
      <w:r/>
      <w:r>
        <w:rPr>
          <w:i/>
        </w:rPr>
        <w:t>[[margin]]</w:t>
      </w:r>
      <w:r>
        <w:t xml:space="preserve"> </w:t>
      </w:r>
      <w:r>
        <w:rPr>
          <w:i/>
        </w:rPr>
        <w:t>[[illegible]]</w:t>
      </w:r>
      <w:r>
        <w:t xml:space="preserve"> </w:t>
      </w:r>
      <w:r>
        <w:rPr>
          <w:i/>
        </w:rPr>
        <w:t>[[/margin]]</w:t>
      </w:r>
      <w:r/>
    </w:p>
    <w:p>
      <w:pPr>
        <w:pStyle w:val="EditorialNote"/>
      </w:pPr>
      <w:r>
        <w:rPr>
          <w:b/>
        </w:rPr>
        <w:t xml:space="preserve">Editorial note. </w:t>
      </w:r>
      <w:r>
        <w:t>Continues scan 106. A dark horizontal band obscures part of the transport account. The opening report of Austin’s remarks and the sentence about Jones meeting the soldiers remain partly unresolved. The final marginal continuation is unread.</w:t>
      </w:r>
    </w:p>
    <w:p>
      <w:pPr>
        <w:pStyle w:val="Heading2"/>
      </w:pPr>
      <w:r>
        <w:t>Scan 108   06-108</w:t>
      </w:r>
    </w:p>
    <w:p>
      <w:pPr>
        <w:pStyle w:val="Metadata"/>
      </w:pPr>
      <w:r>
        <w:t>Later label  |  Source 06, PDF page 108</w:t>
      </w:r>
    </w:p>
    <w:p>
      <w:pPr>
        <w:keepLines w:val="0"/>
      </w:pPr>
      <w:r>
        <w:rPr>
          <w:rFonts w:ascii="Liberation Sans" w:hAnsi="Liberation Sans"/>
          <w:color w:val="555555"/>
          <w:sz w:val="16"/>
        </w:rPr>
        <w:t xml:space="preserve">06-108-P01   </w:t>
      </w:r>
      <w:r>
        <w:t>To George Douglas</w:t>
        <w:br/>
        <w:t>Galveston, Texas.</w:t>
        <w:br/>
        <w:t>from Sister</w:t>
        <w:br/>
        <w:t>Lizzie Douglas</w:t>
        <w:br/>
        <w:t>Brushy Creek</w:t>
        <w:br/>
        <w:t>Sept. 6, 1864</w:t>
        <w:br/>
        <w:t>Letter no. 16</w:t>
        <w:br/>
        <w:t>— Mentions discussion</w:t>
        <w:br/>
        <w:t>not to hold union</w:t>
        <w:br/>
        <w:t>Church meetings</w:t>
        <w:br/>
        <w:t>in community</w:t>
        <w:br/>
        <w:t>— Speaks of Fayette &amp;</w:t>
        <w:br/>
        <w:t>Jim (Orr) being</w:t>
        <w:br/>
        <w:t>held as prisoners</w:t>
        <w:br/>
        <w:t>entire brigade captured</w:t>
      </w:r>
    </w:p>
    <w:p>
      <w:pPr>
        <w:pStyle w:val="Heading2"/>
      </w:pPr>
      <w:r>
        <w:t>Scan 109   06-109</w:t>
      </w:r>
    </w:p>
    <w:p>
      <w:pPr>
        <w:pStyle w:val="Metadata"/>
      </w:pPr>
      <w:r>
        <w:t>Manuscript  |  Source 06, PDF page 109</w:t>
      </w:r>
    </w:p>
    <w:p>
      <w:pPr>
        <w:keepLines w:val="0"/>
      </w:pPr>
      <w:r>
        <w:rPr>
          <w:rFonts w:ascii="Liberation Sans" w:hAnsi="Liberation Sans"/>
          <w:color w:val="555555"/>
          <w:sz w:val="16"/>
        </w:rPr>
        <w:t xml:space="preserve">06-109-P01   </w:t>
      </w:r>
      <w:r>
        <w:t>No. 16.</w:t>
        <w:br/>
        <w:t>Brushy Texas, Sept. 6th 1864</w:t>
        <w:br/>
        <w:t>Dear Brother</w:t>
      </w:r>
    </w:p>
    <w:p>
      <w:pPr>
        <w:keepLines w:val="0"/>
      </w:pPr>
      <w:r>
        <w:rPr>
          <w:rFonts w:ascii="Liberation Sans" w:hAnsi="Liberation Sans"/>
          <w:color w:val="555555"/>
          <w:sz w:val="16"/>
        </w:rPr>
        <w:t xml:space="preserve">06-109-P02   </w:t>
      </w:r>
      <w:r>
        <w:t>I will again attempt to write. Last thursday I went up to the Office, and got yours of 10th ult. also the knife you sent by Mr. Collins, he passed a little while before I got to the office. I was sorry I did not get to see him. On yesterday I recd yours of 21st August; Lou, Jodas of the 25 which is the latest from you. I also received one from Frances Blair, who by the way is as good at letter writing, as conversation, and if you have ever been in her company much you know she is interesting. They were all well. Thomas has not yet gone into the service.</w:t>
      </w:r>
    </w:p>
    <w:p>
      <w:pPr>
        <w:keepLines w:val="0"/>
      </w:pPr>
      <w:r>
        <w:rPr>
          <w:rFonts w:ascii="Liberation Sans" w:hAnsi="Liberation Sans"/>
          <w:color w:val="555555"/>
          <w:sz w:val="16"/>
        </w:rPr>
        <w:t xml:space="preserve">06-109-P03   </w:t>
      </w:r>
      <w:r>
        <w:t xml:space="preserve">Jeppe arrived this evening. He brings no news, left all well on Hack Creek though there is a good deal of sickness in the neighbourhood. Henry has had a gooddeal of practice of late; he has lost two patients, one of them was Daniel H. Willbanks, Warren </w:t>
      </w:r>
      <w:r>
        <w:rPr>
          <w:i/>
        </w:rPr>
        <w:t>[[deleted: knows]]</w:t>
      </w:r>
      <w:r>
        <w:t xml:space="preserve"> </w:t>
      </w:r>
      <w:r>
        <w:rPr>
          <w:i/>
        </w:rPr>
        <w:t>[[inserted: knew]]</w:t>
      </w:r>
      <w:r>
        <w:t xml:space="preserve"> him. Sallie Willbanks married Dr. Orr, and they have parted.</w:t>
      </w:r>
    </w:p>
    <w:p>
      <w:pPr>
        <w:keepLines w:val="0"/>
      </w:pPr>
      <w:r>
        <w:rPr>
          <w:rFonts w:ascii="Liberation Sans" w:hAnsi="Liberation Sans"/>
          <w:color w:val="555555"/>
          <w:sz w:val="16"/>
        </w:rPr>
        <w:t xml:space="preserve">06-109-P04   </w:t>
      </w:r>
      <w:r>
        <w:t xml:space="preserve">Jeppe gathered his corn before he came down, made a hundred and thirty bushels. There has been several very sudden deaths in this section of late. Nancy Hancock, (Stout that was) was taken sick on Sunday and died on the next wednesday. They say after she died her eyes poped out of her head. While they were going to bury her, her little brother was taken suddenly, and died </w:t>
      </w:r>
      <w:r>
        <w:rPr>
          <w:i/>
        </w:rPr>
        <w:t>[[deleted: illegible]]</w:t>
      </w:r>
      <w:r>
        <w:t xml:space="preserve"> in two hours he had had a chill or two before, but got up and helped to catch a chicken that morning and ate a hearty breakfast. It is a strange disease. They did not complain of any pain.</w:t>
      </w:r>
    </w:p>
    <w:p>
      <w:pPr>
        <w:keepLines w:val="0"/>
      </w:pPr>
      <w:r>
        <w:rPr>
          <w:rFonts w:ascii="Liberation Sans" w:hAnsi="Liberation Sans"/>
          <w:color w:val="555555"/>
          <w:sz w:val="16"/>
        </w:rPr>
        <w:t xml:space="preserve">06-109-P05   </w:t>
      </w:r>
      <w:r/>
      <w:r>
        <w:rPr>
          <w:i/>
        </w:rPr>
        <w:t>[[margin]]</w:t>
      </w:r>
      <w:r>
        <w:t xml:space="preserve"> Father has sold old Toby to Mr. Martin, for twenty three dollars in specie. </w:t>
      </w:r>
      <w:r>
        <w:rPr>
          <w:i/>
        </w:rPr>
        <w:t>[[/margin]]</w:t>
      </w:r>
      <w:r/>
    </w:p>
    <w:p>
      <w:pPr>
        <w:pStyle w:val="Heading2"/>
      </w:pPr>
      <w:r>
        <w:t>Scan 110   06-110</w:t>
      </w:r>
    </w:p>
    <w:p>
      <w:pPr>
        <w:pStyle w:val="Metadata"/>
      </w:pPr>
      <w:r>
        <w:t>Manuscript  |  Source 06, PDF page 110</w:t>
      </w:r>
    </w:p>
    <w:p>
      <w:pPr>
        <w:keepLines w:val="0"/>
      </w:pPr>
      <w:r>
        <w:rPr>
          <w:rFonts w:ascii="Liberation Sans" w:hAnsi="Liberation Sans"/>
          <w:color w:val="555555"/>
          <w:sz w:val="16"/>
        </w:rPr>
        <w:t xml:space="preserve">06-110-P01   </w:t>
      </w:r>
      <w:r>
        <w:t xml:space="preserve">Mr. Telly — Nancy </w:t>
      </w:r>
      <w:r>
        <w:rPr>
          <w:i/>
        </w:rPr>
        <w:t>[[Culphers?]]</w:t>
      </w:r>
      <w:r>
        <w:t xml:space="preserve"> husband — has been in bad health for a long time: on last Sunday morning a small red spot made its appearance on his arm, it spread rapidly and his arm swelled all over, mortification took place and he died on monday. I have heard of other sudden deaths, it is all thought to be the same disease, in different forms. J. Bell is now suffering severely from his wound. His shoulder is greatly swelled, and there is a place six inches long, in which he says he can feel the ball working back and forth. They think the ball will have to be cut out, but the Dr. thinks he had better not do it till the weather gets cooler.</w:t>
      </w:r>
    </w:p>
    <w:p>
      <w:pPr>
        <w:keepLines w:val="0"/>
      </w:pPr>
      <w:r>
        <w:rPr>
          <w:rFonts w:ascii="Liberation Sans" w:hAnsi="Liberation Sans"/>
          <w:color w:val="555555"/>
          <w:sz w:val="16"/>
        </w:rPr>
        <w:t xml:space="preserve">06-110-P02   </w:t>
      </w:r>
      <w:r>
        <w:t xml:space="preserve">Wednesday evening, 7th At 10 oclock this morning, Mr. L. Evans called on us, and left the books you sent, also the letter from Joda. You better reckon we were glad to see some one from the boys. He came riding up through the rain, which had been falling nearly all morning; he was in such a hurry he did not stay more than fifteen minutes, we wanted him to stay for dinner but he was in such a hurry he did not want to </w:t>
      </w:r>
      <w:r>
        <w:rPr>
          <w:i/>
        </w:rPr>
        <w:t>[[deleted: illegible]]</w:t>
      </w:r>
      <w:r>
        <w:t xml:space="preserve"> talk about it. I reckon thats the way they all are when they get pretty close home. He will get home to night, says he left Sabine on the 31st thats only seven days on the road. Dont you call that pretty good traveling.</w:t>
      </w:r>
    </w:p>
    <w:p>
      <w:pPr>
        <w:keepLines w:val="0"/>
      </w:pPr>
      <w:r>
        <w:rPr>
          <w:rFonts w:ascii="Liberation Sans" w:hAnsi="Liberation Sans"/>
          <w:color w:val="555555"/>
          <w:sz w:val="16"/>
        </w:rPr>
        <w:t xml:space="preserve">06-110-P03   </w:t>
      </w:r>
      <w:r>
        <w:t xml:space="preserve">Mr Evans says your time will not come before Feb. he also says you could get leave of absence the same as he did. Now you know more about the matter than I do; but had you </w:t>
      </w:r>
      <w:r>
        <w:rPr>
          <w:i/>
        </w:rPr>
        <w:t>[[inserted: not]]</w:t>
      </w:r>
      <w:r>
        <w:t xml:space="preserve"> better not come now, than wait till Feb, when perhaps the furlough business will all be stopped, or you sent off to La. or some where else? Thirty days is a short time for a man to come so far, he would not have long to stay at home but a short time is better than none. I am glad old Magruder is gone.</w:t>
      </w:r>
    </w:p>
    <w:p>
      <w:pPr>
        <w:keepLines w:val="0"/>
      </w:pPr>
      <w:r>
        <w:rPr>
          <w:rFonts w:ascii="Liberation Sans" w:hAnsi="Liberation Sans"/>
          <w:color w:val="555555"/>
          <w:sz w:val="16"/>
        </w:rPr>
        <w:t xml:space="preserve">06-110-P04   </w:t>
      </w:r>
      <w:r/>
      <w:r>
        <w:rPr>
          <w:i/>
        </w:rPr>
        <w:t>[[margin]]</w:t>
      </w:r>
      <w:r>
        <w:t xml:space="preserve"> The little baby is five months old and weighs nine pounds. We thank you for the book </w:t>
      </w:r>
      <w:r>
        <w:rPr>
          <w:i/>
        </w:rPr>
        <w:t>[[inserted: you sent me]]</w:t>
      </w:r>
      <w:r>
        <w:t xml:space="preserve"> </w:t>
      </w:r>
      <w:r>
        <w:rPr>
          <w:i/>
        </w:rPr>
        <w:t>[[illegible]]</w:t>
      </w:r>
      <w:r>
        <w:t xml:space="preserve"> </w:t>
      </w:r>
      <w:r>
        <w:rPr>
          <w:i/>
        </w:rPr>
        <w:t>[[/margin]]</w:t>
      </w:r>
      <w:r/>
    </w:p>
    <w:p>
      <w:pPr>
        <w:keepLines w:val="0"/>
      </w:pPr>
      <w:r>
        <w:rPr>
          <w:rFonts w:ascii="Liberation Sans" w:hAnsi="Liberation Sans"/>
          <w:color w:val="555555"/>
          <w:sz w:val="16"/>
        </w:rPr>
        <w:t xml:space="preserve">06-110-P05   </w:t>
      </w:r>
      <w:r/>
      <w:r>
        <w:rPr>
          <w:i/>
        </w:rPr>
        <w:t>[[margin]]</w:t>
      </w:r>
      <w:r>
        <w:t xml:space="preserve"> </w:t>
      </w:r>
      <w:r>
        <w:rPr>
          <w:i/>
        </w:rPr>
        <w:t>[[illegible]]</w:t>
      </w:r>
      <w:r>
        <w:t xml:space="preserve"> says tell uncle </w:t>
      </w:r>
      <w:r>
        <w:rPr>
          <w:i/>
        </w:rPr>
        <w:t>[[illegible]]</w:t>
      </w:r>
      <w:r>
        <w:t xml:space="preserve"> to see him </w:t>
      </w:r>
      <w:r>
        <w:rPr>
          <w:i/>
        </w:rPr>
        <w:t>[[/margin]]</w:t>
      </w:r>
      <w:r/>
    </w:p>
    <w:p>
      <w:pPr>
        <w:pStyle w:val="EditorialNote"/>
      </w:pPr>
      <w:r>
        <w:rPr>
          <w:b/>
        </w:rPr>
        <w:t xml:space="preserve">Editorial note. </w:t>
      </w:r>
      <w:r>
        <w:t>Small marginal writing is incomplete. Nancy’s surname is uncertain. Medical descriptions and opinions are reproduced as historical statements by the correspondent.</w:t>
      </w:r>
    </w:p>
    <w:p>
      <w:pPr>
        <w:pStyle w:val="Heading2"/>
      </w:pPr>
      <w:r>
        <w:t>Scan 111   06-111</w:t>
      </w:r>
    </w:p>
    <w:p>
      <w:pPr>
        <w:pStyle w:val="Metadata"/>
      </w:pPr>
      <w:r>
        <w:t>Manuscript  |  Source 06, PDF page 111</w:t>
      </w:r>
    </w:p>
    <w:p>
      <w:pPr>
        <w:keepLines w:val="0"/>
      </w:pPr>
      <w:r>
        <w:rPr>
          <w:rFonts w:ascii="Liberation Sans" w:hAnsi="Liberation Sans"/>
          <w:color w:val="555555"/>
          <w:sz w:val="16"/>
        </w:rPr>
        <w:t xml:space="preserve">06-111-P01   </w:t>
      </w:r>
      <w:r>
        <w:t xml:space="preserve">I will now have to tell you something more about the meetings which seem to be the most engrossing events of the day up this way. Every one preaches his own doctrine with all his might, consequently discussion </w:t>
      </w:r>
      <w:r>
        <w:rPr>
          <w:i/>
        </w:rPr>
        <w:t>[[inserted: is]]</w:t>
      </w:r>
      <w:r>
        <w:t xml:space="preserve"> </w:t>
      </w:r>
      <w:r>
        <w:rPr>
          <w:i/>
        </w:rPr>
        <w:t>[[deleted: illegible]]</w:t>
      </w:r>
      <w:r>
        <w:t xml:space="preserve"> rife. You wondered in one of yours, whether the good feeling which seemed to exist between different parties would continue to exist. I will give you a few items and you can draw your own conclusions: At our meeting in August it was announced that at the next appointment the meeting would be protracted, several eminent preachers were expected, and of course good preaching anticipated. Now this was not exactly in accordance with the feelings of our Methodist friends, so after studying on it awhile they appointed a meeting in Mr. </w:t>
      </w:r>
      <w:r>
        <w:rPr>
          <w:i/>
        </w:rPr>
        <w:t>[[Batakers?]]</w:t>
      </w:r>
      <w:r>
        <w:t xml:space="preserve"> neighborhood embracing the same time! Not exactly as warm towards us as of yore, think you? The saying of Parson Hill, “now if me and my neighbor dont agree I just let him alone, dont go about him,” had sunk deep in their hearts, so union meetings were forgotten. Our meeting commenced at the appointed time, thursday night before the 1st Sunday. the congregations were small untill Sunday when, notwithstanding their efforts at “hedging” there were so many there, they had to move the seats out and preach under the grove. It is only the methodists that are so hostile. the presbyterians are not so afraid of the truth.</w:t>
      </w:r>
    </w:p>
    <w:p>
      <w:pPr>
        <w:keepLines w:val="0"/>
      </w:pPr>
      <w:r>
        <w:rPr>
          <w:rFonts w:ascii="Liberation Sans" w:hAnsi="Liberation Sans"/>
          <w:color w:val="555555"/>
          <w:sz w:val="16"/>
        </w:rPr>
        <w:t xml:space="preserve">06-111-P02   </w:t>
      </w:r>
      <w:r>
        <w:t xml:space="preserve">Bro Jones was </w:t>
      </w:r>
      <w:r>
        <w:rPr>
          <w:i/>
        </w:rPr>
        <w:t>[[inserted: the]]</w:t>
      </w:r>
      <w:r>
        <w:t xml:space="preserve"> only preacher from a distance, he did most of the preaching. By request Parson Austin addressed the people Sunday evening, </w:t>
      </w:r>
      <w:r>
        <w:rPr>
          <w:i/>
        </w:rPr>
        <w:t>[[inserted: he preached]]</w:t>
      </w:r>
      <w:r>
        <w:t xml:space="preserve"> from the words “It is finished”. He made a very good talk. There were no conversions, but four united with the church — Milton Rawlins, his wife, Sarah Selby, and Lizzie </w:t>
      </w:r>
      <w:r>
        <w:rPr>
          <w:i/>
        </w:rPr>
        <w:t>[[Burnard?]]</w:t>
      </w:r>
      <w:r>
        <w:t>. The meeting closed on monday night at which time Bro Jones preached one of the best sermons I ever heard on the unity of the church. The house was full and I hope a good</w:t>
      </w:r>
    </w:p>
    <w:p>
      <w:pPr>
        <w:pStyle w:val="EditorialNote"/>
      </w:pPr>
      <w:r>
        <w:rPr>
          <w:b/>
        </w:rPr>
        <w:t xml:space="preserve">Editorial note. </w:t>
      </w:r>
      <w:r>
        <w:t>Sectarian opinions are the writer’s own. Uncertain personal names remain marked in the text.</w:t>
      </w:r>
    </w:p>
    <w:p>
      <w:pPr>
        <w:pStyle w:val="Heading2"/>
      </w:pPr>
      <w:r>
        <w:t>Scan 112   06-112</w:t>
      </w:r>
    </w:p>
    <w:p>
      <w:pPr>
        <w:pStyle w:val="Metadata"/>
      </w:pPr>
      <w:r>
        <w:t>Manuscript  |  Source 06, PDF page 112</w:t>
      </w:r>
    </w:p>
    <w:p>
      <w:pPr>
        <w:keepLines w:val="0"/>
      </w:pPr>
      <w:r>
        <w:rPr>
          <w:rFonts w:ascii="Liberation Sans" w:hAnsi="Liberation Sans"/>
          <w:color w:val="555555"/>
          <w:sz w:val="16"/>
        </w:rPr>
        <w:t xml:space="preserve">06-112-P01   </w:t>
      </w:r>
      <w:r>
        <w:t xml:space="preserve">impression made. Parson Austin was not a regular attendant but heard several good sermons. In his own language he says “I tell my brethren that they (the christians) have the bulge on us and we had better let them alone”. This is an odd expression. I dont know why it was done, but an other protracted meeting was appointed for the </w:t>
      </w:r>
      <w:r>
        <w:rPr>
          <w:i/>
        </w:rPr>
        <w:t>[[deleted: illegible]]</w:t>
      </w:r>
      <w:r>
        <w:t xml:space="preserve"> beginning friday night before the first Sunday in Oct. Bro Goodman told us several preachers would be there we had never heard of before. How I wish you could be with us at that time. I know you would enjoy yourself.</w:t>
      </w:r>
    </w:p>
    <w:p>
      <w:pPr>
        <w:keepLines w:val="0"/>
      </w:pPr>
      <w:r>
        <w:rPr>
          <w:rFonts w:ascii="Liberation Sans" w:hAnsi="Liberation Sans"/>
          <w:color w:val="555555"/>
          <w:sz w:val="16"/>
        </w:rPr>
        <w:t xml:space="preserve">06-112-P02   </w:t>
      </w:r>
      <w:r>
        <w:t xml:space="preserve">Parson Austin was </w:t>
      </w:r>
      <w:r>
        <w:rPr>
          <w:i/>
        </w:rPr>
        <w:t>[[deleted: illegible]]</w:t>
      </w:r>
      <w:r>
        <w:t xml:space="preserve"> waiting on Lis. Gibbs last Sunday, and </w:t>
      </w:r>
      <w:r>
        <w:rPr>
          <w:i/>
        </w:rPr>
        <w:t>[[gave?]]</w:t>
      </w:r>
      <w:r>
        <w:t xml:space="preserve"> Saturday night. Dont you think that is right early? his wife has only been dead a little over two weeks. Father has just returned from the widow Mc Knights; he went down to get an auger to bore for water. He brings two items of news; one is that Fayett and Jim have either been taken prisoners or killed. A letter has been recd stating the whole Brigade was captured. F. and J. have a hard time of it. The other item is, that Mary Morgan is to be married to night to Mr. </w:t>
      </w:r>
      <w:r>
        <w:rPr>
          <w:i/>
        </w:rPr>
        <w:t>[[deleted: illegible]]</w:t>
      </w:r>
      <w:r>
        <w:t xml:space="preserve"> Phipp. And so they go. You wish to know if I would not like to partake of your cobler. It would be a treat indeed. I have only tasted one this year. But I would gladly take supper with you some night, if it consisted of bread and water only. I saw Walk Hatter the other day, he looks about as he used to. He was a prisoner four months, and says he fared well while in N’s hands. He says the Soldiers he talked with sayed the would fight us ten years but what they would whip us; that old Abe gave them plenty to eat and wear, and that is all they care for. You see I can write you long letters now; I have</w:t>
      </w:r>
    </w:p>
    <w:p>
      <w:pPr>
        <w:keepLines w:val="0"/>
      </w:pPr>
      <w:r>
        <w:rPr>
          <w:rFonts w:ascii="Liberation Sans" w:hAnsi="Liberation Sans"/>
          <w:color w:val="555555"/>
          <w:sz w:val="16"/>
        </w:rPr>
        <w:t xml:space="preserve">06-112-P03   </w:t>
      </w:r>
      <w:r/>
      <w:r>
        <w:rPr>
          <w:i/>
        </w:rPr>
        <w:t>[[margin]]</w:t>
      </w:r>
      <w:r>
        <w:t xml:space="preserve"> done so this time, but I fear it will not be interesting to you. Lizzie </w:t>
      </w:r>
      <w:r>
        <w:rPr>
          <w:i/>
        </w:rPr>
        <w:t>[[/margin]]</w:t>
      </w:r>
      <w:r/>
    </w:p>
    <w:p>
      <w:pPr>
        <w:pStyle w:val="EditorialNote"/>
      </w:pPr>
      <w:r>
        <w:rPr>
          <w:b/>
        </w:rPr>
        <w:t xml:space="preserve">Editorial note. </w:t>
      </w:r>
      <w:r>
        <w:t>End of the letter begun on scan page 109. The word before “Saturday night” remains tentative. Capture or death of Fayette and Jim is reported without confirmation of either outcome.</w:t>
      </w:r>
    </w:p>
    <w:p>
      <w:pPr>
        <w:pStyle w:val="Heading2"/>
      </w:pPr>
      <w:r>
        <w:t>Scan 113   06-113</w:t>
      </w:r>
    </w:p>
    <w:p>
      <w:pPr>
        <w:pStyle w:val="Metadata"/>
      </w:pPr>
      <w:r>
        <w:t>Later label  |  Source 06, PDF page 113</w:t>
      </w:r>
    </w:p>
    <w:p>
      <w:pPr>
        <w:keepLines w:val="0"/>
      </w:pPr>
      <w:r>
        <w:rPr>
          <w:rFonts w:ascii="Liberation Sans" w:hAnsi="Liberation Sans"/>
          <w:color w:val="555555"/>
          <w:sz w:val="16"/>
        </w:rPr>
        <w:t xml:space="preserve">06-113-P01   </w:t>
      </w:r>
      <w:r>
        <w:t>To George Douglas</w:t>
        <w:br/>
        <w:t>Sabine Pass</w:t>
        <w:br/>
        <w:t>from</w:t>
        <w:br/>
        <w:t>Lizzie Douglas</w:t>
        <w:br/>
        <w:t>Brushy Creek</w:t>
        <w:br/>
        <w:t>Aug. 5, 1864</w:t>
        <w:br/>
        <w:t>Letter no 15</w:t>
        <w:br/>
        <w:t>— Tells of party attended</w:t>
        <w:br/>
        <w:t>by Mary Andrews &amp;</w:t>
        <w:br/>
        <w:t>Rob Orr</w:t>
        <w:br/>
        <w:t>— Complains of Norvell</w:t>
        <w:br/>
        <w:t>Winneford working as</w:t>
        <w:br/>
        <w:t>teamster instead of</w:t>
        <w:br/>
        <w:t>serving</w:t>
      </w:r>
    </w:p>
    <w:p>
      <w:pPr>
        <w:pStyle w:val="EditorialNote"/>
      </w:pPr>
      <w:r>
        <w:rPr>
          <w:b/>
        </w:rPr>
        <w:t xml:space="preserve">Editorial note. </w:t>
      </w:r>
      <w:r>
        <w:t>Later descriptive slip; the surname is read as Winneford. The slip’s description is kept distinct from the letter.</w:t>
      </w:r>
    </w:p>
    <w:p>
      <w:pPr>
        <w:pStyle w:val="Heading2"/>
      </w:pPr>
      <w:r>
        <w:t>Scan 114   06-114</w:t>
      </w:r>
    </w:p>
    <w:p>
      <w:pPr>
        <w:pStyle w:val="Metadata"/>
      </w:pPr>
      <w:r>
        <w:t>Manuscript  |  Source 06, PDF page 114</w:t>
      </w:r>
    </w:p>
    <w:p>
      <w:pPr>
        <w:keepLines w:val="0"/>
      </w:pPr>
      <w:r>
        <w:rPr>
          <w:rFonts w:ascii="Liberation Sans" w:hAnsi="Liberation Sans"/>
          <w:color w:val="555555"/>
          <w:sz w:val="16"/>
        </w:rPr>
        <w:t xml:space="preserve">06-114-P01   </w:t>
      </w:r>
      <w:r>
        <w:t>Number 15.</w:t>
        <w:br/>
        <w:t>Brushy Aug 5th 64.</w:t>
        <w:br/>
        <w:t>Brother Geo.</w:t>
      </w:r>
    </w:p>
    <w:p>
      <w:pPr>
        <w:keepLines w:val="0"/>
      </w:pPr>
      <w:r>
        <w:rPr>
          <w:rFonts w:ascii="Liberation Sans" w:hAnsi="Liberation Sans"/>
          <w:color w:val="555555"/>
          <w:sz w:val="16"/>
        </w:rPr>
        <w:t xml:space="preserve">06-114-P02   </w:t>
      </w:r>
      <w:r>
        <w:t xml:space="preserve">To day we </w:t>
      </w:r>
      <w:r>
        <w:rPr>
          <w:i/>
        </w:rPr>
        <w:t>[[illegible]]</w:t>
      </w:r>
      <w:r>
        <w:t xml:space="preserve"> as usual </w:t>
      </w:r>
      <w:r>
        <w:rPr>
          <w:i/>
        </w:rPr>
        <w:t>[[illegible]]</w:t>
      </w:r>
      <w:r>
        <w:t xml:space="preserve"> washing, which I believe you </w:t>
      </w:r>
      <w:r>
        <w:rPr>
          <w:i/>
        </w:rPr>
        <w:t>[[illegible]]</w:t>
      </w:r>
      <w:r>
        <w:t xml:space="preserve"> is not a very pleasant employment. </w:t>
      </w:r>
      <w:r>
        <w:rPr>
          <w:i/>
        </w:rPr>
        <w:t>[[illegible]]</w:t>
      </w:r>
      <w:r>
        <w:t xml:space="preserve"> this evening I find yours of July </w:t>
      </w:r>
      <w:r>
        <w:rPr>
          <w:i/>
        </w:rPr>
        <w:t>[[26th?]]</w:t>
      </w:r>
      <w:r>
        <w:t xml:space="preserve"> to Laura and Joda's of 28th had been recd, which was a very pleasant surprise. Though I am sorry to hear through Joda that you have been </w:t>
      </w:r>
      <w:r>
        <w:rPr>
          <w:i/>
        </w:rPr>
        <w:t>[[illegible]]</w:t>
      </w:r>
      <w:r>
        <w:t xml:space="preserve"> in the Reg. You seemed to be getting along so well in the </w:t>
      </w:r>
      <w:r>
        <w:rPr>
          <w:i/>
        </w:rPr>
        <w:t>[[illegible]]</w:t>
      </w:r>
      <w:r>
        <w:t xml:space="preserve"> I almost wished you could remain there. You seem to think P. H's chance of winning a fair one was rather bad, and that he had to marry while the field was clear. I dont know how </w:t>
      </w:r>
      <w:r>
        <w:rPr>
          <w:i/>
        </w:rPr>
        <w:t>[[illegible]]</w:t>
      </w:r>
      <w:r>
        <w:t xml:space="preserve"> I can hear the young gents at </w:t>
      </w:r>
      <w:r>
        <w:rPr>
          <w:i/>
        </w:rPr>
        <w:t>[[illegible]]</w:t>
      </w:r>
      <w:r>
        <w:t xml:space="preserve"> think they can get “</w:t>
      </w:r>
      <w:r>
        <w:rPr>
          <w:i/>
        </w:rPr>
        <w:t>[[obscured: ink blot]]</w:t>
      </w:r>
      <w:r>
        <w:t xml:space="preserve"> and choice”. But I heard a couple of these, who in their own </w:t>
      </w:r>
      <w:r>
        <w:rPr>
          <w:i/>
        </w:rPr>
        <w:t>[[illegible]]</w:t>
      </w:r>
      <w:r>
        <w:t xml:space="preserve">, are </w:t>
      </w:r>
      <w:r>
        <w:rPr>
          <w:i/>
        </w:rPr>
        <w:t>[[illegible]]</w:t>
      </w:r>
      <w:r>
        <w:t xml:space="preserve"> walking </w:t>
      </w:r>
      <w:r>
        <w:rPr>
          <w:i/>
        </w:rPr>
        <w:t>[[illegible]]</w:t>
      </w:r>
      <w:r>
        <w:t xml:space="preserve"> wisdom and who cant find but some of these </w:t>
      </w:r>
      <w:r>
        <w:rPr>
          <w:i/>
        </w:rPr>
        <w:t>[[illegible]]</w:t>
      </w:r>
      <w:r>
        <w:t xml:space="preserve"> who think they can get any body </w:t>
      </w:r>
      <w:r>
        <w:rPr>
          <w:i/>
        </w:rPr>
        <w:t>[[illegible]]</w:t>
      </w:r>
      <w:r>
        <w:t xml:space="preserve"> and every </w:t>
      </w:r>
      <w:r>
        <w:rPr>
          <w:i/>
        </w:rPr>
        <w:t>[[illegible]]</w:t>
      </w:r>
      <w:r>
        <w:t xml:space="preserve"> they can get talking very indiscreet; you know I </w:t>
      </w:r>
      <w:r>
        <w:rPr>
          <w:i/>
        </w:rPr>
        <w:t>[[illegible]]</w:t>
      </w:r>
      <w:r>
        <w:t xml:space="preserve"> several such </w:t>
      </w:r>
      <w:r>
        <w:rPr>
          <w:i/>
        </w:rPr>
        <w:t>[[illegible]]</w:t>
      </w:r>
      <w:r>
        <w:t xml:space="preserve"> as Ive heard </w:t>
      </w:r>
      <w:r>
        <w:rPr>
          <w:i/>
        </w:rPr>
        <w:t>[[illegible]]</w:t>
      </w:r>
      <w:r>
        <w:t xml:space="preserve"> say those who are always </w:t>
      </w:r>
      <w:r>
        <w:rPr>
          <w:i/>
        </w:rPr>
        <w:t>[[illegible]]</w:t>
      </w:r>
      <w:r>
        <w:t>, I knowed exactly what they said they would with;</w:t>
      </w:r>
    </w:p>
    <w:p>
      <w:pPr>
        <w:keepLines w:val="0"/>
      </w:pPr>
      <w:r>
        <w:rPr>
          <w:rFonts w:ascii="Liberation Sans" w:hAnsi="Liberation Sans"/>
          <w:color w:val="555555"/>
          <w:sz w:val="16"/>
        </w:rPr>
        <w:t xml:space="preserve">06-114-P03   </w:t>
      </w:r>
      <w:r/>
      <w:r>
        <w:rPr>
          <w:i/>
        </w:rPr>
        <w:t>[[margin]]</w:t>
      </w:r>
      <w:r>
        <w:t xml:space="preserve"> Aug 7th </w:t>
      </w:r>
      <w:r>
        <w:rPr>
          <w:i/>
        </w:rPr>
        <w:t>[[illegible]]</w:t>
      </w:r>
      <w:r>
        <w:t xml:space="preserve"> this morning </w:t>
      </w:r>
      <w:r>
        <w:rPr>
          <w:i/>
        </w:rPr>
        <w:t>[[illegible]]</w:t>
      </w:r>
      <w:r>
        <w:t xml:space="preserve"> down with the </w:t>
      </w:r>
      <w:r>
        <w:rPr>
          <w:i/>
        </w:rPr>
        <w:t>[[illegible]]</w:t>
      </w:r>
      <w:r>
        <w:t xml:space="preserve">, </w:t>
      </w:r>
      <w:r>
        <w:rPr>
          <w:i/>
        </w:rPr>
        <w:t>[[illegible]]</w:t>
      </w:r>
      <w:r>
        <w:t xml:space="preserve"> dead </w:t>
      </w:r>
      <w:r>
        <w:rPr>
          <w:i/>
        </w:rPr>
        <w:t>[[illegible]]</w:t>
      </w:r>
      <w:r>
        <w:t xml:space="preserve"> the meanwhile, as attributed to </w:t>
      </w:r>
      <w:r>
        <w:rPr>
          <w:i/>
        </w:rPr>
        <w:t>[[illegible]]</w:t>
      </w:r>
      <w:r>
        <w:t xml:space="preserve"> </w:t>
      </w:r>
      <w:r>
        <w:rPr>
          <w:i/>
        </w:rPr>
        <w:t>[[/margin]]</w:t>
      </w:r>
      <w:r/>
    </w:p>
    <w:p>
      <w:pPr>
        <w:pStyle w:val="EditorialNote"/>
      </w:pPr>
      <w:r>
        <w:rPr>
          <w:b/>
        </w:rPr>
        <w:t xml:space="preserve">Editorial note. </w:t>
      </w:r>
      <w:r>
        <w:t>Opening page of a letter continuing on scan pages 115–116. Large faded areas and ink spots prevent a continuous reading. The separate top-margin addition is inverted relative to the main letter. The wording of the courtship discussion remains especially uncertain; no fluent reconstruction is supplied.</w:t>
      </w:r>
    </w:p>
    <w:p>
      <w:pPr>
        <w:pStyle w:val="Heading2"/>
      </w:pPr>
      <w:r>
        <w:t>Scan 115   06-115</w:t>
      </w:r>
    </w:p>
    <w:p>
      <w:pPr>
        <w:pStyle w:val="Metadata"/>
      </w:pPr>
      <w:r>
        <w:t>Manuscript  |  Source 06, PDF page 115</w:t>
      </w:r>
    </w:p>
    <w:p>
      <w:pPr>
        <w:keepLines w:val="0"/>
      </w:pPr>
      <w:r>
        <w:rPr>
          <w:rFonts w:ascii="Liberation Sans" w:hAnsi="Liberation Sans"/>
          <w:color w:val="555555"/>
          <w:sz w:val="16"/>
        </w:rPr>
        <w:t xml:space="preserve">06-115-P01   </w:t>
      </w:r>
      <w:r/>
      <w:r>
        <w:rPr>
          <w:i/>
        </w:rPr>
        <w:t>[[separate block: left-hand leaf]]</w:t>
      </w:r>
      <w:r>
        <w:br/>
        <w:t xml:space="preserve">one particularly, by </w:t>
      </w:r>
      <w:r>
        <w:rPr>
          <w:i/>
        </w:rPr>
        <w:t>[[griping?]]</w:t>
      </w:r>
      <w:r>
        <w:t xml:space="preserve"> her round </w:t>
      </w:r>
      <w:r>
        <w:rPr>
          <w:i/>
        </w:rPr>
        <w:t>[[waist?]]</w:t>
      </w:r>
      <w:r>
        <w:t xml:space="preserve"> and </w:t>
      </w:r>
      <w:r>
        <w:rPr>
          <w:i/>
        </w:rPr>
        <w:t>[[illegible]]</w:t>
      </w:r>
      <w:r>
        <w:t xml:space="preserve"> looking about like a “fellow” Will </w:t>
      </w:r>
      <w:r>
        <w:rPr>
          <w:i/>
        </w:rPr>
        <w:t>[[illegible]]</w:t>
      </w:r>
      <w:r>
        <w:t xml:space="preserve"> yet </w:t>
      </w:r>
      <w:r>
        <w:rPr>
          <w:i/>
        </w:rPr>
        <w:t>[[illegible]]</w:t>
      </w:r>
      <w:r>
        <w:t xml:space="preserve"> dont </w:t>
      </w:r>
      <w:r>
        <w:rPr>
          <w:i/>
        </w:rPr>
        <w:t>[[illegible]]</w:t>
      </w:r>
      <w:r>
        <w:t xml:space="preserve"> reclining in one these </w:t>
      </w:r>
      <w:r>
        <w:rPr>
          <w:i/>
        </w:rPr>
        <w:t>[[illegible]]</w:t>
      </w:r>
      <w:r>
        <w:t xml:space="preserve"> as we had </w:t>
      </w:r>
      <w:r>
        <w:rPr>
          <w:i/>
        </w:rPr>
        <w:t>[[illegible]]</w:t>
      </w:r>
      <w:r>
        <w:t xml:space="preserve"> our young </w:t>
      </w:r>
      <w:r>
        <w:rPr>
          <w:i/>
        </w:rPr>
        <w:t>[[illegible]]</w:t>
      </w:r>
      <w:r>
        <w:t xml:space="preserve"> we were </w:t>
      </w:r>
      <w:r>
        <w:rPr>
          <w:i/>
        </w:rPr>
        <w:t>[[illegible]]</w:t>
      </w:r>
      <w:r>
        <w:t xml:space="preserve"> for </w:t>
      </w:r>
      <w:r>
        <w:rPr>
          <w:i/>
        </w:rPr>
        <w:t>[[illegible]]</w:t>
      </w:r>
      <w:r>
        <w:t xml:space="preserve"> we may </w:t>
      </w:r>
      <w:r>
        <w:rPr>
          <w:i/>
        </w:rPr>
        <w:t>[[illegible]]</w:t>
      </w:r>
      <w:r>
        <w:t xml:space="preserve"> now to put on </w:t>
      </w:r>
      <w:r>
        <w:rPr>
          <w:i/>
        </w:rPr>
        <w:t>[[illegible]]</w:t>
      </w:r>
      <w:r>
        <w:t xml:space="preserve"> before the war is over. Well as you </w:t>
      </w:r>
      <w:r>
        <w:rPr>
          <w:i/>
        </w:rPr>
        <w:t>[[illegible]]</w:t>
      </w:r>
      <w:r>
        <w:t xml:space="preserve"> they say young men are so scarce </w:t>
      </w:r>
      <w:r>
        <w:rPr>
          <w:i/>
        </w:rPr>
        <w:t>[[illegible]]</w:t>
      </w:r>
      <w:r>
        <w:t xml:space="preserve"> one was very </w:t>
      </w:r>
      <w:r>
        <w:rPr>
          <w:i/>
        </w:rPr>
        <w:t>[[illegible]]</w:t>
      </w:r>
      <w:r>
        <w:t xml:space="preserve"> on us the other evening, but instead of </w:t>
      </w:r>
      <w:r>
        <w:rPr>
          <w:i/>
        </w:rPr>
        <w:t>[[illegible]]</w:t>
      </w:r>
      <w:r>
        <w:t xml:space="preserve"> the desired effect a sty has made its appearance on my eye since. But I must tell you who it was. Ed Dickson. He has got a furlough and is on a visit to this neighborhood now; he came over to invite us to a candy </w:t>
      </w:r>
      <w:r>
        <w:rPr>
          <w:i/>
        </w:rPr>
        <w:t>[[pulling?]]</w:t>
      </w:r>
      <w:r>
        <w:t xml:space="preserve"> at his uncle graves's given in honor </w:t>
      </w:r>
      <w:r>
        <w:rPr>
          <w:i/>
        </w:rPr>
        <w:t>[[illegible]]</w:t>
      </w:r>
      <w:r>
        <w:t xml:space="preserve"> who was to start back to the army Wednesday. Some how or other I didnt feel like honoring Joe with my </w:t>
      </w:r>
      <w:r>
        <w:rPr>
          <w:i/>
        </w:rPr>
        <w:t>[[illegible]]</w:t>
      </w:r>
      <w:r>
        <w:t xml:space="preserve"> so I didnt attend; Laura and Joe went over and </w:t>
      </w:r>
      <w:r>
        <w:rPr>
          <w:i/>
        </w:rPr>
        <w:t>[[illegible]]</w:t>
      </w:r>
      <w:r>
        <w:t xml:space="preserve"> a very nice supper </w:t>
      </w:r>
      <w:r>
        <w:rPr>
          <w:i/>
        </w:rPr>
        <w:t>[[illegible]]</w:t>
      </w:r>
      <w:r>
        <w:t xml:space="preserve"> had, i. e. </w:t>
      </w:r>
      <w:r>
        <w:rPr>
          <w:i/>
        </w:rPr>
        <w:t>[[illegible]]</w:t>
      </w:r>
      <w:r>
        <w:t xml:space="preserve"> Em's, Bee, May and </w:t>
      </w:r>
      <w:r>
        <w:rPr>
          <w:i/>
        </w:rPr>
        <w:t>[[illegible]]</w:t>
      </w:r>
      <w:r>
        <w:t xml:space="preserve"> were there, </w:t>
      </w:r>
      <w:r>
        <w:rPr>
          <w:i/>
        </w:rPr>
        <w:t>[[illegible]]</w:t>
      </w:r>
      <w:r>
        <w:t xml:space="preserve"> and Mary Orr were the only </w:t>
      </w:r>
      <w:r>
        <w:rPr>
          <w:i/>
        </w:rPr>
        <w:t>[[illegible]]</w:t>
      </w:r>
      <w:r>
        <w:t xml:space="preserve"> at all </w:t>
      </w:r>
      <w:r>
        <w:rPr>
          <w:i/>
        </w:rPr>
        <w:t>[[illegible]]</w:t>
      </w:r>
      <w:r>
        <w:t xml:space="preserve">. </w:t>
      </w:r>
      <w:r>
        <w:rPr>
          <w:i/>
        </w:rPr>
        <w:t>[[illegible]]</w:t>
      </w:r>
      <w:r>
        <w:t xml:space="preserve"> Sue, Bee, Joe </w:t>
      </w:r>
      <w:r>
        <w:rPr>
          <w:i/>
        </w:rPr>
        <w:t>[[illegible]]</w:t>
      </w:r>
      <w:r>
        <w:t>, Bob Andrews Joe and “Ed the genus.” I will write you know Ed, he has grown a greatdeal since we saw him.</w:t>
      </w:r>
    </w:p>
    <w:p>
      <w:pPr>
        <w:keepLines w:val="0"/>
      </w:pPr>
      <w:r>
        <w:rPr>
          <w:rFonts w:ascii="Liberation Sans" w:hAnsi="Liberation Sans"/>
          <w:color w:val="555555"/>
          <w:sz w:val="16"/>
        </w:rPr>
        <w:t xml:space="preserve">06-115-P02   </w:t>
      </w:r>
      <w:r/>
      <w:r>
        <w:rPr>
          <w:i/>
        </w:rPr>
        <w:t>[[separate block: right-hand leaf]]</w:t>
      </w:r>
      <w:r>
        <w:br/>
        <w:t xml:space="preserve">Well </w:t>
      </w:r>
      <w:r>
        <w:rPr>
          <w:i/>
        </w:rPr>
        <w:t>[[illegible]]</w:t>
      </w:r>
      <w:r>
        <w:t xml:space="preserve"> last monday was election day. The result is this, Frank Hawkins was elected again for city clerk. His opponents was named Motes Mr Love, (Bay's Father and the same one Mal. married). </w:t>
      </w:r>
      <w:r>
        <w:rPr>
          <w:i/>
        </w:rPr>
        <w:t>[[Bib?]]</w:t>
      </w:r>
      <w:r>
        <w:t xml:space="preserve"> Hawkins, </w:t>
      </w:r>
      <w:r>
        <w:rPr>
          <w:i/>
        </w:rPr>
        <w:t>[[Tom?]]</w:t>
      </w:r>
      <w:r>
        <w:t xml:space="preserve"> </w:t>
      </w:r>
      <w:r>
        <w:rPr>
          <w:i/>
        </w:rPr>
        <w:t>[[Coltham?]]</w:t>
      </w:r>
      <w:r>
        <w:t xml:space="preserve"> and </w:t>
      </w:r>
      <w:r>
        <w:rPr>
          <w:i/>
        </w:rPr>
        <w:t>[[Mr?]]</w:t>
      </w:r>
      <w:r>
        <w:t xml:space="preserve"> </w:t>
      </w:r>
      <w:r>
        <w:rPr>
          <w:i/>
        </w:rPr>
        <w:t>[[illegible]]</w:t>
      </w:r>
      <w:r>
        <w:t xml:space="preserve"> were the candidates for </w:t>
      </w:r>
      <w:r>
        <w:rPr>
          <w:i/>
        </w:rPr>
        <w:t>[[Circuit?]]</w:t>
      </w:r>
      <w:r>
        <w:t xml:space="preserve"> Clerk and </w:t>
      </w:r>
      <w:r>
        <w:rPr>
          <w:i/>
        </w:rPr>
        <w:t>[[illegible]]</w:t>
      </w:r>
      <w:r>
        <w:t xml:space="preserve"> was the one who I wanted to vote. You know </w:t>
      </w:r>
      <w:r>
        <w:rPr>
          <w:i/>
        </w:rPr>
        <w:t>[[illegible]]</w:t>
      </w:r>
      <w:r>
        <w:t xml:space="preserve"> was for Mr </w:t>
      </w:r>
      <w:r>
        <w:rPr>
          <w:i/>
        </w:rPr>
        <w:t>[[illegible]]</w:t>
      </w:r>
      <w:r>
        <w:t xml:space="preserve"> But, as usual, my wishes were not consulted, and Mr. was beaten. He only came out about a week before the election &amp; got only ninety votes. Love 130, Coltham 159. </w:t>
      </w:r>
      <w:r>
        <w:rPr>
          <w:i/>
        </w:rPr>
        <w:t>[[Norvell?]]</w:t>
      </w:r>
      <w:r>
        <w:t xml:space="preserve"> will now live </w:t>
      </w:r>
      <w:r>
        <w:rPr>
          <w:i/>
        </w:rPr>
        <w:t>[[illegible]]</w:t>
      </w:r>
      <w:r>
        <w:t xml:space="preserve">, but he already holds two offices—enrolling officer, and general of the militia. Abb </w:t>
      </w:r>
      <w:r>
        <w:rPr>
          <w:i/>
        </w:rPr>
        <w:t>[[illegible]]</w:t>
      </w:r>
      <w:r>
        <w:t xml:space="preserve"> was taken under </w:t>
      </w:r>
      <w:r>
        <w:rPr>
          <w:i/>
        </w:rPr>
        <w:t>[[illegible]]</w:t>
      </w:r>
      <w:r>
        <w:t xml:space="preserve"> and </w:t>
      </w:r>
      <w:r>
        <w:rPr>
          <w:i/>
        </w:rPr>
        <w:t>[[illegible]]</w:t>
      </w:r>
      <w:r>
        <w:t xml:space="preserve">, now </w:t>
      </w:r>
      <w:r>
        <w:rPr>
          <w:i/>
        </w:rPr>
        <w:t>[[illegible]]</w:t>
      </w:r>
      <w:r>
        <w:t xml:space="preserve"> the militia again, although uncle he was 50 last Sep and was given all his time in the last month. When </w:t>
      </w:r>
      <w:r>
        <w:rPr>
          <w:i/>
        </w:rPr>
        <w:t>[[illegible]]</w:t>
      </w:r>
      <w:r>
        <w:t xml:space="preserve"> was enrolled before he protested against serving any longer than till he was fifty. He now says, he is going to stay at home till </w:t>
      </w:r>
      <w:r>
        <w:rPr>
          <w:i/>
        </w:rPr>
        <w:t>[[illegible]]</w:t>
      </w:r>
      <w:r>
        <w:t xml:space="preserve"> after him, and then he is going to sue for false imprisonment, and he will carry it to the Supreme court, but what he will have his rights. They tried to get uncle Jim to go on with him, but he </w:t>
      </w:r>
      <w:r>
        <w:rPr>
          <w:i/>
        </w:rPr>
        <w:t>[[illegible]]</w:t>
      </w:r>
      <w:r>
        <w:t xml:space="preserve"> submits as usual. I am sleepy so goodnight Em Gibbs staid with us last night I wish you had</w:t>
      </w:r>
    </w:p>
    <w:p>
      <w:pPr>
        <w:keepLines w:val="0"/>
      </w:pPr>
      <w:r>
        <w:rPr>
          <w:rFonts w:ascii="Liberation Sans" w:hAnsi="Liberation Sans"/>
          <w:color w:val="555555"/>
          <w:sz w:val="16"/>
        </w:rPr>
        <w:t xml:space="preserve">06-115-P03   </w:t>
      </w:r>
      <w:r/>
      <w:r>
        <w:rPr>
          <w:i/>
        </w:rPr>
        <w:t>[[margin]]</w:t>
      </w:r>
      <w:r>
        <w:t xml:space="preserve"> </w:t>
      </w:r>
      <w:r>
        <w:rPr>
          <w:i/>
        </w:rPr>
        <w:t>[[illegible]]</w:t>
      </w:r>
      <w:r>
        <w:t xml:space="preserve"> </w:t>
      </w:r>
      <w:r>
        <w:rPr>
          <w:i/>
        </w:rPr>
        <w:t>[[/margin]]</w:t>
      </w:r>
      <w:r/>
    </w:p>
    <w:p>
      <w:pPr>
        <w:pStyle w:val="EditorialNote"/>
      </w:pPr>
      <w:r>
        <w:rPr>
          <w:b/>
        </w:rPr>
        <w:t xml:space="preserve">Editorial note. </w:t>
      </w:r>
      <w:r>
        <w:t>Two facing leaves; left leaf followed by right. The right leaf continues on scan page 116 with “been here”. Very faint passages, names, and election details require comparison with the original. A narrow inverted marginal passage is unread.</w:t>
      </w:r>
    </w:p>
    <w:p>
      <w:pPr>
        <w:pStyle w:val="Heading2"/>
      </w:pPr>
      <w:r>
        <w:t>Scan 116   06-116</w:t>
      </w:r>
    </w:p>
    <w:p>
      <w:pPr>
        <w:pStyle w:val="Metadata"/>
      </w:pPr>
      <w:r>
        <w:t>Manuscript  |  Source 06, PDF page 116</w:t>
      </w:r>
    </w:p>
    <w:p>
      <w:pPr>
        <w:keepLines w:val="0"/>
      </w:pPr>
      <w:r>
        <w:rPr>
          <w:rFonts w:ascii="Liberation Sans" w:hAnsi="Liberation Sans"/>
          <w:color w:val="555555"/>
          <w:sz w:val="16"/>
        </w:rPr>
        <w:t xml:space="preserve">06-116-P01   </w:t>
      </w:r>
      <w:r>
        <w:t>been here to hear her talk about the big meeting. She said she must go home early this morning to engage in the same employment that I did. We agreed that we did not wish to “worship the Lord next Sunday in our dirty clothes” ha ha. You ought to have heard us laughing last night. Lizzie</w:t>
      </w:r>
    </w:p>
    <w:p>
      <w:pPr>
        <w:keepLines w:val="0"/>
      </w:pPr>
      <w:r>
        <w:rPr>
          <w:rFonts w:ascii="Liberation Sans" w:hAnsi="Liberation Sans"/>
          <w:color w:val="555555"/>
          <w:sz w:val="16"/>
        </w:rPr>
        <w:t xml:space="preserve">06-116-P02   </w:t>
      </w:r>
      <w:r>
        <w:t xml:space="preserve">Saturday 6th This morning Mother, Laura and I went over to </w:t>
      </w:r>
      <w:r>
        <w:rPr>
          <w:i/>
        </w:rPr>
        <w:t>[[Lis's?]]</w:t>
      </w:r>
      <w:r>
        <w:t xml:space="preserve"> </w:t>
      </w:r>
      <w:r>
        <w:rPr>
          <w:i/>
        </w:rPr>
        <w:t>[[illegible]]</w:t>
      </w:r>
      <w:r>
        <w:t xml:space="preserve"> Bro Goodman preached </w:t>
      </w:r>
      <w:r>
        <w:rPr>
          <w:i/>
        </w:rPr>
        <w:t>[[illegible]]</w:t>
      </w:r>
      <w:r>
        <w:t xml:space="preserve"> a literary </w:t>
      </w:r>
      <w:r>
        <w:rPr>
          <w:i/>
        </w:rPr>
        <w:t>[[illegible]]</w:t>
      </w:r>
      <w:r>
        <w:t xml:space="preserve"> discourse. He </w:t>
      </w:r>
      <w:r>
        <w:rPr>
          <w:i/>
        </w:rPr>
        <w:t>[[illegible]]</w:t>
      </w:r>
      <w:r>
        <w:t xml:space="preserve"> may </w:t>
      </w:r>
      <w:r>
        <w:rPr>
          <w:i/>
        </w:rPr>
        <w:t>[[illegible]]</w:t>
      </w:r>
      <w:r>
        <w:t xml:space="preserve"> What a </w:t>
      </w:r>
      <w:r>
        <w:rPr>
          <w:i/>
        </w:rPr>
        <w:t>[[illegible]]</w:t>
      </w:r>
      <w:r>
        <w:t xml:space="preserve"> to be </w:t>
      </w:r>
      <w:r>
        <w:rPr>
          <w:i/>
        </w:rPr>
        <w:t>[[illegible]]</w:t>
      </w:r>
      <w:r>
        <w:t xml:space="preserve"> for a </w:t>
      </w:r>
      <w:r>
        <w:rPr>
          <w:i/>
        </w:rPr>
        <w:t>[[illegible]]</w:t>
      </w:r>
      <w:r>
        <w:t xml:space="preserve"> preacher, but to </w:t>
      </w:r>
      <w:r>
        <w:rPr>
          <w:i/>
        </w:rPr>
        <w:t>[[illegible]]</w:t>
      </w:r>
      <w:r>
        <w:t xml:space="preserve"> some </w:t>
      </w:r>
      <w:r>
        <w:rPr>
          <w:i/>
        </w:rPr>
        <w:t>[[illegible]]</w:t>
      </w:r>
      <w:r>
        <w:t xml:space="preserve"> to </w:t>
      </w:r>
      <w:r>
        <w:rPr>
          <w:i/>
        </w:rPr>
        <w:t>[[illegible]]</w:t>
      </w:r>
      <w:r>
        <w:t xml:space="preserve"> in public. </w:t>
      </w:r>
      <w:r>
        <w:rPr>
          <w:i/>
        </w:rPr>
        <w:t>[[illegible]]</w:t>
      </w:r>
      <w:r>
        <w:t xml:space="preserve"> was like </w:t>
      </w:r>
      <w:r>
        <w:rPr>
          <w:i/>
        </w:rPr>
        <w:t>[[illegible]]</w:t>
      </w:r>
      <w:r>
        <w:t xml:space="preserve"> in his conversation, and he </w:t>
      </w:r>
      <w:r>
        <w:rPr>
          <w:i/>
        </w:rPr>
        <w:t>[[illegible]]</w:t>
      </w:r>
      <w:r>
        <w:t xml:space="preserve"> the same way. The congregation was </w:t>
      </w:r>
      <w:r>
        <w:rPr>
          <w:i/>
        </w:rPr>
        <w:t>[[illegible]]</w:t>
      </w:r>
      <w:r>
        <w:t xml:space="preserve"> grown </w:t>
      </w:r>
      <w:r>
        <w:rPr>
          <w:i/>
        </w:rPr>
        <w:t>[[illegible]]</w:t>
      </w:r>
      <w:r>
        <w:t xml:space="preserve"> with two children. </w:t>
      </w:r>
      <w:r>
        <w:rPr>
          <w:i/>
        </w:rPr>
        <w:t>[[illegible]]</w:t>
      </w:r>
      <w:r>
        <w:t xml:space="preserve"> find that to </w:t>
      </w:r>
      <w:r>
        <w:rPr>
          <w:i/>
        </w:rPr>
        <w:t>[[illegible]]</w:t>
      </w:r>
      <w:r>
        <w:t xml:space="preserve"> and </w:t>
      </w:r>
      <w:r>
        <w:rPr>
          <w:i/>
        </w:rPr>
        <w:t>[[illegible]]</w:t>
      </w:r>
      <w:r>
        <w:t xml:space="preserve">, to have </w:t>
      </w:r>
      <w:r>
        <w:rPr>
          <w:i/>
        </w:rPr>
        <w:t>[[illegible]]</w:t>
      </w:r>
      <w:r>
        <w:t xml:space="preserve"> or other </w:t>
      </w:r>
      <w:r>
        <w:rPr>
          <w:i/>
        </w:rPr>
        <w:t>[[illegible]]</w:t>
      </w:r>
      <w:r>
        <w:t xml:space="preserve"> an </w:t>
      </w:r>
      <w:r>
        <w:rPr>
          <w:i/>
        </w:rPr>
        <w:t>[[illegible]]</w:t>
      </w:r>
      <w:r>
        <w:t xml:space="preserve"> sermon, or </w:t>
      </w:r>
      <w:r>
        <w:rPr>
          <w:i/>
        </w:rPr>
        <w:t>[[illegible]]</w:t>
      </w:r>
      <w:r>
        <w:t xml:space="preserve"> of </w:t>
      </w:r>
      <w:r>
        <w:rPr>
          <w:i/>
        </w:rPr>
        <w:t>[[illegible]]</w:t>
      </w:r>
      <w:r>
        <w:t xml:space="preserve"> of an old negro getting </w:t>
      </w:r>
      <w:r>
        <w:rPr>
          <w:i/>
        </w:rPr>
        <w:t>[[religion?]]</w:t>
      </w:r>
      <w:r>
        <w:t xml:space="preserve">, interlarded with a few elegant phrases concerning “rotten eggs” and “brick bats”. </w:t>
      </w:r>
      <w:r>
        <w:rPr>
          <w:i/>
        </w:rPr>
        <w:t>[[illegible]]</w:t>
      </w:r>
      <w:r>
        <w:t xml:space="preserve"> is a very </w:t>
      </w:r>
      <w:r>
        <w:rPr>
          <w:i/>
        </w:rPr>
        <w:t>[[illegible]]</w:t>
      </w:r>
      <w:r>
        <w:t xml:space="preserve"> preacher. </w:t>
      </w:r>
      <w:r>
        <w:rPr>
          <w:i/>
        </w:rPr>
        <w:t>[[illegible]]</w:t>
      </w:r>
      <w:r>
        <w:t xml:space="preserve"> from the </w:t>
      </w:r>
      <w:r>
        <w:rPr>
          <w:i/>
        </w:rPr>
        <w:t>[[illegible]]</w:t>
      </w:r>
      <w:r>
        <w:t xml:space="preserve">. But, one thing from this </w:t>
      </w:r>
      <w:r>
        <w:rPr>
          <w:i/>
        </w:rPr>
        <w:t>[[illegible]]</w:t>
      </w:r>
      <w:r>
        <w:t xml:space="preserve"> of </w:t>
      </w:r>
      <w:r>
        <w:rPr>
          <w:i/>
        </w:rPr>
        <w:t>[[illegible]]</w:t>
      </w:r>
      <w:r>
        <w:t xml:space="preserve">. Do you </w:t>
      </w:r>
      <w:r>
        <w:rPr>
          <w:i/>
        </w:rPr>
        <w:t>[[illegible]]</w:t>
      </w:r>
      <w:r>
        <w:t xml:space="preserve"> still doing with your neighbors </w:t>
      </w:r>
      <w:r>
        <w:rPr>
          <w:i/>
        </w:rPr>
        <w:t>[[illegible]]</w:t>
      </w:r>
      <w:r>
        <w:t xml:space="preserve"> quarrels—i. e. </w:t>
      </w:r>
      <w:r>
        <w:rPr>
          <w:i/>
        </w:rPr>
        <w:t>[[illegible]]</w:t>
      </w:r>
      <w:r>
        <w:t xml:space="preserve"> religious </w:t>
      </w:r>
      <w:r>
        <w:rPr>
          <w:i/>
        </w:rPr>
        <w:t>[[illegible]]</w:t>
      </w:r>
      <w:r>
        <w:t xml:space="preserve"> with theirs, </w:t>
      </w:r>
      <w:r>
        <w:rPr>
          <w:i/>
        </w:rPr>
        <w:t>[[illegible]]</w:t>
      </w:r>
      <w:r>
        <w:t xml:space="preserve"> but “thou canst </w:t>
      </w:r>
      <w:r>
        <w:rPr>
          <w:i/>
        </w:rPr>
        <w:t>[[illegible]]</w:t>
      </w:r>
      <w:r>
        <w:t xml:space="preserve"> man </w:t>
      </w:r>
      <w:r>
        <w:rPr>
          <w:i/>
        </w:rPr>
        <w:t>[[illegible]]</w:t>
      </w:r>
      <w:r>
        <w:t xml:space="preserve">”. Dont you </w:t>
      </w:r>
      <w:r>
        <w:rPr>
          <w:i/>
        </w:rPr>
        <w:t>[[illegible]]</w:t>
      </w:r>
      <w:r>
        <w:t xml:space="preserve"> it seems </w:t>
      </w:r>
      <w:r>
        <w:rPr>
          <w:i/>
        </w:rPr>
        <w:t>[[illegible]]</w:t>
      </w:r>
      <w:r>
        <w:t xml:space="preserve"> the </w:t>
      </w:r>
      <w:r>
        <w:rPr>
          <w:i/>
        </w:rPr>
        <w:t>[[obscured: ink blot]]</w:t>
      </w:r>
      <w:r>
        <w:t xml:space="preserve"> </w:t>
      </w:r>
      <w:r>
        <w:rPr>
          <w:i/>
        </w:rPr>
        <w:t>[[illegible]]</w:t>
      </w:r>
      <w:r>
        <w:t xml:space="preserve">. The methodists </w:t>
      </w:r>
      <w:r>
        <w:rPr>
          <w:i/>
        </w:rPr>
        <w:t>[[illegible]]</w:t>
      </w:r>
      <w:r>
        <w:t xml:space="preserve"> their big meeting </w:t>
      </w:r>
      <w:r>
        <w:rPr>
          <w:i/>
        </w:rPr>
        <w:t>[[illegible]]</w:t>
      </w:r>
      <w:r>
        <w:t xml:space="preserve"> Sunday </w:t>
      </w:r>
      <w:r>
        <w:rPr>
          <w:i/>
        </w:rPr>
        <w:t>[[illegible]]</w:t>
      </w:r>
      <w:r>
        <w:t xml:space="preserve"> and </w:t>
      </w:r>
      <w:r>
        <w:rPr>
          <w:i/>
        </w:rPr>
        <w:t>[[illegible]]</w:t>
      </w:r>
      <w:r>
        <w:t xml:space="preserve"> at </w:t>
      </w:r>
      <w:r>
        <w:rPr>
          <w:i/>
        </w:rPr>
        <w:t>[[illegible]]</w:t>
      </w:r>
      <w:r>
        <w:t xml:space="preserve"> weeks. They have now </w:t>
      </w:r>
      <w:r>
        <w:rPr>
          <w:i/>
        </w:rPr>
        <w:t>[[illegible]]</w:t>
      </w:r>
      <w:r>
        <w:t xml:space="preserve"> at </w:t>
      </w:r>
      <w:r>
        <w:rPr>
          <w:i/>
        </w:rPr>
        <w:t>[[illegible]]</w:t>
      </w:r>
      <w:r>
        <w:t xml:space="preserve"> somewhere near Cedar Hill.</w:t>
      </w:r>
    </w:p>
    <w:p>
      <w:pPr>
        <w:keepLines w:val="0"/>
      </w:pPr>
      <w:r>
        <w:rPr>
          <w:rFonts w:ascii="Liberation Sans" w:hAnsi="Liberation Sans"/>
          <w:color w:val="555555"/>
          <w:sz w:val="16"/>
        </w:rPr>
        <w:t xml:space="preserve">06-116-P03   </w:t>
      </w:r>
      <w:r/>
      <w:r>
        <w:rPr>
          <w:i/>
        </w:rPr>
        <w:t>[[illegible]]</w:t>
      </w:r>
      <w:r>
        <w:t xml:space="preserve"> has </w:t>
      </w:r>
      <w:r>
        <w:rPr>
          <w:i/>
        </w:rPr>
        <w:t>[[illegible]]</w:t>
      </w:r>
      <w:r>
        <w:t xml:space="preserve"> River on to the 24th </w:t>
      </w:r>
      <w:r>
        <w:rPr>
          <w:i/>
        </w:rPr>
        <w:t>[[illegible]]</w:t>
      </w:r>
      <w:r>
        <w:t xml:space="preserve"> all well </w:t>
      </w:r>
      <w:r>
        <w:rPr>
          <w:i/>
        </w:rPr>
        <w:t>[[illegible]]</w:t>
      </w:r>
      <w:r>
        <w:t xml:space="preserve"> River. </w:t>
      </w:r>
      <w:r>
        <w:rPr>
          <w:i/>
        </w:rPr>
        <w:t>[[illegible]]</w:t>
      </w:r>
      <w:r>
        <w:t xml:space="preserve"> will </w:t>
      </w:r>
      <w:r>
        <w:rPr>
          <w:i/>
        </w:rPr>
        <w:t>[[illegible]]</w:t>
      </w:r>
      <w:r>
        <w:t xml:space="preserve"> be scarcely </w:t>
      </w:r>
      <w:r>
        <w:rPr>
          <w:i/>
        </w:rPr>
        <w:t>[[illegible]]</w:t>
      </w:r>
      <w:r>
        <w:t xml:space="preserve"> to </w:t>
      </w:r>
      <w:r>
        <w:rPr>
          <w:i/>
        </w:rPr>
        <w:t>[[illegible]]</w:t>
      </w:r>
      <w:r>
        <w:t xml:space="preserve"> till </w:t>
      </w:r>
      <w:r>
        <w:rPr>
          <w:i/>
        </w:rPr>
        <w:t>[[illegible]]</w:t>
      </w:r>
      <w:r>
        <w:t xml:space="preserve"> again consequently the </w:t>
      </w:r>
      <w:r>
        <w:rPr>
          <w:i/>
        </w:rPr>
        <w:t>[[illegible]]</w:t>
      </w:r>
      <w:r>
        <w:t xml:space="preserve"> George </w:t>
      </w:r>
      <w:r>
        <w:rPr>
          <w:i/>
        </w:rPr>
        <w:t>[[illegible]]</w:t>
      </w:r>
      <w:r>
        <w:t xml:space="preserve"> (if </w:t>
      </w:r>
      <w:r>
        <w:rPr>
          <w:i/>
        </w:rPr>
        <w:t>[[illegible]]</w:t>
      </w:r>
      <w:r>
        <w:t xml:space="preserve">) </w:t>
      </w:r>
      <w:r>
        <w:rPr>
          <w:i/>
        </w:rPr>
        <w:t>[[illegible]]</w:t>
      </w:r>
      <w:r>
        <w:t xml:space="preserve"> George </w:t>
      </w:r>
      <w:r>
        <w:rPr>
          <w:i/>
        </w:rPr>
        <w:t>[[illegible]]</w:t>
      </w:r>
      <w:r>
        <w:t xml:space="preserve"> the </w:t>
      </w:r>
      <w:r>
        <w:rPr>
          <w:i/>
        </w:rPr>
        <w:t>[[illegible]]</w:t>
      </w:r>
      <w:r>
        <w:t xml:space="preserve">. We hope </w:t>
      </w:r>
      <w:r>
        <w:rPr>
          <w:i/>
        </w:rPr>
        <w:t>[[illegible]]</w:t>
      </w:r>
      <w:r>
        <w:t xml:space="preserve"> to </w:t>
      </w:r>
      <w:r>
        <w:rPr>
          <w:i/>
        </w:rPr>
        <w:t>[[illegible]]</w:t>
      </w:r>
      <w:r>
        <w:t xml:space="preserve"> and </w:t>
      </w:r>
      <w:r>
        <w:rPr>
          <w:i/>
        </w:rPr>
        <w:t>[[illegible]]</w:t>
      </w:r>
      <w:r>
        <w:t xml:space="preserve"> I remain Lizzie</w:t>
      </w:r>
    </w:p>
    <w:p>
      <w:pPr>
        <w:pStyle w:val="EditorialNote"/>
      </w:pPr>
      <w:r>
        <w:rPr>
          <w:b/>
        </w:rPr>
        <w:t xml:space="preserve">Editorial note. </w:t>
      </w:r>
      <w:r>
        <w:t>Closing page of the letter begun on scan page 114. The opening paragraph is comparatively clear; much of the Saturday continuation is extremely faded. This is a partial transcription. Adjacent unread spans have not been assigned word counts. A new photograph of this leaf or consultation of the physical original is a priority.</w:t>
      </w:r>
    </w:p>
    <w:p>
      <w:pPr>
        <w:pStyle w:val="Heading2"/>
      </w:pPr>
      <w:r>
        <w:t>Scan 117   06-117</w:t>
      </w:r>
    </w:p>
    <w:p>
      <w:pPr>
        <w:pStyle w:val="Metadata"/>
      </w:pPr>
      <w:r>
        <w:t>Manuscript  |  Source 06, PDF page 117</w:t>
      </w:r>
    </w:p>
    <w:p>
      <w:pPr>
        <w:keepLines w:val="0"/>
      </w:pPr>
      <w:r>
        <w:rPr>
          <w:rFonts w:ascii="Liberation Sans" w:hAnsi="Liberation Sans"/>
          <w:color w:val="555555"/>
          <w:sz w:val="16"/>
        </w:rPr>
        <w:t xml:space="preserve">06-117-P01   </w:t>
      </w:r>
      <w:r>
        <w:t xml:space="preserve">We have no </w:t>
      </w:r>
      <w:r>
        <w:rPr>
          <w:i/>
        </w:rPr>
        <w:t>[[reliable?]]</w:t>
      </w:r>
      <w:r>
        <w:t xml:space="preserve"> news from La.</w:t>
        <w:br/>
      </w:r>
      <w:r>
        <w:rPr>
          <w:i/>
        </w:rPr>
        <w:t>[[cant?]]</w:t>
      </w:r>
      <w:r>
        <w:t xml:space="preserve"> hear a word from </w:t>
      </w:r>
      <w:r>
        <w:rPr>
          <w:i/>
        </w:rPr>
        <w:t>[[Thad Co.?]]</w:t>
      </w:r>
      <w:r>
        <w:br/>
        <w:t>althoug it will soon be a month</w:t>
        <w:br/>
        <w:t>Since the battle. It is rumour</w:t>
        <w:br/>
      </w:r>
      <w:r>
        <w:rPr>
          <w:i/>
        </w:rPr>
        <w:t>[[lost: torn edge]]</w:t>
      </w:r>
      <w:r>
        <w:t xml:space="preserve"> here that we have whipt Steel</w:t>
        <w:br/>
        <w:t>in Ars and captured two hundd</w:t>
        <w:br/>
        <w:t>waggons. Seven men were recent</w:t>
        <w:br/>
        <w:t>ly hung near Kentuckey Town</w:t>
        <w:br/>
      </w:r>
      <w:r>
        <w:rPr>
          <w:i/>
        </w:rPr>
        <w:t>[[lost: torn edge]]</w:t>
      </w:r>
      <w:r>
        <w:t xml:space="preserve"> one of these named </w:t>
      </w:r>
      <w:r>
        <w:rPr>
          <w:i/>
        </w:rPr>
        <w:t>[[Chisol?]]</w:t>
      </w:r>
      <w:r>
        <w:t xml:space="preserve"> Mrs</w:t>
        <w:br/>
      </w:r>
      <w:r>
        <w:rPr>
          <w:i/>
        </w:rPr>
        <w:t>[[lost: torn edge]]</w:t>
      </w:r>
      <w:r>
        <w:t xml:space="preserve"> went to </w:t>
      </w:r>
      <w:r>
        <w:rPr>
          <w:i/>
        </w:rPr>
        <w:t>[[illegible]]</w:t>
      </w:r>
      <w:r>
        <w:t xml:space="preserve"> the Guardian</w:t>
        <w:br/>
        <w:t>(the man that raised her husba</w:t>
      </w:r>
      <w:r>
        <w:rPr>
          <w:i/>
        </w:rPr>
        <w:t>[[lost: torn edge]]</w:t>
      </w:r>
      <w:r>
        <w:t>)</w:t>
        <w:br/>
      </w:r>
      <w:r>
        <w:rPr>
          <w:i/>
        </w:rPr>
        <w:t>[[lost: torn edge]]</w:t>
      </w:r>
      <w:r>
        <w:t xml:space="preserve"> to go with her to see if it was</w:t>
        <w:br/>
      </w:r>
      <w:r>
        <w:rPr>
          <w:i/>
        </w:rPr>
        <w:t>[[lost: torn edge]]</w:t>
      </w:r>
      <w:r>
        <w:t xml:space="preserve"> him. he would not go. said</w:t>
        <w:br/>
      </w:r>
      <w:r>
        <w:rPr>
          <w:i/>
        </w:rPr>
        <w:t>[[lost: torn edge]]</w:t>
      </w:r>
      <w:r>
        <w:t xml:space="preserve"> they ought to hang him if</w:t>
        <w:br/>
      </w:r>
      <w:r>
        <w:rPr>
          <w:i/>
        </w:rPr>
        <w:t>[[lost: torn edge]]</w:t>
      </w:r>
      <w:r>
        <w:t xml:space="preserve"> he want so see about </w:t>
      </w:r>
      <w:r>
        <w:rPr>
          <w:i/>
        </w:rPr>
        <w:t>[[illegible]]</w:t>
      </w:r>
      <w:r>
        <w:br/>
      </w:r>
      <w:r>
        <w:rPr>
          <w:i/>
        </w:rPr>
        <w:t>[[lost: torn edge]]</w:t>
      </w:r>
      <w:r>
        <w:t xml:space="preserve"> Sister Lizzie</w:t>
      </w:r>
    </w:p>
    <w:p>
      <w:pPr>
        <w:pStyle w:val="EditorialNote"/>
      </w:pPr>
      <w:r>
        <w:rPr>
          <w:b/>
        </w:rPr>
        <w:t xml:space="preserve">Editorial note. </w:t>
      </w:r>
      <w:r>
        <w:t>Irregularly torn fragment. Surviving lines are retained separately to show interrupted text. Initial words in several lines are faint as well as physically incomplete. No date is supplied here. The military news and executions are reported by the writer, not independently established by this edition.</w:t>
      </w:r>
    </w:p>
    <w:p>
      <w:pPr>
        <w:pStyle w:val="Heading2"/>
      </w:pPr>
      <w:r>
        <w:t>Scan 118   06-118</w:t>
      </w:r>
    </w:p>
    <w:p>
      <w:pPr>
        <w:pStyle w:val="Metadata"/>
      </w:pPr>
      <w:r>
        <w:t>Manuscript  |  Source 06, PDF page 118</w:t>
      </w:r>
    </w:p>
    <w:p>
      <w:pPr>
        <w:keepLines w:val="0"/>
      </w:pPr>
      <w:r>
        <w:rPr>
          <w:rFonts w:ascii="Liberation Sans" w:hAnsi="Liberation Sans"/>
          <w:color w:val="555555"/>
          <w:sz w:val="16"/>
        </w:rPr>
        <w:t xml:space="preserve">06-118-P01   </w:t>
      </w:r>
      <w:r/>
      <w:r>
        <w:rPr>
          <w:i/>
        </w:rPr>
        <w:t>[[lost: torn edge]]</w:t>
      </w:r>
      <w:r>
        <w:t xml:space="preserve"> </w:t>
      </w:r>
      <w:r>
        <w:rPr>
          <w:i/>
        </w:rPr>
        <w:t>[[illegible]]</w:t>
      </w:r>
      <w:r>
        <w:t xml:space="preserve"> a few more words</w:t>
        <w:br/>
        <w:t xml:space="preserve">and close. </w:t>
      </w:r>
      <w:r>
        <w:rPr>
          <w:i/>
        </w:rPr>
        <w:t>[[illegible]]</w:t>
      </w:r>
      <w:r>
        <w:t xml:space="preserve"> has succeeded in</w:t>
        <w:br/>
        <w:t xml:space="preserve">getting in as a teamster </w:t>
      </w:r>
      <w:r>
        <w:rPr>
          <w:i/>
        </w:rPr>
        <w:t>[[illegible]]</w:t>
      </w:r>
      <w:r>
        <w:t xml:space="preserve"> Z.</w:t>
        <w:br/>
      </w:r>
      <w:r>
        <w:rPr>
          <w:i/>
        </w:rPr>
        <w:t>[[Tackett?]]</w:t>
      </w:r>
      <w:r>
        <w:t xml:space="preserve"> has got in to drive one of</w:t>
        <w:br/>
        <w:t>R's teams. They are now preparing</w:t>
        <w:br/>
        <w:t>to start, so you see good luck</w:t>
        <w:br/>
        <w:t xml:space="preserve">for Robertson. It is </w:t>
      </w:r>
      <w:r>
        <w:rPr>
          <w:i/>
        </w:rPr>
        <w:t>[[go?]]</w:t>
      </w:r>
      <w:r>
        <w:t xml:space="preserve"> in the</w:t>
        <w:br/>
        <w:t>extreme, to some individuals to</w:t>
        <w:br/>
      </w:r>
      <w:r>
        <w:rPr>
          <w:i/>
        </w:rPr>
        <w:t>[[illegible]]</w:t>
      </w:r>
      <w:r>
        <w:t xml:space="preserve"> keep out of the army.</w:t>
        <w:br/>
      </w:r>
      <w:r>
        <w:rPr>
          <w:i/>
        </w:rPr>
        <w:t>[[Old?]]</w:t>
      </w:r>
      <w:r>
        <w:t xml:space="preserve"> man </w:t>
      </w:r>
      <w:r>
        <w:rPr>
          <w:i/>
        </w:rPr>
        <w:t>[[Crum?]]</w:t>
      </w:r>
      <w:r>
        <w:t xml:space="preserve"> </w:t>
      </w:r>
      <w:r>
        <w:rPr>
          <w:i/>
        </w:rPr>
        <w:t>[[illegible]]</w:t>
      </w:r>
      <w:r>
        <w:t xml:space="preserve">! </w:t>
      </w:r>
      <w:r>
        <w:rPr>
          <w:i/>
        </w:rPr>
        <w:t>[[Run?]]</w:t>
      </w:r>
      <w:r>
        <w:t xml:space="preserve"> </w:t>
      </w:r>
      <w:r>
        <w:rPr>
          <w:i/>
        </w:rPr>
        <w:t>[[illegible]]</w:t>
      </w:r>
      <w:r>
        <w:t xml:space="preserve"> here</w:t>
        <w:br/>
        <w:t>to see Jeff Davis! got to drive</w:t>
        <w:br/>
        <w:t>his waggons! getting biger pay</w:t>
        <w:br/>
        <w:t>than any of us”! Cant you</w:t>
        <w:br/>
      </w:r>
      <w:r>
        <w:rPr>
          <w:i/>
        </w:rPr>
        <w:t>[[illegible]]</w:t>
      </w:r>
      <w:r>
        <w:t xml:space="preserve"> that. </w:t>
      </w:r>
      <w:r>
        <w:rPr>
          <w:i/>
        </w:rPr>
        <w:t>[[lost: torn edge]]</w:t>
      </w:r>
      <w:r>
        <w:br/>
        <w:t xml:space="preserve">and </w:t>
      </w:r>
      <w:r>
        <w:rPr>
          <w:i/>
        </w:rPr>
        <w:t>[[illegible]]</w:t>
      </w:r>
      <w:r>
        <w:t xml:space="preserve"> might </w:t>
      </w:r>
      <w:r>
        <w:rPr>
          <w:i/>
        </w:rPr>
        <w:t>[[lost: torn edge]]</w:t>
      </w:r>
      <w:r/>
    </w:p>
    <w:p>
      <w:pPr>
        <w:pStyle w:val="EditorialNote"/>
      </w:pPr>
      <w:r>
        <w:rPr>
          <w:b/>
        </w:rPr>
        <w:t xml:space="preserve">Editorial note. </w:t>
      </w:r>
      <w:r>
        <w:t>Reverse or companion fragment to scan page 117. The surviving line breaks are retained. The missing beginnings and endings have not been supplied. Names and the short quoted exclamation are tentative.</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ANNOTATED TRANSCRIPTION   |   VOLUME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Liberation Serif" w:hAnsi="Liberation Serif" w:eastAsia="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b w:val="0"/>
      <w:color w:val="55555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b w:val="0"/>
      <w:color w:val="55555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Liberation Sans" w:hAnsi="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Liberation Sans" w:hAnsi="Liberation Sans" w:eastAsia="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Liberation Sans" w:hAnsi="Liberation Sans" w:eastAsia="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line="269" w:lineRule="auto" w:after="140"/>
    </w:pPr>
    <w:rPr>
      <w:rFonts w:ascii="Liberation Sans" w:hAnsi="Liberation Sans" w:eastAsia="Liberation Sans"/>
      <w:b w:val="0"/>
      <w:color w:val="333333"/>
      <w:sz w:val="18"/>
    </w:rPr>
  </w:style>
  <w:style w:type="paragraph" w:customStyle="1" w:styleId="EditorialNote">
    <w:name w:val="Editorial Note"/>
    <w:basedOn w:val="Normal"/>
    <w:pPr>
      <w:spacing w:line="269" w:lineRule="auto" w:before="80" w:after="200"/>
    </w:pPr>
    <w:rPr>
      <w:rFonts w:ascii="Liberation Sans" w:hAnsi="Liberation Sans" w:eastAsia="Liberation Sans"/>
      <w:b w:val="0"/>
      <w:color w:val="333333"/>
      <w:sz w:val="19"/>
    </w:rPr>
  </w:style>
  <w:style w:type="paragraph" w:customStyle="1" w:styleId="GuideBody">
    <w:name w:val="Guide Body"/>
    <w:basedOn w:val="Normal"/>
    <w:pPr>
      <w:spacing w:line="269" w:lineRule="auto"/>
    </w:pPr>
    <w:rPr>
      <w:rFonts w:ascii="Liberation Sans" w:hAnsi="Liberation Sans" w:eastAsia="Liberation Sans"/>
      <w:b w:val="0"/>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annotated transcription Volume IV</dc:title>
  <dc:subject>Contribution for ACU Special Collections and Archives review</dc:subject>
  <dc:creator>Prepared for Volney Douglas with AI assistance</dc:creator>
  <cp:keywords>George Douglas; ACU; MS 5; transcription; genealogy</cp:keywords>
  <dc:description>Source scan pages and uncertainties are identified in the text.</dc:description>
  <cp:lastModifiedBy>AI-assisted transcription for Volney Douglas</cp:lastModifiedBy>
  <cp:revision>1</cp:revision>
  <dcterms:created xsi:type="dcterms:W3CDTF">2026-09-19T22:06:02Z</dcterms:created>
  <dcterms:modified xsi:type="dcterms:W3CDTF">2026-09-19T22:06:02Z</dcterms:modified>
  <cp:category/>
  <dc:language>en-US</dc:language>
</cp:coreProperties>
</file>