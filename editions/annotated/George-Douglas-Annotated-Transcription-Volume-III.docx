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annotated transcription</w:t>
      </w:r>
    </w:p>
    <w:p>
      <w:pPr>
        <w:pStyle w:val="Subtitle"/>
      </w:pPr>
      <w:r>
        <w:t>Volume III</w:t>
      </w:r>
    </w:p>
    <w:p>
      <w:pPr>
        <w:pStyle w:val="Subtitle"/>
      </w:pPr>
      <w:r>
        <w:t>Folder 2 Correspondence and legal papers</w:t>
      </w:r>
    </w:p>
    <w:p>
      <w:pPr>
        <w:pStyle w:val="GuideBody"/>
      </w:pPr>
      <w:r>
        <w:t>Version 1.1</w:t>
        <w:br/>
        <w:t>September 2026</w:t>
      </w:r>
    </w:p>
    <w:p>
      <w:pPr>
        <w:pStyle w:val="GuideBody"/>
      </w:pPr>
      <w:r>
        <w:t>Prepared for Volney Douglas</w:t>
        <w:br/>
        <w:t>For contribution to Abilene Christian University</w:t>
        <w:br/>
        <w:t>Special Collections and Archives</w:t>
      </w:r>
    </w:p>
    <w:p>
      <w:pPr>
        <w:pStyle w:val="GuideBody"/>
      </w:pPr>
      <w:r>
        <w:t>Direct transcription with marked uncertainties and editorial notes. Original scans supplied by ACU; AI-assisted typescript offered for repository review.</w:t>
      </w:r>
    </w:p>
    <w:p>
      <w:pPr>
        <w:pStyle w:val="GuideBody"/>
      </w:pPr>
      <w:r>
        <w:t>This volume covers 158 source scan pages. The complete set covers six PDFs and 387 scan pages. Damaged passages remain partial or tentative where marked.</w:t>
      </w:r>
    </w:p>
    <w:p>
      <w:pPr>
        <w:pStyle w:val="Heading2"/>
      </w:pPr>
      <w:r>
        <w:t>Volumes in this edition</w:t>
      </w:r>
    </w:p>
    <w:p>
      <w:pPr>
        <w:pStyle w:val="GuideBody"/>
      </w:pPr>
      <w:r>
        <w:t>I   Guide and finding aid with sermon and church papers</w:t>
      </w:r>
    </w:p>
    <w:p>
      <w:pPr>
        <w:pStyle w:val="GuideBody"/>
      </w:pPr>
      <w:r>
        <w:t>II   Folder 1 Correspondence and loan papers</w:t>
      </w:r>
    </w:p>
    <w:p>
      <w:pPr>
        <w:pStyle w:val="GuideBody"/>
      </w:pPr>
      <w:r>
        <w:t>III   Folder 2 Correspondence and legal papers</w:t>
      </w:r>
    </w:p>
    <w:p>
      <w:pPr>
        <w:pStyle w:val="GuideBody"/>
      </w:pPr>
      <w:r>
        <w:t>IV   Folder 3 Correspondence and legal papers</w:t>
      </w:r>
    </w:p>
    <w:p>
      <w:r>
        <w:br w:type="page"/>
      </w:r>
    </w:p>
    <w:p>
      <w:pPr>
        <w:pStyle w:val="Heading1"/>
      </w:pPr>
      <w:r>
        <w:t>Reading this volume</w:t>
      </w:r>
    </w:p>
    <w:p>
      <w:pPr>
        <w:pStyle w:val="Heading2"/>
      </w:pPr>
      <w:r>
        <w:t>Preparation and review</w:t>
      </w:r>
    </w:p>
    <w:p>
      <w:pPr>
        <w:pStyle w:val="GuideBody"/>
      </w:pPr>
      <w:r>
        <w:t>Prepared for Volney Douglas with AI assistance in September 2026, from visual reading of the supplied scans. Each scan received an initial reading. Version 1.1 adds local OCR processing of all 193 pages containing the original 1,200 uncertainties, and applies selected image-checked corrections. OCR completion is not a complete new visual check; the item ledger records which passages were individually adjudicated. The page inventory identifies the review level. This edition has not received an independent human transcription check or repository approval. It is offered for scholarly review and correction, and does not replace the source images.</w:t>
      </w:r>
    </w:p>
    <w:p>
      <w:pPr>
        <w:pStyle w:val="Heading2"/>
      </w:pPr>
      <w:r>
        <w:t>Wording and layout</w:t>
      </w:r>
    </w:p>
    <w:p>
      <w:pPr>
        <w:pStyle w:val="GuideBody"/>
      </w:pPr>
      <w:r>
        <w:t>Original wording, spelling, grammar, abbreviations and recoverable punctuation are retained. No silent expansion or modernization is intended. Handwritten capitalization, punctuation and word division sometimes require judgment. Superscripts are lowered to the baseline. Ordinary line wrapping is reflowed; verse lines, addresses and separate text blocks are distinguished. Underlining and decorative features are not systematically encoded. This is a direct reading transcript, not a facsimile or a fully diplomatic edition.</w:t>
      </w:r>
    </w:p>
    <w:p>
      <w:pPr>
        <w:pStyle w:val="Heading2"/>
      </w:pPr>
      <w:r>
        <w:t>Uncertainty notation</w:t>
      </w:r>
    </w:p>
    <w:p>
      <w:pPr>
        <w:pStyle w:val="GuideBody"/>
      </w:pPr>
      <w:r>
        <w:t>Double square brackets contain editorial intervention. [[illegible]] means writing could not be read; an unspecified gap does not imply a word count. Adjacent unreadable spans may be combined. A stated extent, such as [[illegible: approximately 3 words]], is an estimate. [[word?]] gives a tentative reading, including tentative phrases. [[lost: torn edge]] records writing missing at a damaged edge; [[obscured: fold]] identifies an obstruction. Original single brackets remain as written. No missing wording is supplied solely to produce a fluent sentence.</w:t>
      </w:r>
    </w:p>
    <w:p>
      <w:pPr>
        <w:pStyle w:val="Heading2"/>
      </w:pPr>
      <w:r>
        <w:t>Corrections and separate blocks</w:t>
      </w:r>
    </w:p>
    <w:p>
      <w:pPr>
        <w:pStyle w:val="GuideBody"/>
      </w:pPr>
      <w:r>
        <w:t>[[deleted: text]] records readable canceled text; [[deleted: illegible]] records an unread cancellation. [[inserted: text]] records a significant insertion in its intended position. [[margin]] and [[/margin]] enclose marginal writing. [[postmark]] and [[postage]] identify postal text. [[blank]], [[seal]] and [[sketch]] identify useful non-textual features. A [[separate block: description]] marker introduces an independently positioned passage. Handwriting or cancellation may itself be uncertain.</w:t>
      </w:r>
    </w:p>
    <w:p>
      <w:pPr>
        <w:pStyle w:val="Heading2"/>
      </w:pPr>
      <w:r>
        <w:t>Source order and later descriptions</w:t>
      </w:r>
    </w:p>
    <w:p>
      <w:pPr>
        <w:pStyle w:val="GuideBody"/>
      </w:pPr>
      <w:r>
        <w:t>Entries follow the PDFs’ scan order. Where the leaves appear out of sequence, the editorial note suggests a reading order without moving the entry. Later identifying slips are transcribed separately; their names, dates and attributions are not silently substituted for manuscript readings. Duplicate scans retain separate entries. Apparent contradictions are recorded rather than reconciled.</w:t>
      </w:r>
    </w:p>
    <w:p>
      <w:pPr>
        <w:pStyle w:val="Heading2"/>
      </w:pPr>
      <w:r>
        <w:t>References and corrections</w:t>
      </w:r>
    </w:p>
    <w:p>
      <w:pPr>
        <w:pStyle w:val="GuideBody"/>
      </w:pPr>
      <w:r>
        <w:t>A page ID such as 05-025 means source 05, PDF scan page 25, counting the cover as page 1. A block ID such as 05-025-P02 adds the second transcript paragraph or block. These are editorial locators; they are not manuscript page numbers. Suggested citation: George Douglas Papers annotated transcription, version 1.1, 05-025-P02; corresponding source 05, scan page 25. For a correction, give that locator, the existing wording, a proposed reading, and the image or other evidence supporting it.</w:t>
      </w:r>
    </w:p>
    <w:p>
      <w:pPr>
        <w:pStyle w:val="Heading2"/>
      </w:pPr>
      <w:r>
        <w:t>Repository credit</w:t>
      </w:r>
    </w:p>
    <w:p>
      <w:pPr>
        <w:pStyle w:val="GuideBody"/>
      </w:pPr>
      <w:r>
        <w:t>Original documents and scans: George Douglas Papers, 1830–1939, Center for Restoration Studies MS 5, Abilene Christian University Special Collections and Archives, Brown Library, Abilene Christian University, Abilene, Texas. Collection address printed in the supplied files: https://digitalcommons.acu.edu/george_douglas. This contribution acknowledges the repository’s work in preserving and scanning the collection. No repository endorsement or transfer of copyright is asserted.</w:t>
      </w:r>
    </w:p>
    <w:p>
      <w:r>
        <w:br w:type="page"/>
      </w:r>
    </w:p>
    <w:p>
      <w:pPr>
        <w:pStyle w:val="Heading1"/>
      </w:pPr>
      <w:r>
        <w:t>Source 05</w:t>
      </w:r>
    </w:p>
    <w:p>
      <w:pPr>
        <w:pStyle w:val="GuideBody"/>
      </w:pPr>
      <w:r>
        <w:t>ACU CRS MS5 - 05 - Folder 2, Correspondence and Legal Papers.pdf</w:t>
      </w:r>
    </w:p>
    <w:p>
      <w:pPr>
        <w:pStyle w:val="Metadata"/>
      </w:pPr>
      <w:r>
        <w:t>158 PDF scan pages including the repository cover.</w:t>
        <w:br/>
        <w:t>SHA-256: 84e92f46ff5208da786ecda5bb9b497766d054a596b8383e760626a975286cbf</w:t>
      </w:r>
    </w:p>
    <w:p>
      <w:pPr>
        <w:pStyle w:val="Heading2"/>
      </w:pPr>
      <w:r>
        <w:t>Scan 001   05-001</w:t>
      </w:r>
    </w:p>
    <w:p>
      <w:pPr>
        <w:pStyle w:val="Metadata"/>
      </w:pPr>
      <w:r>
        <w:t>Repository cover  |  Source 05, PDF page 1</w:t>
      </w:r>
    </w:p>
    <w:p>
      <w:pPr>
        <w:keepLines w:val="0"/>
      </w:pPr>
      <w:r>
        <w:rPr>
          <w:rFonts w:ascii="Liberation Sans" w:hAnsi="Liberation Sans"/>
          <w:color w:val="555555"/>
          <w:sz w:val="16"/>
        </w:rPr>
        <w:t xml:space="preserve">05-001-P01   </w:t>
      </w:r>
      <w:r>
        <w:t>Abilene Christian University</w:t>
        <w:br/>
        <w:t>Digital Commons @ ACU</w:t>
      </w:r>
    </w:p>
    <w:p>
      <w:pPr>
        <w:keepLines w:val="0"/>
      </w:pPr>
      <w:r>
        <w:rPr>
          <w:rFonts w:ascii="Liberation Sans" w:hAnsi="Liberation Sans"/>
          <w:color w:val="555555"/>
          <w:sz w:val="16"/>
        </w:rPr>
        <w:t xml:space="preserve">05-001-P02   </w:t>
      </w:r>
      <w:r>
        <w:t>George Douglas Papers</w:t>
        <w:br/>
        <w:t>Digitized Manuscripts, Personal Papers and Archival Records</w:t>
      </w:r>
    </w:p>
    <w:p>
      <w:pPr>
        <w:keepLines w:val="0"/>
      </w:pPr>
      <w:r>
        <w:rPr>
          <w:rFonts w:ascii="Liberation Sans" w:hAnsi="Liberation Sans"/>
          <w:color w:val="555555"/>
          <w:sz w:val="16"/>
        </w:rPr>
        <w:t xml:space="preserve">05-001-P03   </w:t>
      </w:r>
      <w:r>
        <w:t>1854</w:t>
      </w:r>
    </w:p>
    <w:p>
      <w:pPr>
        <w:keepLines w:val="0"/>
      </w:pPr>
      <w:r>
        <w:rPr>
          <w:rFonts w:ascii="Liberation Sans" w:hAnsi="Liberation Sans"/>
          <w:color w:val="555555"/>
          <w:sz w:val="16"/>
        </w:rPr>
        <w:t xml:space="preserve">05-001-P04   </w:t>
      </w:r>
      <w:r>
        <w:t>George Douglas Papers Folder 2 - Correspondence and Legal Papers</w:t>
      </w:r>
    </w:p>
    <w:p>
      <w:pPr>
        <w:keepLines w:val="0"/>
      </w:pPr>
      <w:r>
        <w:rPr>
          <w:rFonts w:ascii="Liberation Sans" w:hAnsi="Liberation Sans"/>
          <w:color w:val="555555"/>
          <w:sz w:val="16"/>
        </w:rPr>
        <w:t xml:space="preserve">05-001-P05   </w:t>
      </w:r>
      <w:r>
        <w:t>Douglas</w:t>
      </w:r>
    </w:p>
    <w:p>
      <w:pPr>
        <w:keepLines w:val="0"/>
      </w:pPr>
      <w:r>
        <w:rPr>
          <w:rFonts w:ascii="Liberation Sans" w:hAnsi="Liberation Sans"/>
          <w:color w:val="555555"/>
          <w:sz w:val="16"/>
        </w:rPr>
        <w:t xml:space="preserve">05-001-P06   </w:t>
      </w:r>
      <w:r>
        <w:t>Follow this and additional works at: https://digitalcommons.acu.edu/george_douglas</w:t>
        <w:br/>
        <w:t>Part of the Christianity Commons, Genealogy Commons, Military History Commons, Social History Commons, and the United States History Commons</w:t>
      </w:r>
    </w:p>
    <w:p>
      <w:pPr>
        <w:pStyle w:val="Heading2"/>
      </w:pPr>
      <w:r>
        <w:t>Scan 002   05-002</w:t>
      </w:r>
    </w:p>
    <w:p>
      <w:pPr>
        <w:pStyle w:val="Metadata"/>
      </w:pPr>
      <w:r>
        <w:t>Identifying slip  |  Source 05, PDF page 2</w:t>
      </w:r>
    </w:p>
    <w:p>
      <w:pPr>
        <w:keepLines w:val="0"/>
      </w:pPr>
      <w:r>
        <w:rPr>
          <w:rFonts w:ascii="Liberation Sans" w:hAnsi="Liberation Sans"/>
          <w:color w:val="555555"/>
          <w:sz w:val="16"/>
        </w:rPr>
        <w:t xml:space="preserve">05-002-P01   </w:t>
      </w:r>
      <w:r>
        <w:t>To N. L. Douglas</w:t>
        <w:br/>
        <w:t>from Henry Douglas</w:t>
        <w:br/>
        <w:t>Palestine, Tex.</w:t>
        <w:br/>
        <w:t>Jan. 12, 1855</w:t>
      </w:r>
    </w:p>
    <w:p>
      <w:pPr>
        <w:pStyle w:val="Heading2"/>
      </w:pPr>
      <w:r>
        <w:t>Scan 003   05-003</w:t>
      </w:r>
    </w:p>
    <w:p>
      <w:pPr>
        <w:pStyle w:val="Metadata"/>
      </w:pPr>
      <w:r>
        <w:t>Manuscript  |  Source 05, PDF page 3</w:t>
      </w:r>
    </w:p>
    <w:p>
      <w:pPr>
        <w:keepLines w:val="0"/>
      </w:pPr>
      <w:r>
        <w:rPr>
          <w:rFonts w:ascii="Liberation Sans" w:hAnsi="Liberation Sans"/>
          <w:color w:val="555555"/>
          <w:sz w:val="16"/>
        </w:rPr>
        <w:t xml:space="preserve">05-003-P01   </w:t>
      </w:r>
      <w:r>
        <w:t>Palestine Tex. Jan. 12 1855</w:t>
        <w:br/>
        <w:t>Dear Father:</w:t>
        <w:br/>
        <w:t xml:space="preserve">I have been looking for a letter from home; for a long time, not having heard from any of you since I left there in Oct. But as I have not heard I </w:t>
      </w:r>
      <w:r>
        <w:rPr>
          <w:i/>
        </w:rPr>
        <w:t>[[illegible]]</w:t>
      </w:r>
      <w:r>
        <w:t xml:space="preserve"> to write again </w:t>
      </w:r>
      <w:r>
        <w:rPr>
          <w:i/>
        </w:rPr>
        <w:t>[[illegible]]</w:t>
      </w:r>
      <w:r>
        <w:t xml:space="preserve"> I think it rather uncertain </w:t>
      </w:r>
      <w:r>
        <w:rPr>
          <w:i/>
        </w:rPr>
        <w:t>[[illegible]]</w:t>
      </w:r>
      <w:r>
        <w:t xml:space="preserve"> you would hear from me</w:t>
        <w:br/>
        <w:t>Lest you might have failed to get any of my late letters, I would say that I have written several times since November, &amp; this must excuse me if such be the case</w:t>
        <w:br/>
        <w:t>I much desired a letter from you before making arrangements for the present year, &amp; I waited until New Years day for that purpose. Being then left entirely on my own judgement I concluded to remain here one year longer, &amp; risk the consequences. Dr Kendrick &amp; myself have formed a partnership for the year. I get ⅓ of the accounts, &amp; am at ⅓ the expence, pay my board &amp; furnish my own horse</w:t>
        <w:br/>
        <w:t>The advantages of this arrangement are, — his experience — a share in a practice which is firmly established — and a division of responsibility in bad cases, which is not the least of things to be considered. The disadvantages are,</w:t>
      </w:r>
    </w:p>
    <w:p>
      <w:pPr>
        <w:pStyle w:val="EditorialNote"/>
      </w:pPr>
      <w:r>
        <w:rPr>
          <w:b/>
        </w:rPr>
        <w:t xml:space="preserve">Editorial note. </w:t>
      </w:r>
      <w:r>
        <w:t>Abrasion or fading at the folds interrupts the opening paragraph. The shares are read as one-third; the second is faint.</w:t>
      </w:r>
    </w:p>
    <w:p>
      <w:pPr>
        <w:pStyle w:val="Heading2"/>
      </w:pPr>
      <w:r>
        <w:t>Scan 004   05-004</w:t>
      </w:r>
    </w:p>
    <w:p>
      <w:pPr>
        <w:pStyle w:val="Metadata"/>
      </w:pPr>
      <w:r>
        <w:t>Manuscript  |  Source 05, PDF page 4</w:t>
      </w:r>
    </w:p>
    <w:p>
      <w:pPr>
        <w:keepLines w:val="0"/>
      </w:pPr>
      <w:r>
        <w:rPr>
          <w:rFonts w:ascii="Liberation Sans" w:hAnsi="Liberation Sans"/>
          <w:color w:val="555555"/>
          <w:sz w:val="16"/>
        </w:rPr>
        <w:t xml:space="preserve">05-004-P01   </w:t>
      </w:r>
      <w:r>
        <w:t>— a probability of making more money elsewhere — the greater incentive to study, by being thrown on my own resources — &amp; it may be the loss of a good field of operations by being 1 year later. — Have I done wisely, or not?</w:t>
        <w:br/>
        <w:t xml:space="preserve">We have great opposition here both from </w:t>
      </w:r>
      <w:r>
        <w:rPr>
          <w:i/>
        </w:rPr>
        <w:t>[[numbers?]]</w:t>
      </w:r>
      <w:r>
        <w:t xml:space="preserve"> &amp; prej</w:t>
      </w:r>
      <w:r>
        <w:rPr>
          <w:i/>
        </w:rPr>
        <w:t>[[illegible]]</w:t>
      </w:r>
      <w:r>
        <w:t xml:space="preserve"> This latter is, however giving </w:t>
      </w:r>
      <w:r>
        <w:rPr>
          <w:i/>
        </w:rPr>
        <w:t>[[illegible]]</w:t>
      </w:r>
      <w:r>
        <w:t xml:space="preserve"> in the minds of the people; &amp; as for the Doctors, it makes but little difference what they think, say, or do. Dr K's practice has been regularly on the increase, for some time, &amp; will continue to do so. Old Mr Ransom, (whom I take to be a man of strong prejudices) has declared his intention to try Dr K when next he wants a physician. Others, the same. I mention him, as he is known to you</w:t>
        <w:br/>
        <w:t>I wrote to Warren, of a Cancer case we have on hand, which was considered doubtful, &amp; is probably so yet, but it is now doing well &amp; we have more hope. It was a great risk, but will be a great triumph, if a cure is effected. — My health is good. I think I can venture to promise you a visit in the Spring, say April. I could come sooner, but the winter winds &amp; sleets are too bad. If you have not written please do so immediately. My love to all</w:t>
        <w:br/>
        <w:t>Yours in all affection Henry Douglas</w:t>
        <w:br/>
        <w:t>N. L. Douglas</w:t>
      </w:r>
    </w:p>
    <w:p>
      <w:pPr>
        <w:pStyle w:val="EditorialNote"/>
      </w:pPr>
      <w:r>
        <w:rPr>
          <w:b/>
        </w:rPr>
        <w:t xml:space="preserve">Editorial note. </w:t>
      </w:r>
      <w:r>
        <w:t>Two faded phrases near the top remain unresolved. Medical claims are transcribed as the writer’s historical statements.</w:t>
      </w:r>
    </w:p>
    <w:p>
      <w:pPr>
        <w:pStyle w:val="Heading2"/>
      </w:pPr>
      <w:r>
        <w:t>Scan 005   05-005</w:t>
      </w:r>
    </w:p>
    <w:p>
      <w:pPr>
        <w:pStyle w:val="Metadata"/>
      </w:pPr>
      <w:r>
        <w:t>Identifying slip  |  Source 05, PDF page 5</w:t>
      </w:r>
    </w:p>
    <w:p>
      <w:pPr>
        <w:keepLines w:val="0"/>
      </w:pPr>
      <w:r>
        <w:rPr>
          <w:rFonts w:ascii="Liberation Sans" w:hAnsi="Liberation Sans"/>
          <w:color w:val="555555"/>
          <w:sz w:val="16"/>
        </w:rPr>
        <w:t xml:space="preserve">05-005-P01   </w:t>
      </w:r>
      <w:r>
        <w:t>To Mrs. Mary Douglas</w:t>
        <w:br/>
        <w:t>from</w:t>
        <w:br/>
        <w:t>Henry Douglas</w:t>
        <w:br/>
        <w:t>Palestine, Texas</w:t>
        <w:br/>
        <w:t>April 8, 1853</w:t>
      </w:r>
    </w:p>
    <w:p>
      <w:pPr>
        <w:pStyle w:val="Heading2"/>
      </w:pPr>
      <w:r>
        <w:t>Scan 006   05-006</w:t>
      </w:r>
    </w:p>
    <w:p>
      <w:pPr>
        <w:pStyle w:val="Metadata"/>
      </w:pPr>
      <w:r>
        <w:t>Manuscript  |  Source 05, PDF page 6</w:t>
      </w:r>
    </w:p>
    <w:p>
      <w:pPr>
        <w:keepLines w:val="0"/>
      </w:pPr>
      <w:r>
        <w:rPr>
          <w:rFonts w:ascii="Liberation Sans" w:hAnsi="Liberation Sans"/>
          <w:color w:val="555555"/>
          <w:sz w:val="16"/>
        </w:rPr>
        <w:t xml:space="preserve">05-006-P01   </w:t>
      </w:r>
      <w:r>
        <w:t>Palestine Tex. Ap. 8, 1853</w:t>
        <w:br/>
        <w:t>Dear Mother:</w:t>
        <w:br/>
        <w:t>The letter from yourself &amp; Susannah, came by last mail, &amp; lest you be somewhat disappointed by my delay in my promised visit, I now drop you a line</w:t>
        <w:br/>
        <w:t>I recd a letter from Uncle Sam a short time ago, suggesting the 1st of May, as the most suitable time for me to come up, in consequence of his engagements, at court in April &amp; also Jepie's &amp; Warrens absences, he, thinking it probable that they would not be at home until about that time. As it was of no material difference to me, I wrote him immediately that I would be up the last week in April. &amp; lest the letter should miscarry, I write this. Your letter was nearly 3 weeks on the way &amp; if this makes no better speed, &amp; nothing should hinder, I will be with you soon after you get it. I am pleased that Susannah has consented to come down with me, &amp; hope there will be no disappointment, in any way; but that the step shall prove entirely satisfactory to all concerned. I think you are disposed to praise my humble self entirely too highly in this matter; for I have only done, what seemed to me, a reasonable duty. I feel that I have been blessed beyond my expectations, in whatsoever</w:t>
      </w:r>
    </w:p>
    <w:p>
      <w:pPr>
        <w:pStyle w:val="Heading2"/>
      </w:pPr>
      <w:r>
        <w:t>Scan 007   05-007</w:t>
      </w:r>
    </w:p>
    <w:p>
      <w:pPr>
        <w:pStyle w:val="Metadata"/>
      </w:pPr>
      <w:r>
        <w:t>Manuscript  |  Source 05, PDF page 7</w:t>
      </w:r>
    </w:p>
    <w:p>
      <w:pPr>
        <w:keepLines w:val="0"/>
      </w:pPr>
      <w:r>
        <w:rPr>
          <w:rFonts w:ascii="Liberation Sans" w:hAnsi="Liberation Sans"/>
          <w:color w:val="555555"/>
          <w:sz w:val="16"/>
        </w:rPr>
        <w:t xml:space="preserve">05-007-P01   </w:t>
      </w:r>
      <w:r>
        <w:t>I have laid my hand to, since I left your roof to seek my fortune in the wide world. I know that while memory lasts I shall never forget the day when I parted from Father, in the wide lonely prairie, near the Willow pond, his parting advice, &amp; the loneliness of the subsequent hours in walking to Porters Bluff. Never till then had I felt so isolated; never had I felt what it was to be homeless, houseless, &amp; in effect, friendless, for I was going amongst strangers, &amp; I knew not whither I took everything upon trust; &amp; have not been disappointed. I have been blest with health &amp; plenty; not so abundantly as some, but as much as I had any right to hope for. I repeat then, that I deserve no praise, but if I can render any service to others I am only doing my duty.</w:t>
        <w:br/>
        <w:t>You may, then, expect me up about the last of April, (of course I can't say precisely) &amp; I hope to remain with you a week or 10 days, maybe longer. The weather has been very dry with us, for a long time, &amp; crops are suffering greatly for rain. Corn has been badly frostbitten &amp; much of it will be to plant again. I fear the wheat has been ruined, with you. I remain as ever, your affectionate Son,</w:t>
        <w:br/>
        <w:t>Henry Douglas.</w:t>
        <w:br/>
        <w:t>Mrs Mary Douglas</w:t>
      </w:r>
    </w:p>
    <w:p>
      <w:pPr>
        <w:keepLines w:val="0"/>
      </w:pPr>
      <w:r>
        <w:rPr>
          <w:rFonts w:ascii="Liberation Sans" w:hAnsi="Liberation Sans"/>
          <w:color w:val="555555"/>
          <w:sz w:val="16"/>
        </w:rPr>
        <w:t xml:space="preserve">05-007-P02   </w:t>
      </w:r>
      <w:r/>
      <w:r>
        <w:rPr>
          <w:i/>
        </w:rPr>
        <w:t>[[margin]]</w:t>
      </w:r>
      <w:r>
        <w:t xml:space="preserve"> P.S. Give my love to all. Remember me to </w:t>
      </w:r>
      <w:r>
        <w:rPr>
          <w:i/>
        </w:rPr>
        <w:t>[[Un.?]]</w:t>
      </w:r>
      <w:r>
        <w:t xml:space="preserve"> &amp; aunt Cynthia. &amp;c &amp;c</w:t>
        <w:br/>
        <w:t xml:space="preserve">H.D. </w:t>
      </w:r>
      <w:r>
        <w:rPr>
          <w:i/>
        </w:rPr>
        <w:t>[[/margin]]</w:t>
      </w:r>
      <w:r/>
    </w:p>
    <w:p>
      <w:pPr>
        <w:pStyle w:val="EditorialNote"/>
      </w:pPr>
      <w:r>
        <w:rPr>
          <w:b/>
        </w:rPr>
        <w:t xml:space="preserve">Editorial note. </w:t>
      </w:r>
      <w:r>
        <w:t>The postscript is inverted at the top of the image. The abbreviation before “&amp; aunt Cynthia” is uncertain.</w:t>
      </w:r>
    </w:p>
    <w:p>
      <w:pPr>
        <w:pStyle w:val="Heading2"/>
      </w:pPr>
      <w:r>
        <w:t>Scan 008   05-008</w:t>
      </w:r>
    </w:p>
    <w:p>
      <w:pPr>
        <w:pStyle w:val="Metadata"/>
      </w:pPr>
      <w:r>
        <w:t>Identifying slip  |  Source 05, PDF page 8</w:t>
      </w:r>
    </w:p>
    <w:p>
      <w:pPr>
        <w:keepLines w:val="0"/>
      </w:pPr>
      <w:r>
        <w:rPr>
          <w:rFonts w:ascii="Liberation Sans" w:hAnsi="Liberation Sans"/>
          <w:color w:val="555555"/>
          <w:sz w:val="16"/>
        </w:rPr>
        <w:t xml:space="preserve">05-008-P01   </w:t>
      </w:r>
      <w:r>
        <w:t>To N. L. Douglas</w:t>
        <w:br/>
        <w:t>from</w:t>
        <w:br/>
        <w:t>Henry Douglas</w:t>
        <w:br/>
        <w:t>Mississippi County,</w:t>
        <w:br/>
        <w:t>Missouri</w:t>
        <w:br/>
        <w:t>June 23, 1860</w:t>
        <w:br/>
        <w:t>— re driving herd of</w:t>
        <w:br/>
        <w:t>sheep to Texas</w:t>
      </w:r>
    </w:p>
    <w:p>
      <w:pPr>
        <w:pStyle w:val="Heading2"/>
      </w:pPr>
      <w:r>
        <w:t>Scan 009   05-009</w:t>
      </w:r>
    </w:p>
    <w:p>
      <w:pPr>
        <w:pStyle w:val="Metadata"/>
      </w:pPr>
      <w:r>
        <w:t>Manuscript  |  Source 05, PDF page 9</w:t>
      </w:r>
    </w:p>
    <w:p>
      <w:pPr>
        <w:keepLines w:val="0"/>
      </w:pPr>
      <w:r>
        <w:rPr>
          <w:rFonts w:ascii="Liberation Sans" w:hAnsi="Liberation Sans"/>
          <w:color w:val="555555"/>
          <w:sz w:val="16"/>
        </w:rPr>
        <w:t xml:space="preserve">05-009-P01   </w:t>
      </w:r>
      <w:r>
        <w:t>Missisipi County, Missouri</w:t>
        <w:br/>
        <w:t>June 23d 1860</w:t>
        <w:br/>
        <w:t>Dear Father:</w:t>
        <w:br/>
        <w:t>After a long lapse of time I now find an opportunity to write you. I have nothing encouraging to write. I have had to pay from 1 to 2 dollars for sheep &amp; have been at a great deal of trouble to find them &amp; expense in collecting my drove. Mr Willis Helm sent $500 by me to get him some sheep &amp; with the 1500 I have bought 750 head &amp; do not know that I will have money enough to get them to Tex. as I only have some 200 left. I bought common sheep in Callaway &amp; Graves Co's Ky purchase lambs at 1 &amp; Ewes at 1.25 per head but could not get enough &amp; so went back to Christian Co &amp; got some 250 head at 1.75 &amp; 2 per head These are finer sheep &amp; I would now prefer that all my funds were invested in such sheep</w:t>
        <w:br/>
        <w:t>I crossed the Mississippi at the Iron Banks last Sunday &amp; had to pay 8 cts per head ferriage then after driving two days I had to stop on account of the sheep taking a disease from poison or some thing else. Several have died &amp; altogether I have lost near 50 head since I started, mostly however by their dodging in the thickets the first few days</w:t>
      </w:r>
    </w:p>
    <w:p>
      <w:pPr>
        <w:pStyle w:val="Heading2"/>
      </w:pPr>
      <w:r>
        <w:t>Scan 010   05-010</w:t>
      </w:r>
    </w:p>
    <w:p>
      <w:pPr>
        <w:pStyle w:val="Metadata"/>
      </w:pPr>
      <w:r>
        <w:t>Manuscript  |  Source 05, PDF page 10</w:t>
      </w:r>
    </w:p>
    <w:p>
      <w:pPr>
        <w:keepLines w:val="0"/>
      </w:pPr>
      <w:r>
        <w:rPr>
          <w:rFonts w:ascii="Liberation Sans" w:hAnsi="Liberation Sans"/>
          <w:color w:val="555555"/>
          <w:sz w:val="16"/>
        </w:rPr>
        <w:t xml:space="preserve">05-010-P01   </w:t>
      </w:r>
      <w:r>
        <w:t>driving. I learn that every drove of sheep that has passed through here has suffered severely in the same way that mine has. Last year about this time a Mr Long passed through with 1000 &amp; lost 150 to 200. A Mr South, Methodist preacher, with 3 or 400 lost only a few. He passed through about the last of July. A few days ago a drove of 7 or 800 passed from Rutherford Co Tennessee &amp; lost a great many. The people here say that I have escaped better than any of them &amp; they say, further, that after leaving here all the droves did well which I greatly hope is true. I now have my sheep in a large crabgrass pasture free of charge, &amp; will remain till I think it prudent to start which I hope will be in 3 or 4 days. Nearly all are doing finely but probably 50 show a diseased condition. The symptoms are, first a drooping &amp; swelling of the ears, which thicken up the cellular tissue being filled with yellow serum. The sheep becomes dull &amp; stupid &amp; in some cases the head swells — under the jaw the skin will hang in a pouch &amp; I have stuck my knife into several &amp; the yellow serum would flow freely. I know that I have lost 5 since I crossed the river &amp; one more will die, probably. I forget to say that, after the head swells the sheep suffers from an intolerable itching, judging from its actions, &amp; the hair will come off when the swelling goes. I have 2 toll gates</w:t>
      </w:r>
    </w:p>
    <w:p>
      <w:pPr>
        <w:pStyle w:val="Heading2"/>
      </w:pPr>
      <w:r>
        <w:t>Scan 011   05-011</w:t>
      </w:r>
    </w:p>
    <w:p>
      <w:pPr>
        <w:pStyle w:val="Metadata"/>
      </w:pPr>
      <w:r>
        <w:t>Manuscript  |  Source 05, PDF page 11</w:t>
      </w:r>
    </w:p>
    <w:p>
      <w:pPr>
        <w:keepLines w:val="0"/>
      </w:pPr>
      <w:r>
        <w:rPr>
          <w:rFonts w:ascii="Liberation Sans" w:hAnsi="Liberation Sans"/>
          <w:color w:val="555555"/>
          <w:sz w:val="16"/>
        </w:rPr>
        <w:t xml:space="preserve">05-011-P01   </w:t>
      </w:r>
      <w:r>
        <w:t>to pass before I get clear of the swamps &amp; then no more I suppose till I get to Fort Gibson ferry on the Arkansas. I have 4 hands hired at 15 dollars per month each &amp; taking all together I cannot make the drove profitable if I do not lose by it. I have not heard from any of you since I left Texas nor have I heard from Ellen since I left Lincoln County. Taking everything into consideration I cannot feel otherwise than "low down" but win or lose I am bound to go through. My health is still good &amp; if I dont get sick I think I can stand it. Now I have written this I do not know that it would be best to send it, but you had better know the truth than to be in suspense. I suppose I will reach Springfield Mo. in 30 or 40 days &amp; you must write me at that place &amp; also at Fort Gibson, &amp; write to Warren to do the same as I am very anxious to hear from all of you. I have been much disappointed &amp; perplexed by men who engaged with me for the trip, failing to come up at the appointed time &amp; some not coming at all. This required me to hire hands temporarily &amp; higher prices &amp; to pay them off when they quit, which has been a heavy draw on my pocket. I will write again — for the present this is enough. Love to all.</w:t>
        <w:br/>
        <w:t>Your affectionate son. H. Douglas</w:t>
      </w:r>
    </w:p>
    <w:p>
      <w:pPr>
        <w:pStyle w:val="Heading2"/>
      </w:pPr>
      <w:r>
        <w:t>Scan 012   05-012</w:t>
      </w:r>
    </w:p>
    <w:p>
      <w:pPr>
        <w:pStyle w:val="Metadata"/>
      </w:pPr>
      <w:r>
        <w:t>Note and identifying slip  |  Source 05, PDF page 12</w:t>
      </w:r>
    </w:p>
    <w:p>
      <w:pPr>
        <w:keepLines w:val="0"/>
      </w:pPr>
      <w:r>
        <w:rPr>
          <w:rFonts w:ascii="Liberation Sans" w:hAnsi="Liberation Sans"/>
          <w:color w:val="555555"/>
          <w:sz w:val="16"/>
        </w:rPr>
        <w:t xml:space="preserve">05-012-P01   </w:t>
      </w:r>
      <w:r/>
      <w:r>
        <w:rPr>
          <w:i/>
        </w:rPr>
        <w:t>[[separate block: identifying slip]]</w:t>
      </w:r>
      <w:r>
        <w:br/>
        <w:t>(Promisory) Note to N. L.</w:t>
        <w:br/>
        <w:t>Douglas. By</w:t>
        <w:br/>
        <w:t>Samuel Wallace</w:t>
        <w:br/>
        <w:t>Oct. 2, 1832</w:t>
      </w:r>
    </w:p>
    <w:p>
      <w:pPr>
        <w:keepLines w:val="0"/>
      </w:pPr>
      <w:r>
        <w:rPr>
          <w:rFonts w:ascii="Liberation Sans" w:hAnsi="Liberation Sans"/>
          <w:color w:val="555555"/>
          <w:sz w:val="16"/>
        </w:rPr>
        <w:t xml:space="preserve">05-012-P02   </w:t>
      </w:r>
      <w:r/>
      <w:r>
        <w:rPr>
          <w:i/>
        </w:rPr>
        <w:t>[[separate block: manuscript note]]</w:t>
      </w:r>
      <w:r>
        <w:br/>
        <w:t>By the 25th December next I promise to pay to N L Douglas at his house five barrels corn, or four Dollars, value recd this 2nd Oct. 1832.</w:t>
        <w:br/>
        <w:t xml:space="preserve">Samuel Wallace </w:t>
      </w:r>
      <w:r>
        <w:rPr>
          <w:i/>
        </w:rPr>
        <w:t>[[seal]]</w:t>
      </w:r>
      <w:r/>
    </w:p>
    <w:p>
      <w:pPr>
        <w:pStyle w:val="Heading2"/>
      </w:pPr>
      <w:r>
        <w:t>Scan 013   05-013</w:t>
      </w:r>
    </w:p>
    <w:p>
      <w:pPr>
        <w:pStyle w:val="Metadata"/>
      </w:pPr>
      <w:r>
        <w:t>Identifying slip  |  Source 05, PDF page 13</w:t>
      </w:r>
    </w:p>
    <w:p>
      <w:pPr>
        <w:keepLines w:val="0"/>
      </w:pPr>
      <w:r>
        <w:rPr>
          <w:rFonts w:ascii="Liberation Sans" w:hAnsi="Liberation Sans"/>
          <w:color w:val="555555"/>
          <w:sz w:val="16"/>
        </w:rPr>
        <w:t xml:space="preserve">05-013-P01   </w:t>
      </w:r>
      <w:r>
        <w:t>To L. N. Douglas</w:t>
        <w:br/>
        <w:t>Business Letter</w:t>
        <w:br/>
        <w:t>from</w:t>
        <w:br/>
        <w:t>James Bass</w:t>
        <w:br/>
        <w:t>Murfreesboro,</w:t>
        <w:br/>
        <w:t>Tenn.</w:t>
        <w:br/>
        <w:t>April 18, 1854</w:t>
      </w:r>
    </w:p>
    <w:p>
      <w:pPr>
        <w:pStyle w:val="EditorialNote"/>
      </w:pPr>
      <w:r>
        <w:rPr>
          <w:b/>
        </w:rPr>
        <w:t xml:space="preserve">Editorial note. </w:t>
      </w:r>
      <w:r>
        <w:t>The initials on this identifying slip are L. N.; they are not silently reordered.</w:t>
      </w:r>
    </w:p>
    <w:p>
      <w:pPr>
        <w:pStyle w:val="Heading2"/>
      </w:pPr>
      <w:r>
        <w:t>Scan 014   05-014</w:t>
      </w:r>
    </w:p>
    <w:p>
      <w:pPr>
        <w:pStyle w:val="Metadata"/>
      </w:pPr>
      <w:r>
        <w:t>Manuscript  |  Source 05, PDF page 14</w:t>
      </w:r>
    </w:p>
    <w:p>
      <w:pPr>
        <w:keepLines w:val="0"/>
      </w:pPr>
      <w:r>
        <w:rPr>
          <w:rFonts w:ascii="Liberation Sans" w:hAnsi="Liberation Sans"/>
          <w:color w:val="555555"/>
          <w:sz w:val="16"/>
        </w:rPr>
        <w:t xml:space="preserve">05-014-P01   </w:t>
      </w:r>
      <w:r>
        <w:t>Murfreesboro Ten</w:t>
        <w:br/>
        <w:t>April 18 /54.</w:t>
        <w:br/>
        <w:t>My Dear Sir</w:t>
        <w:br/>
        <w:t>It has been about two years since I heard from you in relation to our business — it has been I believe nearly three years. I should be glad to have a letter from you — giving me full accounts of every thing, and I hope you will write to me immediately on the receipt of this.</w:t>
        <w:br/>
        <w:t>I have bought lately of Gen. A. Sublett the balance of the Littleton White tract of Land — the purchase embraces about thirty two hundred &amp; fifty acres — You know where it is situated &amp; I want you to see to it. See whether the Taxes are paid, and give me any information you may be able to obtain in relation to it.</w:t>
        <w:br/>
        <w:t xml:space="preserve">I would be obliged to you to write me fully about the Louis Dickson tract of Land on the Trinity River (I believe it is called the Louis Dickson tract) — Gen. A. Sublett owns it &amp; I am thinking about buying it. I believe the Land is at the mouth of the five mile </w:t>
      </w:r>
      <w:r>
        <w:rPr>
          <w:i/>
        </w:rPr>
        <w:t>[[deleted: branch?]]</w:t>
      </w:r>
      <w:r>
        <w:t xml:space="preserve"> </w:t>
      </w:r>
      <w:r>
        <w:rPr>
          <w:i/>
        </w:rPr>
        <w:t>[[inserted: creek]]</w:t>
      </w:r>
      <w:r>
        <w:br/>
        <w:t>Write me what the Land is worth &amp; give me any information you may have, or can get, in relation to it.</w:t>
      </w:r>
    </w:p>
    <w:p>
      <w:pPr>
        <w:pStyle w:val="EditorialNote"/>
      </w:pPr>
      <w:r>
        <w:rPr>
          <w:b/>
        </w:rPr>
        <w:t xml:space="preserve">Editorial note. </w:t>
      </w:r>
      <w:r>
        <w:t>The deleted word after “five mile” is read tentatively as “branch”; “creek” is inserted above it.</w:t>
      </w:r>
    </w:p>
    <w:p>
      <w:pPr>
        <w:pStyle w:val="Heading2"/>
      </w:pPr>
      <w:r>
        <w:t>Scan 015   05-015</w:t>
      </w:r>
    </w:p>
    <w:p>
      <w:pPr>
        <w:pStyle w:val="Metadata"/>
      </w:pPr>
      <w:r>
        <w:t>Manuscript  |  Source 05, PDF page 15</w:t>
      </w:r>
    </w:p>
    <w:p>
      <w:pPr>
        <w:keepLines w:val="0"/>
      </w:pPr>
      <w:r>
        <w:rPr>
          <w:rFonts w:ascii="Liberation Sans" w:hAnsi="Liberation Sans"/>
          <w:color w:val="555555"/>
          <w:sz w:val="16"/>
        </w:rPr>
        <w:t xml:space="preserve">05-015-P01   </w:t>
      </w:r>
      <w:r>
        <w:t>I expect to be in Texas in the fall &amp; will see you</w:t>
        <w:br/>
        <w:t>I am your friend &amp; obt, servt,</w:t>
        <w:br/>
        <w:t>James Bass</w:t>
      </w:r>
    </w:p>
    <w:p>
      <w:pPr>
        <w:keepLines w:val="0"/>
      </w:pPr>
      <w:r>
        <w:rPr>
          <w:rFonts w:ascii="Liberation Sans" w:hAnsi="Liberation Sans"/>
          <w:color w:val="555555"/>
          <w:sz w:val="16"/>
        </w:rPr>
        <w:t xml:space="preserve">05-015-P02   </w:t>
      </w:r>
      <w:r>
        <w:t>Nathaniel Douglas</w:t>
        <w:br/>
        <w:t>Red Oak Post Office</w:t>
        <w:br/>
        <w:t>Texas.</w:t>
      </w:r>
    </w:p>
    <w:p>
      <w:pPr>
        <w:keepLines w:val="0"/>
      </w:pPr>
      <w:r>
        <w:rPr>
          <w:rFonts w:ascii="Liberation Sans" w:hAnsi="Liberation Sans"/>
          <w:color w:val="555555"/>
          <w:sz w:val="16"/>
        </w:rPr>
        <w:t xml:space="preserve">05-015-P03   </w:t>
      </w:r>
      <w:r/>
      <w:r>
        <w:rPr>
          <w:i/>
        </w:rPr>
        <w:t>[[separate block: faint lower marks]]</w:t>
      </w:r>
      <w:r>
        <w:br/>
      </w:r>
      <w:r>
        <w:rPr>
          <w:i/>
        </w:rPr>
        <w:t>[[illegible]]</w:t>
      </w:r>
      <w:r>
        <w:br/>
        <w:t>3</w:t>
      </w:r>
    </w:p>
    <w:p>
      <w:pPr>
        <w:pStyle w:val="EditorialNote"/>
      </w:pPr>
      <w:r>
        <w:rPr>
          <w:b/>
        </w:rPr>
        <w:t xml:space="preserve">Editorial note. </w:t>
      </w:r>
      <w:r>
        <w:t>The faint lower panel appears to contain postal or offset marks; no reliable extended wording can be recovered.</w:t>
      </w:r>
    </w:p>
    <w:p>
      <w:pPr>
        <w:pStyle w:val="Heading2"/>
      </w:pPr>
      <w:r>
        <w:t>Scan 016   05-016</w:t>
      </w:r>
    </w:p>
    <w:p>
      <w:pPr>
        <w:pStyle w:val="Metadata"/>
      </w:pPr>
      <w:r>
        <w:t>Identifying slip  |  Source 05, PDF page 16</w:t>
      </w:r>
    </w:p>
    <w:p>
      <w:pPr>
        <w:keepLines w:val="0"/>
      </w:pPr>
      <w:r>
        <w:rPr>
          <w:rFonts w:ascii="Liberation Sans" w:hAnsi="Liberation Sans"/>
          <w:color w:val="555555"/>
          <w:sz w:val="16"/>
        </w:rPr>
        <w:t xml:space="preserve">05-016-P01   </w:t>
      </w:r>
      <w:r>
        <w:t>Oct. 12, 1852</w:t>
        <w:br/>
        <w:t>Note of promise</w:t>
        <w:br/>
        <w:t>to pay G. A. Sublett,</w:t>
        <w:br/>
        <w:t>$520.00 by</w:t>
        <w:br/>
        <w:t>S. A. Farrar</w:t>
        <w:br/>
        <w:t>F. L. Farrar</w:t>
      </w:r>
    </w:p>
    <w:p>
      <w:pPr>
        <w:keepLines w:val="0"/>
      </w:pPr>
      <w:r>
        <w:rPr>
          <w:rFonts w:ascii="Liberation Sans" w:hAnsi="Liberation Sans"/>
          <w:color w:val="555555"/>
          <w:sz w:val="16"/>
        </w:rPr>
        <w:t xml:space="preserve">05-016-P02   </w:t>
      </w:r>
      <w:r>
        <w:t>Apr. 20, 1853</w:t>
        <w:br/>
        <w:t>$15.00 received on</w:t>
        <w:br/>
        <w:t>note by N. L. Douglas</w:t>
        <w:br/>
        <w:t>for G. A. Sublett</w:t>
      </w:r>
    </w:p>
    <w:p>
      <w:pPr>
        <w:pStyle w:val="EditorialNote"/>
      </w:pPr>
      <w:r>
        <w:rPr>
          <w:b/>
        </w:rPr>
        <w:t xml:space="preserve">Editorial note. </w:t>
      </w:r>
      <w:r>
        <w:t>The superscript cents are rendered after a decimal point. The amount is fifteen dollars, consistent with the receipt on scan page 18.</w:t>
      </w:r>
    </w:p>
    <w:p>
      <w:pPr>
        <w:pStyle w:val="Heading2"/>
      </w:pPr>
      <w:r>
        <w:t>Scan 017   05-017</w:t>
      </w:r>
    </w:p>
    <w:p>
      <w:pPr>
        <w:pStyle w:val="Metadata"/>
      </w:pPr>
      <w:r>
        <w:t>Promissory note  |  Source 05, PDF page 17</w:t>
      </w:r>
    </w:p>
    <w:p>
      <w:pPr>
        <w:keepLines w:val="0"/>
      </w:pPr>
      <w:r>
        <w:rPr>
          <w:rFonts w:ascii="Liberation Sans" w:hAnsi="Liberation Sans"/>
          <w:color w:val="555555"/>
          <w:sz w:val="16"/>
        </w:rPr>
        <w:t xml:space="preserve">05-017-P01   </w:t>
      </w:r>
      <w:r>
        <w:t>On or before the first day of March next I promise G. A. Sublett to pay him or order Five Hundred and twenty Dollars value received witness my and Seal This the 12th day of October 1852</w:t>
        <w:br/>
      </w:r>
      <w:r>
        <w:rPr>
          <w:i/>
        </w:rPr>
        <w:t>[[S. A.?]]</w:t>
      </w:r>
      <w:r>
        <w:t xml:space="preserve"> Farrar</w:t>
        <w:br/>
        <w:t>F. L. Farrar</w:t>
      </w:r>
    </w:p>
    <w:p>
      <w:pPr>
        <w:pStyle w:val="EditorialNote"/>
      </w:pPr>
      <w:r>
        <w:rPr>
          <w:b/>
        </w:rPr>
        <w:t xml:space="preserve">Editorial note. </w:t>
      </w:r>
      <w:r>
        <w:t>The first signature’s initials are difficult. The words “witness my and Seal” are transcribed without silently supplying “hand.” Faint reversed writing appears to be show-through.</w:t>
      </w:r>
    </w:p>
    <w:p>
      <w:pPr>
        <w:pStyle w:val="Heading2"/>
      </w:pPr>
      <w:r>
        <w:t>Scan 018   05-018</w:t>
      </w:r>
    </w:p>
    <w:p>
      <w:pPr>
        <w:pStyle w:val="Metadata"/>
      </w:pPr>
      <w:r>
        <w:t>Note endorsements  |  Source 05, PDF page 18</w:t>
      </w:r>
    </w:p>
    <w:p>
      <w:pPr>
        <w:keepLines w:val="0"/>
      </w:pPr>
      <w:r>
        <w:rPr>
          <w:rFonts w:ascii="Liberation Sans" w:hAnsi="Liberation Sans"/>
          <w:color w:val="555555"/>
          <w:sz w:val="16"/>
        </w:rPr>
        <w:t xml:space="preserve">05-018-P01   </w:t>
      </w:r>
      <w:r>
        <w:t>April 20th 1853</w:t>
        <w:br/>
        <w:t>Received on the within Note Fifteen dollars. N L Douglas</w:t>
        <w:br/>
        <w:t>for G. A. Sublett,</w:t>
      </w:r>
    </w:p>
    <w:p>
      <w:pPr>
        <w:keepLines w:val="0"/>
      </w:pPr>
      <w:r>
        <w:rPr>
          <w:rFonts w:ascii="Liberation Sans" w:hAnsi="Liberation Sans"/>
          <w:color w:val="555555"/>
          <w:sz w:val="16"/>
        </w:rPr>
        <w:t xml:space="preserve">05-018-P02   </w:t>
      </w:r>
      <w:r>
        <w:t>Farrar's Note to Sublett</w:t>
      </w:r>
    </w:p>
    <w:p>
      <w:pPr>
        <w:keepLines w:val="0"/>
      </w:pPr>
      <w:r>
        <w:rPr>
          <w:rFonts w:ascii="Liberation Sans" w:hAnsi="Liberation Sans"/>
          <w:color w:val="555555"/>
          <w:sz w:val="16"/>
        </w:rPr>
        <w:t xml:space="preserve">05-018-P03   </w:t>
      </w:r>
      <w:r>
        <w:t xml:space="preserve">Pay the within to Mr </w:t>
      </w:r>
      <w:r>
        <w:rPr>
          <w:i/>
        </w:rPr>
        <w:t>[[Ledbetter?]]</w:t>
      </w:r>
      <w:r>
        <w:t xml:space="preserve"> </w:t>
      </w:r>
      <w:r>
        <w:rPr>
          <w:i/>
        </w:rPr>
        <w:t>[[deleted: illegible]]</w:t>
      </w:r>
      <w:r>
        <w:br/>
        <w:t>1852 oct 28th</w:t>
        <w:br/>
        <w:t>Geo A Sublett</w:t>
      </w:r>
    </w:p>
    <w:p>
      <w:pPr>
        <w:pStyle w:val="EditorialNote"/>
      </w:pPr>
      <w:r>
        <w:rPr>
          <w:b/>
        </w:rPr>
        <w:t xml:space="preserve">Editorial note. </w:t>
      </w:r>
      <w:r>
        <w:t>The receipt reads “Fifteen dollars.” The payee in the endorsement is tentative; canceled and overwritten text is partly unreadable.</w:t>
      </w:r>
    </w:p>
    <w:p>
      <w:pPr>
        <w:pStyle w:val="Heading2"/>
      </w:pPr>
      <w:r>
        <w:t>Scan 019   05-019</w:t>
      </w:r>
    </w:p>
    <w:p>
      <w:pPr>
        <w:pStyle w:val="Metadata"/>
      </w:pPr>
      <w:r>
        <w:t>Identifying slip  |  Source 05, PDF page 19</w:t>
      </w:r>
    </w:p>
    <w:p>
      <w:pPr>
        <w:keepLines w:val="0"/>
      </w:pPr>
      <w:r>
        <w:rPr>
          <w:rFonts w:ascii="Liberation Sans" w:hAnsi="Liberation Sans"/>
          <w:color w:val="555555"/>
          <w:sz w:val="16"/>
        </w:rPr>
        <w:t xml:space="preserve">05-019-P01   </w:t>
      </w:r>
      <w:r>
        <w:t>Redemption of land</w:t>
        <w:br/>
        <w:t>for taxes pd. by</w:t>
        <w:br/>
        <w:t>G. A. Sublett</w:t>
        <w:br/>
        <w:t>N. L. Douglas</w:t>
        <w:br/>
        <w:t>(acting as attorney)</w:t>
        <w:br/>
        <w:t>to tax collector &amp;</w:t>
        <w:br/>
        <w:t>assessor, Navarro Co.</w:t>
        <w:br/>
        <w:t>W. B. McCabe</w:t>
        <w:br/>
        <w:t>Jan 23, 1851</w:t>
      </w:r>
    </w:p>
    <w:p>
      <w:pPr>
        <w:pStyle w:val="Heading2"/>
      </w:pPr>
      <w:r>
        <w:t>Scan 020   05-020</w:t>
      </w:r>
    </w:p>
    <w:p>
      <w:pPr>
        <w:pStyle w:val="Metadata"/>
      </w:pPr>
      <w:r>
        <w:t>Docket  |  Source 05, PDF page 20</w:t>
      </w:r>
    </w:p>
    <w:p>
      <w:pPr>
        <w:keepLines w:val="0"/>
      </w:pPr>
      <w:r>
        <w:rPr>
          <w:rFonts w:ascii="Liberation Sans" w:hAnsi="Liberation Sans"/>
          <w:color w:val="555555"/>
          <w:sz w:val="16"/>
        </w:rPr>
        <w:t xml:space="preserve">05-020-P01   </w:t>
      </w:r>
      <w:r>
        <w:t>Rit of Revocation</w:t>
        <w:br/>
        <w:t>of</w:t>
        <w:br/>
        <w:t>A J Porter 1280 acres</w:t>
        <w:br/>
        <w:t>Land Taxes &amp; cost</w:t>
        <w:br/>
        <w:t>paid up to 1850</w:t>
      </w:r>
    </w:p>
    <w:p>
      <w:pPr>
        <w:keepLines w:val="0"/>
      </w:pPr>
      <w:r>
        <w:rPr>
          <w:rFonts w:ascii="Liberation Sans" w:hAnsi="Liberation Sans"/>
          <w:color w:val="555555"/>
          <w:sz w:val="16"/>
        </w:rPr>
        <w:t xml:space="preserve">05-020-P02   </w:t>
      </w:r>
      <w:r>
        <w:t>Tax and cost $14.48</w:t>
      </w:r>
    </w:p>
    <w:p>
      <w:pPr>
        <w:pStyle w:val="EditorialNote"/>
      </w:pPr>
      <w:r>
        <w:rPr>
          <w:b/>
        </w:rPr>
        <w:t xml:space="preserve">Editorial note. </w:t>
      </w:r>
      <w:r>
        <w:t>“Rit of Revocation” is retained as written; the heading is not modernized to a legal term.</w:t>
      </w:r>
    </w:p>
    <w:p>
      <w:pPr>
        <w:pStyle w:val="Heading2"/>
      </w:pPr>
      <w:r>
        <w:t>Scan 021   05-021</w:t>
      </w:r>
    </w:p>
    <w:p>
      <w:pPr>
        <w:pStyle w:val="Metadata"/>
      </w:pPr>
      <w:r>
        <w:t>Land tax instrument  |  Source 05, PDF page 21</w:t>
      </w:r>
    </w:p>
    <w:p>
      <w:pPr>
        <w:keepLines w:val="0"/>
      </w:pPr>
      <w:r>
        <w:rPr>
          <w:rFonts w:ascii="Liberation Sans" w:hAnsi="Liberation Sans"/>
          <w:color w:val="555555"/>
          <w:sz w:val="16"/>
        </w:rPr>
        <w:t xml:space="preserve">05-021-P01   </w:t>
      </w:r>
      <w:r>
        <w:t>State of Texas</w:t>
        <w:br/>
        <w:t>County of Navarro</w:t>
        <w:br/>
        <w:t xml:space="preserve">This is to certify that N L Douglas as agent for G A Sublett has this day </w:t>
      </w:r>
      <w:r>
        <w:rPr>
          <w:i/>
        </w:rPr>
        <w:t>[[deleted: paid]]</w:t>
      </w:r>
      <w:r>
        <w:t xml:space="preserve"> paid me the amount of Tax and Cost of Sale and one hundred per cent there and as required by Law for the Redemption of 1280 acres of Land lying on Subletts Creek and sold by me for the Taxes for the year 1848 </w:t>
      </w:r>
      <w:r>
        <w:rPr>
          <w:i/>
        </w:rPr>
        <w:t>[[inserted: and listed to A J Porter]]</w:t>
      </w:r>
      <w:r>
        <w:t xml:space="preserve"> on the fourth day of February AD 1850 and purchased by C M Winkler for the Taxes and cost and allso the Taxes on the Same Land for the year 1849</w:t>
        <w:br/>
        <w:t xml:space="preserve">in consideration where of Said payment and the power invested in me by an act of the Legislature past and approved the 11th February 1850 Do hearby Revoke and Releas the above Land to the Riteful owners or owners of </w:t>
      </w:r>
      <w:r>
        <w:rPr>
          <w:i/>
        </w:rPr>
        <w:t>[[illegible]]</w:t>
      </w:r>
      <w:r>
        <w:t xml:space="preserve"> heirs </w:t>
      </w:r>
      <w:r>
        <w:rPr>
          <w:i/>
        </w:rPr>
        <w:t>[[illegible]]</w:t>
      </w:r>
      <w:r>
        <w:t xml:space="preserve"> and </w:t>
      </w:r>
      <w:r>
        <w:rPr>
          <w:i/>
        </w:rPr>
        <w:t>[[illegible]]</w:t>
      </w:r>
      <w:r>
        <w:t xml:space="preserve"> Given under my hand and Seal.</w:t>
        <w:br/>
        <w:t>using a Scroll in way of Seal this 23d day of January 1851</w:t>
        <w:br/>
        <w:t xml:space="preserve">W. B. McCabe </w:t>
      </w:r>
      <w:r>
        <w:rPr>
          <w:i/>
        </w:rPr>
        <w:t>[[seal]]</w:t>
      </w:r>
      <w:r>
        <w:br/>
        <w:t>assessor &amp; collector</w:t>
        <w:br/>
        <w:t>for the county Navarro</w:t>
      </w:r>
    </w:p>
    <w:p>
      <w:pPr>
        <w:keepLines w:val="0"/>
      </w:pPr>
      <w:r>
        <w:rPr>
          <w:rFonts w:ascii="Liberation Sans" w:hAnsi="Liberation Sans"/>
          <w:color w:val="555555"/>
          <w:sz w:val="16"/>
        </w:rPr>
        <w:t xml:space="preserve">05-021-P02   </w:t>
      </w:r>
      <w:r>
        <w:t>I ratify and sanction the doings of W. B. McCabe assessor &amp; collector for Navarro County in relation to 1280 acres of land surveyed in the name of A. J. Porter and hereby release all claim to said land — Jany 31st 1851</w:t>
        <w:br/>
        <w:t>C M Winkler</w:t>
      </w:r>
    </w:p>
    <w:p>
      <w:pPr>
        <w:pStyle w:val="EditorialNote"/>
      </w:pPr>
      <w:r>
        <w:rPr>
          <w:b/>
        </w:rPr>
        <w:t xml:space="preserve">Editorial note. </w:t>
      </w:r>
      <w:r>
        <w:t>Several words in the release clause are unclear. The final day is read as 31st; the first written day is 23d.</w:t>
      </w:r>
    </w:p>
    <w:p>
      <w:pPr>
        <w:pStyle w:val="Heading2"/>
      </w:pPr>
      <w:r>
        <w:t>Scan 022   05-022</w:t>
      </w:r>
    </w:p>
    <w:p>
      <w:pPr>
        <w:pStyle w:val="Metadata"/>
      </w:pPr>
      <w:r>
        <w:t>Due bill and identifying slip  |  Source 05, PDF page 22</w:t>
      </w:r>
    </w:p>
    <w:p>
      <w:pPr>
        <w:keepLines w:val="0"/>
      </w:pPr>
      <w:r>
        <w:rPr>
          <w:rFonts w:ascii="Liberation Sans" w:hAnsi="Liberation Sans"/>
          <w:color w:val="555555"/>
          <w:sz w:val="16"/>
        </w:rPr>
        <w:t xml:space="preserve">05-022-P01   </w:t>
      </w:r>
      <w:r/>
      <w:r>
        <w:rPr>
          <w:i/>
        </w:rPr>
        <w:t>[[separate block: identifying slip]]</w:t>
      </w:r>
      <w:r>
        <w:br/>
        <w:t>L. W. Webber due</w:t>
        <w:br/>
        <w:t>bill to N. L. Douglas</w:t>
        <w:br/>
        <w:t>Jan. 21, 1829</w:t>
      </w:r>
    </w:p>
    <w:p>
      <w:pPr>
        <w:keepLines w:val="0"/>
      </w:pPr>
      <w:r>
        <w:rPr>
          <w:rFonts w:ascii="Liberation Sans" w:hAnsi="Liberation Sans"/>
          <w:color w:val="555555"/>
          <w:sz w:val="16"/>
        </w:rPr>
        <w:t xml:space="preserve">05-022-P02   </w:t>
      </w:r>
      <w:r/>
      <w:r>
        <w:rPr>
          <w:i/>
        </w:rPr>
        <w:t>[[separate block: manuscript]]</w:t>
      </w:r>
      <w:r>
        <w:br/>
        <w:t>Due N. L. Douglas or bearer five dollars value received. January. 21st 1829.</w:t>
        <w:br/>
      </w:r>
      <w:r>
        <w:rPr>
          <w:i/>
        </w:rPr>
        <w:t>[[S W?]]</w:t>
      </w:r>
      <w:r>
        <w:t xml:space="preserve"> Webber</w:t>
      </w:r>
    </w:p>
    <w:p>
      <w:pPr>
        <w:pStyle w:val="EditorialNote"/>
      </w:pPr>
      <w:r>
        <w:rPr>
          <w:b/>
        </w:rPr>
        <w:t xml:space="preserve">Editorial note. </w:t>
      </w:r>
      <w:r>
        <w:t>The first signature initial resembles S; the later identifying slip gives L. W. Both are preserved separately.</w:t>
      </w:r>
    </w:p>
    <w:p>
      <w:pPr>
        <w:pStyle w:val="Heading2"/>
      </w:pPr>
      <w:r>
        <w:t>Scan 023   05-023</w:t>
      </w:r>
    </w:p>
    <w:p>
      <w:pPr>
        <w:pStyle w:val="Metadata"/>
      </w:pPr>
      <w:r>
        <w:t>Identifying slip  |  Source 05, PDF page 23</w:t>
      </w:r>
    </w:p>
    <w:p>
      <w:pPr>
        <w:keepLines w:val="0"/>
      </w:pPr>
      <w:r>
        <w:rPr>
          <w:rFonts w:ascii="Liberation Sans" w:hAnsi="Liberation Sans"/>
          <w:color w:val="555555"/>
          <w:sz w:val="16"/>
        </w:rPr>
        <w:t xml:space="preserve">05-023-P01   </w:t>
      </w:r>
      <w:r>
        <w:t>Geo. A. Sublett</w:t>
        <w:br/>
        <w:t>Rutherford Co., Tenn.</w:t>
        <w:br/>
        <w:t>Conveys to</w:t>
        <w:br/>
        <w:t>N. L. Douglas</w:t>
        <w:br/>
        <w:t>power of attorney —</w:t>
        <w:br/>
        <w:t>to sell tracks of</w:t>
        <w:br/>
        <w:t>land in Dallas,</w:t>
        <w:br/>
        <w:t>Ellis &amp; Navarro Co.,</w:t>
        <w:br/>
        <w:t>Texas</w:t>
        <w:br/>
        <w:t>including sale to</w:t>
        <w:br/>
        <w:t>Mr Farro &amp;</w:t>
        <w:br/>
        <w:t>Ephraim Andrews</w:t>
        <w:br/>
        <w:t>Oct 28, 1852</w:t>
      </w:r>
    </w:p>
    <w:p>
      <w:pPr>
        <w:pStyle w:val="Heading2"/>
      </w:pPr>
      <w:r>
        <w:t>Scan 024   05-024</w:t>
      </w:r>
    </w:p>
    <w:p>
      <w:pPr>
        <w:pStyle w:val="Metadata"/>
      </w:pPr>
      <w:r>
        <w:t>Docket  |  Source 05, PDF page 24</w:t>
      </w:r>
    </w:p>
    <w:p>
      <w:pPr>
        <w:keepLines w:val="0"/>
      </w:pPr>
      <w:r>
        <w:rPr>
          <w:rFonts w:ascii="Liberation Sans" w:hAnsi="Liberation Sans"/>
          <w:color w:val="555555"/>
          <w:sz w:val="16"/>
        </w:rPr>
        <w:t xml:space="preserve">05-024-P01   </w:t>
      </w:r>
      <w:r>
        <w:t>Geo A Sublett</w:t>
        <w:br/>
        <w:t>To N L Douglas</w:t>
        <w:br/>
        <w:t>Power of attorney</w:t>
      </w:r>
    </w:p>
    <w:p>
      <w:pPr>
        <w:keepLines w:val="0"/>
      </w:pPr>
      <w:r>
        <w:rPr>
          <w:rFonts w:ascii="Liberation Sans" w:hAnsi="Liberation Sans"/>
          <w:color w:val="555555"/>
          <w:sz w:val="16"/>
        </w:rPr>
        <w:t xml:space="preserve">05-024-P02   </w:t>
      </w:r>
      <w:r>
        <w:t>Filed Oct 29th 1852 at</w:t>
        <w:br/>
        <w:t>2½ Oclock P.M.</w:t>
        <w:br/>
      </w:r>
      <w:r>
        <w:rPr>
          <w:i/>
        </w:rPr>
        <w:t>[[By?]]</w:t>
      </w:r>
      <w:r>
        <w:t xml:space="preserve"> F Hawkins Clk</w:t>
        <w:br/>
        <w:t>C.C.E.C.</w:t>
      </w:r>
    </w:p>
    <w:p>
      <w:pPr>
        <w:keepLines w:val="0"/>
      </w:pPr>
      <w:r>
        <w:rPr>
          <w:rFonts w:ascii="Liberation Sans" w:hAnsi="Liberation Sans"/>
          <w:color w:val="555555"/>
          <w:sz w:val="16"/>
        </w:rPr>
        <w:t xml:space="preserve">05-024-P03   </w:t>
      </w:r>
      <w:r>
        <w:t>fee $0.90 paid</w:t>
      </w:r>
    </w:p>
    <w:p>
      <w:pPr>
        <w:pStyle w:val="EditorialNote"/>
      </w:pPr>
      <w:r>
        <w:rPr>
          <w:b/>
        </w:rPr>
        <w:t xml:space="preserve">Editorial note. </w:t>
      </w:r>
      <w:r>
        <w:t>The initial before Hawkins reads F. The preceding abbreviation is uncertain and may be Benj; it is not silently expanded.</w:t>
      </w:r>
    </w:p>
    <w:p>
      <w:pPr>
        <w:pStyle w:val="Heading2"/>
      </w:pPr>
      <w:r>
        <w:t>Scan 025   05-025</w:t>
      </w:r>
    </w:p>
    <w:p>
      <w:pPr>
        <w:pStyle w:val="Metadata"/>
      </w:pPr>
      <w:r>
        <w:t>Power of attorney  |  Source 05, PDF page 25</w:t>
      </w:r>
    </w:p>
    <w:p>
      <w:pPr>
        <w:keepLines w:val="0"/>
      </w:pPr>
      <w:r>
        <w:rPr>
          <w:rFonts w:ascii="Liberation Sans" w:hAnsi="Liberation Sans"/>
          <w:color w:val="555555"/>
          <w:sz w:val="16"/>
        </w:rPr>
        <w:t xml:space="preserve">05-025-P01   </w:t>
      </w:r>
      <w:r>
        <w:t>State of Texas</w:t>
        <w:br/>
        <w:t>Ellis County</w:t>
        <w:br/>
        <w:t>To all who shall see these presents: Greeting —</w:t>
        <w:br/>
        <w:t xml:space="preserve">Know ye, that for divers good causes and considerations I Geo A Sublett of the County of Rutherford and State of Tennessee have nominated and appointed, made and constituted my friend N L Douglas of Ellis County State of Texas, my true and lawful attorney for me, and in my name to bargain Sell Grant and convey, with or without General warranty, any part or all of the lands that, I own in the State of Texas — in the Counties of Dallas, Ellis, and Navaro, in one or more </w:t>
      </w:r>
      <w:r>
        <w:rPr>
          <w:i/>
        </w:rPr>
        <w:t>[[deleted: tracts]]</w:t>
      </w:r>
      <w:r>
        <w:t xml:space="preserve"> </w:t>
      </w:r>
      <w:r>
        <w:rPr>
          <w:i/>
        </w:rPr>
        <w:t>[[inserted: tracts]]</w:t>
      </w:r>
      <w:r>
        <w:t xml:space="preserve"> as he my think proper. likewise to make proper conveyance to Mr. Farro for a tract of Six hundred and forty acres heretofore Sold him, also to Ephraim Andrews &amp; Co. Five hundred and Forty acres in two Seperate Surveys. Also he is authorized to change the lines of Six hundred &amp; Forty acre Survey heretofore Sold to him. Giving and Granting to my Said attorney full and ample authority to Sell and collect any debts due me at any time in as full and ample manner as I would possess, hereby ratifying and confirming whatever my Said attorney Shall lawfully do in and about the premises. Witness my hand and Seal, </w:t>
      </w:r>
      <w:r>
        <w:rPr>
          <w:i/>
        </w:rPr>
        <w:t>[[inserted: the same being a scroll]]</w:t>
      </w:r>
      <w:r>
        <w:t xml:space="preserve"> this 28th October — 1852 —</w:t>
        <w:br/>
        <w:t xml:space="preserve">Geo A Sublett </w:t>
      </w:r>
      <w:r>
        <w:rPr>
          <w:i/>
        </w:rPr>
        <w:t>[[seal]]</w:t>
      </w:r>
      <w:r/>
    </w:p>
    <w:p>
      <w:pPr>
        <w:pStyle w:val="Heading2"/>
      </w:pPr>
      <w:r>
        <w:t>Scan 026   05-026</w:t>
      </w:r>
    </w:p>
    <w:p>
      <w:pPr>
        <w:pStyle w:val="Metadata"/>
      </w:pPr>
      <w:r>
        <w:t>Acknowledgment and recording  |  Source 05, PDF page 26</w:t>
      </w:r>
    </w:p>
    <w:p>
      <w:pPr>
        <w:keepLines w:val="0"/>
      </w:pPr>
      <w:r>
        <w:rPr>
          <w:rFonts w:ascii="Liberation Sans" w:hAnsi="Liberation Sans"/>
          <w:color w:val="555555"/>
          <w:sz w:val="16"/>
        </w:rPr>
        <w:t xml:space="preserve">05-026-P01   </w:t>
      </w:r>
      <w:r>
        <w:t>State of Texas</w:t>
        <w:br/>
        <w:t>County of Ellis</w:t>
        <w:br/>
        <w:t>This day personally appeared before me Benj F Hawkins Clerk of the County Court of Ellis County, the within named Geo A Sublett with whom I am well acquainted, and whose signature appears to the foregoing power of attorney, and acknowledged that he signed sealed and Delivered the same as his act and deed for the purposes therein Contained.</w:t>
        <w:br/>
        <w:t>In witness whereof I have hereunto set my hand and official seal this 29th day of October AD 1852</w:t>
        <w:br/>
        <w:t>Benj. F. Hawkins Clk C.C.E.C.</w:t>
      </w:r>
    </w:p>
    <w:p>
      <w:pPr>
        <w:keepLines w:val="0"/>
      </w:pPr>
      <w:r>
        <w:rPr>
          <w:rFonts w:ascii="Liberation Sans" w:hAnsi="Liberation Sans"/>
          <w:color w:val="555555"/>
          <w:sz w:val="16"/>
        </w:rPr>
        <w:t xml:space="preserve">05-026-P02   </w:t>
      </w:r>
      <w:r>
        <w:t>I Benj F Hawkins Clerk of the County Court of Ellis County State of Texas do hereby Certify that the within power of attorney was duly duly Recorded November 8th A.D. 1852 at 9 O.clock A.M. in Deed Record A page 163.</w:t>
        <w:br/>
        <w:t>Witness my hand and official seal this 8th day of November AD 1852</w:t>
        <w:br/>
        <w:t>Benj F. Hawkins Clk C.C.E.C.</w:t>
      </w:r>
    </w:p>
    <w:p>
      <w:pPr>
        <w:pStyle w:val="EditorialNote"/>
      </w:pPr>
      <w:r>
        <w:rPr>
          <w:b/>
        </w:rPr>
        <w:t xml:space="preserve">Editorial note. </w:t>
      </w:r>
      <w:r>
        <w:t>“duly duly” is retained. The identification here supports F. Hawkins, but no earlier initials are silently expanded.</w:t>
      </w:r>
    </w:p>
    <w:p>
      <w:pPr>
        <w:pStyle w:val="Heading2"/>
      </w:pPr>
      <w:r>
        <w:t>Scan 027   05-027</w:t>
      </w:r>
    </w:p>
    <w:p>
      <w:pPr>
        <w:pStyle w:val="Metadata"/>
      </w:pPr>
      <w:r>
        <w:t>Typed verse  |  Source 05, PDF page 27</w:t>
      </w:r>
    </w:p>
    <w:p>
      <w:pPr>
        <w:keepLines w:val="0"/>
      </w:pPr>
      <w:r>
        <w:rPr>
          <w:rFonts w:ascii="Liberation Sans" w:hAnsi="Liberation Sans"/>
          <w:color w:val="555555"/>
          <w:sz w:val="16"/>
        </w:rPr>
        <w:t xml:space="preserve">05-027-P01   </w:t>
      </w:r>
      <w:r>
        <w:t>There is a lonliness of heart</w:t>
        <w:br/>
        <w:t>No words can ere express,</w:t>
        <w:br/>
        <w:t>Too deep for sorrow's tears to start</w:t>
        <w:br/>
        <w:t>To relieve the aching breast.</w:t>
        <w:br/>
        <w:t>A sunrless, motionless, waveless</w:t>
        <w:br/>
        <w:t>waste,</w:t>
        <w:br/>
        <w:t>All dark and drearily forelorn</w:t>
        <w:br/>
        <w:t>And every lovely flower that</w:t>
        <w:br/>
        <w:t>placed upon it, hides a poisonous</w:t>
        <w:br/>
        <w:t>thorn.</w:t>
      </w:r>
    </w:p>
    <w:p>
      <w:pPr>
        <w:keepLines w:val="0"/>
      </w:pPr>
      <w:r>
        <w:rPr>
          <w:rFonts w:ascii="Liberation Sans" w:hAnsi="Liberation Sans"/>
          <w:color w:val="555555"/>
          <w:sz w:val="16"/>
        </w:rPr>
        <w:t xml:space="preserve">05-027-P02   </w:t>
      </w:r>
      <w:r>
        <w:t>1867 G. Douglas</w:t>
      </w:r>
    </w:p>
    <w:p>
      <w:pPr>
        <w:pStyle w:val="EditorialNote"/>
      </w:pPr>
      <w:r>
        <w:rPr>
          <w:b/>
        </w:rPr>
        <w:t xml:space="preserve">Editorial note. </w:t>
      </w:r>
      <w:r>
        <w:t>This is a typescript, not handwriting. “lonliness,” “sunrless,” and “forelorn” are retained as printed; lines follow the typescript.</w:t>
      </w:r>
    </w:p>
    <w:p>
      <w:pPr>
        <w:pStyle w:val="Heading2"/>
      </w:pPr>
      <w:r>
        <w:t>Scan 028   05-028</w:t>
      </w:r>
    </w:p>
    <w:p>
      <w:pPr>
        <w:pStyle w:val="Metadata"/>
      </w:pPr>
      <w:r>
        <w:t>Identifying slip  |  Source 05, PDF page 28</w:t>
      </w:r>
    </w:p>
    <w:p>
      <w:pPr>
        <w:keepLines w:val="0"/>
      </w:pPr>
      <w:r>
        <w:rPr>
          <w:rFonts w:ascii="Liberation Sans" w:hAnsi="Liberation Sans"/>
          <w:color w:val="555555"/>
          <w:sz w:val="16"/>
        </w:rPr>
        <w:t xml:space="preserve">05-028-P01   </w:t>
      </w:r>
      <w:r>
        <w:t>Sold by</w:t>
        <w:br/>
        <w:t>Robert Crow</w:t>
        <w:br/>
        <w:t>to G. A. Sublett</w:t>
        <w:br/>
        <w:t>1280 acres land</w:t>
        <w:br/>
        <w:t>Leon Co. May 19,</w:t>
        <w:br/>
        <w:t>1849</w:t>
        <w:br/>
        <w:t>(N. L. Douglas</w:t>
        <w:br/>
        <w:t>acting as</w:t>
        <w:br/>
        <w:t>attorney)</w:t>
      </w:r>
    </w:p>
    <w:p>
      <w:pPr>
        <w:pStyle w:val="Heading2"/>
      </w:pPr>
      <w:r>
        <w:t>Scan 029   05-029</w:t>
      </w:r>
    </w:p>
    <w:p>
      <w:pPr>
        <w:pStyle w:val="Metadata"/>
      </w:pPr>
      <w:r>
        <w:t>Land conveyance  |  Source 05, PDF page 29</w:t>
      </w:r>
    </w:p>
    <w:p>
      <w:pPr>
        <w:keepLines w:val="0"/>
      </w:pPr>
      <w:r>
        <w:rPr>
          <w:rFonts w:ascii="Liberation Sans" w:hAnsi="Liberation Sans"/>
          <w:color w:val="555555"/>
          <w:sz w:val="16"/>
        </w:rPr>
        <w:t xml:space="preserve">05-029-P01   </w:t>
      </w:r>
      <w:r>
        <w:t>The State of Texas</w:t>
        <w:br/>
        <w:t>County of Leon</w:t>
        <w:br/>
        <w:t>Be it known that on this the 19th day of May AD 1849 I Robert Crow for and in consideration of the sum of one hundred and Sixty dollars to me in hand paid by G A Sublett the receipt whereof is hereby acknowledged have granted bargained and sold and by these presents do grant bargain sell and convey in fee all that tract lot or parcel of land containing twelve hundred and Eighty acres being the same secured to me the said Crow by virtue of a certificate issued by the board of land commissioners for Jasper County on the tenth day of January AD 1840 — 2d Class No 246 To have and to hold said bargained land together with the certificate securing the same: To the said Sublett his heirs or assigns. And I the said Robert Crow for myself my heirs and assigns shall and will warrant and defend said bargained land and certificate to the said Sublett his heirs and assigns. And I hereby authorize the Commissioner of the General Land office to issue the Patent for the same in the name of G. A. Sublett as my assignee Given under</w:t>
      </w:r>
    </w:p>
    <w:p>
      <w:pPr>
        <w:pStyle w:val="Heading2"/>
      </w:pPr>
      <w:r>
        <w:t>Scan 030   05-030</w:t>
      </w:r>
    </w:p>
    <w:p>
      <w:pPr>
        <w:pStyle w:val="Metadata"/>
      </w:pPr>
      <w:r>
        <w:t>Acknowledgment  |  Source 05, PDF page 30</w:t>
      </w:r>
    </w:p>
    <w:p>
      <w:pPr>
        <w:keepLines w:val="0"/>
      </w:pPr>
      <w:r>
        <w:rPr>
          <w:rFonts w:ascii="Liberation Sans" w:hAnsi="Liberation Sans"/>
          <w:color w:val="555555"/>
          <w:sz w:val="16"/>
        </w:rPr>
        <w:t xml:space="preserve">05-030-P01   </w:t>
      </w:r>
      <w:r>
        <w:t>my hand and seal on this the above day and date</w:t>
        <w:br/>
        <w:t>Witness</w:t>
        <w:br/>
        <w:t xml:space="preserve">Robt Crow </w:t>
      </w:r>
      <w:r>
        <w:rPr>
          <w:i/>
        </w:rPr>
        <w:t>[[seal]]</w:t>
      </w:r>
      <w:r/>
    </w:p>
    <w:p>
      <w:pPr>
        <w:keepLines w:val="0"/>
      </w:pPr>
      <w:r>
        <w:rPr>
          <w:rFonts w:ascii="Liberation Sans" w:hAnsi="Liberation Sans"/>
          <w:color w:val="555555"/>
          <w:sz w:val="16"/>
        </w:rPr>
        <w:t xml:space="preserve">05-030-P02   </w:t>
      </w:r>
      <w:r>
        <w:t>The State of Texas</w:t>
        <w:br/>
        <w:t>County of Leon</w:t>
        <w:br/>
        <w:t>Before me David M. Brown Chief Justice and Exofficio Notary public in and for the county and State aforesaid came and appeared Robert Crow whose name appears to the foregoing instrument and acknowledged the same to be his act and deed for the purposes and considerations therein expressed</w:t>
        <w:br/>
        <w:t>In testimony whereof I hereto set my hand and official Seal of office on the 22d day of may AD 1849</w:t>
        <w:br/>
        <w:t>D. M. Brown</w:t>
        <w:br/>
        <w:t>Chief Justice &amp;</w:t>
        <w:br/>
        <w:t>Ex off Notary Public</w:t>
      </w:r>
    </w:p>
    <w:p>
      <w:pPr>
        <w:pStyle w:val="EditorialNote"/>
      </w:pPr>
      <w:r>
        <w:rPr>
          <w:b/>
        </w:rPr>
        <w:t xml:space="preserve">Editorial note. </w:t>
      </w:r>
      <w:r>
        <w:t>Heavy reversed show-through has not been treated as additional writing on this side.</w:t>
      </w:r>
    </w:p>
    <w:p>
      <w:pPr>
        <w:pStyle w:val="Heading2"/>
      </w:pPr>
      <w:r>
        <w:t>Scan 031   05-031</w:t>
      </w:r>
    </w:p>
    <w:p>
      <w:pPr>
        <w:pStyle w:val="Metadata"/>
      </w:pPr>
      <w:r>
        <w:t>Manuscript  |  Source 05, PDF page 31</w:t>
      </w:r>
    </w:p>
    <w:p>
      <w:pPr>
        <w:keepLines w:val="0"/>
      </w:pPr>
      <w:r>
        <w:rPr>
          <w:rFonts w:ascii="Liberation Sans" w:hAnsi="Liberation Sans"/>
          <w:color w:val="555555"/>
          <w:sz w:val="16"/>
        </w:rPr>
        <w:t xml:space="preserve">05-031-P01   </w:t>
      </w:r>
      <w:r>
        <w:t>R Crow</w:t>
      </w:r>
    </w:p>
    <w:p>
      <w:pPr>
        <w:keepLines w:val="0"/>
      </w:pPr>
      <w:r>
        <w:rPr>
          <w:rFonts w:ascii="Liberation Sans" w:hAnsi="Liberation Sans"/>
          <w:color w:val="555555"/>
          <w:sz w:val="16"/>
        </w:rPr>
        <w:t xml:space="preserve">05-031-P02   </w:t>
      </w:r>
      <w:r>
        <w:t>Filed for Record at 9 Oclock A.M. Augt the 8th A.D. 1849</w:t>
        <w:br/>
        <w:t xml:space="preserve">R </w:t>
      </w:r>
      <w:r>
        <w:rPr>
          <w:i/>
        </w:rPr>
        <w:t>[[H?]]</w:t>
      </w:r>
      <w:r>
        <w:t xml:space="preserve"> White C.C.C.N.C.</w:t>
        <w:br/>
        <w:t>Recorded the 14th day of December A.D. 1849 in Book A, pages 433 &amp; 34</w:t>
        <w:br/>
        <w:t xml:space="preserve">R </w:t>
      </w:r>
      <w:r>
        <w:rPr>
          <w:i/>
        </w:rPr>
        <w:t>[[H?]]</w:t>
      </w:r>
      <w:r>
        <w:t xml:space="preserve"> White Clk Navarro Co</w:t>
      </w:r>
    </w:p>
    <w:p>
      <w:pPr>
        <w:keepLines w:val="0"/>
      </w:pPr>
      <w:r>
        <w:rPr>
          <w:rFonts w:ascii="Liberation Sans" w:hAnsi="Liberation Sans"/>
          <w:color w:val="555555"/>
          <w:sz w:val="16"/>
        </w:rPr>
        <w:t xml:space="preserve">05-031-P03   </w:t>
      </w:r>
      <w:r>
        <w:t>Riggs</w:t>
        <w:br/>
        <w:t>Fee $1.00</w:t>
      </w:r>
    </w:p>
    <w:p>
      <w:pPr>
        <w:pStyle w:val="EditorialNote"/>
      </w:pPr>
      <w:r>
        <w:rPr>
          <w:b/>
        </w:rPr>
        <w:t xml:space="preserve">Editorial note. </w:t>
      </w:r>
      <w:r>
        <w:t>Docket rotated for reading. The clerk’s middle initial is uncertain.</w:t>
      </w:r>
    </w:p>
    <w:p>
      <w:pPr>
        <w:pStyle w:val="Heading2"/>
      </w:pPr>
      <w:r>
        <w:t>Scan 032   05-032</w:t>
      </w:r>
    </w:p>
    <w:p>
      <w:pPr>
        <w:pStyle w:val="Metadata"/>
      </w:pPr>
      <w:r>
        <w:t>Identifying slip  |  Source 05, PDF page 32</w:t>
      </w:r>
    </w:p>
    <w:p>
      <w:pPr>
        <w:keepLines w:val="0"/>
      </w:pPr>
      <w:r>
        <w:rPr>
          <w:rFonts w:ascii="Liberation Sans" w:hAnsi="Liberation Sans"/>
          <w:color w:val="555555"/>
          <w:sz w:val="16"/>
        </w:rPr>
        <w:t xml:space="preserve">05-032-P01   </w:t>
      </w:r>
      <w:r>
        <w:t>Revocation for</w:t>
        <w:br/>
        <w:t>Robert Crow</w:t>
        <w:br/>
        <w:t>redemption of</w:t>
        <w:br/>
        <w:t>land grant for</w:t>
        <w:br/>
        <w:t>taxes</w:t>
        <w:br/>
        <w:t>N. L. Douglas,</w:t>
        <w:br/>
      </w:r>
      <w:r>
        <w:rPr>
          <w:i/>
        </w:rPr>
        <w:t>[[agent?]]</w:t>
      </w:r>
      <w:r>
        <w:t xml:space="preserve"> for</w:t>
        <w:br/>
        <w:t>G A Sublett</w:t>
        <w:br/>
        <w:t>Feb 1, 1851</w:t>
      </w:r>
    </w:p>
    <w:p>
      <w:pPr>
        <w:pStyle w:val="Heading2"/>
      </w:pPr>
      <w:r>
        <w:t>Scan 033   05-033</w:t>
      </w:r>
    </w:p>
    <w:p>
      <w:pPr>
        <w:pStyle w:val="Metadata"/>
      </w:pPr>
      <w:r>
        <w:t>Manuscript  |  Source 05, PDF page 33</w:t>
      </w:r>
    </w:p>
    <w:p>
      <w:pPr>
        <w:keepLines w:val="0"/>
      </w:pPr>
      <w:r>
        <w:rPr>
          <w:rFonts w:ascii="Liberation Sans" w:hAnsi="Liberation Sans"/>
          <w:color w:val="555555"/>
          <w:sz w:val="16"/>
        </w:rPr>
        <w:t xml:space="preserve">05-033-P01   </w:t>
      </w:r>
      <w:r>
        <w:t>State of Texas</w:t>
        <w:br/>
        <w:t>County of Navarro</w:t>
      </w:r>
    </w:p>
    <w:p>
      <w:pPr>
        <w:keepLines w:val="0"/>
      </w:pPr>
      <w:r>
        <w:rPr>
          <w:rFonts w:ascii="Liberation Sans" w:hAnsi="Liberation Sans"/>
          <w:color w:val="555555"/>
          <w:sz w:val="16"/>
        </w:rPr>
        <w:t xml:space="preserve">05-033-P02   </w:t>
      </w:r>
      <w:r>
        <w:t>Know all men by these presents that N L Douglas as agent for G A Sublett has this day paid to me the undersigned assessor &amp; Collector for the county and State aforesaid the following Sum Required by Law for the Redemption of 640 acres of Land granted to Robert Crow and Given in by G A Sublett for Taxes for the year 1849 and Sold by me for the Taxes for the year 1849 on the 25th day of July AD 1850 and bid off to the State for the Tax and Interest and cost of Sale. amounting to the following Sums To Witt</w:t>
      </w:r>
    </w:p>
    <w:p>
      <w:pPr>
        <w:keepLines w:val="0"/>
      </w:pPr>
      <w:r>
        <w:rPr>
          <w:rFonts w:ascii="Liberation Sans" w:hAnsi="Liberation Sans"/>
          <w:color w:val="555555"/>
          <w:sz w:val="16"/>
        </w:rPr>
        <w:t xml:space="preserve">05-033-P03   </w:t>
      </w:r>
      <w:r>
        <w:t>Tax for the year 1849 State Tax 50 county 25 Total | 75</w:t>
        <w:br/>
        <w:t xml:space="preserve">interest at 8 percent for </w:t>
      </w:r>
      <w:r>
        <w:rPr>
          <w:i/>
        </w:rPr>
        <w:t>[[deleted: Six]]</w:t>
      </w:r>
      <w:r>
        <w:t xml:space="preserve"> ten Months | 8</w:t>
        <w:br/>
        <w:t>cost of Sale Deed and advertising | 1.00</w:t>
        <w:br/>
        <w:t>and this Ritt | 75</w:t>
        <w:br/>
      </w:r>
      <w:r>
        <w:rPr>
          <w:i/>
        </w:rPr>
        <w:t>[[inserted: Tax for the year 1850]]</w:t>
      </w:r>
      <w:r>
        <w:t xml:space="preserve"> | 50</w:t>
        <w:br/>
        <w:t xml:space="preserve">Total amount of all | </w:t>
      </w:r>
      <w:r>
        <w:rPr>
          <w:i/>
        </w:rPr>
        <w:t>[[deleted: $2.58]]</w:t>
      </w:r>
      <w:r>
        <w:t xml:space="preserve"> $3.08</w:t>
      </w:r>
    </w:p>
    <w:p>
      <w:pPr>
        <w:keepLines w:val="0"/>
      </w:pPr>
      <w:r>
        <w:rPr>
          <w:rFonts w:ascii="Liberation Sans" w:hAnsi="Liberation Sans"/>
          <w:color w:val="555555"/>
          <w:sz w:val="16"/>
        </w:rPr>
        <w:t xml:space="preserve">05-033-P04   </w:t>
      </w:r>
      <w:r>
        <w:t>In consideration of the above Sums I W B McCabe assessor &amp; Collector for the county of Navarro doo hear by by the power Con</w:t>
      </w:r>
      <w:r>
        <w:rPr>
          <w:i/>
        </w:rPr>
        <w:t>[[lost: scan edge]]</w:t>
      </w:r>
      <w:r>
        <w:t>ted in me by an act approved the 11th February 1850 Revoke and Releas said Land to the former owner or owners</w:t>
      </w:r>
    </w:p>
    <w:p>
      <w:pPr>
        <w:keepLines w:val="0"/>
      </w:pPr>
      <w:r>
        <w:rPr>
          <w:rFonts w:ascii="Liberation Sans" w:hAnsi="Liberation Sans"/>
          <w:color w:val="555555"/>
          <w:sz w:val="16"/>
        </w:rPr>
        <w:t xml:space="preserve">05-033-P05   </w:t>
      </w:r>
      <w:r>
        <w:t>Given under my hand and Seal using Scroll in way of Seal this 3d day of February AD 1851</w:t>
        <w:br/>
        <w:t xml:space="preserve">W B McCabe </w:t>
      </w:r>
      <w:r>
        <w:rPr>
          <w:i/>
        </w:rPr>
        <w:t>[[seal]]</w:t>
      </w:r>
      <w:r>
        <w:br/>
        <w:t>assessor &amp; Collector for Navarro County</w:t>
      </w:r>
    </w:p>
    <w:p>
      <w:pPr>
        <w:pStyle w:val="EditorialNote"/>
      </w:pPr>
      <w:r>
        <w:rPr>
          <w:b/>
        </w:rPr>
        <w:t xml:space="preserve">Editorial note. </w:t>
      </w:r>
      <w:r>
        <w:t>The date on the instrument is 3 February 1851, differing from the preceding label. Some right-hand line ends meet the scan boundary; the incomplete word before “in me” is not reconstructed.</w:t>
      </w:r>
    </w:p>
    <w:p>
      <w:pPr>
        <w:pStyle w:val="Heading2"/>
      </w:pPr>
      <w:r>
        <w:t>Scan 034   05-034</w:t>
      </w:r>
    </w:p>
    <w:p>
      <w:pPr>
        <w:pStyle w:val="Metadata"/>
      </w:pPr>
      <w:r>
        <w:t>Manuscript  |  Source 05, PDF page 34</w:t>
      </w:r>
    </w:p>
    <w:p>
      <w:pPr>
        <w:keepLines w:val="0"/>
      </w:pPr>
      <w:r>
        <w:rPr>
          <w:rFonts w:ascii="Liberation Sans" w:hAnsi="Liberation Sans"/>
          <w:color w:val="555555"/>
          <w:sz w:val="16"/>
        </w:rPr>
        <w:t xml:space="preserve">05-034-P01   </w:t>
      </w:r>
      <w:r/>
      <w:r>
        <w:rPr>
          <w:i/>
        </w:rPr>
        <w:t>[[separate block: docket]]</w:t>
      </w:r>
      <w:r>
        <w:br/>
        <w:t>Revocation for Robert Crow</w:t>
        <w:br/>
        <w:t xml:space="preserve">640 </w:t>
      </w:r>
      <w:r>
        <w:rPr>
          <w:i/>
        </w:rPr>
        <w:t>[[illegible]]</w:t>
      </w:r>
      <w:r/>
    </w:p>
    <w:p>
      <w:pPr>
        <w:keepLines w:val="0"/>
      </w:pPr>
      <w:r>
        <w:rPr>
          <w:rFonts w:ascii="Liberation Sans" w:hAnsi="Liberation Sans"/>
          <w:color w:val="555555"/>
          <w:sz w:val="16"/>
        </w:rPr>
        <w:t xml:space="preserve">05-034-P02   </w:t>
      </w:r>
      <w:r>
        <w:t>Filed for Record at 2 Oclock P.M. Febr. 3rd A.D. 1851</w:t>
        <w:br/>
        <w:t xml:space="preserve">R </w:t>
      </w:r>
      <w:r>
        <w:rPr>
          <w:i/>
        </w:rPr>
        <w:t>[[H?]]</w:t>
      </w:r>
      <w:r>
        <w:t xml:space="preserve"> White C.C.C.N.C.</w:t>
        <w:br/>
        <w:t>Recorded at ½ past 2 Oclock P.M. Febr. 3rd A.D. 1851 in Book C, page 181</w:t>
        <w:br/>
        <w:t xml:space="preserve">R </w:t>
      </w:r>
      <w:r>
        <w:rPr>
          <w:i/>
        </w:rPr>
        <w:t>[[H?]]</w:t>
      </w:r>
      <w:r>
        <w:t xml:space="preserve"> White Clk Navarro Co</w:t>
        <w:br/>
        <w:t>Fee $1.25</w:t>
      </w:r>
    </w:p>
    <w:p>
      <w:pPr>
        <w:keepLines w:val="0"/>
      </w:pPr>
      <w:r>
        <w:rPr>
          <w:rFonts w:ascii="Liberation Sans" w:hAnsi="Liberation Sans"/>
          <w:color w:val="555555"/>
          <w:sz w:val="16"/>
        </w:rPr>
        <w:t xml:space="preserve">05-034-P03   </w:t>
      </w:r>
      <w:r/>
      <w:r>
        <w:rPr>
          <w:i/>
        </w:rPr>
        <w:t>[[separate block: acknowledgment]]</w:t>
      </w:r>
      <w:r>
        <w:br/>
        <w:t>The State of Texas</w:t>
        <w:br/>
        <w:t>County of Navarro</w:t>
      </w:r>
    </w:p>
    <w:p>
      <w:pPr>
        <w:keepLines w:val="0"/>
      </w:pPr>
      <w:r>
        <w:rPr>
          <w:rFonts w:ascii="Liberation Sans" w:hAnsi="Liberation Sans"/>
          <w:color w:val="555555"/>
          <w:sz w:val="16"/>
        </w:rPr>
        <w:t xml:space="preserve">05-034-P04   </w:t>
      </w:r>
      <w:r>
        <w:t xml:space="preserve">Personally appeared before me R </w:t>
      </w:r>
      <w:r>
        <w:rPr>
          <w:i/>
        </w:rPr>
        <w:t>[[H?]]</w:t>
      </w:r>
      <w:r>
        <w:t xml:space="preserve"> White Clerk of the County Court W. B. McCabe Assessor &amp; Collector for Navarro County, whose signature appears to to foregoing instrument of writing to me well Known and acknowledged that he signed sealed and delivered the same for the purposes and consideration therein stated</w:t>
      </w:r>
    </w:p>
    <w:p>
      <w:pPr>
        <w:keepLines w:val="0"/>
      </w:pPr>
      <w:r>
        <w:rPr>
          <w:rFonts w:ascii="Liberation Sans" w:hAnsi="Liberation Sans"/>
          <w:color w:val="555555"/>
          <w:sz w:val="16"/>
        </w:rPr>
        <w:t xml:space="preserve">05-034-P05   </w:t>
      </w:r>
      <w:r>
        <w:t>In Testimony Whereof I have hereunto set my hand and Seal of office at Corsicana this 3rd day of Febr 1851</w:t>
        <w:br/>
        <w:t xml:space="preserve">R </w:t>
      </w:r>
      <w:r>
        <w:rPr>
          <w:i/>
        </w:rPr>
        <w:t>[[H?]]</w:t>
      </w:r>
      <w:r>
        <w:t xml:space="preserve"> White C.C.C.N.C.</w:t>
      </w:r>
    </w:p>
    <w:p>
      <w:pPr>
        <w:pStyle w:val="EditorialNote"/>
      </w:pPr>
      <w:r>
        <w:rPr>
          <w:b/>
        </w:rPr>
        <w:t xml:space="preserve">Editorial note. </w:t>
      </w:r>
      <w:r>
        <w:t>The docket runs at right angles to the acknowledgment. “to to” is retained as written. The clerk’s middle initial is uncertain.</w:t>
      </w:r>
    </w:p>
    <w:p>
      <w:pPr>
        <w:pStyle w:val="Heading2"/>
      </w:pPr>
      <w:r>
        <w:t>Scan 035   05-035</w:t>
      </w:r>
    </w:p>
    <w:p>
      <w:pPr>
        <w:pStyle w:val="Metadata"/>
      </w:pPr>
      <w:r>
        <w:t>Label and envelope  |  Source 05, PDF page 35</w:t>
      </w:r>
    </w:p>
    <w:p>
      <w:pPr>
        <w:keepLines w:val="0"/>
      </w:pPr>
      <w:r>
        <w:rPr>
          <w:rFonts w:ascii="Liberation Sans" w:hAnsi="Liberation Sans"/>
          <w:color w:val="555555"/>
          <w:sz w:val="16"/>
        </w:rPr>
        <w:t xml:space="preserve">05-035-P01   </w:t>
      </w:r>
      <w:r/>
      <w:r>
        <w:rPr>
          <w:i/>
        </w:rPr>
        <w:t>[[separate block: later label]]</w:t>
      </w:r>
      <w:r>
        <w:br/>
        <w:t>To Miss Lizzie Douglas</w:t>
        <w:br/>
        <w:t>from Niece</w:t>
        <w:br/>
        <w:t>Sarah Gail (Douglas) Headrick</w:t>
        <w:br/>
        <w:t>Bardsdale, Calif</w:t>
        <w:br/>
        <w:t>Sat 29, 1893</w:t>
      </w:r>
    </w:p>
    <w:p>
      <w:pPr>
        <w:keepLines w:val="0"/>
      </w:pPr>
      <w:r>
        <w:rPr>
          <w:rFonts w:ascii="Liberation Sans" w:hAnsi="Liberation Sans"/>
          <w:color w:val="555555"/>
          <w:sz w:val="16"/>
        </w:rPr>
        <w:t xml:space="preserve">05-035-P02   </w:t>
      </w:r>
      <w:r/>
      <w:r>
        <w:rPr>
          <w:i/>
        </w:rPr>
        <w:t>[[separate block: envelope]]</w:t>
      </w:r>
      <w:r>
        <w:br/>
        <w:t>from Sadie</w:t>
        <w:br/>
        <w:t>Miss Lizzie Douglas</w:t>
        <w:br/>
        <w:t>Ferris</w:t>
        <w:br/>
        <w:t>Ellis Co.</w:t>
        <w:br/>
        <w:t>Texas</w:t>
      </w:r>
    </w:p>
    <w:p>
      <w:pPr>
        <w:keepLines w:val="0"/>
      </w:pPr>
      <w:r>
        <w:rPr>
          <w:rFonts w:ascii="Liberation Sans" w:hAnsi="Liberation Sans"/>
          <w:color w:val="555555"/>
          <w:sz w:val="16"/>
        </w:rPr>
        <w:t xml:space="preserve">05-035-P03   </w:t>
      </w:r>
      <w:r/>
      <w:r>
        <w:rPr>
          <w:i/>
        </w:rPr>
        <w:t>[[postmark]]</w:t>
      </w:r>
      <w:r>
        <w:t xml:space="preserve"> BARDSDALE AUG 9 </w:t>
      </w:r>
      <w:r>
        <w:rPr>
          <w:i/>
        </w:rPr>
        <w:t>[[1894?]]</w:t>
      </w:r>
      <w:r>
        <w:t xml:space="preserve"> CAL. </w:t>
      </w:r>
      <w:r>
        <w:rPr>
          <w:i/>
        </w:rPr>
        <w:t>[[/postmark]]</w:t>
      </w:r>
      <w:r/>
    </w:p>
    <w:p>
      <w:pPr>
        <w:pStyle w:val="EditorialNote"/>
      </w:pPr>
      <w:r>
        <w:rPr>
          <w:b/>
        </w:rPr>
        <w:t xml:space="preserve">Editorial note. </w:t>
      </w:r>
      <w:r>
        <w:t>The later label, the envelope postmark, and the date of the following letter are transcribed independently; their apparent dates do not all agree.</w:t>
      </w:r>
    </w:p>
    <w:p>
      <w:pPr>
        <w:pStyle w:val="Heading2"/>
      </w:pPr>
      <w:r>
        <w:t>Scan 036   05-036</w:t>
      </w:r>
    </w:p>
    <w:p>
      <w:pPr>
        <w:pStyle w:val="Metadata"/>
      </w:pPr>
      <w:r>
        <w:t>Manuscript  |  Source 05, PDF page 36</w:t>
      </w:r>
    </w:p>
    <w:p>
      <w:pPr>
        <w:keepLines w:val="0"/>
      </w:pPr>
      <w:r>
        <w:rPr>
          <w:rFonts w:ascii="Liberation Sans" w:hAnsi="Liberation Sans"/>
          <w:color w:val="555555"/>
          <w:sz w:val="16"/>
        </w:rPr>
        <w:t xml:space="preserve">05-036-P01   </w:t>
      </w:r>
      <w:r>
        <w:t>Bardsdale, Sat, 29th, 1893.</w:t>
      </w:r>
    </w:p>
    <w:p>
      <w:pPr>
        <w:keepLines w:val="0"/>
      </w:pPr>
      <w:r>
        <w:rPr>
          <w:rFonts w:ascii="Liberation Sans" w:hAnsi="Liberation Sans"/>
          <w:color w:val="555555"/>
          <w:sz w:val="16"/>
        </w:rPr>
        <w:t xml:space="preserve">05-036-P02   </w:t>
      </w:r>
      <w:r>
        <w:t>My Dear Aunt:—I finished up my morning work pretty well this forenoon, so now I will take time to write to you. I am still better—haven’t had a “break down” since I wrote last.</w:t>
      </w:r>
    </w:p>
    <w:p>
      <w:pPr>
        <w:keepLines w:val="0"/>
      </w:pPr>
      <w:r>
        <w:rPr>
          <w:rFonts w:ascii="Liberation Sans" w:hAnsi="Liberation Sans"/>
          <w:color w:val="555555"/>
          <w:sz w:val="16"/>
        </w:rPr>
        <w:t xml:space="preserve">05-036-P03   </w:t>
      </w:r>
      <w:r>
        <w:t xml:space="preserve">I have every room swept nicely—I still have a bed in my sitting-room two rockers, two footstools, nicely covered, the stand-table, Mr. </w:t>
      </w:r>
      <w:r>
        <w:rPr>
          <w:i/>
        </w:rPr>
        <w:t>[[Curren?]]</w:t>
      </w:r>
      <w:r>
        <w:t xml:space="preserve"> made, two tea-baskets on the mantle-piece, my vases, &amp; two advertisement pictures, which makes the room presentable.</w:t>
      </w:r>
    </w:p>
    <w:p>
      <w:pPr>
        <w:keepLines w:val="0"/>
      </w:pPr>
      <w:r>
        <w:rPr>
          <w:rFonts w:ascii="Liberation Sans" w:hAnsi="Liberation Sans"/>
          <w:color w:val="555555"/>
          <w:sz w:val="16"/>
        </w:rPr>
        <w:t xml:space="preserve">05-036-P04   </w:t>
      </w:r>
      <w:r>
        <w:t>I try to keep the door opening in to the hall closed, so as to have the room ready to receive anyone; for they come, at any and all hours, being as Bruce</w:t>
      </w:r>
    </w:p>
    <w:p>
      <w:pPr>
        <w:keepLines w:val="0"/>
      </w:pPr>
      <w:r>
        <w:rPr>
          <w:rFonts w:ascii="Liberation Sans" w:hAnsi="Liberation Sans"/>
          <w:color w:val="555555"/>
          <w:sz w:val="16"/>
        </w:rPr>
        <w:t xml:space="preserve">05-036-P05   </w:t>
      </w:r>
      <w:r/>
      <w:r>
        <w:rPr>
          <w:i/>
        </w:rPr>
        <w:t>[[margin]]</w:t>
      </w:r>
      <w:r>
        <w:t xml:space="preserve"> This afternoon I made 4 glasses of preserves out of the last quart of my black berries—I haven’t much fruit left. Wont I have a siege filling my jars by and By. </w:t>
      </w:r>
      <w:r>
        <w:rPr>
          <w:i/>
        </w:rPr>
        <w:t>[[/margin]]</w:t>
      </w:r>
      <w:r/>
    </w:p>
    <w:p>
      <w:pPr>
        <w:pStyle w:val="EditorialNote"/>
      </w:pPr>
      <w:r>
        <w:rPr>
          <w:b/>
        </w:rPr>
        <w:t xml:space="preserve">Editorial note. </w:t>
      </w:r>
      <w:r>
        <w:t>The top-margin addition is inverted in the scan and is transcribed after the main text. Image review September 2026. The heading reads Sat literally. The earlier Sep and its expansion to September have been withdrawn; the month is not established by this heading.</w:t>
      </w:r>
    </w:p>
    <w:p>
      <w:pPr>
        <w:pStyle w:val="Heading2"/>
      </w:pPr>
      <w:r>
        <w:t>Scan 037   05-037</w:t>
      </w:r>
    </w:p>
    <w:p>
      <w:pPr>
        <w:pStyle w:val="Metadata"/>
      </w:pPr>
      <w:r>
        <w:t>Manuscript  |  Source 05, PDF page 37</w:t>
      </w:r>
    </w:p>
    <w:p>
      <w:pPr>
        <w:keepLines w:val="0"/>
      </w:pPr>
      <w:r>
        <w:rPr>
          <w:rFonts w:ascii="Liberation Sans" w:hAnsi="Liberation Sans"/>
          <w:color w:val="555555"/>
          <w:sz w:val="16"/>
        </w:rPr>
        <w:t xml:space="preserve">05-037-P01   </w:t>
      </w:r>
      <w:r>
        <w:t xml:space="preserve">says “togezzer” (together) with the store. One day he came from the P.O. &amp; said “Grandma Chadsey's house isn’t togezzer is it Mamma?” “Ours is though” He noticed that her Post Office doesn’t join her dwelling, while our store does—dont you think him quite observant? Mr. Headrick has been down with his back, for two weeks, till he could scarcely move, but is much better now—last week he wasn’t able to help me work, at all, so I did it (a small washing) alone as you know I am better, I sat &amp; rinsed them in a bucket. Used all the rain water, so I didn’t get it done this week. Mrs. </w:t>
      </w:r>
      <w:r>
        <w:rPr>
          <w:i/>
        </w:rPr>
        <w:t>[[Scholl?]]</w:t>
      </w:r>
      <w:r>
        <w:t xml:space="preserve"> started back to Kansas the 19th. Her son &amp; children went with her. She said </w:t>
      </w:r>
      <w:r>
        <w:rPr>
          <w:i/>
        </w:rPr>
        <w:t>[[illegible]]</w:t>
      </w:r>
      <w:r/>
    </w:p>
    <w:p>
      <w:pPr>
        <w:pStyle w:val="EditorialNote"/>
      </w:pPr>
      <w:r>
        <w:rPr>
          <w:b/>
        </w:rPr>
        <w:t xml:space="preserve">Editorial note. </w:t>
      </w:r>
      <w:r>
        <w:t>The last line is faint and cut by the lower scan boundary. The quoted child’s pronunciation is retained.</w:t>
      </w:r>
    </w:p>
    <w:p>
      <w:pPr>
        <w:pStyle w:val="Heading2"/>
      </w:pPr>
      <w:r>
        <w:t>Scan 038   05-038</w:t>
      </w:r>
    </w:p>
    <w:p>
      <w:pPr>
        <w:pStyle w:val="Metadata"/>
      </w:pPr>
      <w:r>
        <w:t>Manuscript  |  Source 05, PDF page 38</w:t>
      </w:r>
    </w:p>
    <w:p>
      <w:pPr>
        <w:keepLines w:val="0"/>
      </w:pPr>
      <w:r>
        <w:rPr>
          <w:rFonts w:ascii="Liberation Sans" w:hAnsi="Liberation Sans"/>
          <w:color w:val="555555"/>
          <w:sz w:val="16"/>
        </w:rPr>
        <w:t xml:space="preserve">05-038-P01   </w:t>
      </w:r>
      <w:r>
        <w:t xml:space="preserve">I dreamed, last night of being at the old homestead, &amp; telling you &amp; Grandma my troubles, as I was wont to do in by-gone days &amp; also of seeing Uncle </w:t>
      </w:r>
      <w:r>
        <w:rPr>
          <w:i/>
        </w:rPr>
        <w:t>[[George?]]</w:t>
      </w:r>
      <w:r>
        <w:t xml:space="preserve"> Strange I didn’t dream of any of the rest. A few nights before I dreamed of Grandma. You know I often have that pleasure I suppose, because I often think &amp; speak of her. Since I began writing Elmo brought me your letter from the Office. Your dresses are indeed lovely—You are carrying out my advice, “Get plenty of nice clothes” better than I expected—I am glad of it, and know you will enjoy wearing them this summer</w:t>
      </w:r>
    </w:p>
    <w:p>
      <w:pPr>
        <w:pStyle w:val="EditorialNote"/>
      </w:pPr>
      <w:r>
        <w:rPr>
          <w:b/>
        </w:rPr>
        <w:t xml:space="preserve">Editorial note. </w:t>
      </w:r>
      <w:r>
        <w:t>A dark blot obscures parts of several right-hand line ends. The uncle’s name is tentative.</w:t>
      </w:r>
    </w:p>
    <w:p>
      <w:pPr>
        <w:pStyle w:val="Heading2"/>
      </w:pPr>
      <w:r>
        <w:t>Scan 039   05-039</w:t>
      </w:r>
    </w:p>
    <w:p>
      <w:pPr>
        <w:pStyle w:val="Metadata"/>
      </w:pPr>
      <w:r>
        <w:t>Manuscript  |  Source 05, PDF page 39</w:t>
      </w:r>
    </w:p>
    <w:p>
      <w:pPr>
        <w:keepLines w:val="0"/>
      </w:pPr>
      <w:r>
        <w:rPr>
          <w:rFonts w:ascii="Liberation Sans" w:hAnsi="Liberation Sans"/>
          <w:color w:val="555555"/>
          <w:sz w:val="16"/>
        </w:rPr>
        <w:t xml:space="preserve">05-039-P01   </w:t>
      </w:r>
      <w:r>
        <w:t xml:space="preserve">I got the children broad brimmed cloth hats for every day, and they have nails side by side to hang them on, and Elmo will not let Bruce use his nail </w:t>
      </w:r>
      <w:r>
        <w:rPr>
          <w:i/>
        </w:rPr>
        <w:t>[[for?]]</w:t>
      </w:r>
      <w:r>
        <w:t xml:space="preserve"> anything. You ought to see </w:t>
      </w:r>
      <w:r>
        <w:rPr>
          <w:i/>
        </w:rPr>
        <w:t>[[him?]]</w:t>
      </w:r>
      <w:r>
        <w:t xml:space="preserve"> trudging in with kindling—whenever, &amp; wherever he finds it, he picks it up as eagerly as I would &amp; brings it in—Last sunday they were sitting in a window, and along came Mr. </w:t>
      </w:r>
      <w:r>
        <w:rPr>
          <w:i/>
        </w:rPr>
        <w:t>[[McKie’s?]]</w:t>
      </w:r>
      <w:r>
        <w:t xml:space="preserve"> cow—Elmo remarked if that cow was married, she would have a calf. (with her he meant) Making that a </w:t>
      </w:r>
      <w:r>
        <w:rPr>
          <w:i/>
        </w:rPr>
        <w:t>[[test?]]</w:t>
      </w:r>
      <w:r>
        <w:t xml:space="preserve"> most of the California cows are unmarried.</w:t>
      </w:r>
    </w:p>
    <w:p>
      <w:pPr>
        <w:pStyle w:val="EditorialNote"/>
      </w:pPr>
      <w:r>
        <w:rPr>
          <w:b/>
        </w:rPr>
        <w:t xml:space="preserve">Editorial note. </w:t>
      </w:r>
      <w:r>
        <w:t>Blotting affects the upper right-hand text. The final “test” reading is uncertain.</w:t>
      </w:r>
    </w:p>
    <w:p>
      <w:pPr>
        <w:pStyle w:val="Heading2"/>
      </w:pPr>
      <w:r>
        <w:t>Scan 040   05-040</w:t>
      </w:r>
    </w:p>
    <w:p>
      <w:pPr>
        <w:pStyle w:val="Metadata"/>
      </w:pPr>
      <w:r>
        <w:t>Manuscript  |  Source 05, PDF page 40</w:t>
      </w:r>
    </w:p>
    <w:p>
      <w:pPr>
        <w:keepLines w:val="0"/>
      </w:pPr>
      <w:r>
        <w:rPr>
          <w:rFonts w:ascii="Liberation Sans" w:hAnsi="Liberation Sans"/>
          <w:color w:val="555555"/>
          <w:sz w:val="16"/>
        </w:rPr>
        <w:t xml:space="preserve">05-040-P01   </w:t>
      </w:r>
      <w:r>
        <w:t xml:space="preserve">There is a thought contained in the piece headed “A </w:t>
      </w:r>
      <w:r>
        <w:rPr>
          <w:i/>
        </w:rPr>
        <w:t>[[Lyffe?]]</w:t>
      </w:r>
      <w:r>
        <w:t xml:space="preserve">” (in Advocate of April 13th) by D. L. which had never entered my mind &amp; which would be profitably impressed on the mind of every mother, &amp; that is that we are “teaching our children what is in our own hearts whether we try or not”. I paused, in my busy life, &amp; asked what am I teaching mine? I have given three mothers the benefit of the thought. I am surprised that </w:t>
      </w:r>
      <w:r>
        <w:rPr>
          <w:i/>
        </w:rPr>
        <w:t>[[Curren?]]</w:t>
      </w:r>
      <w:r>
        <w:t xml:space="preserve"> has another </w:t>
      </w:r>
      <w:r>
        <w:rPr>
          <w:i/>
        </w:rPr>
        <w:t>[[boy?]]</w:t>
      </w:r>
      <w:r>
        <w:t xml:space="preserve">. Saw in my last paper, the announcement, by Uncle Geo. of the </w:t>
      </w:r>
      <w:r>
        <w:rPr>
          <w:i/>
        </w:rPr>
        <w:t>[[Elmwood?]]</w:t>
      </w:r>
      <w:r>
        <w:t xml:space="preserve"> camp-meeting—How I wish I could attend as of old. Remember me to Bro. Polly &amp; tell him I still enjoy, in retrospection the meetings he held, for us, before he was</w:t>
      </w:r>
    </w:p>
    <w:p>
      <w:pPr>
        <w:pStyle w:val="EditorialNote"/>
      </w:pPr>
      <w:r>
        <w:rPr>
          <w:b/>
        </w:rPr>
        <w:t xml:space="preserve">Editorial note. </w:t>
      </w:r>
      <w:r>
        <w:t>The article title, surname, and meeting place are uncertain; blotting affects the passage about another child.</w:t>
      </w:r>
    </w:p>
    <w:p>
      <w:pPr>
        <w:pStyle w:val="Heading2"/>
      </w:pPr>
      <w:r>
        <w:t>Scan 041   05-041</w:t>
      </w:r>
    </w:p>
    <w:p>
      <w:pPr>
        <w:pStyle w:val="Metadata"/>
      </w:pPr>
      <w:r>
        <w:t>Manuscript  |  Source 05, PDF page 41</w:t>
      </w:r>
    </w:p>
    <w:p>
      <w:pPr>
        <w:keepLines w:val="0"/>
      </w:pPr>
      <w:r>
        <w:rPr>
          <w:rFonts w:ascii="Liberation Sans" w:hAnsi="Liberation Sans"/>
          <w:color w:val="555555"/>
          <w:sz w:val="16"/>
        </w:rPr>
        <w:t xml:space="preserve">05-041-P01   </w:t>
      </w:r>
      <w:r>
        <w:t xml:space="preserve">I think part of his laughter, was because he was so glad to see you. Mr. H. and I think them, not at all, natural; but they are fine work—what a pity the expression isn’t good—I never look at them with any satisfaction; but always get the good picture I have of you, to counteract the wrong impression. Last week Mr. H. went to Los Angeles—Kate </w:t>
      </w:r>
      <w:r>
        <w:rPr>
          <w:i/>
        </w:rPr>
        <w:t>[[Larson?]]</w:t>
      </w:r>
      <w:r>
        <w:t xml:space="preserve"> staid with me, Bruce was sick with cold &amp; fever &amp; derangement of bowels—so we had quite a time—While we were eating supper in came over 20 doz. eggs to be counted, I ran &amp; got the other lamp &amp; told Kate to light</w:t>
      </w:r>
    </w:p>
    <w:p>
      <w:pPr>
        <w:pStyle w:val="EditorialNote"/>
      </w:pPr>
      <w:r>
        <w:rPr>
          <w:b/>
        </w:rPr>
        <w:t xml:space="preserve">Editorial note. </w:t>
      </w:r>
      <w:r>
        <w:t>The opening does not continue the preceding scanned page’s final sentence; source scan order is retained.</w:t>
      </w:r>
    </w:p>
    <w:p>
      <w:pPr>
        <w:pStyle w:val="Heading2"/>
      </w:pPr>
      <w:r>
        <w:t>Scan 042   05-042</w:t>
      </w:r>
    </w:p>
    <w:p>
      <w:pPr>
        <w:pStyle w:val="Metadata"/>
      </w:pPr>
      <w:r>
        <w:t>Manuscript  |  Source 05, PDF page 42</w:t>
      </w:r>
    </w:p>
    <w:p>
      <w:pPr>
        <w:keepLines w:val="0"/>
      </w:pPr>
      <w:r>
        <w:rPr>
          <w:rFonts w:ascii="Liberation Sans" w:hAnsi="Liberation Sans"/>
          <w:color w:val="555555"/>
          <w:sz w:val="16"/>
        </w:rPr>
        <w:t xml:space="preserve">05-042-P01   </w:t>
      </w:r>
      <w:r>
        <w:t>&amp; she &amp; the children to proceed with their supper; but bless you when I returned I found them in the dark &amp; Kate’s coffee cold. The children had turned the wick out of the lamp, through the day (something they have never done before) I had to chop kindling &amp; heat the coffee &amp; by the time we finished, eat, washed the dishes, put the children to bed, made up light-bread, I was pretty tired &amp; besides that I had had fever since the middle of the afternoon. Then I had Elmo to take up twice in the night. The next morning I worked my bread down, &amp; started breakfast; but Bruce waked &amp; had to be dressed &amp; taken out 3 or 4 times before I got</w:t>
      </w:r>
    </w:p>
    <w:p>
      <w:pPr>
        <w:pStyle w:val="Heading2"/>
      </w:pPr>
      <w:r>
        <w:t>Scan 043   05-043</w:t>
      </w:r>
    </w:p>
    <w:p>
      <w:pPr>
        <w:pStyle w:val="Metadata"/>
      </w:pPr>
      <w:r>
        <w:t>Manuscript  |  Source 05, PDF page 43</w:t>
      </w:r>
    </w:p>
    <w:p>
      <w:pPr>
        <w:keepLines w:val="0"/>
      </w:pPr>
      <w:r>
        <w:rPr>
          <w:rFonts w:ascii="Liberation Sans" w:hAnsi="Liberation Sans"/>
          <w:color w:val="555555"/>
          <w:sz w:val="16"/>
        </w:rPr>
        <w:t xml:space="preserve">05-043-P01   </w:t>
      </w:r>
      <w:r>
        <w:t>it eaten—While we were eating in came a Life Insurance Agent &amp; tried to get me to influence Mr. H. to insure. I told him ’twas against my religious convictions He said “christianity would never keep you from starving to death besides the majority of christians favored it” I told him the “majority” were on their way to perdition too. He hammered away, &amp; there was Bruce by me with his drawers messed &amp; calling for help; finally I was so provoked, I told him to go to Mr. H. his convictions were somewhat different from mine &amp; if he could convince him</w:t>
      </w:r>
    </w:p>
    <w:p>
      <w:pPr>
        <w:pStyle w:val="Heading2"/>
      </w:pPr>
      <w:r>
        <w:t>Scan 044   05-044</w:t>
      </w:r>
    </w:p>
    <w:p>
      <w:pPr>
        <w:pStyle w:val="Metadata"/>
      </w:pPr>
      <w:r>
        <w:t>Manuscript  |  Source 05, PDF page 44</w:t>
      </w:r>
    </w:p>
    <w:p>
      <w:pPr>
        <w:keepLines w:val="0"/>
      </w:pPr>
      <w:r>
        <w:rPr>
          <w:rFonts w:ascii="Liberation Sans" w:hAnsi="Liberation Sans"/>
          <w:color w:val="555555"/>
          <w:sz w:val="16"/>
        </w:rPr>
        <w:t xml:space="preserve">05-044-P01   </w:t>
      </w:r>
      <w:r>
        <w:t>you her kindest regards, &amp; you dont know how glad she was to get out of these mountains; but I just guess you do, as you were just as glad. One day Elmo came in &amp; said, “I wouldn’t live in Mrs. H. Chadsey's house, would you, Mamma, with a barn pieced on?” He also said he thought the cause of his stomach hurting him lately was, that his Papa didn’t clean him good one day when I was away”—Now you &amp; Ellen shake your sides.</w:t>
      </w:r>
    </w:p>
    <w:p>
      <w:pPr>
        <w:keepLines w:val="0"/>
      </w:pPr>
      <w:r>
        <w:rPr>
          <w:rFonts w:ascii="Liberation Sans" w:hAnsi="Liberation Sans"/>
          <w:color w:val="555555"/>
          <w:sz w:val="16"/>
        </w:rPr>
        <w:t xml:space="preserve">05-044-P02   </w:t>
      </w:r>
      <w:r>
        <w:t>Last monday week, I went up to Mrs. Timmons &amp; found her abed with nervous prostration—her back was something like Mr. H’s.</w:t>
      </w:r>
    </w:p>
    <w:p>
      <w:pPr>
        <w:pStyle w:val="EditorialNote"/>
      </w:pPr>
      <w:r>
        <w:rPr>
          <w:b/>
        </w:rPr>
        <w:t xml:space="preserve">Editorial note. </w:t>
      </w:r>
      <w:r>
        <w:t>The opening appears to continue a different leaf from the preceding scan. Source order is retained. Image review supports Chadsey’s as the surname.</w:t>
      </w:r>
    </w:p>
    <w:p>
      <w:pPr>
        <w:pStyle w:val="Heading2"/>
      </w:pPr>
      <w:r>
        <w:t>Scan 045   05-045</w:t>
      </w:r>
    </w:p>
    <w:p>
      <w:pPr>
        <w:pStyle w:val="Metadata"/>
      </w:pPr>
      <w:r>
        <w:t>Manuscript  |  Source 05, PDF page 45</w:t>
      </w:r>
    </w:p>
    <w:p>
      <w:pPr>
        <w:keepLines w:val="0"/>
      </w:pPr>
      <w:r>
        <w:rPr>
          <w:rFonts w:ascii="Liberation Sans" w:hAnsi="Liberation Sans"/>
          <w:color w:val="555555"/>
          <w:sz w:val="16"/>
        </w:rPr>
        <w:t xml:space="preserve">05-045-P01   </w:t>
      </w:r>
      <w:r>
        <w:t>At times, she is almost blind &amp; deaf—all I think from nervousness, caused from weakness. One day, the men were away, &amp; one of their young mares, got in the wire &amp; she chopped it out, &amp; saved its life—that was the one thing I think that laid her up—poor woman! she cries &amp; cries because she can’t keep that house just as she did—her milk is dried entirely, so she is raising the babe on a bottle; but it is doing all right.</w:t>
      </w:r>
    </w:p>
    <w:p>
      <w:pPr>
        <w:keepLines w:val="0"/>
      </w:pPr>
      <w:r>
        <w:rPr>
          <w:rFonts w:ascii="Liberation Sans" w:hAnsi="Liberation Sans"/>
          <w:color w:val="555555"/>
          <w:sz w:val="16"/>
        </w:rPr>
        <w:t xml:space="preserve">05-045-P02   </w:t>
      </w:r>
      <w:r>
        <w:t>I gave her the pictures you sent &amp; they all think it good and are glad to get it; but oh! you ought to have seen Elmo, when he looked at them—he shrugged his shoulders &amp; laughed &amp; laughed &amp; said, Don’t she look funny?</w:t>
      </w:r>
    </w:p>
    <w:p>
      <w:pPr>
        <w:pStyle w:val="Heading2"/>
      </w:pPr>
      <w:r>
        <w:t>Scan 046   05-046</w:t>
      </w:r>
    </w:p>
    <w:p>
      <w:pPr>
        <w:pStyle w:val="Metadata"/>
      </w:pPr>
      <w:r>
        <w:t>Later label  |  Source 05, PDF page 46</w:t>
      </w:r>
    </w:p>
    <w:p>
      <w:pPr>
        <w:keepLines w:val="0"/>
      </w:pPr>
      <w:r>
        <w:rPr>
          <w:rFonts w:ascii="Liberation Sans" w:hAnsi="Liberation Sans"/>
          <w:color w:val="555555"/>
          <w:sz w:val="16"/>
        </w:rPr>
        <w:t xml:space="preserve">05-046-P01   </w:t>
      </w:r>
      <w:r>
        <w:t>To Miss Lizzie Douglas</w:t>
        <w:br/>
        <w:t>(aunt)</w:t>
        <w:br/>
        <w:t>from</w:t>
        <w:br/>
        <w:t>(Sarah) Sadie Gail</w:t>
        <w:br/>
        <w:t>Douglas Headrick</w:t>
        <w:br/>
        <w:t>Bardsdale</w:t>
        <w:br/>
        <w:t>Aug. 8</w:t>
        <w:br/>
      </w:r>
      <w:r>
        <w:rPr>
          <w:i/>
        </w:rPr>
        <w:t>[[illegible: faint fragment below label]]</w:t>
      </w:r>
      <w:r/>
    </w:p>
    <w:p>
      <w:pPr>
        <w:pStyle w:val="Heading2"/>
      </w:pPr>
      <w:r>
        <w:t>Scan 047   05-047</w:t>
      </w:r>
    </w:p>
    <w:p>
      <w:pPr>
        <w:pStyle w:val="Metadata"/>
      </w:pPr>
      <w:r>
        <w:t>Manuscript  |  Source 05, PDF page 47</w:t>
      </w:r>
    </w:p>
    <w:p>
      <w:pPr>
        <w:keepLines w:val="0"/>
      </w:pPr>
      <w:r>
        <w:rPr>
          <w:rFonts w:ascii="Liberation Sans" w:hAnsi="Liberation Sans"/>
          <w:color w:val="555555"/>
          <w:sz w:val="16"/>
        </w:rPr>
        <w:t xml:space="preserve">05-047-P01   </w:t>
      </w:r>
      <w:r>
        <w:t xml:space="preserve">Bardsdale August 8th. Dearest Aunt:—I have just gotten dinner over. Mr. Headrick has gone to work, Elmo is seated on the table, and Bruce by it with a slate, and talking more. I am as well as usual. Mr. H. helped me wash yesterday. Grandma Humphrey’s growth increases, and is so bad she has difficulty in breathing—consequently has consented to have an operation performed; which, I greatly fear she will not undergo. Dr. </w:t>
      </w:r>
      <w:r>
        <w:rPr>
          <w:i/>
        </w:rPr>
        <w:t>[[Hinckley?]]</w:t>
      </w:r>
      <w:r>
        <w:t xml:space="preserve"> is back now and he Drs. Bard and Mott, are to do the work. I saw Dr. H. passing, once since his return. I spoke, told him I was glad to see him back, and expressed lasting gratitude for his kindness. Could hardly keep from saying if he thought half as much of me, as I did of him, he would have called to see us sooner. but of course we can’t express ourselves thus freely, to strangers.</w:t>
      </w:r>
    </w:p>
    <w:p>
      <w:pPr>
        <w:keepLines w:val="0"/>
      </w:pPr>
      <w:r>
        <w:rPr>
          <w:rFonts w:ascii="Liberation Sans" w:hAnsi="Liberation Sans"/>
          <w:color w:val="555555"/>
          <w:sz w:val="16"/>
        </w:rPr>
        <w:t xml:space="preserve">05-047-P02   </w:t>
      </w:r>
      <w:r>
        <w:t xml:space="preserve">We had our picnic at Mr. Grimes, last saturday, which was quite a success. I prepared a good dinner in case I should get a chance to go; but the hour came for starting, and no opportunity presented itself. How fully I realized that if I was back there, or even you here it would be different. Had I acted on my own feelings, I would have put forth no effort to go; but the children were so anxious to go, they said, if I didn’t go down and ask Mr. Wigmore for his cart, they would. I knew they couldn’t bring it alone, so I went with them but fortunately for my “brazen face” it had been spoken for, and I found it out before I had to ask. I found Mrs. Pickering hardly able to be out of bed, and still fixing to go off camping, in hopes ’twould enable her to stay a little while longer with her children. So I swept her house, cooked her two jelly cakes, and came on home about noon. Mr. H. took his dinner so the children and I sat down and ate picnic dinner alone. After we had finished, and I had sat down, to read a little, down came Mr. Henry Chadsey in Mrs. </w:t>
      </w:r>
      <w:r>
        <w:rPr>
          <w:i/>
        </w:rPr>
        <w:t>[[Curren’s?]]</w:t>
      </w:r>
      <w:r>
        <w:t xml:space="preserve"> surrey, for us. Lillie Chadsey had inquired of several why I wasn’t there, and</w:t>
      </w:r>
    </w:p>
    <w:p>
      <w:pPr>
        <w:pStyle w:val="EditorialNote"/>
      </w:pPr>
      <w:r>
        <w:rPr>
          <w:b/>
        </w:rPr>
        <w:t xml:space="preserve">Editorial note. </w:t>
      </w:r>
      <w:r>
        <w:t>No year is supplied in this page’s heading. Several personal names have uncertain letter forms.</w:t>
      </w:r>
    </w:p>
    <w:p>
      <w:pPr>
        <w:pStyle w:val="Heading2"/>
      </w:pPr>
      <w:r>
        <w:t>Scan 048   05-048</w:t>
      </w:r>
    </w:p>
    <w:p>
      <w:pPr>
        <w:pStyle w:val="Metadata"/>
      </w:pPr>
      <w:r>
        <w:t>Manuscript  |  Source 05, PDF page 48</w:t>
      </w:r>
    </w:p>
    <w:p>
      <w:pPr>
        <w:keepLines w:val="0"/>
      </w:pPr>
      <w:r>
        <w:rPr>
          <w:rFonts w:ascii="Liberation Sans" w:hAnsi="Liberation Sans"/>
          <w:color w:val="555555"/>
          <w:sz w:val="16"/>
        </w:rPr>
        <w:t xml:space="preserve">05-048-P01   </w:t>
      </w:r>
      <w:r>
        <w:t xml:space="preserve">the answer of all was of course, “I guess she didn’t have any way”. She told them there was no reason I shouldn’t have a way, when there were so many conveyances there, so she started Henry in a hurry. I was thankful on account of the children especially. They had a large table heavily loaded, with choicest food. Mrs. Grimes took up nearly all her dishes, and every one else took plenty so it was a set table just like you would have at your own home. But just such a mixture of dishes, you never heard of. It took them quite awhile to get them straightened out. They had lemonade and ice-cream. two swings a set of croquet, and a game of baseball. And </w:t>
      </w:r>
      <w:r>
        <w:rPr>
          <w:i/>
        </w:rPr>
        <w:t>[[no part?]]</w:t>
      </w:r>
      <w:r>
        <w:t xml:space="preserve"> of the pleasure was due wholly to Lillie Chadsey. I was amused to observe, as she came down in the afternoon, to see Elmo running her. Imagine him handling (or rather attempting to) over Two hundred pounds. But you know he always rather liked her. That was the 4th, and little </w:t>
      </w:r>
      <w:r>
        <w:rPr>
          <w:i/>
        </w:rPr>
        <w:t>[[Beckie’s?]]</w:t>
      </w:r>
      <w:r>
        <w:t xml:space="preserve"> birthday, and what think you, she went to Santa Paula with Mr. </w:t>
      </w:r>
      <w:r>
        <w:rPr>
          <w:i/>
        </w:rPr>
        <w:t>[[Reck?]]</w:t>
      </w:r>
      <w:r>
        <w:t xml:space="preserve"> </w:t>
      </w:r>
      <w:r>
        <w:rPr>
          <w:i/>
        </w:rPr>
        <w:t>[[Lehock?]]</w:t>
      </w:r>
      <w:r>
        <w:t xml:space="preserve"> and married him unbeknowing to her father. The old gentleman is quite wrathy over it. ordered her off the place, when she went back for her clothes, and threatened to disinherit her. It was her 18th birthday. The </w:t>
      </w:r>
      <w:r>
        <w:rPr>
          <w:i/>
        </w:rPr>
        <w:t>[[Wilmot?]]</w:t>
      </w:r>
      <w:r>
        <w:t xml:space="preserve"> </w:t>
      </w:r>
      <w:r>
        <w:rPr>
          <w:i/>
        </w:rPr>
        <w:t>[[Hagarts?]]</w:t>
      </w:r>
      <w:r>
        <w:t xml:space="preserve"> are not all dead yet. Grandma Roberts spent last sunday night with us. I am always so glad to see her. I forgot to say, I heartily wished for you to dine with us, when we sat down to eat our picnic dinner all alone. Elmo said to me one day “when a girl marries a young man, she takes his name, doesn’t she”, to which I said yes, and he continued how many Headricks will there be then? Bruce was standing by, and put in, I’m going to marry a “dutch girl”. Well I must tell you that I earned $4.50 pitting fruit. A handsome amount for me.</w:t>
      </w:r>
    </w:p>
    <w:p>
      <w:pPr>
        <w:keepLines w:val="0"/>
      </w:pPr>
      <w:r>
        <w:rPr>
          <w:rFonts w:ascii="Liberation Sans" w:hAnsi="Liberation Sans"/>
          <w:color w:val="555555"/>
          <w:sz w:val="16"/>
        </w:rPr>
        <w:t xml:space="preserve">05-048-P02   </w:t>
      </w:r>
      <w:r>
        <w:t>Expecting an account of the meeting soon, I am as ever,</w:t>
        <w:br/>
        <w:t>S. G. H.</w:t>
      </w:r>
    </w:p>
    <w:p>
      <w:pPr>
        <w:pStyle w:val="EditorialNote"/>
      </w:pPr>
      <w:r>
        <w:rPr>
          <w:b/>
        </w:rPr>
        <w:t xml:space="preserve">Editorial note. </w:t>
      </w:r>
      <w:r>
        <w:t>The phrase before “of the pleasure” appears to read “no part”; it is marked as tentative. Personal names remain uncertain. The earnings are for pitting fruit.</w:t>
      </w:r>
    </w:p>
    <w:p>
      <w:pPr>
        <w:pStyle w:val="Heading2"/>
      </w:pPr>
      <w:r>
        <w:t>Scan 049   05-049</w:t>
      </w:r>
    </w:p>
    <w:p>
      <w:pPr>
        <w:pStyle w:val="Metadata"/>
      </w:pPr>
      <w:r>
        <w:t>Envelope and later label  |  Source 05, PDF page 49</w:t>
      </w:r>
    </w:p>
    <w:p>
      <w:pPr>
        <w:keepLines w:val="0"/>
      </w:pPr>
      <w:r>
        <w:rPr>
          <w:rFonts w:ascii="Liberation Sans" w:hAnsi="Liberation Sans"/>
          <w:color w:val="555555"/>
          <w:sz w:val="16"/>
        </w:rPr>
        <w:t xml:space="preserve">05-049-P01   </w:t>
      </w:r>
      <w:r/>
      <w:r>
        <w:rPr>
          <w:i/>
        </w:rPr>
        <w:t>[[separate block: envelope]]</w:t>
      </w:r>
      <w:r>
        <w:br/>
        <w:t>Mrs. Sara Headrick</w:t>
        <w:br/>
        <w:t>Red Oak.</w:t>
        <w:br/>
        <w:t>Texas.</w:t>
      </w:r>
    </w:p>
    <w:p>
      <w:pPr>
        <w:keepLines w:val="0"/>
      </w:pPr>
      <w:r>
        <w:rPr>
          <w:rFonts w:ascii="Liberation Sans" w:hAnsi="Liberation Sans"/>
          <w:color w:val="555555"/>
          <w:sz w:val="16"/>
        </w:rPr>
        <w:t xml:space="preserve">05-049-P02   </w:t>
      </w:r>
      <w:r>
        <w:t>POSTAGE DUE 2 CENTS</w:t>
        <w:br/>
      </w:r>
      <w:r>
        <w:rPr>
          <w:i/>
        </w:rPr>
        <w:t>[[postmark]]</w:t>
      </w:r>
      <w:r>
        <w:t xml:space="preserve"> </w:t>
      </w:r>
      <w:r>
        <w:rPr>
          <w:i/>
        </w:rPr>
        <w:t>[[SANTA BARBARA CAL.?]]</w:t>
      </w:r>
      <w:r>
        <w:t xml:space="preserve"> APR 27 6:30 PM 1921 </w:t>
      </w:r>
      <w:r>
        <w:rPr>
          <w:i/>
        </w:rPr>
        <w:t>[[/postmark]]</w:t>
      </w:r>
      <w:r/>
    </w:p>
    <w:p>
      <w:pPr>
        <w:keepLines w:val="0"/>
      </w:pPr>
      <w:r>
        <w:rPr>
          <w:rFonts w:ascii="Liberation Sans" w:hAnsi="Liberation Sans"/>
          <w:color w:val="555555"/>
          <w:sz w:val="16"/>
        </w:rPr>
        <w:t xml:space="preserve">05-049-P03   </w:t>
      </w:r>
      <w:r/>
      <w:r>
        <w:rPr>
          <w:i/>
        </w:rPr>
        <w:t>[[separate block: later label]]</w:t>
      </w:r>
      <w:r>
        <w:br/>
        <w:t>unidentified letter</w:t>
        <w:br/>
        <w:t>– incomplete – written</w:t>
        <w:br/>
        <w:t>– possibly by Sarah Gail (Sadie)</w:t>
        <w:br/>
        <w:t>Douglas Headrick</w:t>
      </w:r>
    </w:p>
    <w:p>
      <w:pPr>
        <w:pStyle w:val="EditorialNote"/>
      </w:pPr>
      <w:r>
        <w:rPr>
          <w:b/>
        </w:rPr>
        <w:t xml:space="preserve">Editorial note. </w:t>
      </w:r>
      <w:r>
        <w:t>The envelope is transcribed separately from the attribution on the later label. The postmark’s place name is incomplete.</w:t>
      </w:r>
    </w:p>
    <w:p>
      <w:pPr>
        <w:pStyle w:val="Heading2"/>
      </w:pPr>
      <w:r>
        <w:t>Scan 050   05-050</w:t>
      </w:r>
    </w:p>
    <w:p>
      <w:pPr>
        <w:pStyle w:val="Metadata"/>
      </w:pPr>
      <w:r>
        <w:t>Manuscript  |  Source 05, PDF page 50</w:t>
      </w:r>
    </w:p>
    <w:p>
      <w:pPr>
        <w:keepLines w:val="0"/>
      </w:pPr>
      <w:r>
        <w:rPr>
          <w:rFonts w:ascii="Liberation Sans" w:hAnsi="Liberation Sans"/>
          <w:color w:val="555555"/>
          <w:sz w:val="16"/>
        </w:rPr>
        <w:t xml:space="preserve">05-050-P01   </w:t>
      </w:r>
      <w:r>
        <w:t xml:space="preserve">While Ellen is in bed, but she is always so soon up, it isn’t like as if you were me. I think I have heard Mrs. Weatherford speak of Cousin Sarah Jeter, and I must caution you right here, not to allow your-self to become too much infatuated with that son of hers—I thought when you got all those new dresses, ’twas not for nothing. Ill joke go free—oh yes, oh yes. Now to the news. Mr. </w:t>
      </w:r>
      <w:r>
        <w:rPr>
          <w:i/>
        </w:rPr>
        <w:t>[[Annis?]]</w:t>
      </w:r>
      <w:r>
        <w:t xml:space="preserve"> has bought the Clapp ranch over the mountains. Payed $1500. When Mr. </w:t>
      </w:r>
      <w:r>
        <w:rPr>
          <w:i/>
        </w:rPr>
        <w:t>[[Clapp?]]</w:t>
      </w:r>
      <w:r>
        <w:t xml:space="preserve"> left, he sold the church organ—So Kate Burdick Wheeler &amp; Mary Yeager, set to work to raise money to buy another. They succeeded in getting $35 subscribed &amp; Mr. Bard, who owns so much land here, sent a check for $50, and</w:t>
      </w:r>
    </w:p>
    <w:p>
      <w:pPr>
        <w:pStyle w:val="EditorialNote"/>
      </w:pPr>
      <w:r>
        <w:rPr>
          <w:b/>
        </w:rPr>
        <w:t xml:space="preserve">Editorial note. </w:t>
      </w:r>
      <w:r>
        <w:t>An incomplete letter begins mid-sentence. The quoted joke and names are not modernized.</w:t>
      </w:r>
    </w:p>
    <w:p>
      <w:pPr>
        <w:pStyle w:val="Heading2"/>
      </w:pPr>
      <w:r>
        <w:t>Scan 051   05-051</w:t>
      </w:r>
    </w:p>
    <w:p>
      <w:pPr>
        <w:pStyle w:val="Metadata"/>
      </w:pPr>
      <w:r>
        <w:t>Manuscript  |  Source 05, PDF page 51</w:t>
      </w:r>
    </w:p>
    <w:p>
      <w:pPr>
        <w:keepLines w:val="0"/>
      </w:pPr>
      <w:r>
        <w:rPr>
          <w:rFonts w:ascii="Liberation Sans" w:hAnsi="Liberation Sans"/>
          <w:color w:val="555555"/>
          <w:sz w:val="16"/>
        </w:rPr>
        <w:t xml:space="preserve">05-051-P01   </w:t>
      </w:r>
      <w:r>
        <w:t xml:space="preserve">if you ever saw people smile a smile, it was last sunday, when Mr. </w:t>
      </w:r>
      <w:r>
        <w:rPr>
          <w:i/>
        </w:rPr>
        <w:t>[[Wigart?]]</w:t>
      </w:r>
      <w:r>
        <w:t xml:space="preserve"> made this announcement. I had a faint hope of getting the people stirred up to investigating the scripture, last sunday week, when Mr. Pickering, our Supt and the only one in the School, who knows anything about the Bible, suggested, that we older ones get together once a week, and study by subjects—But alas, my hopes have almost departed, as no one seems to like him—I dont know why, unless it is because he knows a little. Last sunday we had a Holiness sermon from </w:t>
      </w:r>
      <w:r>
        <w:rPr>
          <w:i/>
        </w:rPr>
        <w:t>[[illegible]]</w:t>
      </w:r>
      <w:r>
        <w:t>. And such a one as it was—“Justified by faith &amp; then away go on &amp; on &amp; on, before we were baptized by the Holy Ghost, which he claimed was sanctification &amp; if I understood him aright, the crowning point of his being sanctified was quitting tobacco.</w:t>
      </w:r>
    </w:p>
    <w:p>
      <w:pPr>
        <w:pStyle w:val="EditorialNote"/>
      </w:pPr>
      <w:r>
        <w:rPr>
          <w:b/>
        </w:rPr>
        <w:t xml:space="preserve">Editorial note. </w:t>
      </w:r>
      <w:r>
        <w:t>Page is inverted in the supplied scan. A name or phrase following “sermon from” is obscured at the fold.</w:t>
      </w:r>
    </w:p>
    <w:p>
      <w:pPr>
        <w:pStyle w:val="Heading2"/>
      </w:pPr>
      <w:r>
        <w:t>Scan 052   05-052</w:t>
      </w:r>
    </w:p>
    <w:p>
      <w:pPr>
        <w:pStyle w:val="Metadata"/>
      </w:pPr>
      <w:r>
        <w:t>Manuscript  |  Source 05, PDF page 52</w:t>
      </w:r>
    </w:p>
    <w:p>
      <w:pPr>
        <w:keepLines w:val="0"/>
      </w:pPr>
      <w:r>
        <w:rPr>
          <w:rFonts w:ascii="Liberation Sans" w:hAnsi="Liberation Sans"/>
          <w:color w:val="555555"/>
          <w:sz w:val="16"/>
        </w:rPr>
        <w:t xml:space="preserve">05-052-P01   </w:t>
      </w:r>
      <w:r>
        <w:t xml:space="preserve">gotten out of it; but on she came, and instead of letting me use the pattern, I had cut, after fitting that black spencer, insisted on my using one of Kate </w:t>
      </w:r>
      <w:r>
        <w:rPr>
          <w:i/>
        </w:rPr>
        <w:t>[[Cenesto?]]</w:t>
      </w:r>
      <w:r>
        <w:t>, and put the whole responsibility on me, and after my doing my utmost, and at the same time looking after the children, keeping them out of the ditch &amp; from running off, at the same time putting up with Marlin’s tormenting Elmo, chewing his ear, and the like racketting, &amp; the responsibility of the store, after all these annoyances, the dress didn’t fit any where but to Mrs. Timmons &amp; Hattie were both completely outdone &amp; seemed, to blame me, and I was surely sick—couldn’t compose my nerves, so as to sleep, for some time. If ever I devoutly thanked my Maker for quiet &amp; rest, it was that night.</w:t>
      </w:r>
    </w:p>
    <w:p>
      <w:pPr>
        <w:pStyle w:val="EditorialNote"/>
      </w:pPr>
      <w:r>
        <w:rPr>
          <w:b/>
        </w:rPr>
        <w:t xml:space="preserve">Editorial note. </w:t>
      </w:r>
      <w:r>
        <w:t>Page is inverted and begins mid-sentence; its opening does not continue the preceding scan. Timmons is supported by image review; the other marked name remains uncertain.</w:t>
      </w:r>
    </w:p>
    <w:p>
      <w:pPr>
        <w:pStyle w:val="Heading2"/>
      </w:pPr>
      <w:r>
        <w:t>Scan 053   05-053</w:t>
      </w:r>
    </w:p>
    <w:p>
      <w:pPr>
        <w:pStyle w:val="Metadata"/>
      </w:pPr>
      <w:r>
        <w:t>Manuscript  |  Source 05, PDF page 53</w:t>
      </w:r>
    </w:p>
    <w:p>
      <w:pPr>
        <w:keepLines w:val="0"/>
      </w:pPr>
      <w:r>
        <w:rPr>
          <w:rFonts w:ascii="Liberation Sans" w:hAnsi="Liberation Sans"/>
          <w:color w:val="555555"/>
          <w:sz w:val="16"/>
        </w:rPr>
        <w:t xml:space="preserve">05-053-P01   </w:t>
      </w:r>
      <w:r>
        <w:t xml:space="preserve">You dont know how I would like to have one of our preachers come in here. I was talking with Mrs. </w:t>
      </w:r>
      <w:r>
        <w:rPr>
          <w:i/>
        </w:rPr>
        <w:t>[[Wigart?]]</w:t>
      </w:r>
      <w:r>
        <w:t xml:space="preserve"> on the subject of religion, &amp; she doesn’t think water baptism, at all, essential to salvation; but still she thinks perhaps, sometime, she will be immersed—adding, she always had an idea if she ever did, the spirit would descend on her, in the shape of a dove, just as it did on Christ. Now you &amp; Ellen, please just dont hurt yourselves laughing at the woeful disappointment, she is going to realize. Last week Mr. H. went over the mountains &amp; worked three days. Hattie stayed with me. Mrs. Timmons came down one day, with a dress for Hattie for me to cut &amp; fit. She had tried before, to ring me into it; but I</w:t>
      </w:r>
    </w:p>
    <w:p>
      <w:pPr>
        <w:pStyle w:val="EditorialNote"/>
      </w:pPr>
      <w:r>
        <w:rPr>
          <w:b/>
        </w:rPr>
        <w:t xml:space="preserve">Editorial note. </w:t>
      </w:r>
      <w:r>
        <w:t>This page’s final words appear to continue into scan page 52. The supplied page order is retained.</w:t>
      </w:r>
    </w:p>
    <w:p>
      <w:pPr>
        <w:pStyle w:val="Heading2"/>
      </w:pPr>
      <w:r>
        <w:t>Scan 054   05-054</w:t>
      </w:r>
    </w:p>
    <w:p>
      <w:pPr>
        <w:pStyle w:val="Metadata"/>
      </w:pPr>
      <w:r>
        <w:t>Later label  |  Source 05, PDF page 54</w:t>
      </w:r>
    </w:p>
    <w:p>
      <w:pPr>
        <w:keepLines w:val="0"/>
      </w:pPr>
      <w:r>
        <w:rPr>
          <w:rFonts w:ascii="Liberation Sans" w:hAnsi="Liberation Sans"/>
          <w:color w:val="555555"/>
          <w:sz w:val="16"/>
        </w:rPr>
        <w:t xml:space="preserve">05-054-P01   </w:t>
      </w:r>
      <w:r>
        <w:t>Part of letter –</w:t>
        <w:br/>
        <w:t>Mentions</w:t>
        <w:br/>
        <w:t>Lizzie &amp; Laura</w:t>
        <w:br/>
        <w:t>from Fannie</w:t>
      </w:r>
    </w:p>
    <w:p>
      <w:pPr>
        <w:pStyle w:val="Heading2"/>
      </w:pPr>
      <w:r>
        <w:t>Scan 055   05-055</w:t>
      </w:r>
    </w:p>
    <w:p>
      <w:pPr>
        <w:pStyle w:val="Metadata"/>
      </w:pPr>
      <w:r>
        <w:t>Manuscript  |  Source 05, PDF page 55</w:t>
      </w:r>
    </w:p>
    <w:p>
      <w:pPr>
        <w:keepLines w:val="0"/>
      </w:pPr>
      <w:r>
        <w:rPr>
          <w:rFonts w:ascii="Liberation Sans" w:hAnsi="Liberation Sans"/>
          <w:color w:val="555555"/>
          <w:sz w:val="16"/>
        </w:rPr>
        <w:t xml:space="preserve">05-055-P01   </w:t>
      </w:r>
      <w:r>
        <w:t>3</w:t>
      </w:r>
    </w:p>
    <w:p>
      <w:pPr>
        <w:keepLines w:val="0"/>
      </w:pPr>
      <w:r>
        <w:rPr>
          <w:rFonts w:ascii="Liberation Sans" w:hAnsi="Liberation Sans"/>
          <w:color w:val="555555"/>
          <w:sz w:val="16"/>
        </w:rPr>
        <w:t xml:space="preserve">05-055-P02   </w:t>
      </w:r>
      <w:r/>
      <w:r>
        <w:rPr>
          <w:i/>
        </w:rPr>
        <w:t>[[if?]]</w:t>
      </w:r>
      <w:r>
        <w:t xml:space="preserve"> you get sick all such trouble </w:t>
      </w:r>
      <w:r>
        <w:rPr>
          <w:i/>
        </w:rPr>
        <w:t>[[illegible]]</w:t>
      </w:r>
      <w:r>
        <w:t xml:space="preserve"> they </w:t>
      </w:r>
      <w:r>
        <w:rPr>
          <w:i/>
        </w:rPr>
        <w:t>[[illegible]]</w:t>
      </w:r>
      <w:r>
        <w:t xml:space="preserve"> there will always be enough left to </w:t>
      </w:r>
      <w:r>
        <w:rPr>
          <w:i/>
        </w:rPr>
        <w:t>[[illegible]]</w:t>
      </w:r>
      <w:r>
        <w:t xml:space="preserve"> the </w:t>
      </w:r>
      <w:r>
        <w:rPr>
          <w:i/>
        </w:rPr>
        <w:t>[[illegible]]</w:t>
      </w:r>
      <w:r>
        <w:t xml:space="preserve"> in </w:t>
      </w:r>
      <w:r>
        <w:rPr>
          <w:i/>
        </w:rPr>
        <w:t>[[illegible]]</w:t>
      </w:r>
      <w:r>
        <w:t xml:space="preserve"> </w:t>
      </w:r>
      <w:r>
        <w:rPr>
          <w:i/>
        </w:rPr>
        <w:t>[[here?]]</w:t>
      </w:r>
      <w:r>
        <w:t xml:space="preserve"> and a dull </w:t>
      </w:r>
      <w:r>
        <w:rPr>
          <w:i/>
        </w:rPr>
        <w:t>[[illegible]]</w:t>
      </w:r>
      <w:r/>
    </w:p>
    <w:p>
      <w:pPr>
        <w:keepLines w:val="0"/>
      </w:pPr>
      <w:r>
        <w:rPr>
          <w:rFonts w:ascii="Liberation Sans" w:hAnsi="Liberation Sans"/>
          <w:color w:val="555555"/>
          <w:sz w:val="16"/>
        </w:rPr>
        <w:t xml:space="preserve">05-055-P03   </w:t>
      </w:r>
      <w:r>
        <w:t xml:space="preserve">Well </w:t>
      </w:r>
      <w:r>
        <w:rPr>
          <w:i/>
        </w:rPr>
        <w:t>[[illegible]]</w:t>
      </w:r>
      <w:r>
        <w:t xml:space="preserve"> live without Young birds &amp; we love only </w:t>
      </w:r>
      <w:r>
        <w:rPr>
          <w:i/>
        </w:rPr>
        <w:t>[[memory?]]</w:t>
      </w:r>
      <w:r>
        <w:t xml:space="preserve"> </w:t>
      </w:r>
      <w:r>
        <w:rPr>
          <w:i/>
        </w:rPr>
        <w:t>[[illegible]]</w:t>
      </w:r>
      <w:r>
        <w:t xml:space="preserve"> Haw </w:t>
      </w:r>
      <w:r>
        <w:rPr>
          <w:i/>
        </w:rPr>
        <w:t>[[Simons?]]</w:t>
      </w:r>
      <w:r>
        <w:t xml:space="preserve"> and </w:t>
      </w:r>
      <w:r>
        <w:rPr>
          <w:i/>
        </w:rPr>
        <w:t>[[illegible]]</w:t>
      </w:r>
      <w:r>
        <w:t xml:space="preserve"> Howard and </w:t>
      </w:r>
      <w:r>
        <w:rPr>
          <w:i/>
        </w:rPr>
        <w:t>[[illegible]]</w:t>
      </w:r>
      <w:r>
        <w:t xml:space="preserve"> knowing that I wish you could be with us but you </w:t>
      </w:r>
      <w:r>
        <w:rPr>
          <w:i/>
        </w:rPr>
        <w:t>[[illegible]]</w:t>
      </w:r>
      <w:r/>
    </w:p>
    <w:p>
      <w:pPr>
        <w:keepLines w:val="0"/>
      </w:pPr>
      <w:r>
        <w:rPr>
          <w:rFonts w:ascii="Liberation Sans" w:hAnsi="Liberation Sans"/>
          <w:color w:val="555555"/>
          <w:sz w:val="16"/>
        </w:rPr>
        <w:t xml:space="preserve">05-055-P04   </w:t>
      </w:r>
      <w:r/>
      <w:r>
        <w:rPr>
          <w:i/>
        </w:rPr>
        <w:t>[[illegible]]</w:t>
      </w:r>
      <w:r>
        <w:t xml:space="preserve"> we will </w:t>
      </w:r>
      <w:r>
        <w:rPr>
          <w:i/>
        </w:rPr>
        <w:t>[[inserted: and]]</w:t>
      </w:r>
      <w:r>
        <w:t xml:space="preserve"> we will </w:t>
      </w:r>
      <w:r>
        <w:rPr>
          <w:i/>
        </w:rPr>
        <w:t>[[illegible]]</w:t>
      </w:r>
      <w:r>
        <w:t xml:space="preserve"> tell you say if you are suffring bad </w:t>
      </w:r>
      <w:r>
        <w:rPr>
          <w:i/>
        </w:rPr>
        <w:t>[[he?]]</w:t>
      </w:r>
      <w:r>
        <w:t xml:space="preserve"> will not stay here and be </w:t>
      </w:r>
      <w:r>
        <w:rPr>
          <w:i/>
        </w:rPr>
        <w:t>[[illegible]]</w:t>
      </w:r>
      <w:r>
        <w:t xml:space="preserve"> to </w:t>
      </w:r>
      <w:r>
        <w:rPr>
          <w:i/>
        </w:rPr>
        <w:t>[[illegible]]</w:t>
      </w:r>
      <w:r>
        <w:t xml:space="preserve"> for there </w:t>
      </w:r>
      <w:r>
        <w:rPr>
          <w:i/>
        </w:rPr>
        <w:t>[[illegible]]</w:t>
      </w:r>
      <w:r/>
    </w:p>
    <w:p>
      <w:pPr>
        <w:keepLines w:val="0"/>
      </w:pPr>
      <w:r>
        <w:rPr>
          <w:rFonts w:ascii="Liberation Sans" w:hAnsi="Liberation Sans"/>
          <w:color w:val="555555"/>
          <w:sz w:val="16"/>
        </w:rPr>
        <w:t xml:space="preserve">05-055-P05   </w:t>
      </w:r>
      <w:r>
        <w:t xml:space="preserve">I am </w:t>
      </w:r>
      <w:r>
        <w:rPr>
          <w:i/>
        </w:rPr>
        <w:t>[[illegible]]</w:t>
      </w:r>
      <w:r>
        <w:t xml:space="preserve"> for we </w:t>
      </w:r>
      <w:r>
        <w:rPr>
          <w:i/>
        </w:rPr>
        <w:t>[[illegible]]</w:t>
      </w:r>
      <w:r>
        <w:t xml:space="preserve"> and </w:t>
      </w:r>
      <w:r>
        <w:rPr>
          <w:i/>
        </w:rPr>
        <w:t>[[illegible]]</w:t>
      </w:r>
      <w:r>
        <w:t xml:space="preserve"> at </w:t>
      </w:r>
      <w:r>
        <w:rPr>
          <w:i/>
        </w:rPr>
        <w:t>[[illegible]]</w:t>
      </w:r>
      <w:r>
        <w:t xml:space="preserve"> unknown friends far away express </w:t>
      </w:r>
      <w:r>
        <w:rPr>
          <w:i/>
        </w:rPr>
        <w:t>[[illegible]]</w:t>
      </w:r>
      <w:r>
        <w:t xml:space="preserve"> thoughts in </w:t>
      </w:r>
      <w:r>
        <w:rPr>
          <w:i/>
        </w:rPr>
        <w:t>[[illegible]]</w:t>
      </w:r>
      <w:r>
        <w:t xml:space="preserve"> as a sister or mother </w:t>
      </w:r>
      <w:r>
        <w:rPr>
          <w:i/>
        </w:rPr>
        <w:t>[[illegible]]</w:t>
      </w:r>
      <w:r/>
    </w:p>
    <w:p>
      <w:pPr>
        <w:pStyle w:val="EditorialNote"/>
      </w:pPr>
      <w:r>
        <w:rPr>
          <w:b/>
        </w:rPr>
        <w:t xml:space="preserve">Editorial note. </w:t>
      </w:r>
      <w:r>
        <w:t>The page is heavily darkened, with low contrast and interference from the reverse. Only recoverable text and tentative readings are given. The printed page number is not supplied; the manuscript has “3”. Several continuous passages require renewed examination of the original or a better scan.</w:t>
      </w:r>
    </w:p>
    <w:p>
      <w:pPr>
        <w:pStyle w:val="Heading2"/>
      </w:pPr>
      <w:r>
        <w:t>Scan 056   05-056</w:t>
      </w:r>
    </w:p>
    <w:p>
      <w:pPr>
        <w:pStyle w:val="Metadata"/>
      </w:pPr>
      <w:r>
        <w:t>Manuscript  |  Source 05, PDF page 56</w:t>
      </w:r>
    </w:p>
    <w:p>
      <w:pPr>
        <w:keepLines w:val="0"/>
      </w:pPr>
      <w:r>
        <w:rPr>
          <w:rFonts w:ascii="Liberation Sans" w:hAnsi="Liberation Sans"/>
          <w:color w:val="555555"/>
          <w:sz w:val="16"/>
        </w:rPr>
        <w:t xml:space="preserve">05-056-P01   </w:t>
      </w:r>
      <w:r>
        <w:t>4</w:t>
      </w:r>
    </w:p>
    <w:p>
      <w:pPr>
        <w:keepLines w:val="0"/>
      </w:pPr>
      <w:r>
        <w:rPr>
          <w:rFonts w:ascii="Liberation Sans" w:hAnsi="Liberation Sans"/>
          <w:color w:val="555555"/>
          <w:sz w:val="16"/>
        </w:rPr>
        <w:t xml:space="preserve">05-056-P02   </w:t>
      </w:r>
      <w:r>
        <w:t xml:space="preserve">Oh Lizzie I received a letter from one of the prettiest looking </w:t>
      </w:r>
      <w:r>
        <w:rPr>
          <w:i/>
        </w:rPr>
        <w:t>[[little?]]</w:t>
      </w:r>
      <w:r>
        <w:t xml:space="preserve"> </w:t>
      </w:r>
      <w:r>
        <w:rPr>
          <w:i/>
        </w:rPr>
        <w:t>[[fellows?]]</w:t>
      </w:r>
      <w:r>
        <w:t xml:space="preserve"> that left Johnson Co. If he is devoted </w:t>
      </w:r>
      <w:r>
        <w:rPr>
          <w:i/>
        </w:rPr>
        <w:t>[[if?]]</w:t>
      </w:r>
      <w:r>
        <w:t xml:space="preserve"> I could not tell you who he is for fear you might </w:t>
      </w:r>
      <w:r>
        <w:rPr>
          <w:i/>
        </w:rPr>
        <w:t>[[turn?]]</w:t>
      </w:r>
      <w:r>
        <w:t xml:space="preserve"> </w:t>
      </w:r>
      <w:r>
        <w:rPr>
          <w:i/>
        </w:rPr>
        <w:t>[[my?]]</w:t>
      </w:r>
      <w:r>
        <w:t xml:space="preserve"> </w:t>
      </w:r>
      <w:r>
        <w:rPr>
          <w:i/>
        </w:rPr>
        <w:t>[[rival?]]</w:t>
      </w:r>
      <w:r>
        <w:t xml:space="preserve"> he has been a school mate of mine for </w:t>
      </w:r>
      <w:r>
        <w:rPr>
          <w:i/>
        </w:rPr>
        <w:t>[[illegible]]</w:t>
      </w:r>
      <w:r>
        <w:t xml:space="preserve"> I have not seen him </w:t>
      </w:r>
      <w:r>
        <w:rPr>
          <w:i/>
        </w:rPr>
        <w:t>[[illegible]]</w:t>
      </w:r>
      <w:r>
        <w:t xml:space="preserve"> I should wonder if he </w:t>
      </w:r>
      <w:r>
        <w:rPr>
          <w:i/>
        </w:rPr>
        <w:t>[[illegible]]</w:t>
      </w:r>
      <w:r>
        <w:t xml:space="preserve"> but </w:t>
      </w:r>
      <w:r>
        <w:rPr>
          <w:i/>
        </w:rPr>
        <w:t>[[illegible]]</w:t>
      </w:r>
      <w:r/>
    </w:p>
    <w:p>
      <w:pPr>
        <w:keepLines w:val="0"/>
      </w:pPr>
      <w:r>
        <w:rPr>
          <w:rFonts w:ascii="Liberation Sans" w:hAnsi="Liberation Sans"/>
          <w:color w:val="555555"/>
          <w:sz w:val="16"/>
        </w:rPr>
        <w:t xml:space="preserve">05-056-P03   </w:t>
      </w:r>
      <w:r/>
      <w:r>
        <w:rPr>
          <w:i/>
        </w:rPr>
        <w:t>[[illegible]]</w:t>
      </w:r>
      <w:r/>
    </w:p>
    <w:p>
      <w:pPr>
        <w:keepLines w:val="0"/>
      </w:pPr>
      <w:r>
        <w:rPr>
          <w:rFonts w:ascii="Liberation Sans" w:hAnsi="Liberation Sans"/>
          <w:color w:val="555555"/>
          <w:sz w:val="16"/>
        </w:rPr>
        <w:t xml:space="preserve">05-056-P04   </w:t>
      </w:r>
      <w:r/>
      <w:r>
        <w:rPr>
          <w:i/>
        </w:rPr>
        <w:t>[[illegible]]</w:t>
      </w:r>
      <w:r>
        <w:t xml:space="preserve"> on Sunday </w:t>
      </w:r>
      <w:r>
        <w:rPr>
          <w:i/>
        </w:rPr>
        <w:t>[[illegible]]</w:t>
      </w:r>
      <w:r>
        <w:t xml:space="preserve"> this </w:t>
      </w:r>
      <w:r>
        <w:rPr>
          <w:i/>
        </w:rPr>
        <w:t>[[past?]]</w:t>
      </w:r>
      <w:r>
        <w:t xml:space="preserve"> </w:t>
      </w:r>
      <w:r>
        <w:rPr>
          <w:i/>
        </w:rPr>
        <w:t>[[illegible]]</w:t>
      </w:r>
      <w:r>
        <w:t xml:space="preserve"> if it is leap year </w:t>
      </w:r>
      <w:r>
        <w:rPr>
          <w:i/>
        </w:rPr>
        <w:t>[[illegible]]</w:t>
      </w:r>
      <w:r>
        <w:t xml:space="preserve"> given any of them a </w:t>
      </w:r>
      <w:r>
        <w:rPr>
          <w:i/>
        </w:rPr>
        <w:t>[[illegible]]</w:t>
      </w:r>
      <w:r/>
    </w:p>
    <w:p>
      <w:pPr>
        <w:keepLines w:val="0"/>
      </w:pPr>
      <w:r>
        <w:rPr>
          <w:rFonts w:ascii="Liberation Sans" w:hAnsi="Liberation Sans"/>
          <w:color w:val="555555"/>
          <w:sz w:val="16"/>
        </w:rPr>
        <w:t xml:space="preserve">05-056-P05   </w:t>
      </w:r>
      <w:r>
        <w:t xml:space="preserve">But I must not keep your </w:t>
      </w:r>
      <w:r>
        <w:rPr>
          <w:i/>
        </w:rPr>
        <w:t>[[illegible]]</w:t>
      </w:r>
      <w:r>
        <w:t xml:space="preserve"> longer. I shall have to close for the want of space and time. I must to write a letter to </w:t>
      </w:r>
      <w:r>
        <w:rPr>
          <w:i/>
        </w:rPr>
        <w:t>[[Evan?]]</w:t>
      </w:r>
      <w:r>
        <w:t xml:space="preserve"> to night. I know he will be anxious to hear from home. Please give my love to Laura and also to </w:t>
      </w:r>
      <w:r>
        <w:rPr>
          <w:i/>
        </w:rPr>
        <w:t>[[illegible]]</w:t>
      </w:r>
      <w:r>
        <w:t xml:space="preserve"> accept </w:t>
      </w:r>
      <w:r>
        <w:rPr>
          <w:i/>
        </w:rPr>
        <w:t>[[illegible]]</w:t>
      </w:r>
      <w:r>
        <w:br/>
      </w:r>
      <w:r>
        <w:rPr>
          <w:i/>
        </w:rPr>
        <w:t>[[illegible]]</w:t>
      </w:r>
      <w:r>
        <w:t xml:space="preserve"> </w:t>
      </w:r>
      <w:r>
        <w:rPr>
          <w:i/>
        </w:rPr>
        <w:t>[[Fannie?]]</w:t>
      </w:r>
      <w:r/>
    </w:p>
    <w:p>
      <w:pPr>
        <w:pStyle w:val="EditorialNote"/>
      </w:pPr>
      <w:r>
        <w:rPr>
          <w:b/>
        </w:rPr>
        <w:t xml:space="preserve">Editorial note. </w:t>
      </w:r>
      <w:r>
        <w:t>Manuscript page numbered 4. Severe darkening and the fold prevent a continuous reading. The signature is tentative in this image; the later identifying slip supplies Fannie separately.</w:t>
      </w:r>
    </w:p>
    <w:p>
      <w:pPr>
        <w:pStyle w:val="Heading2"/>
      </w:pPr>
      <w:r>
        <w:t>Scan 057   05-057</w:t>
      </w:r>
    </w:p>
    <w:p>
      <w:pPr>
        <w:pStyle w:val="Metadata"/>
      </w:pPr>
      <w:r>
        <w:t>Envelope and labels  |  Source 05, PDF page 57</w:t>
      </w:r>
    </w:p>
    <w:p>
      <w:pPr>
        <w:keepLines w:val="0"/>
      </w:pPr>
      <w:r>
        <w:rPr>
          <w:rFonts w:ascii="Liberation Sans" w:hAnsi="Liberation Sans"/>
          <w:color w:val="555555"/>
          <w:sz w:val="16"/>
        </w:rPr>
        <w:t xml:space="preserve">05-057-P01   </w:t>
      </w:r>
      <w:r/>
      <w:r>
        <w:rPr>
          <w:i/>
        </w:rPr>
        <w:t>[[separate block: envelope]]</w:t>
      </w:r>
      <w:r>
        <w:br/>
        <w:t>Miss Lizzie Douglas.</w:t>
        <w:br/>
        <w:t>Redoak</w:t>
        <w:br/>
        <w:t>Texas</w:t>
        <w:br/>
      </w:r>
      <w:r>
        <w:rPr>
          <w:i/>
        </w:rPr>
        <w:t>[[postmark]]</w:t>
      </w:r>
      <w:r>
        <w:t xml:space="preserve"> WOODBURY APR 10 TEN. </w:t>
      </w:r>
      <w:r>
        <w:rPr>
          <w:i/>
        </w:rPr>
        <w:t>[[/postmark]]</w:t>
      </w:r>
      <w:r>
        <w:br/>
      </w:r>
      <w:r>
        <w:rPr>
          <w:i/>
        </w:rPr>
        <w:t>[[postmark]]</w:t>
      </w:r>
      <w:r>
        <w:t xml:space="preserve"> </w:t>
      </w:r>
      <w:r>
        <w:rPr>
          <w:i/>
        </w:rPr>
        <w:t>[[illegible]]</w:t>
      </w:r>
      <w:r>
        <w:t xml:space="preserve"> </w:t>
      </w:r>
      <w:r>
        <w:rPr>
          <w:i/>
        </w:rPr>
        <w:t>[[/postmark]]</w:t>
      </w:r>
      <w:r/>
    </w:p>
    <w:p>
      <w:pPr>
        <w:keepLines w:val="0"/>
      </w:pPr>
      <w:r>
        <w:rPr>
          <w:rFonts w:ascii="Liberation Sans" w:hAnsi="Liberation Sans"/>
          <w:color w:val="555555"/>
          <w:sz w:val="16"/>
        </w:rPr>
        <w:t xml:space="preserve">05-057-P02   </w:t>
      </w:r>
      <w:r/>
      <w:r>
        <w:rPr>
          <w:i/>
        </w:rPr>
        <w:t>[[separate block: later label]]</w:t>
      </w:r>
      <w:r>
        <w:br/>
        <w:t>Poem to</w:t>
        <w:br/>
        <w:t>Miss Lizzie Douglas</w:t>
        <w:br/>
        <w:t>From Mollie</w:t>
        <w:br/>
        <w:t>Woodbury, Tenn.</w:t>
      </w:r>
    </w:p>
    <w:p>
      <w:pPr>
        <w:keepLines w:val="0"/>
      </w:pPr>
      <w:r>
        <w:rPr>
          <w:rFonts w:ascii="Liberation Sans" w:hAnsi="Liberation Sans"/>
          <w:color w:val="555555"/>
          <w:sz w:val="16"/>
        </w:rPr>
        <w:t xml:space="preserve">05-057-P03   </w:t>
      </w:r>
      <w:r/>
      <w:r>
        <w:rPr>
          <w:i/>
        </w:rPr>
        <w:t>[[separate block: paper fragment]]</w:t>
      </w:r>
      <w:r>
        <w:br/>
        <w:t>Poems &amp;</w:t>
        <w:br/>
        <w:t>Esays.</w:t>
      </w:r>
    </w:p>
    <w:p>
      <w:pPr>
        <w:pStyle w:val="EditorialNote"/>
      </w:pPr>
      <w:r>
        <w:rPr>
          <w:b/>
        </w:rPr>
        <w:t xml:space="preserve">Editorial note. </w:t>
      </w:r>
      <w:r>
        <w:t>One postmark is readable after rotation; the other impressions are incomplete.</w:t>
      </w:r>
    </w:p>
    <w:p>
      <w:pPr>
        <w:pStyle w:val="Heading2"/>
      </w:pPr>
      <w:r>
        <w:t>Scan 058   05-058</w:t>
      </w:r>
    </w:p>
    <w:p>
      <w:pPr>
        <w:pStyle w:val="Metadata"/>
      </w:pPr>
      <w:r>
        <w:t>Manuscript  |  Source 05, PDF page 58</w:t>
      </w:r>
    </w:p>
    <w:p>
      <w:pPr>
        <w:keepLines w:val="0"/>
      </w:pPr>
      <w:r>
        <w:rPr>
          <w:rFonts w:ascii="Liberation Sans" w:hAnsi="Liberation Sans"/>
          <w:color w:val="555555"/>
          <w:sz w:val="16"/>
        </w:rPr>
        <w:t xml:space="preserve">05-058-P01   </w:t>
      </w:r>
      <w:r>
        <w:t>Song</w:t>
      </w:r>
    </w:p>
    <w:p>
      <w:pPr>
        <w:keepLines w:val="0"/>
      </w:pPr>
      <w:r>
        <w:rPr>
          <w:rFonts w:ascii="Liberation Sans" w:hAnsi="Liberation Sans"/>
          <w:color w:val="555555"/>
          <w:sz w:val="16"/>
        </w:rPr>
        <w:t xml:space="preserve">05-058-P02   </w:t>
      </w:r>
      <w:r>
        <w:t>Just before the battle Mother</w:t>
        <w:br/>
        <w:t>I am thinking most of you</w:t>
        <w:br/>
        <w:t>While upon the field were watching</w:t>
        <w:br/>
        <w:t>With the enemy in view</w:t>
        <w:br/>
        <w:t>Comrades brave around are lying</w:t>
        <w:br/>
        <w:t>Filled with thoughts of home and God</w:t>
        <w:br/>
        <w:t>For well they know that on the morrow</w:t>
        <w:br/>
        <w:t>Some may sleep beneath the sod</w:t>
      </w:r>
    </w:p>
    <w:p>
      <w:pPr>
        <w:keepLines w:val="0"/>
      </w:pPr>
      <w:r>
        <w:rPr>
          <w:rFonts w:ascii="Liberation Sans" w:hAnsi="Liberation Sans"/>
          <w:color w:val="555555"/>
          <w:sz w:val="16"/>
        </w:rPr>
        <w:t xml:space="preserve">05-058-P03   </w:t>
      </w:r>
      <w:r>
        <w:t>Chorus Farewell Mother you may never</w:t>
        <w:br/>
        <w:t>Press me to your heart again</w:t>
        <w:br/>
        <w:t>But oh you will not forget me Mother</w:t>
        <w:br/>
        <w:t>If I’m numbered with the slain</w:t>
      </w:r>
    </w:p>
    <w:p>
      <w:pPr>
        <w:keepLines w:val="0"/>
      </w:pPr>
      <w:r>
        <w:rPr>
          <w:rFonts w:ascii="Liberation Sans" w:hAnsi="Liberation Sans"/>
          <w:color w:val="555555"/>
          <w:sz w:val="16"/>
        </w:rPr>
        <w:t xml:space="preserve">05-058-P04   </w:t>
      </w:r>
      <w:r>
        <w:t>Oh I long to see you Mother</w:t>
        <w:br/>
        <w:t>And the loving ones at home</w:t>
        <w:br/>
        <w:t>But I’ll never leave our banner</w:t>
        <w:br/>
        <w:t>Till in honor I can come</w:t>
        <w:br/>
        <w:t xml:space="preserve">Tell those traitors all </w:t>
      </w:r>
      <w:r>
        <w:rPr>
          <w:i/>
        </w:rPr>
        <w:t>[[deleted: illegible]]</w:t>
      </w:r>
      <w:r>
        <w:t xml:space="preserve"> </w:t>
      </w:r>
      <w:r>
        <w:rPr>
          <w:i/>
        </w:rPr>
        <w:t>[[illegible]]</w:t>
      </w:r>
      <w:r>
        <w:br/>
        <w:t>That their cruel words we know</w:t>
        <w:br/>
        <w:t>In every battle kill the soldier</w:t>
        <w:br/>
        <w:t>By the help they give the foe</w:t>
      </w:r>
    </w:p>
    <w:p>
      <w:pPr>
        <w:keepLines w:val="0"/>
      </w:pPr>
      <w:r>
        <w:rPr>
          <w:rFonts w:ascii="Liberation Sans" w:hAnsi="Liberation Sans"/>
          <w:color w:val="555555"/>
          <w:sz w:val="16"/>
        </w:rPr>
        <w:t xml:space="preserve">05-058-P05   </w:t>
      </w:r>
      <w:r>
        <w:t>Chorus Farewell &amp;c.</w:t>
      </w:r>
    </w:p>
    <w:p>
      <w:pPr>
        <w:pStyle w:val="EditorialNote"/>
      </w:pPr>
      <w:r>
        <w:rPr>
          <w:b/>
        </w:rPr>
        <w:t xml:space="preserve">Editorial note. </w:t>
      </w:r>
      <w:r>
        <w:t>The song is transcribed from this manuscript, preserving its wording. A cancellation and blot make the end of the “traitors” line uncertain.</w:t>
      </w:r>
    </w:p>
    <w:p>
      <w:pPr>
        <w:pStyle w:val="Heading2"/>
      </w:pPr>
      <w:r>
        <w:t>Scan 059   05-059</w:t>
      </w:r>
    </w:p>
    <w:p>
      <w:pPr>
        <w:pStyle w:val="Metadata"/>
      </w:pPr>
      <w:r>
        <w:t>Manuscript  |  Source 05, PDF page 59</w:t>
      </w:r>
    </w:p>
    <w:p>
      <w:pPr>
        <w:keepLines w:val="0"/>
      </w:pPr>
      <w:r>
        <w:rPr>
          <w:rFonts w:ascii="Liberation Sans" w:hAnsi="Liberation Sans"/>
          <w:color w:val="555555"/>
          <w:sz w:val="16"/>
        </w:rPr>
        <w:t xml:space="preserve">05-059-P01   </w:t>
      </w:r>
      <w:r>
        <w:t>Hark! I hear the bugle sounding</w:t>
        <w:br/>
        <w:t>Tis the signal for the fight</w:t>
        <w:br/>
        <w:t>Now may God protect you Mother</w:t>
        <w:br/>
        <w:t>As He ever does the right</w:t>
        <w:br/>
        <w:t>Tis the battle cry of freedom</w:t>
        <w:br/>
        <w:t>How it swells upon the ear</w:t>
        <w:br/>
        <w:t>Oh yes we’ll rally around our standard</w:t>
        <w:br/>
        <w:t>Or we’ll nobly perish there</w:t>
      </w:r>
    </w:p>
    <w:p>
      <w:pPr>
        <w:keepLines w:val="0"/>
      </w:pPr>
      <w:r>
        <w:rPr>
          <w:rFonts w:ascii="Liberation Sans" w:hAnsi="Liberation Sans"/>
          <w:color w:val="555555"/>
          <w:sz w:val="16"/>
        </w:rPr>
        <w:t xml:space="preserve">05-059-P02   </w:t>
      </w:r>
      <w:r>
        <w:t>Chorus Farewell Mother &amp;c</w:t>
      </w:r>
    </w:p>
    <w:p>
      <w:pPr>
        <w:keepLines w:val="0"/>
      </w:pPr>
      <w:r>
        <w:rPr>
          <w:rFonts w:ascii="Liberation Sans" w:hAnsi="Liberation Sans"/>
          <w:color w:val="555555"/>
          <w:sz w:val="16"/>
        </w:rPr>
        <w:t xml:space="preserve">05-059-P03   </w:t>
      </w:r>
      <w:r>
        <w:t>Written by request Dec 9th /66 For Cousin George</w:t>
        <w:br/>
        <w:t>Mollie</w:t>
      </w:r>
    </w:p>
    <w:p>
      <w:pPr>
        <w:keepLines w:val="0"/>
      </w:pPr>
      <w:r>
        <w:rPr>
          <w:rFonts w:ascii="Liberation Sans" w:hAnsi="Liberation Sans"/>
          <w:color w:val="555555"/>
          <w:sz w:val="16"/>
        </w:rPr>
        <w:t xml:space="preserve">05-059-P04   </w:t>
      </w:r>
      <w:r/>
      <w:r>
        <w:rPr>
          <w:i/>
        </w:rPr>
        <w:t>[[separate block: miscellaneous notes at foot of sheet]]</w:t>
      </w:r>
      <w:r>
        <w:br/>
      </w:r>
      <w:r>
        <w:rPr>
          <w:i/>
        </w:rPr>
        <w:t>[[illegible]]</w:t>
      </w:r>
      <w:r>
        <w:t xml:space="preserve"> </w:t>
      </w:r>
      <w:r>
        <w:rPr>
          <w:i/>
        </w:rPr>
        <w:t>[[1?]]</w:t>
      </w:r>
      <w:r>
        <w:t xml:space="preserve"> bottle </w:t>
      </w:r>
      <w:r>
        <w:rPr>
          <w:i/>
        </w:rPr>
        <w:t>[[illegible]]</w:t>
      </w:r>
      <w:r>
        <w:br/>
      </w:r>
      <w:r>
        <w:rPr>
          <w:i/>
        </w:rPr>
        <w:t>[[illegible]]</w:t>
      </w:r>
      <w:r>
        <w:t xml:space="preserve"> Handsome </w:t>
      </w:r>
      <w:r>
        <w:rPr>
          <w:i/>
        </w:rPr>
        <w:t>[[illegible]]</w:t>
      </w:r>
      <w:r>
        <w:br/>
      </w:r>
      <w:r>
        <w:rPr>
          <w:i/>
        </w:rPr>
        <w:t>[[2?]]</w:t>
      </w:r>
      <w:r>
        <w:t xml:space="preserve"> lbs of flour</w:t>
        <w:br/>
        <w:t xml:space="preserve">25 Cts worth </w:t>
      </w:r>
      <w:r>
        <w:rPr>
          <w:i/>
        </w:rPr>
        <w:t>[[illegible]]</w:t>
      </w:r>
      <w:r>
        <w:br/>
      </w:r>
      <w:r>
        <w:rPr>
          <w:i/>
        </w:rPr>
        <w:t>[[illegible]]</w:t>
      </w:r>
      <w:r>
        <w:t xml:space="preserve"> </w:t>
      </w:r>
      <w:r>
        <w:rPr>
          <w:i/>
        </w:rPr>
        <w:t>[[salted?]]</w:t>
      </w:r>
      <w:r>
        <w:br/>
      </w:r>
      <w:r>
        <w:rPr>
          <w:i/>
        </w:rPr>
        <w:t>[[illegible]]</w:t>
      </w:r>
      <w:r>
        <w:t xml:space="preserve"> loaf</w:t>
        <w:br/>
      </w:r>
      <w:r>
        <w:rPr>
          <w:i/>
        </w:rPr>
        <w:t>[[illegible]]</w:t>
      </w:r>
      <w:r>
        <w:t xml:space="preserve"> </w:t>
      </w:r>
      <w:r>
        <w:rPr>
          <w:i/>
        </w:rPr>
        <w:t>[[fork?]]</w:t>
      </w:r>
      <w:r/>
    </w:p>
    <w:p>
      <w:pPr>
        <w:keepLines w:val="0"/>
      </w:pPr>
      <w:r>
        <w:rPr>
          <w:rFonts w:ascii="Liberation Sans" w:hAnsi="Liberation Sans"/>
          <w:color w:val="555555"/>
          <w:sz w:val="16"/>
        </w:rPr>
        <w:t xml:space="preserve">05-059-P05   </w:t>
      </w:r>
      <w:r>
        <w:t xml:space="preserve">Light domestic </w:t>
      </w:r>
      <w:r>
        <w:rPr>
          <w:i/>
        </w:rPr>
        <w:t>[[illegible]]</w:t>
      </w:r>
      <w:r>
        <w:br/>
      </w:r>
      <w:r>
        <w:rPr>
          <w:i/>
        </w:rPr>
        <w:t>[[illegible]]</w:t>
      </w:r>
      <w:r>
        <w:t xml:space="preserve"> </w:t>
      </w:r>
      <w:r>
        <w:rPr>
          <w:i/>
        </w:rPr>
        <w:t>[[wine?]]</w:t>
      </w:r>
      <w:r>
        <w:t xml:space="preserve"> </w:t>
      </w:r>
      <w:r>
        <w:rPr>
          <w:i/>
        </w:rPr>
        <w:t>[[illegible]]</w:t>
      </w:r>
      <w:r>
        <w:t xml:space="preserve"> gloves</w:t>
        <w:br/>
        <w:t xml:space="preserve">sugar &amp; coffee </w:t>
      </w:r>
      <w:r>
        <w:rPr>
          <w:i/>
        </w:rPr>
        <w:t>[[illegible]]</w:t>
      </w:r>
      <w:r>
        <w:t xml:space="preserve"> bottle</w:t>
      </w:r>
    </w:p>
    <w:p>
      <w:pPr>
        <w:pStyle w:val="EditorialNote"/>
      </w:pPr>
      <w:r>
        <w:rPr>
          <w:b/>
        </w:rPr>
        <w:t xml:space="preserve">Editorial note. </w:t>
      </w:r>
      <w:r>
        <w:t>The song ends above a group of much less legible household or shopping notes. The latter are included separately rather than omitted.</w:t>
      </w:r>
    </w:p>
    <w:p>
      <w:pPr>
        <w:pStyle w:val="Heading2"/>
      </w:pPr>
      <w:r>
        <w:t>Scan 060   05-060</w:t>
      </w:r>
    </w:p>
    <w:p>
      <w:pPr>
        <w:pStyle w:val="Metadata"/>
      </w:pPr>
      <w:r>
        <w:t>Later label  |  Source 05, PDF page 60</w:t>
      </w:r>
    </w:p>
    <w:p>
      <w:pPr>
        <w:keepLines w:val="0"/>
      </w:pPr>
      <w:r>
        <w:rPr>
          <w:rFonts w:ascii="Liberation Sans" w:hAnsi="Liberation Sans"/>
          <w:color w:val="555555"/>
          <w:sz w:val="16"/>
        </w:rPr>
        <w:t xml:space="preserve">05-060-P01   </w:t>
      </w:r>
      <w:r>
        <w:t>Concerning Uncle</w:t>
        <w:br/>
        <w:t>George Douglas</w:t>
        <w:br/>
        <w:t>– his work at</w:t>
        <w:br/>
        <w:t>Sylvanna Church</w:t>
        <w:br/>
        <w:t>– his death</w:t>
        <w:br/>
        <w:t>Sept. 23, 1923</w:t>
      </w:r>
    </w:p>
    <w:p>
      <w:pPr>
        <w:pStyle w:val="Heading2"/>
      </w:pPr>
      <w:r>
        <w:t>Scan 061   05-061</w:t>
      </w:r>
    </w:p>
    <w:p>
      <w:pPr>
        <w:pStyle w:val="Metadata"/>
      </w:pPr>
      <w:r>
        <w:t>Manuscript  |  Source 05, PDF page 61</w:t>
      </w:r>
    </w:p>
    <w:p>
      <w:pPr>
        <w:keepLines w:val="0"/>
      </w:pPr>
      <w:r>
        <w:rPr>
          <w:rFonts w:ascii="Liberation Sans" w:hAnsi="Liberation Sans"/>
          <w:color w:val="555555"/>
          <w:sz w:val="16"/>
        </w:rPr>
        <w:t xml:space="preserve">05-061-P01   </w:t>
      </w:r>
      <w:r>
        <w:t>was brought back and buried from the Church that had been his life work.</w:t>
      </w:r>
    </w:p>
    <w:p>
      <w:pPr>
        <w:keepLines w:val="0"/>
      </w:pPr>
      <w:r>
        <w:rPr>
          <w:rFonts w:ascii="Liberation Sans" w:hAnsi="Liberation Sans"/>
          <w:color w:val="555555"/>
          <w:sz w:val="16"/>
        </w:rPr>
        <w:t xml:space="preserve">05-061-P02   </w:t>
      </w:r>
      <w:r>
        <w:t xml:space="preserve">He was a strong character and was </w:t>
      </w:r>
      <w:r>
        <w:rPr>
          <w:i/>
        </w:rPr>
        <w:t>[[inserted: in full sense an excellent leader]]</w:t>
      </w:r>
      <w:r>
        <w:t xml:space="preserve"> While in his prime to direct the affairs of the Church, he was unable to train anyone to take his place and after his death the congregation was torn by dissensions and after a few years ceased to consistently meet</w:t>
      </w:r>
    </w:p>
    <w:p>
      <w:pPr>
        <w:pStyle w:val="EditorialNote"/>
      </w:pPr>
      <w:r>
        <w:rPr>
          <w:b/>
        </w:rPr>
        <w:t xml:space="preserve">Editorial note. </w:t>
      </w:r>
      <w:r>
        <w:t>This fragment appears to continue scan page 62. The phrase about leadership is interlinear; its intended insertion point is not entirely clear.</w:t>
      </w:r>
    </w:p>
    <w:p>
      <w:pPr>
        <w:pStyle w:val="Heading2"/>
      </w:pPr>
      <w:r>
        <w:t>Scan 062   05-062</w:t>
      </w:r>
    </w:p>
    <w:p>
      <w:pPr>
        <w:pStyle w:val="Metadata"/>
      </w:pPr>
      <w:r>
        <w:t>Manuscript  |  Source 05, PDF page 62</w:t>
      </w:r>
    </w:p>
    <w:p>
      <w:pPr>
        <w:keepLines w:val="0"/>
      </w:pPr>
      <w:r>
        <w:rPr>
          <w:rFonts w:ascii="Liberation Sans" w:hAnsi="Liberation Sans"/>
          <w:color w:val="555555"/>
          <w:sz w:val="16"/>
        </w:rPr>
        <w:t xml:space="preserve">05-062-P01   </w:t>
      </w:r>
      <w:r>
        <w:t>My father continued his labors with the Church at Sylvana until his death Sept 23 1923. Though opposing the Sunday School he did not withdraw from the congregation but endeavored to present the truth as he understood it. His health became impaired and he realized that his work was done. He died in Ga and</w:t>
      </w:r>
    </w:p>
    <w:p>
      <w:pPr>
        <w:pStyle w:val="EditorialNote"/>
      </w:pPr>
      <w:r>
        <w:rPr>
          <w:b/>
        </w:rPr>
        <w:t xml:space="preserve">Editorial note. </w:t>
      </w:r>
      <w:r>
        <w:t>The closing “and” appears to continue into scan page 61, which precedes this page in the supplied PDF. The reference to “My father” does not by itself identify the writer.</w:t>
      </w:r>
    </w:p>
    <w:p>
      <w:pPr>
        <w:pStyle w:val="Heading2"/>
      </w:pPr>
      <w:r>
        <w:t>Scan 063   05-063</w:t>
      </w:r>
    </w:p>
    <w:p>
      <w:pPr>
        <w:pStyle w:val="Metadata"/>
      </w:pPr>
      <w:r>
        <w:t>Later label  |  Source 05, PDF page 63</w:t>
      </w:r>
    </w:p>
    <w:p>
      <w:pPr>
        <w:keepLines w:val="0"/>
      </w:pPr>
      <w:r>
        <w:rPr>
          <w:rFonts w:ascii="Liberation Sans" w:hAnsi="Liberation Sans"/>
          <w:color w:val="555555"/>
          <w:sz w:val="16"/>
        </w:rPr>
        <w:t xml:space="preserve">05-063-P01   </w:t>
      </w:r>
      <w:r>
        <w:t>Poem “In Answer to the</w:t>
        <w:br/>
        <w:t>Author of ‘Georgie’”</w:t>
      </w:r>
    </w:p>
    <w:p>
      <w:pPr>
        <w:pStyle w:val="Heading2"/>
      </w:pPr>
      <w:r>
        <w:t>Scan 064   05-064</w:t>
      </w:r>
    </w:p>
    <w:p>
      <w:pPr>
        <w:pStyle w:val="Metadata"/>
      </w:pPr>
      <w:r>
        <w:t>Manuscript  |  Source 05, PDF page 64</w:t>
      </w:r>
    </w:p>
    <w:p>
      <w:pPr>
        <w:keepLines w:val="0"/>
      </w:pPr>
      <w:r>
        <w:rPr>
          <w:rFonts w:ascii="Liberation Sans" w:hAnsi="Liberation Sans"/>
          <w:color w:val="555555"/>
          <w:sz w:val="16"/>
        </w:rPr>
        <w:t xml:space="preserve">05-064-P01   </w:t>
      </w:r>
      <w:r>
        <w:t>There in mist my vision failing</w:t>
        <w:br/>
        <w:t>As bending o’er the iron railing</w:t>
        <w:br/>
        <w:t>Vain regrets my soul assailing</w:t>
        <w:br/>
        <w:t>Passed in review a life that little fruitage bore.</w:t>
        <w:br/>
        <w:t>All its longing and its yearning</w:t>
        <w:br/>
        <w:t>All its fruits to ashes turning</w:t>
        <w:br/>
        <w:t>All its fever fiercely burning</w:t>
        <w:br/>
        <w:t>Through my frenzied brain, the stormy passions tore</w:t>
      </w:r>
    </w:p>
    <w:p>
      <w:pPr>
        <w:keepLines w:val="0"/>
      </w:pPr>
      <w:r>
        <w:rPr>
          <w:rFonts w:ascii="Liberation Sans" w:hAnsi="Liberation Sans"/>
          <w:color w:val="555555"/>
          <w:sz w:val="16"/>
        </w:rPr>
        <w:t xml:space="preserve">05-064-P02   </w:t>
      </w:r>
      <w:r>
        <w:t>The years to come all desolated</w:t>
        <w:br/>
        <w:t>To the thorn and rockwaste fated</w:t>
        <w:br/>
        <w:t>Dull despair to sorrow mated</w:t>
        <w:br/>
        <w:t xml:space="preserve">Spread their pall upon the soul and bid hope </w:t>
      </w:r>
      <w:r>
        <w:rPr>
          <w:i/>
        </w:rPr>
        <w:t>[[flee?]]</w:t>
      </w:r>
      <w:r>
        <w:t xml:space="preserve"> door</w:t>
        <w:br/>
        <w:t>Clouds above—the darkness falling</w:t>
        <w:br/>
        <w:t>Night’s deep’ning gloom in mist appalling</w:t>
        <w:br/>
        <w:t>Future years to conflict calling</w:t>
        <w:br/>
        <w:t>Conflict with that Fate which life’s disasters bore</w:t>
      </w:r>
    </w:p>
    <w:p>
      <w:pPr>
        <w:keepLines w:val="0"/>
      </w:pPr>
      <w:r>
        <w:rPr>
          <w:rFonts w:ascii="Liberation Sans" w:hAnsi="Liberation Sans"/>
          <w:color w:val="555555"/>
          <w:sz w:val="16"/>
        </w:rPr>
        <w:t xml:space="preserve">05-064-P03   </w:t>
      </w:r>
      <w:r>
        <w:t>Yesterday brought its roseate vision</w:t>
        <w:br/>
        <w:t>Today Fate holds us in derision</w:t>
        <w:br/>
        <w:t>Tomorrow in the fields elysian</w:t>
        <w:br/>
        <w:t>We’ll dream again the dreams dreamed on life’s</w:t>
        <w:br/>
        <w:t>Sunrise shore</w:t>
      </w:r>
    </w:p>
    <w:p>
      <w:pPr>
        <w:pStyle w:val="EditorialNote"/>
      </w:pPr>
      <w:r>
        <w:rPr>
          <w:b/>
        </w:rPr>
        <w:t xml:space="preserve">Editorial note. </w:t>
      </w:r>
      <w:r>
        <w:t>Lineation follows the manuscript verse. Image review supports door in the second stanza; the preceding marked word remains tentative.</w:t>
      </w:r>
    </w:p>
    <w:p>
      <w:pPr>
        <w:pStyle w:val="Heading2"/>
      </w:pPr>
      <w:r>
        <w:t>Scan 065   05-065</w:t>
      </w:r>
    </w:p>
    <w:p>
      <w:pPr>
        <w:pStyle w:val="Metadata"/>
      </w:pPr>
      <w:r>
        <w:t>Manuscript  |  Source 05, PDF page 65</w:t>
      </w:r>
    </w:p>
    <w:p>
      <w:pPr>
        <w:keepLines w:val="0"/>
      </w:pPr>
      <w:r>
        <w:rPr>
          <w:rFonts w:ascii="Liberation Sans" w:hAnsi="Liberation Sans"/>
          <w:color w:val="555555"/>
          <w:sz w:val="16"/>
        </w:rPr>
        <w:t xml:space="preserve">05-065-P01   </w:t>
      </w:r>
      <w:r>
        <w:t>Now that life is slowly sinking</w:t>
        <w:br/>
        <w:t>Light and shadow closely linking</w:t>
        <w:br/>
        <w:t>And the soul Nepenthe drinking</w:t>
        <w:br/>
        <w:t xml:space="preserve">Will resign its burdens on the dark Plutonian </w:t>
      </w:r>
      <w:r>
        <w:rPr>
          <w:i/>
        </w:rPr>
        <w:t>[[inserted: shore]]</w:t>
      </w:r>
      <w:r>
        <w:br/>
        <w:t>When death’s shiv’ring chill comes o’er us</w:t>
        <w:br/>
        <w:t>Which our loved ones felt before us</w:t>
        <w:br/>
        <w:t>We may join the blissful Chorus</w:t>
        <w:br/>
        <w:t>Which swells the everlasting anthem</w:t>
        <w:br/>
        <w:t>Where saints their homage pour.</w:t>
      </w:r>
    </w:p>
    <w:p>
      <w:pPr>
        <w:pStyle w:val="Heading2"/>
      </w:pPr>
      <w:r>
        <w:t>Scan 066   05-066</w:t>
      </w:r>
    </w:p>
    <w:p>
      <w:pPr>
        <w:pStyle w:val="Metadata"/>
      </w:pPr>
      <w:r>
        <w:t>Manuscript  |  Source 05, PDF page 66</w:t>
      </w:r>
    </w:p>
    <w:p>
      <w:pPr>
        <w:keepLines w:val="0"/>
      </w:pPr>
      <w:r>
        <w:rPr>
          <w:rFonts w:ascii="Liberation Sans" w:hAnsi="Liberation Sans"/>
          <w:color w:val="555555"/>
          <w:sz w:val="16"/>
        </w:rPr>
        <w:t xml:space="preserve">05-066-P01   </w:t>
      </w:r>
      <w:r>
        <w:t>In answer to the Author of “Georgie.”</w:t>
      </w:r>
    </w:p>
    <w:p>
      <w:pPr>
        <w:keepLines w:val="0"/>
      </w:pPr>
      <w:r>
        <w:rPr>
          <w:rFonts w:ascii="Liberation Sans" w:hAnsi="Liberation Sans"/>
          <w:color w:val="555555"/>
          <w:sz w:val="16"/>
        </w:rPr>
        <w:t xml:space="preserve">05-066-P02   </w:t>
      </w:r>
      <w:r>
        <w:t>I seek not for devoted dears.—</w:t>
        <w:br/>
        <w:t>“Platonic friendship at my years,”</w:t>
        <w:br/>
        <w:t>Most surely will suffice,</w:t>
        <w:br/>
        <w:t>Impassioned hours have long gone by—</w:t>
        <w:br/>
        <w:t>The furtive glance—the pensive sigh—</w:t>
        <w:br/>
      </w:r>
      <w:r>
        <w:rPr>
          <w:i/>
        </w:rPr>
        <w:t>[[Was as for lovers nice?]]</w:t>
      </w:r>
      <w:r>
        <w:t>.</w:t>
        <w:br/>
        <w:t>Give me a strong and helping hand</w:t>
        <w:br/>
        <w:t>While adverse clouds hang low,</w:t>
        <w:br/>
        <w:t>A friend in danger’s hour, who’ll stand</w:t>
        <w:br/>
        <w:t>Then onward will I go</w:t>
        <w:br/>
        <w:t>I’ll meet cold fate, with heart elate</w:t>
        <w:br/>
        <w:t>And smile at fortune’s frown,</w:t>
        <w:br/>
        <w:t>I’ll bare my breast, to its rudest blast,</w:t>
        <w:br/>
        <w:t>Altho’ I may go down,</w:t>
      </w:r>
    </w:p>
    <w:p>
      <w:pPr>
        <w:keepLines w:val="0"/>
      </w:pPr>
      <w:r>
        <w:rPr>
          <w:rFonts w:ascii="Liberation Sans" w:hAnsi="Liberation Sans"/>
          <w:color w:val="555555"/>
          <w:sz w:val="16"/>
        </w:rPr>
        <w:t xml:space="preserve">05-066-P03   </w:t>
      </w:r>
      <w:r>
        <w:t>“Beauties newblown” will Nature bring</w:t>
        <w:br/>
        <w:t>With each returning vernal Spring</w:t>
        <w:br/>
        <w:t>And I enjoy these,</w:t>
        <w:br/>
        <w:t>The flowrets on the prairies wide</w:t>
        <w:br/>
        <w:t>The murmuring streams which sweetly glide</w:t>
        <w:br/>
        <w:t>The grand and lofty trees,</w:t>
        <w:br/>
        <w:t>Altho’ I am an Anchorite</w:t>
        <w:br/>
        <w:t>Absolved from humankind</w:t>
        <w:br/>
        <w:t>Some joys will stop with me o’er night</w:t>
        <w:br/>
        <w:t>And leave a pledge behind,</w:t>
        <w:br/>
        <w:t>That in after years, thro’ changeful cares</w:t>
        <w:br/>
        <w:t>They’ll call around once more</w:t>
        <w:br/>
        <w:t>And bring with them, some nameless gem</w:t>
        <w:br/>
        <w:t>“From the distant Aiden shore,</w:t>
      </w:r>
    </w:p>
    <w:p>
      <w:pPr>
        <w:keepLines w:val="0"/>
      </w:pPr>
      <w:r>
        <w:rPr>
          <w:rFonts w:ascii="Liberation Sans" w:hAnsi="Liberation Sans"/>
          <w:color w:val="555555"/>
          <w:sz w:val="16"/>
        </w:rPr>
        <w:t xml:space="preserve">05-066-P04   </w:t>
      </w:r>
      <w:r>
        <w:t>Thus Hope is still the harbinger</w:t>
        <w:br/>
        <w:t>Of many a blissful coming year</w:t>
        <w:br/>
        <w:t>Which fortune may deny.</w:t>
      </w:r>
    </w:p>
    <w:p>
      <w:pPr>
        <w:pStyle w:val="EditorialNote"/>
      </w:pPr>
      <w:r>
        <w:rPr>
          <w:b/>
        </w:rPr>
        <w:t xml:space="preserve">Editorial note. </w:t>
      </w:r>
      <w:r>
        <w:t>The sixth line remains a tentative reading. No substitute has been imported from another version of the poem. The closing quotation after “shore” is not visible.</w:t>
      </w:r>
    </w:p>
    <w:p>
      <w:pPr>
        <w:pStyle w:val="Heading2"/>
      </w:pPr>
      <w:r>
        <w:t>Scan 067   05-067</w:t>
      </w:r>
    </w:p>
    <w:p>
      <w:pPr>
        <w:pStyle w:val="Metadata"/>
      </w:pPr>
      <w:r>
        <w:t>Manuscript  |  Source 05, PDF page 67</w:t>
      </w:r>
    </w:p>
    <w:p>
      <w:pPr>
        <w:keepLines w:val="0"/>
      </w:pPr>
      <w:r>
        <w:rPr>
          <w:rFonts w:ascii="Liberation Sans" w:hAnsi="Liberation Sans"/>
          <w:color w:val="555555"/>
          <w:sz w:val="16"/>
        </w:rPr>
        <w:t xml:space="preserve">05-067-P01   </w:t>
      </w:r>
      <w:r>
        <w:t>But still I’ll seize the brighter side,</w:t>
        <w:br/>
        <w:t>The cheerful hours where pleasures glide</w:t>
        <w:br/>
        <w:t>Beneath a sunlit sky,</w:t>
        <w:br/>
        <w:t>Today, I’ll take the sweets which come</w:t>
        <w:br/>
        <w:t>Tomorrow, then, likewise,</w:t>
        <w:br/>
        <w:t>And thus I will be sure of some</w:t>
        <w:br/>
        <w:t>From Fortune, as it flies</w:t>
        <w:br/>
        <w:t>But idle thought, with love o’erfraught</w:t>
        <w:br/>
        <w:t>I’m sure is a burlesque</w:t>
        <w:br/>
        <w:t>When sent to one, “whose work is done,”</w:t>
        <w:br/>
        <w:t>And’s nothing now to risk.</w:t>
      </w:r>
    </w:p>
    <w:p>
      <w:pPr>
        <w:pStyle w:val="Heading2"/>
      </w:pPr>
      <w:r>
        <w:t>Scan 068   05-068</w:t>
      </w:r>
    </w:p>
    <w:p>
      <w:pPr>
        <w:pStyle w:val="Metadata"/>
      </w:pPr>
      <w:r>
        <w:t>Later label  |  Source 05, PDF page 68</w:t>
      </w:r>
    </w:p>
    <w:p>
      <w:pPr>
        <w:keepLines w:val="0"/>
      </w:pPr>
      <w:r>
        <w:rPr>
          <w:rFonts w:ascii="Liberation Sans" w:hAnsi="Liberation Sans"/>
          <w:color w:val="555555"/>
          <w:sz w:val="16"/>
        </w:rPr>
        <w:t xml:space="preserve">05-068-P01   </w:t>
      </w:r>
      <w:r>
        <w:t>Poem &amp; Song</w:t>
        <w:br/>
        <w:t>Ballad</w:t>
        <w:br/>
        <w:t>Jan. 22, 1881</w:t>
      </w:r>
    </w:p>
    <w:p>
      <w:pPr>
        <w:pStyle w:val="Heading2"/>
      </w:pPr>
      <w:r>
        <w:t>Scan 069   05-069</w:t>
      </w:r>
    </w:p>
    <w:p>
      <w:pPr>
        <w:pStyle w:val="Metadata"/>
      </w:pPr>
      <w:r>
        <w:t>Manuscript  |  Source 05, PDF page 69</w:t>
      </w:r>
    </w:p>
    <w:p>
      <w:pPr>
        <w:keepLines w:val="0"/>
      </w:pPr>
      <w:r>
        <w:rPr>
          <w:rFonts w:ascii="Liberation Sans" w:hAnsi="Liberation Sans"/>
          <w:color w:val="555555"/>
          <w:sz w:val="16"/>
        </w:rPr>
        <w:t xml:space="preserve">05-069-P01   </w:t>
      </w:r>
      <w:r/>
      <w:r>
        <w:rPr>
          <w:i/>
        </w:rPr>
        <w:t>[[separate block: docket]]</w:t>
      </w:r>
      <w:r>
        <w:br/>
        <w:t>Song Ballad</w:t>
        <w:br/>
        <w:t>Jan the 22,</w:t>
        <w:br/>
        <w:t>1881.</w:t>
      </w:r>
    </w:p>
    <w:p>
      <w:pPr>
        <w:keepLines w:val="0"/>
      </w:pPr>
      <w:r>
        <w:rPr>
          <w:rFonts w:ascii="Liberation Sans" w:hAnsi="Liberation Sans"/>
          <w:color w:val="555555"/>
          <w:sz w:val="16"/>
        </w:rPr>
        <w:t xml:space="preserve">05-069-P02   </w:t>
      </w:r>
      <w:r/>
      <w:r>
        <w:rPr>
          <w:i/>
        </w:rPr>
        <w:t>[[separate block: verse]]</w:t>
      </w:r>
      <w:r>
        <w:br/>
        <w:t>Swinging in the lane.</w:t>
      </w:r>
    </w:p>
    <w:p>
      <w:pPr>
        <w:keepLines w:val="0"/>
      </w:pPr>
      <w:r>
        <w:rPr>
          <w:rFonts w:ascii="Liberation Sans" w:hAnsi="Liberation Sans"/>
          <w:color w:val="555555"/>
          <w:sz w:val="16"/>
        </w:rPr>
        <w:t xml:space="preserve">05-069-P03   </w:t>
      </w:r>
      <w:r>
        <w:t>Oh! how oft we’ve talked of childhood’s joys</w:t>
        <w:br/>
        <w:t>Of tricks we joined to play</w:t>
        <w:br/>
        <w:t>Upon each other while at school</w:t>
        <w:br/>
        <w:t>To pass the time away</w:t>
        <w:br/>
        <w:t>Oh! the many long bright day’s ago</w:t>
        <w:br/>
        <w:t>Will never come again</w:t>
        <w:br/>
        <w:t>That little Rosa Nell and I</w:t>
        <w:br/>
        <w:t>Went swinging in the lane.</w:t>
      </w:r>
    </w:p>
    <w:p>
      <w:pPr>
        <w:keepLines w:val="0"/>
      </w:pPr>
      <w:r>
        <w:rPr>
          <w:rFonts w:ascii="Liberation Sans" w:hAnsi="Liberation Sans"/>
          <w:color w:val="555555"/>
          <w:sz w:val="16"/>
        </w:rPr>
        <w:t xml:space="preserve">05-069-P04   </w:t>
      </w:r>
      <w:r>
        <w:t>Cho</w:t>
        <w:br/>
        <w:t>But yet I’d give this world to be</w:t>
        <w:br/>
        <w:t>With Rosa Nell again</w:t>
        <w:br/>
        <w:t>I never never shall forget</w:t>
        <w:br/>
        <w:t>Swinging in the lane</w:t>
      </w:r>
    </w:p>
    <w:p>
      <w:pPr>
        <w:keepLines w:val="0"/>
      </w:pPr>
      <w:r>
        <w:rPr>
          <w:rFonts w:ascii="Liberation Sans" w:hAnsi="Liberation Sans"/>
          <w:color w:val="555555"/>
          <w:sz w:val="16"/>
        </w:rPr>
        <w:t xml:space="preserve">05-069-P05   </w:t>
      </w:r>
      <w:r>
        <w:t>The boys and girls would often go</w:t>
        <w:br/>
        <w:t>Fishing in the Brook</w:t>
        <w:br/>
        <w:t>With spools of thread for fishing lines</w:t>
        <w:br/>
        <w:t>And bended pins for hooks</w:t>
      </w:r>
    </w:p>
    <w:p>
      <w:pPr>
        <w:pStyle w:val="EditorialNote"/>
      </w:pPr>
      <w:r>
        <w:rPr>
          <w:b/>
        </w:rPr>
        <w:t xml:space="preserve">Editorial note. </w:t>
      </w:r>
      <w:r>
        <w:t>Sheet rotated for reading. Verse is on the right half; docket is on the left.</w:t>
      </w:r>
    </w:p>
    <w:p>
      <w:pPr>
        <w:pStyle w:val="Heading2"/>
      </w:pPr>
      <w:r>
        <w:t>Scan 070   05-070</w:t>
      </w:r>
    </w:p>
    <w:p>
      <w:pPr>
        <w:pStyle w:val="Metadata"/>
      </w:pPr>
      <w:r>
        <w:t>Manuscript  |  Source 05, PDF page 70</w:t>
      </w:r>
    </w:p>
    <w:p>
      <w:pPr>
        <w:keepLines w:val="0"/>
      </w:pPr>
      <w:r>
        <w:rPr>
          <w:rFonts w:ascii="Liberation Sans" w:hAnsi="Liberation Sans"/>
          <w:color w:val="555555"/>
          <w:sz w:val="16"/>
        </w:rPr>
        <w:t xml:space="preserve">05-070-P01   </w:t>
      </w:r>
      <w:r>
        <w:t>They often wished me with them too</w:t>
        <w:br/>
        <w:t>But only wished in vain</w:t>
        <w:br/>
        <w:t>I’d rather be with Rosa Nell</w:t>
        <w:br/>
        <w:t>Swinging in the lane. (Cho)</w:t>
      </w:r>
    </w:p>
    <w:p>
      <w:pPr>
        <w:keepLines w:val="0"/>
      </w:pPr>
      <w:r>
        <w:rPr>
          <w:rFonts w:ascii="Liberation Sans" w:hAnsi="Liberation Sans"/>
          <w:color w:val="555555"/>
          <w:sz w:val="16"/>
        </w:rPr>
        <w:t xml:space="preserve">05-070-P02   </w:t>
      </w:r>
      <w:r>
        <w:t>But then the cloud of sorrow came</w:t>
        <w:br/>
        <w:t>A strange young man from town</w:t>
        <w:br/>
        <w:t>Was introduced to Rosa Nell</w:t>
        <w:br/>
        <w:t>By Aunt Jemima Brown</w:t>
        <w:br/>
        <w:t>She stayed away from school one day</w:t>
        <w:br/>
        <w:t>The truth to me was plain</w:t>
        <w:br/>
        <w:t>She’d gone off with that city chap</w:t>
        <w:br/>
        <w:t>Swinging in the lane. (Cho)</w:t>
      </w:r>
    </w:p>
    <w:p>
      <w:pPr>
        <w:keepLines w:val="0"/>
      </w:pPr>
      <w:r>
        <w:rPr>
          <w:rFonts w:ascii="Liberation Sans" w:hAnsi="Liberation Sans"/>
          <w:color w:val="555555"/>
          <w:sz w:val="16"/>
        </w:rPr>
        <w:t xml:space="preserve">05-070-P03   </w:t>
      </w:r>
      <w:r>
        <w:t>Now all young men with tender hearts</w:t>
        <w:br/>
        <w:t>Pray take advice from me</w:t>
        <w:br/>
        <w:t>Dont be so quick to fall in love</w:t>
        <w:br/>
        <w:t>With every girl you see</w:t>
        <w:br/>
        <w:t>For if you do you’ll find it out</w:t>
        <w:br/>
        <w:t>You’ve only loved in vain</w:t>
        <w:br/>
        <w:t>They go off with some other chap</w:t>
        <w:br/>
        <w:t>Swinging in the lane. (Cho)</w:t>
      </w:r>
    </w:p>
    <w:p>
      <w:pPr>
        <w:pStyle w:val="EditorialNote"/>
      </w:pPr>
      <w:r>
        <w:rPr>
          <w:b/>
        </w:rPr>
        <w:t xml:space="preserve">Editorial note. </w:t>
      </w:r>
      <w:r>
        <w:t>Rotated for reading; continues the song on scan page 69.</w:t>
      </w:r>
    </w:p>
    <w:p>
      <w:pPr>
        <w:pStyle w:val="Heading2"/>
      </w:pPr>
      <w:r>
        <w:t>Scan 071   05-071</w:t>
      </w:r>
    </w:p>
    <w:p>
      <w:pPr>
        <w:pStyle w:val="Metadata"/>
      </w:pPr>
      <w:r>
        <w:t>Manuscript  |  Source 05, PDF page 71</w:t>
      </w:r>
    </w:p>
    <w:p>
      <w:pPr>
        <w:keepLines w:val="0"/>
      </w:pPr>
      <w:r>
        <w:rPr>
          <w:rFonts w:ascii="Liberation Sans" w:hAnsi="Liberation Sans"/>
          <w:color w:val="555555"/>
          <w:sz w:val="16"/>
        </w:rPr>
        <w:t xml:space="preserve">05-071-P01   </w:t>
      </w:r>
      <w:r/>
      <w:r>
        <w:rPr>
          <w:i/>
        </w:rPr>
        <w:t>[[separate block: upper fragment]]</w:t>
      </w:r>
      <w:r>
        <w:br/>
        <w:t>And we should improve</w:t>
        <w:br/>
        <w:t>Those talents conceded</w:t>
        <w:br/>
        <w:t>And they will shine brightly</w:t>
        <w:br/>
        <w:t xml:space="preserve">From the hills of the </w:t>
      </w:r>
      <w:r>
        <w:rPr>
          <w:i/>
        </w:rPr>
        <w:t>[[West?]]</w:t>
      </w:r>
      <w:r/>
    </w:p>
    <w:p>
      <w:pPr>
        <w:keepLines w:val="0"/>
      </w:pPr>
      <w:r>
        <w:rPr>
          <w:rFonts w:ascii="Liberation Sans" w:hAnsi="Liberation Sans"/>
          <w:color w:val="555555"/>
          <w:sz w:val="16"/>
        </w:rPr>
        <w:t xml:space="preserve">05-071-P02   </w:t>
      </w:r>
      <w:r>
        <w:t>And we should improve them</w:t>
      </w:r>
    </w:p>
    <w:p>
      <w:pPr>
        <w:keepLines w:val="0"/>
      </w:pPr>
      <w:r>
        <w:rPr>
          <w:rFonts w:ascii="Liberation Sans" w:hAnsi="Liberation Sans"/>
          <w:color w:val="555555"/>
          <w:sz w:val="16"/>
        </w:rPr>
        <w:t xml:space="preserve">05-071-P03   </w:t>
      </w:r>
      <w:r/>
      <w:r>
        <w:rPr>
          <w:i/>
        </w:rPr>
        <w:t>[[separate block: middle fragment]]</w:t>
      </w:r>
      <w:r>
        <w:br/>
        <w:t>We speak of the flowers</w:t>
        <w:br/>
        <w:t>That glow with ease</w:t>
        <w:br/>
        <w:t>And send the sweet oders</w:t>
        <w:br/>
        <w:t>On the soft gentle breeze</w:t>
      </w:r>
    </w:p>
    <w:p>
      <w:pPr>
        <w:keepLines w:val="0"/>
      </w:pPr>
      <w:r>
        <w:rPr>
          <w:rFonts w:ascii="Liberation Sans" w:hAnsi="Liberation Sans"/>
          <w:color w:val="555555"/>
          <w:sz w:val="16"/>
        </w:rPr>
        <w:t xml:space="preserve">05-071-P04   </w:t>
      </w:r>
      <w:r>
        <w:t>We hear the sweet musick</w:t>
        <w:br/>
        <w:t>Of the birds in the wood</w:t>
        <w:br/>
        <w:t xml:space="preserve">And we should be </w:t>
      </w:r>
      <w:r>
        <w:rPr>
          <w:i/>
        </w:rPr>
        <w:t>[[illegible]]</w:t>
      </w:r>
      <w:r/>
    </w:p>
    <w:p>
      <w:pPr>
        <w:keepLines w:val="0"/>
      </w:pPr>
      <w:r>
        <w:rPr>
          <w:rFonts w:ascii="Liberation Sans" w:hAnsi="Liberation Sans"/>
          <w:color w:val="555555"/>
          <w:sz w:val="16"/>
        </w:rPr>
        <w:t xml:space="preserve">05-071-P05   </w:t>
      </w:r>
      <w:r/>
      <w:r>
        <w:rPr>
          <w:i/>
        </w:rPr>
        <w:t>[[separate block: lower fragment]]</w:t>
      </w:r>
      <w:r>
        <w:br/>
        <w:t xml:space="preserve">and cast a ray </w:t>
      </w:r>
      <w:r>
        <w:rPr>
          <w:i/>
        </w:rPr>
        <w:t>[[out?]]</w:t>
      </w:r>
      <w:r/>
    </w:p>
    <w:p>
      <w:pPr>
        <w:keepLines w:val="0"/>
      </w:pPr>
      <w:r>
        <w:rPr>
          <w:rFonts w:ascii="Liberation Sans" w:hAnsi="Liberation Sans"/>
          <w:color w:val="555555"/>
          <w:sz w:val="16"/>
        </w:rPr>
        <w:t xml:space="preserve">05-071-P06   </w:t>
      </w:r>
      <w:r>
        <w:t>For nature seems working</w:t>
        <w:br/>
        <w:t>With its bright golden pen</w:t>
        <w:br/>
        <w:t xml:space="preserve">The hand of the </w:t>
      </w:r>
      <w:r>
        <w:rPr>
          <w:i/>
        </w:rPr>
        <w:t>[[most high?]]</w:t>
      </w:r>
      <w:r>
        <w:br/>
        <w:t>And make them a gain</w:t>
      </w:r>
    </w:p>
    <w:p>
      <w:pPr>
        <w:pStyle w:val="EditorialNote"/>
      </w:pPr>
      <w:r>
        <w:rPr>
          <w:b/>
        </w:rPr>
        <w:t xml:space="preserve">Editorial note. </w:t>
      </w:r>
      <w:r>
        <w:t>Three separate paper fragments are arranged vertically. Several lines are faded. The spatial gaps and fragment boundaries are preserved by labels, without supplying missing verse.</w:t>
      </w:r>
    </w:p>
    <w:p>
      <w:pPr>
        <w:pStyle w:val="Heading2"/>
      </w:pPr>
      <w:r>
        <w:t>Scan 072   05-072</w:t>
      </w:r>
    </w:p>
    <w:p>
      <w:pPr>
        <w:pStyle w:val="Metadata"/>
      </w:pPr>
      <w:r>
        <w:t>Manuscript  |  Source 05, PDF page 72</w:t>
      </w:r>
    </w:p>
    <w:p>
      <w:pPr>
        <w:keepLines w:val="0"/>
      </w:pPr>
      <w:r>
        <w:rPr>
          <w:rFonts w:ascii="Liberation Sans" w:hAnsi="Liberation Sans"/>
          <w:color w:val="555555"/>
          <w:sz w:val="16"/>
        </w:rPr>
        <w:t xml:space="preserve">05-072-P01   </w:t>
      </w:r>
      <w:r/>
      <w:r>
        <w:rPr>
          <w:i/>
        </w:rPr>
        <w:t>[[separate block: upper fragment]]</w:t>
      </w:r>
      <w:r>
        <w:br/>
        <w:t>The beauties of nature</w:t>
        <w:br/>
        <w:t>As we now behold</w:t>
        <w:br/>
        <w:t xml:space="preserve">The great art </w:t>
      </w:r>
      <w:r>
        <w:rPr>
          <w:i/>
        </w:rPr>
        <w:t>[[covered?]]</w:t>
      </w:r>
      <w:r>
        <w:br/>
        <w:t>With flowers of gold</w:t>
      </w:r>
    </w:p>
    <w:p>
      <w:pPr>
        <w:keepLines w:val="0"/>
      </w:pPr>
      <w:r>
        <w:rPr>
          <w:rFonts w:ascii="Liberation Sans" w:hAnsi="Liberation Sans"/>
          <w:color w:val="555555"/>
          <w:sz w:val="16"/>
        </w:rPr>
        <w:t xml:space="preserve">05-072-P02   </w:t>
      </w:r>
      <w:r/>
      <w:r>
        <w:rPr>
          <w:i/>
        </w:rPr>
        <w:t>[[separate block: middle fragment]]</w:t>
      </w:r>
      <w:r>
        <w:br/>
        <w:t>With patience and with care</w:t>
        <w:br/>
        <w:t>And they will assist us</w:t>
        <w:br/>
        <w:t xml:space="preserve">In </w:t>
      </w:r>
      <w:r>
        <w:rPr>
          <w:i/>
        </w:rPr>
        <w:t>[[decent?]]</w:t>
      </w:r>
      <w:r>
        <w:t xml:space="preserve"> and in fear</w:t>
      </w:r>
    </w:p>
    <w:p>
      <w:pPr>
        <w:keepLines w:val="0"/>
      </w:pPr>
      <w:r>
        <w:rPr>
          <w:rFonts w:ascii="Liberation Sans" w:hAnsi="Liberation Sans"/>
          <w:color w:val="555555"/>
          <w:sz w:val="16"/>
        </w:rPr>
        <w:t xml:space="preserve">05-072-P03   </w:t>
      </w:r>
      <w:r>
        <w:t>But ah should we be reckless</w:t>
        <w:br/>
        <w:t>In this bright glorious year</w:t>
        <w:br/>
        <w:t>And fail to improve</w:t>
        <w:br/>
        <w:t>Those talents with care</w:t>
      </w:r>
    </w:p>
    <w:p>
      <w:pPr>
        <w:keepLines w:val="0"/>
      </w:pPr>
      <w:r>
        <w:rPr>
          <w:rFonts w:ascii="Liberation Sans" w:hAnsi="Liberation Sans"/>
          <w:color w:val="555555"/>
          <w:sz w:val="16"/>
        </w:rPr>
        <w:t xml:space="preserve">05-072-P04   </w:t>
      </w:r>
      <w:r/>
      <w:r>
        <w:rPr>
          <w:i/>
        </w:rPr>
        <w:t>[[separate block: lower fragment]]</w:t>
      </w:r>
      <w:r>
        <w:br/>
        <w:t xml:space="preserve">Some of this broad </w:t>
      </w:r>
      <w:r>
        <w:rPr>
          <w:i/>
        </w:rPr>
        <w:t>[[domain?]]</w:t>
      </w:r>
      <w:r>
        <w:br/>
        <w:t xml:space="preserve">Are rich and </w:t>
      </w:r>
      <w:r>
        <w:rPr>
          <w:i/>
        </w:rPr>
        <w:t>[[wide?]]</w:t>
      </w:r>
      <w:r>
        <w:br/>
        <w:t>That our tallents were not improved</w:t>
        <w:br/>
        <w:t xml:space="preserve">Though burdened with </w:t>
      </w:r>
      <w:r>
        <w:rPr>
          <w:i/>
        </w:rPr>
        <w:t>[[wealthe?]]</w:t>
      </w:r>
      <w:r/>
    </w:p>
    <w:p>
      <w:pPr>
        <w:pStyle w:val="EditorialNote"/>
      </w:pPr>
      <w:r>
        <w:rPr>
          <w:b/>
        </w:rPr>
        <w:t xml:space="preserve">Editorial note. </w:t>
      </w:r>
      <w:r>
        <w:t>Three paper fragments; pale ink leaves several uncertain readings. “tallents” is retained.</w:t>
      </w:r>
    </w:p>
    <w:p>
      <w:pPr>
        <w:pStyle w:val="Heading2"/>
      </w:pPr>
      <w:r>
        <w:t>Scan 073   05-073</w:t>
      </w:r>
    </w:p>
    <w:p>
      <w:pPr>
        <w:pStyle w:val="Metadata"/>
      </w:pPr>
      <w:r>
        <w:t>Printed form with handwriting and later label  |  Source 05, PDF page 73</w:t>
      </w:r>
    </w:p>
    <w:p>
      <w:pPr>
        <w:keepLines w:val="0"/>
      </w:pPr>
      <w:r>
        <w:rPr>
          <w:rFonts w:ascii="Liberation Sans" w:hAnsi="Liberation Sans"/>
          <w:color w:val="555555"/>
          <w:sz w:val="16"/>
        </w:rPr>
        <w:t xml:space="preserve">05-073-P01   </w:t>
      </w:r>
      <w:r/>
      <w:r>
        <w:rPr>
          <w:i/>
        </w:rPr>
        <w:t>[[separate block: receipt]]</w:t>
      </w:r>
      <w:r>
        <w:br/>
        <w:t xml:space="preserve">Waxahachie, Texas, Oct </w:t>
      </w:r>
      <w:r>
        <w:rPr>
          <w:i/>
        </w:rPr>
        <w:t>[[14?]]</w:t>
      </w:r>
      <w:r>
        <w:t xml:space="preserve"> 1874</w:t>
        <w:br/>
        <w:t>A. TRIPPET &amp; SON Bought of</w:t>
        <w:br/>
      </w:r>
      <w:r>
        <w:rPr>
          <w:i/>
        </w:rPr>
        <w:t>[[blank]]</w:t>
      </w:r>
      <w:r>
        <w:t xml:space="preserve"> Bales Cotton,</w:t>
        <w:br/>
      </w:r>
      <w:r>
        <w:rPr>
          <w:i/>
        </w:rPr>
        <w:t>[[illegible]]</w:t>
      </w:r>
      <w:r>
        <w:t xml:space="preserve"> lbs. at </w:t>
      </w:r>
      <w:r>
        <w:rPr>
          <w:i/>
        </w:rPr>
        <w:t>[[6½?]]</w:t>
      </w:r>
      <w:r/>
    </w:p>
    <w:p>
      <w:pPr>
        <w:keepLines w:val="0"/>
      </w:pPr>
      <w:r>
        <w:rPr>
          <w:rFonts w:ascii="Liberation Sans" w:hAnsi="Liberation Sans"/>
          <w:color w:val="555555"/>
          <w:sz w:val="16"/>
        </w:rPr>
        <w:t xml:space="preserve">05-073-P02   </w:t>
      </w:r>
      <w:r>
        <w:t>Charges.</w:t>
        <w:br/>
        <w:t>Weighing, 15</w:t>
        <w:br/>
        <w:t xml:space="preserve">On account, </w:t>
      </w:r>
      <w:r>
        <w:rPr>
          <w:i/>
        </w:rPr>
        <w:t>[[blank]]</w:t>
      </w:r>
      <w:r>
        <w:br/>
        <w:t xml:space="preserve">Rent, </w:t>
      </w:r>
      <w:r>
        <w:rPr>
          <w:i/>
        </w:rPr>
        <w:t>[[blank]]</w:t>
      </w:r>
      <w:r>
        <w:br/>
        <w:t>Cash to balance, $</w:t>
      </w:r>
      <w:r>
        <w:rPr>
          <w:i/>
        </w:rPr>
        <w:t>[[26.75?]]</w:t>
      </w:r>
      <w:r/>
    </w:p>
    <w:p>
      <w:pPr>
        <w:keepLines w:val="0"/>
      </w:pPr>
      <w:r>
        <w:rPr>
          <w:rFonts w:ascii="Liberation Sans" w:hAnsi="Liberation Sans"/>
          <w:color w:val="555555"/>
          <w:sz w:val="16"/>
        </w:rPr>
        <w:t xml:space="preserve">05-073-P03   </w:t>
      </w:r>
      <w:r/>
      <w:r>
        <w:rPr>
          <w:i/>
        </w:rPr>
        <w:t>[[separate block: later label]]</w:t>
      </w:r>
      <w:r>
        <w:br/>
        <w:t>Receipt of sale of cotton</w:t>
        <w:br/>
        <w:t>bought by A Trippet &amp;</w:t>
        <w:br/>
        <w:t>Son from Geo. Douglas</w:t>
        <w:br/>
        <w:t>Waxahachie, Texas</w:t>
        <w:br/>
        <w:t>Oct. 14, 1874</w:t>
      </w:r>
    </w:p>
    <w:p>
      <w:pPr>
        <w:pStyle w:val="EditorialNote"/>
      </w:pPr>
      <w:r>
        <w:rPr>
          <w:b/>
        </w:rPr>
        <w:t xml:space="preserve">Editorial note. </w:t>
      </w:r>
      <w:r>
        <w:t>The receipt is faded. Its date, rate and balance are less clear than the date on the later label; the label has not been substituted into the uncertain fields.</w:t>
      </w:r>
    </w:p>
    <w:p>
      <w:pPr>
        <w:pStyle w:val="Heading2"/>
      </w:pPr>
      <w:r>
        <w:t>Scan 074   05-074</w:t>
      </w:r>
    </w:p>
    <w:p>
      <w:pPr>
        <w:pStyle w:val="Metadata"/>
      </w:pPr>
      <w:r>
        <w:t>Later label  |  Source 05, PDF page 74</w:t>
      </w:r>
    </w:p>
    <w:p>
      <w:pPr>
        <w:keepLines w:val="0"/>
      </w:pPr>
      <w:r>
        <w:rPr>
          <w:rFonts w:ascii="Liberation Sans" w:hAnsi="Liberation Sans"/>
          <w:color w:val="555555"/>
          <w:sz w:val="16"/>
        </w:rPr>
        <w:t xml:space="preserve">05-074-P01   </w:t>
      </w:r>
      <w:r>
        <w:t>Endorsement of the</w:t>
        <w:br/>
        <w:t>Congregation</w:t>
        <w:br/>
        <w:t>(for) Sylvana Church.</w:t>
        <w:br/>
        <w:t>George Douglas</w:t>
        <w:br/>
        <w:t>Sept 1888 -</w:t>
        <w:br/>
        <w:t>Elders H. Douglas</w:t>
        <w:br/>
        <w:t>H. G. Orr</w:t>
      </w:r>
    </w:p>
    <w:p>
      <w:pPr>
        <w:pStyle w:val="EditorialNote"/>
      </w:pPr>
      <w:r>
        <w:rPr>
          <w:b/>
        </w:rPr>
        <w:t xml:space="preserve">Editorial note. </w:t>
      </w:r>
      <w:r>
        <w:t>Identifying slip also reproduced in source 03, scan page 2.</w:t>
      </w:r>
    </w:p>
    <w:p>
      <w:pPr>
        <w:pStyle w:val="Heading2"/>
      </w:pPr>
      <w:r>
        <w:t>Scan 075   05-075</w:t>
      </w:r>
    </w:p>
    <w:p>
      <w:pPr>
        <w:pStyle w:val="Metadata"/>
      </w:pPr>
      <w:r>
        <w:t>Manuscript  |  Source 05, PDF page 75</w:t>
      </w:r>
    </w:p>
    <w:p>
      <w:pPr>
        <w:keepLines w:val="0"/>
      </w:pPr>
      <w:r>
        <w:rPr>
          <w:rFonts w:ascii="Liberation Sans" w:hAnsi="Liberation Sans"/>
          <w:color w:val="555555"/>
          <w:sz w:val="16"/>
        </w:rPr>
        <w:t xml:space="preserve">05-075-P01   </w:t>
      </w:r>
      <w:r/>
      <w:r>
        <w:rPr>
          <w:i/>
        </w:rPr>
        <w:t>[[separate block: main endorsement]]</w:t>
      </w:r>
      <w:r>
        <w:br/>
        <w:t>This certifies that Bro. George Douglas, who is a member of the Church of Christ worshiping at Sylvana Ellis County Texas, has for some length of time been laboring in word and doctrine, and wishing him to continue in the work, we take pleasure in stating that he goes with our full permission &amp; hearty approval. May he realize with the Apostle Paul. "Woe is me if I preach not the Gospel of Christ" - Ever remembering the Solemn Charge to Timothy to preach the Word &amp;c -</w:t>
      </w:r>
    </w:p>
    <w:p>
      <w:pPr>
        <w:keepLines w:val="0"/>
      </w:pPr>
      <w:r>
        <w:rPr>
          <w:rFonts w:ascii="Liberation Sans" w:hAnsi="Liberation Sans"/>
          <w:color w:val="555555"/>
          <w:sz w:val="16"/>
        </w:rPr>
        <w:t xml:space="preserve">05-075-P02   </w:t>
      </w:r>
      <w:r/>
      <w:r>
        <w:rPr>
          <w:i/>
        </w:rPr>
        <w:t>[[separate block: docket]]</w:t>
      </w:r>
      <w:r>
        <w:br/>
        <w:t>Endorsement</w:t>
        <w:br/>
        <w:t>of the</w:t>
        <w:br/>
        <w:t>Sylvana Congregation</w:t>
      </w:r>
    </w:p>
    <w:p>
      <w:pPr>
        <w:pStyle w:val="EditorialNote"/>
      </w:pPr>
      <w:r>
        <w:rPr>
          <w:b/>
        </w:rPr>
        <w:t xml:space="preserve">Editorial note. </w:t>
      </w:r>
      <w:r>
        <w:t>Main text and inverted docket share this scan. They are also reproduced separately in source 03, scan pages 3–4. Right-hand line ends are close to the scan boundary.</w:t>
      </w:r>
    </w:p>
    <w:p>
      <w:pPr>
        <w:pStyle w:val="Heading2"/>
      </w:pPr>
      <w:r>
        <w:t>Scan 076   05-076</w:t>
      </w:r>
    </w:p>
    <w:p>
      <w:pPr>
        <w:pStyle w:val="Metadata"/>
      </w:pPr>
      <w:r>
        <w:t>Manuscript  |  Source 05, PDF page 76</w:t>
      </w:r>
    </w:p>
    <w:p>
      <w:pPr>
        <w:keepLines w:val="0"/>
      </w:pPr>
      <w:r>
        <w:rPr>
          <w:rFonts w:ascii="Liberation Sans" w:hAnsi="Liberation Sans"/>
          <w:color w:val="555555"/>
          <w:sz w:val="16"/>
        </w:rPr>
        <w:t xml:space="preserve">05-076-P01   </w:t>
      </w:r>
      <w:r>
        <w:t>Given by Order of the Church</w:t>
        <w:br/>
        <w:t>On the 2nd Lords day in</w:t>
        <w:br/>
        <w:t>Sept 1888</w:t>
      </w:r>
    </w:p>
    <w:p>
      <w:pPr>
        <w:keepLines w:val="0"/>
      </w:pPr>
      <w:r>
        <w:rPr>
          <w:rFonts w:ascii="Liberation Sans" w:hAnsi="Liberation Sans"/>
          <w:color w:val="555555"/>
          <w:sz w:val="16"/>
        </w:rPr>
        <w:t xml:space="preserve">05-076-P02   </w:t>
      </w:r>
      <w:r>
        <w:t>Elders</w:t>
        <w:br/>
        <w:t>H. Douglas</w:t>
        <w:br/>
        <w:t>H G Orr</w:t>
      </w:r>
    </w:p>
    <w:p>
      <w:pPr>
        <w:pStyle w:val="EditorialNote"/>
      </w:pPr>
      <w:r>
        <w:rPr>
          <w:b/>
        </w:rPr>
        <w:t xml:space="preserve">Editorial note. </w:t>
      </w:r>
      <w:r>
        <w:t>Also reproduced in source 03, scan page 5. A brace groups the names under “Elders”.</w:t>
      </w:r>
    </w:p>
    <w:p>
      <w:pPr>
        <w:pStyle w:val="Heading2"/>
      </w:pPr>
      <w:r>
        <w:t>Scan 077   05-077</w:t>
      </w:r>
    </w:p>
    <w:p>
      <w:pPr>
        <w:pStyle w:val="Metadata"/>
      </w:pPr>
      <w:r>
        <w:t>Later label  |  Source 05, PDF page 77</w:t>
      </w:r>
    </w:p>
    <w:p>
      <w:pPr>
        <w:keepLines w:val="0"/>
      </w:pPr>
      <w:r>
        <w:rPr>
          <w:rFonts w:ascii="Liberation Sans" w:hAnsi="Liberation Sans"/>
          <w:color w:val="555555"/>
          <w:sz w:val="16"/>
        </w:rPr>
        <w:t xml:space="preserve">05-077-P01   </w:t>
      </w:r>
      <w:r>
        <w:t>Sermon notes</w:t>
        <w:br/>
        <w:t>Sylvana Church</w:t>
        <w:br/>
        <w:t>(Brushy Creek)</w:t>
        <w:br/>
        <w:t>Feb 16, 1883</w:t>
        <w:br/>
        <w:t>L(?) Douglas</w:t>
      </w:r>
    </w:p>
    <w:p>
      <w:pPr>
        <w:pStyle w:val="EditorialNote"/>
      </w:pPr>
      <w:r>
        <w:rPr>
          <w:b/>
        </w:rPr>
        <w:t xml:space="preserve">Editorial note. </w:t>
      </w:r>
      <w:r>
        <w:t>Identifying slip also reproduced in source 02, scan page 2. The question mark is on the slip.</w:t>
      </w:r>
    </w:p>
    <w:p>
      <w:pPr>
        <w:pStyle w:val="Heading2"/>
      </w:pPr>
      <w:r>
        <w:t>Scan 078   05-078</w:t>
      </w:r>
    </w:p>
    <w:p>
      <w:pPr>
        <w:pStyle w:val="Metadata"/>
      </w:pPr>
      <w:r>
        <w:t>Manuscript  |  Source 05, PDF page 78</w:t>
      </w:r>
    </w:p>
    <w:p>
      <w:pPr>
        <w:keepLines w:val="0"/>
      </w:pPr>
      <w:r>
        <w:rPr>
          <w:rFonts w:ascii="Liberation Sans" w:hAnsi="Liberation Sans"/>
          <w:color w:val="555555"/>
          <w:sz w:val="16"/>
        </w:rPr>
        <w:t xml:space="preserve">05-078-P01   </w:t>
      </w:r>
      <w:r>
        <w:t xml:space="preserve">Of all the thoughts enclosed in the language of Inspiration </w:t>
      </w:r>
      <w:r>
        <w:rPr>
          <w:i/>
        </w:rPr>
        <w:t>[[lost: left edge]]</w:t>
      </w:r>
      <w:r>
        <w:t xml:space="preserve"> its laws its precepts its promises what is there that conveys more, to our minds and hearts than is expressed in this short sentence? Jesus wept. Let us look a moment at the character of Jesus: who, and what is he? If we accept the truths of the Bible, he is the son of God, The King of the Jews, The bright and morning star! A ruler of the Jews came to Jesus and said, "we know thou art a teacher come from God for no man can do the miracles that thou doest, except God be with him." Look then at the power of this man: by his word water is turned into wine. The blind receive their sight, the lame walk. By His word the tempest is stilled, and He walks the waves of the wild Galilee. By His word the dead are called back to life again. Truly He was the son of God.</w:t>
      </w:r>
    </w:p>
    <w:p>
      <w:pPr>
        <w:keepLines w:val="0"/>
      </w:pPr>
      <w:r>
        <w:rPr>
          <w:rFonts w:ascii="Liberation Sans" w:hAnsi="Liberation Sans"/>
          <w:color w:val="555555"/>
          <w:sz w:val="16"/>
        </w:rPr>
        <w:t xml:space="preserve">05-078-P02   </w:t>
      </w:r>
      <w:r>
        <w:t xml:space="preserve">But it is not from the Bible alone that we have testimony in regard to the greatness of this man. Renan in his Life of Christ says "All ages will proclaim that among the sons of men there were none born greater than Jesus." His goodness, </w:t>
      </w:r>
      <w:r>
        <w:rPr>
          <w:i/>
        </w:rPr>
        <w:t>[[greatness?]]</w:t>
      </w:r>
      <w:r>
        <w:t>, his omnipotent power, we cannot doubt. We stand in awe as we contemplate them, and our hearts acknowledge him as King of Kings and Lord of Lords. But while we contemplate all of this glorious majesty our eye falls upon this simple sentence Jesus wept. What do we learn by this? by these two short words. We learn that He had a heart that could be touched by the sorrows and Suffering of our frail humanity: that Sympath</w:t>
      </w:r>
      <w:r>
        <w:rPr>
          <w:i/>
        </w:rPr>
        <w:t>[[lost: torn edge]]</w:t>
      </w:r>
      <w:r/>
    </w:p>
    <w:p>
      <w:pPr>
        <w:pStyle w:val="EditorialNote"/>
      </w:pPr>
      <w:r>
        <w:rPr>
          <w:b/>
        </w:rPr>
        <w:t xml:space="preserve">Editorial note. </w:t>
      </w:r>
      <w:r>
        <w:t>Also reproduced in source 02, scan page 3. Damaged line beginnings and the torn final word remain unresolved. Continues on scan page 79.</w:t>
      </w:r>
    </w:p>
    <w:p>
      <w:pPr>
        <w:pStyle w:val="Heading2"/>
      </w:pPr>
      <w:r>
        <w:t>Scan 079   05-079</w:t>
      </w:r>
    </w:p>
    <w:p>
      <w:pPr>
        <w:pStyle w:val="Metadata"/>
      </w:pPr>
      <w:r>
        <w:t>Manuscript  |  Source 05, PDF page 79</w:t>
      </w:r>
    </w:p>
    <w:p>
      <w:pPr>
        <w:keepLines w:val="0"/>
      </w:pPr>
      <w:r>
        <w:rPr>
          <w:rFonts w:ascii="Liberation Sans" w:hAnsi="Liberation Sans"/>
          <w:color w:val="555555"/>
          <w:sz w:val="16"/>
        </w:rPr>
        <w:t xml:space="preserve">05-079-P01   </w:t>
      </w:r>
      <w:r>
        <w:t>the power to "make e'en the wretched blessed" had its abode in His breast and that He could be touched by a feeling of our infirmities. How our hearts thrill with emotions of Love and thankfulness when we think of this blessed truth, that He was in sympathy with the sorrows of frail humanity.</w:t>
      </w:r>
    </w:p>
    <w:p>
      <w:pPr>
        <w:keepLines w:val="0"/>
      </w:pPr>
      <w:r>
        <w:rPr>
          <w:rFonts w:ascii="Liberation Sans" w:hAnsi="Liberation Sans"/>
          <w:color w:val="555555"/>
          <w:sz w:val="16"/>
        </w:rPr>
        <w:t xml:space="preserve">05-079-P02   </w:t>
      </w:r>
      <w:r>
        <w:t>More than eighteen hundred years have been measured by the revolving Earth since Jesus walked the shores and waves of Galilee, but the influence of His words and life, are still felt. And down through the vista of the coming Ages they will be felt till time shall be no more. And with all the records of His wonderful life this simple truth will descend with the others, Jesus wept.</w:t>
      </w:r>
    </w:p>
    <w:p>
      <w:pPr>
        <w:keepLines w:val="0"/>
      </w:pPr>
      <w:r>
        <w:rPr>
          <w:rFonts w:ascii="Liberation Sans" w:hAnsi="Liberation Sans"/>
          <w:color w:val="555555"/>
          <w:sz w:val="16"/>
        </w:rPr>
        <w:t xml:space="preserve">05-079-P03   </w:t>
      </w:r>
      <w:r>
        <w:t>L. Douglas.</w:t>
        <w:br/>
        <w:t>Sylvana Feb 16th 1883</w:t>
      </w:r>
    </w:p>
    <w:p>
      <w:pPr>
        <w:keepLines w:val="0"/>
      </w:pPr>
      <w:r>
        <w:rPr>
          <w:rFonts w:ascii="Liberation Sans" w:hAnsi="Liberation Sans"/>
          <w:color w:val="555555"/>
          <w:sz w:val="16"/>
        </w:rPr>
        <w:t xml:space="preserve">05-079-P04   </w:t>
      </w:r>
      <w:r>
        <w:t>Forever reign victorious King</w:t>
        <w:br/>
        <w:t>Wide through the earth thy name be known;</w:t>
        <w:br/>
        <w:t>And call our longing Souls to sing,</w:t>
        <w:br/>
        <w:t>Sublimest anthems near thy throne.</w:t>
      </w:r>
    </w:p>
    <w:p>
      <w:pPr>
        <w:pStyle w:val="EditorialNote"/>
      </w:pPr>
      <w:r>
        <w:rPr>
          <w:b/>
        </w:rPr>
        <w:t xml:space="preserve">Editorial note. </w:t>
      </w:r>
      <w:r>
        <w:t>Duplicate appearance of the sermon continuation in 02-004. Read against this scan; “simple truth” corrects the first reading of 02-004.</w:t>
      </w:r>
    </w:p>
    <w:p>
      <w:pPr>
        <w:pStyle w:val="Heading2"/>
      </w:pPr>
      <w:r>
        <w:t>Scan 080   05-080</w:t>
      </w:r>
    </w:p>
    <w:p>
      <w:pPr>
        <w:pStyle w:val="Metadata"/>
      </w:pPr>
      <w:r>
        <w:t>Label  |  Source 05, PDF page 80</w:t>
      </w:r>
    </w:p>
    <w:p>
      <w:pPr>
        <w:keepLines w:val="0"/>
      </w:pPr>
      <w:r>
        <w:rPr>
          <w:rFonts w:ascii="Liberation Sans" w:hAnsi="Liberation Sans"/>
          <w:color w:val="555555"/>
          <w:sz w:val="16"/>
        </w:rPr>
        <w:t xml:space="preserve">05-080-P01   </w:t>
      </w:r>
      <w:r>
        <w:t>The Beauty of Culture</w:t>
        <w:br/>
        <w:t>by Sarah Douglas</w:t>
      </w:r>
    </w:p>
    <w:p>
      <w:pPr>
        <w:pStyle w:val="Heading2"/>
      </w:pPr>
      <w:r>
        <w:t>Scan 081   05-081</w:t>
      </w:r>
    </w:p>
    <w:p>
      <w:pPr>
        <w:pStyle w:val="Metadata"/>
      </w:pPr>
      <w:r>
        <w:t>Manuscript  |  Source 05, PDF page 81</w:t>
      </w:r>
    </w:p>
    <w:p>
      <w:pPr>
        <w:keepLines w:val="0"/>
      </w:pPr>
      <w:r>
        <w:rPr>
          <w:rFonts w:ascii="Liberation Sans" w:hAnsi="Liberation Sans"/>
          <w:color w:val="555555"/>
          <w:sz w:val="16"/>
        </w:rPr>
        <w:t xml:space="preserve">05-081-P01   </w:t>
      </w:r>
      <w:r>
        <w:t>The beauty of female culture.</w:t>
        <w:br/>
        <w:t>There is nothing more important than the cultivation of our minds there is given to each of us a mind some superior to others but it matters not what degree of intellect we possess it is the common duty of all to improve it If we do not do this what will be the result? why it will be as a field that is not in cultivation and grows up in bryars and weeds.</w:t>
      </w:r>
    </w:p>
    <w:p>
      <w:pPr>
        <w:keepLines w:val="0"/>
      </w:pPr>
      <w:r>
        <w:rPr>
          <w:rFonts w:ascii="Liberation Sans" w:hAnsi="Liberation Sans"/>
          <w:color w:val="555555"/>
          <w:sz w:val="16"/>
        </w:rPr>
        <w:t xml:space="preserve">05-081-P02   </w:t>
      </w:r>
      <w:r>
        <w:t>The greater mind we possess the more we are expected to accomplish. I think there is more in the cultivation of the mind than there is in the mind itself.</w:t>
      </w:r>
    </w:p>
    <w:p>
      <w:pPr>
        <w:keepLines w:val="0"/>
      </w:pPr>
      <w:r>
        <w:rPr>
          <w:rFonts w:ascii="Liberation Sans" w:hAnsi="Liberation Sans"/>
          <w:color w:val="555555"/>
          <w:sz w:val="16"/>
        </w:rPr>
        <w:t xml:space="preserve">05-081-P03   </w:t>
      </w:r>
      <w:r>
        <w:t>We must also cultivate the heart kindness of feelings and gentleness of disposition.</w:t>
      </w:r>
    </w:p>
    <w:p>
      <w:pPr>
        <w:keepLines w:val="0"/>
      </w:pPr>
      <w:r>
        <w:rPr>
          <w:rFonts w:ascii="Liberation Sans" w:hAnsi="Liberation Sans"/>
          <w:color w:val="555555"/>
          <w:sz w:val="16"/>
        </w:rPr>
        <w:t xml:space="preserve">05-081-P04   </w:t>
      </w:r>
      <w:r>
        <w:t>There is also a great importance attached to the cultivation of our manners for what makes a young lady appear to better advantage than gracefulness and politeness of manners all true politeness originates in kindness of heart for if we feel kindly towards anyone then it is no trouble to act kindly to them.</w:t>
      </w:r>
    </w:p>
    <w:p>
      <w:pPr>
        <w:keepLines w:val="0"/>
      </w:pPr>
      <w:r>
        <w:rPr>
          <w:rFonts w:ascii="Liberation Sans" w:hAnsi="Liberation Sans"/>
          <w:color w:val="555555"/>
          <w:sz w:val="16"/>
        </w:rPr>
        <w:t xml:space="preserve">05-081-P05   </w:t>
      </w:r>
      <w:r>
        <w:t xml:space="preserve">Then let us all </w:t>
      </w:r>
      <w:r>
        <w:rPr>
          <w:i/>
        </w:rPr>
        <w:t>[[deleted: illegible]]</w:t>
      </w:r>
      <w:r>
        <w:t xml:space="preserve"> earnestly strive to accomplish this so that we may make ourselves equal with those that now so far surpass us.</w:t>
      </w:r>
    </w:p>
    <w:p>
      <w:pPr>
        <w:keepLines w:val="0"/>
      </w:pPr>
      <w:r>
        <w:rPr>
          <w:rFonts w:ascii="Liberation Sans" w:hAnsi="Liberation Sans"/>
          <w:color w:val="555555"/>
          <w:sz w:val="16"/>
        </w:rPr>
        <w:t xml:space="preserve">05-081-P06   </w:t>
      </w:r>
      <w:r>
        <w:t>Sarah E. Douglas</w:t>
        <w:br/>
        <w:t xml:space="preserve">April </w:t>
      </w:r>
      <w:r>
        <w:rPr>
          <w:i/>
        </w:rPr>
        <w:t>[[21?]]</w:t>
      </w:r>
      <w:r>
        <w:t>.</w:t>
      </w:r>
    </w:p>
    <w:p>
      <w:pPr>
        <w:pStyle w:val="EditorialNote"/>
      </w:pPr>
      <w:r>
        <w:rPr>
          <w:b/>
        </w:rPr>
        <w:t xml:space="preserve">Editorial note. </w:t>
      </w:r>
      <w:r>
        <w:t>Essay. Date is faint; no year is visible.</w:t>
      </w:r>
    </w:p>
    <w:p>
      <w:pPr>
        <w:pStyle w:val="Heading2"/>
      </w:pPr>
      <w:r>
        <w:t>Scan 082   05-082</w:t>
      </w:r>
    </w:p>
    <w:p>
      <w:pPr>
        <w:pStyle w:val="Metadata"/>
      </w:pPr>
      <w:r>
        <w:t>Manuscript  |  Source 05, PDF page 82</w:t>
      </w:r>
    </w:p>
    <w:p>
      <w:pPr>
        <w:keepLines w:val="0"/>
      </w:pPr>
      <w:r>
        <w:rPr>
          <w:rFonts w:ascii="Liberation Sans" w:hAnsi="Liberation Sans"/>
          <w:color w:val="555555"/>
          <w:sz w:val="16"/>
        </w:rPr>
        <w:t xml:space="preserve">05-082-P01   </w:t>
      </w:r>
      <w:r/>
      <w:r>
        <w:rPr>
          <w:i/>
        </w:rPr>
        <w:t>[[illegible: approximately 3 lines]]</w:t>
      </w:r>
      <w:r>
        <w:br/>
      </w:r>
      <w:r>
        <w:rPr>
          <w:i/>
        </w:rPr>
        <w:t>[[illegible]]</w:t>
      </w:r>
      <w:r>
        <w:t xml:space="preserve"> there is </w:t>
      </w:r>
      <w:r>
        <w:rPr>
          <w:i/>
        </w:rPr>
        <w:t>[[illegible]]</w:t>
      </w:r>
      <w:r>
        <w:br/>
        <w:t xml:space="preserve">the cultivation of a </w:t>
      </w:r>
      <w:r>
        <w:rPr>
          <w:i/>
        </w:rPr>
        <w:t>[[illegible]]</w:t>
      </w:r>
      <w:r>
        <w:br/>
        <w:t xml:space="preserve">but I beg </w:t>
      </w:r>
      <w:r>
        <w:rPr>
          <w:i/>
        </w:rPr>
        <w:t>[[leave?]]</w:t>
      </w:r>
      <w:r>
        <w:t xml:space="preserve"> to differ with them and</w:t>
        <w:br/>
        <w:t xml:space="preserve">to say </w:t>
      </w:r>
      <w:r>
        <w:rPr>
          <w:i/>
        </w:rPr>
        <w:t>[[illegible]]</w:t>
      </w:r>
      <w:r>
        <w:t xml:space="preserve"> is </w:t>
      </w:r>
      <w:r>
        <w:rPr>
          <w:i/>
        </w:rPr>
        <w:t>[[deleted: illegible]]</w:t>
      </w:r>
      <w:r>
        <w:t xml:space="preserve"> little or something more</w:t>
        <w:br/>
        <w:t xml:space="preserve">than a mere </w:t>
      </w:r>
      <w:r>
        <w:rPr>
          <w:i/>
        </w:rPr>
        <w:t>[[illegible]]</w:t>
      </w:r>
      <w:r>
        <w:t xml:space="preserve"> it has </w:t>
      </w:r>
      <w:r>
        <w:rPr>
          <w:i/>
        </w:rPr>
        <w:t>[[illegible]]</w:t>
      </w:r>
      <w:r>
        <w:br/>
        <w:t xml:space="preserve">There is more wealth </w:t>
      </w:r>
      <w:r>
        <w:rPr>
          <w:i/>
        </w:rPr>
        <w:t>[[illegible]]</w:t>
      </w:r>
      <w:r>
        <w:t xml:space="preserve"> in </w:t>
      </w:r>
      <w:r>
        <w:rPr>
          <w:i/>
        </w:rPr>
        <w:t>[[illegible]]</w:t>
      </w:r>
      <w:r>
        <w:t xml:space="preserve"> than</w:t>
        <w:br/>
        <w:t xml:space="preserve">greater wealth </w:t>
      </w:r>
      <w:r>
        <w:rPr>
          <w:i/>
        </w:rPr>
        <w:t>[[illegible]]</w:t>
      </w:r>
      <w:r>
        <w:t xml:space="preserve"> virtue and truth</w:t>
        <w:br/>
        <w:t xml:space="preserve">It is said that </w:t>
      </w:r>
      <w:r>
        <w:rPr>
          <w:i/>
        </w:rPr>
        <w:t>[[illegible]]</w:t>
      </w:r>
      <w:r>
        <w:t xml:space="preserve"> selfishness is the </w:t>
      </w:r>
      <w:r>
        <w:rPr>
          <w:i/>
        </w:rPr>
        <w:t>[[illegible]]</w:t>
      </w:r>
      <w:r>
        <w:br/>
        <w:t xml:space="preserve">Friendship and love </w:t>
      </w:r>
      <w:r>
        <w:rPr>
          <w:i/>
        </w:rPr>
        <w:t>[[illegible]]</w:t>
      </w:r>
      <w:r>
        <w:t xml:space="preserve"> these </w:t>
      </w:r>
      <w:r>
        <w:rPr>
          <w:i/>
        </w:rPr>
        <w:t>[[illegible]]</w:t>
      </w:r>
      <w:r>
        <w:br/>
        <w:t>esteem and affection are the principal elements</w:t>
        <w:br/>
      </w:r>
      <w:r>
        <w:rPr>
          <w:i/>
        </w:rPr>
        <w:t>[[illegible]]</w:t>
      </w:r>
      <w:r>
        <w:t xml:space="preserve"> of the </w:t>
      </w:r>
      <w:r>
        <w:rPr>
          <w:i/>
        </w:rPr>
        <w:t>[[illegible]]</w:t>
      </w:r>
      <w:r>
        <w:t xml:space="preserve"> affection </w:t>
      </w:r>
      <w:r>
        <w:rPr>
          <w:i/>
        </w:rPr>
        <w:t>[[illegible]]</w:t>
      </w:r>
      <w:r>
        <w:br/>
      </w:r>
      <w:r>
        <w:rPr>
          <w:i/>
        </w:rPr>
        <w:t>[[illegible]]</w:t>
      </w:r>
      <w:r>
        <w:t xml:space="preserve"> has </w:t>
      </w:r>
      <w:r>
        <w:rPr>
          <w:i/>
        </w:rPr>
        <w:t>[[illegible]]</w:t>
      </w:r>
      <w:r>
        <w:t xml:space="preserve"> after </w:t>
      </w:r>
      <w:r>
        <w:rPr>
          <w:i/>
        </w:rPr>
        <w:t>[[illegible]]</w:t>
      </w:r>
      <w:r>
        <w:br/>
      </w:r>
      <w:r>
        <w:rPr>
          <w:i/>
        </w:rPr>
        <w:t>[[illegible]]</w:t>
      </w:r>
      <w:r>
        <w:t xml:space="preserve"> emotions </w:t>
      </w:r>
      <w:r>
        <w:rPr>
          <w:i/>
        </w:rPr>
        <w:t>[[illegible]]</w:t>
      </w:r>
      <w:r>
        <w:br/>
        <w:t xml:space="preserve">for all these </w:t>
      </w:r>
      <w:r>
        <w:rPr>
          <w:i/>
        </w:rPr>
        <w:t>[[illegible]]</w:t>
      </w:r>
      <w:r>
        <w:t xml:space="preserve"> a tear</w:t>
        <w:br/>
        <w:t>Who has not felt the sweet feeling of Friendship</w:t>
        <w:br/>
      </w:r>
      <w:r>
        <w:rPr>
          <w:i/>
        </w:rPr>
        <w:t>[[illegible]]</w:t>
      </w:r>
      <w:r>
        <w:t xml:space="preserve"> To any of the </w:t>
      </w:r>
      <w:r>
        <w:rPr>
          <w:i/>
        </w:rPr>
        <w:t>[[illegible]]</w:t>
      </w:r>
      <w:r>
        <w:br/>
      </w:r>
      <w:r>
        <w:rPr>
          <w:i/>
        </w:rPr>
        <w:t>[[illegible]]</w:t>
      </w:r>
      <w:r>
        <w:t xml:space="preserve"> will </w:t>
      </w:r>
      <w:r>
        <w:rPr>
          <w:i/>
        </w:rPr>
        <w:t>[[illegible]]</w:t>
      </w:r>
      <w:r>
        <w:br/>
      </w:r>
      <w:r>
        <w:rPr>
          <w:i/>
        </w:rPr>
        <w:t>[[illegible]]</w:t>
      </w:r>
      <w:r>
        <w:t xml:space="preserve"> kindly </w:t>
      </w:r>
      <w:r>
        <w:rPr>
          <w:i/>
        </w:rPr>
        <w:t>[[illegible]]</w:t>
      </w:r>
      <w:r>
        <w:br/>
      </w:r>
      <w:r>
        <w:rPr>
          <w:i/>
        </w:rPr>
        <w:t>[[illegible]]</w:t>
      </w:r>
      <w:r>
        <w:br/>
        <w:t>Pure True Friendship never die</w:t>
        <w:br/>
      </w:r>
      <w:r>
        <w:rPr>
          <w:i/>
        </w:rPr>
        <w:t>[[illegible]]</w:t>
      </w:r>
      <w:r>
        <w:t xml:space="preserve"> about Friendship </w:t>
      </w:r>
      <w:r>
        <w:rPr>
          <w:i/>
        </w:rPr>
        <w:t>[[illegible]]</w:t>
      </w:r>
      <w:r>
        <w:br/>
      </w:r>
      <w:r>
        <w:rPr>
          <w:i/>
        </w:rPr>
        <w:t>[[illegible]]</w:t>
      </w:r>
      <w:r>
        <w:t xml:space="preserve"> Life’s bitter </w:t>
      </w:r>
      <w:r>
        <w:rPr>
          <w:i/>
        </w:rPr>
        <w:t>[[illegible]]</w:t>
      </w:r>
      <w:r>
        <w:br/>
      </w:r>
      <w:r>
        <w:rPr>
          <w:i/>
        </w:rPr>
        <w:t>[[deleted: illegible]]</w:t>
      </w:r>
      <w:r>
        <w:t xml:space="preserve"> </w:t>
      </w:r>
      <w:r>
        <w:rPr>
          <w:i/>
        </w:rPr>
        <w:t>[[illegible]]</w:t>
      </w:r>
      <w:r>
        <w:br/>
      </w:r>
      <w:r>
        <w:rPr>
          <w:i/>
        </w:rPr>
        <w:t>[[deleted: illegible]]</w:t>
      </w:r>
      <w:r>
        <w:t xml:space="preserve"> </w:t>
      </w:r>
      <w:r>
        <w:rPr>
          <w:i/>
        </w:rPr>
        <w:t>[[illegible]]</w:t>
      </w:r>
      <w:r/>
    </w:p>
    <w:p>
      <w:pPr>
        <w:pStyle w:val="EditorialNote"/>
      </w:pPr>
      <w:r>
        <w:rPr>
          <w:b/>
        </w:rPr>
        <w:t xml:space="preserve">Editorial note. </w:t>
      </w:r>
      <w:r>
        <w:t>Severely faded and stained writing, apparently prose and verse about friendship. Surviving line divisions are retained here to help locate the extensive unreadable passages. Several entire lines cannot be recovered from this scan. This page requires further reading from a better image or the original.</w:t>
      </w:r>
    </w:p>
    <w:p>
      <w:pPr>
        <w:pStyle w:val="Heading2"/>
      </w:pPr>
      <w:r>
        <w:t>Scan 083   05-083</w:t>
      </w:r>
    </w:p>
    <w:p>
      <w:pPr>
        <w:pStyle w:val="Metadata"/>
      </w:pPr>
      <w:r>
        <w:t>Label  |  Source 05, PDF page 83</w:t>
      </w:r>
    </w:p>
    <w:p>
      <w:pPr>
        <w:keepLines w:val="0"/>
      </w:pPr>
      <w:r>
        <w:rPr>
          <w:rFonts w:ascii="Liberation Sans" w:hAnsi="Liberation Sans"/>
          <w:color w:val="555555"/>
          <w:sz w:val="16"/>
        </w:rPr>
        <w:t xml:space="preserve">05-083-P01   </w:t>
      </w:r>
      <w:r>
        <w:t>Composition</w:t>
        <w:br/>
        <w:t>“Parting from Friends”</w:t>
        <w:br/>
        <w:t>by Emma Bell</w:t>
      </w:r>
    </w:p>
    <w:p>
      <w:pPr>
        <w:pStyle w:val="Heading2"/>
      </w:pPr>
      <w:r>
        <w:t>Scan 084   05-084</w:t>
      </w:r>
    </w:p>
    <w:p>
      <w:pPr>
        <w:pStyle w:val="Metadata"/>
      </w:pPr>
      <w:r>
        <w:t>Manuscript  |  Source 05, PDF page 84</w:t>
      </w:r>
    </w:p>
    <w:p>
      <w:pPr>
        <w:keepLines w:val="0"/>
      </w:pPr>
      <w:r>
        <w:rPr>
          <w:rFonts w:ascii="Liberation Sans" w:hAnsi="Liberation Sans"/>
          <w:color w:val="555555"/>
          <w:sz w:val="16"/>
        </w:rPr>
        <w:t xml:space="preserve">05-084-P01   </w:t>
      </w:r>
      <w:r>
        <w:t>Parting From Friends</w:t>
        <w:br/>
        <w:t xml:space="preserve">O! how sad we feel when we part from our dear friends! This is the case when we part a short time only, and expect to meet again soon, but how much </w:t>
      </w:r>
      <w:r>
        <w:rPr>
          <w:i/>
        </w:rPr>
        <w:t>[[inserted: illegible]]</w:t>
      </w:r>
      <w:r>
        <w:t xml:space="preserve"> sad it is to part with them when we know that we will meet them no more in this world! Who can discribe the feelings of them who stand around the death bed of a loved father or mother, brother or sister, and hear from their dying lips the last fond words of love they will ever be permitted to utter. And then how agonizing to follow their lifeless bodies, and see them placed in the cold, and silent grave. No one can imagine the feelings caused by such a trial </w:t>
      </w:r>
      <w:r>
        <w:rPr>
          <w:i/>
        </w:rPr>
        <w:t>[[deleted: expept]]</w:t>
      </w:r>
      <w:r>
        <w:t xml:space="preserve"> </w:t>
      </w:r>
      <w:r>
        <w:rPr>
          <w:i/>
        </w:rPr>
        <w:t>[[inserted: except]]</w:t>
      </w:r>
      <w:r>
        <w:t xml:space="preserve"> those who have experienced it. All should be prepared to die, for we know not how soon we may be called upon to leave this beautiful world, and all our dear friends and loved ones. We should ever be kind to our relatives and friends for we do not know how soon they may be taken away from us, and then it will be a sad parting, indeed if we have ever treated them with unkindness.</w:t>
      </w:r>
    </w:p>
    <w:p>
      <w:pPr>
        <w:keepLines w:val="0"/>
      </w:pPr>
      <w:r>
        <w:rPr>
          <w:rFonts w:ascii="Liberation Sans" w:hAnsi="Liberation Sans"/>
          <w:color w:val="555555"/>
          <w:sz w:val="16"/>
        </w:rPr>
        <w:t xml:space="preserve">05-084-P02   </w:t>
      </w:r>
      <w:r/>
      <w:r>
        <w:rPr>
          <w:i/>
        </w:rPr>
        <w:t>[[separate block: annotation below essay]]</w:t>
      </w:r>
      <w:r>
        <w:br/>
        <w:t>Very good</w:t>
      </w:r>
    </w:p>
    <w:p>
      <w:pPr>
        <w:pStyle w:val="EditorialNote"/>
      </w:pPr>
      <w:r>
        <w:rPr>
          <w:b/>
        </w:rPr>
        <w:t xml:space="preserve">Editorial note. </w:t>
      </w:r>
      <w:r>
        <w:t>The correction above “sad” is not securely readable. “Very good” appears below the essay in a different-looking hand.</w:t>
      </w:r>
    </w:p>
    <w:p>
      <w:pPr>
        <w:pStyle w:val="Heading2"/>
      </w:pPr>
      <w:r>
        <w:t>Scan 085   05-085</w:t>
      </w:r>
    </w:p>
    <w:p>
      <w:pPr>
        <w:pStyle w:val="Metadata"/>
      </w:pPr>
      <w:r>
        <w:t>Manuscript  |  Source 05, PDF page 85</w:t>
      </w:r>
    </w:p>
    <w:p>
      <w:pPr>
        <w:keepLines w:val="0"/>
      </w:pPr>
      <w:r>
        <w:rPr>
          <w:rFonts w:ascii="Liberation Sans" w:hAnsi="Liberation Sans"/>
          <w:color w:val="555555"/>
          <w:sz w:val="16"/>
        </w:rPr>
        <w:t xml:space="preserve">05-085-P01   </w:t>
      </w:r>
      <w:r>
        <w:t>Emma Bell’s Composition</w:t>
        <w:br/>
      </w:r>
      <w:r>
        <w:rPr>
          <w:i/>
        </w:rPr>
        <w:t>[[deleted: illegible]]</w:t>
      </w:r>
      <w:r/>
    </w:p>
    <w:p>
      <w:pPr>
        <w:keepLines w:val="0"/>
      </w:pPr>
      <w:r>
        <w:rPr>
          <w:rFonts w:ascii="Liberation Sans" w:hAnsi="Liberation Sans"/>
          <w:color w:val="555555"/>
          <w:sz w:val="16"/>
        </w:rPr>
        <w:t xml:space="preserve">05-085-P02   </w:t>
      </w:r>
      <w:r/>
      <w:r>
        <w:rPr>
          <w:i/>
        </w:rPr>
        <w:t>[[separate block: writing across lower panel]]</w:t>
      </w:r>
      <w:r>
        <w:br/>
        <w:t>Tis true parting is Very painful but it is necessary</w:t>
        <w:br/>
        <w:t>To part on earth that we may meet where parting</w:t>
        <w:br/>
        <w:t xml:space="preserve">is no more and where sickness </w:t>
      </w:r>
      <w:r>
        <w:rPr>
          <w:i/>
        </w:rPr>
        <w:t>[[illegible]]</w:t>
      </w:r>
      <w:r>
        <w:t xml:space="preserve"> </w:t>
      </w:r>
      <w:r>
        <w:rPr>
          <w:i/>
        </w:rPr>
        <w:t>[[ever?]]</w:t>
      </w:r>
      <w:r>
        <w:br/>
        <w:t xml:space="preserve">can </w:t>
      </w:r>
      <w:r>
        <w:rPr>
          <w:i/>
        </w:rPr>
        <w:t>[[illegible]]</w:t>
      </w:r>
      <w:r/>
    </w:p>
    <w:p>
      <w:pPr>
        <w:pStyle w:val="EditorialNote"/>
      </w:pPr>
      <w:r>
        <w:rPr>
          <w:b/>
        </w:rPr>
        <w:t xml:space="preserve">Editorial note. </w:t>
      </w:r>
      <w:r>
        <w:t>Docket runs sideways. The final lines are faded; the sentence cannot be completed securely.</w:t>
      </w:r>
    </w:p>
    <w:p>
      <w:pPr>
        <w:pStyle w:val="Heading2"/>
      </w:pPr>
      <w:r>
        <w:t>Scan 086   05-086</w:t>
      </w:r>
    </w:p>
    <w:p>
      <w:pPr>
        <w:pStyle w:val="Metadata"/>
      </w:pPr>
      <w:r>
        <w:t>Label and envelope  |  Source 05, PDF page 86</w:t>
      </w:r>
    </w:p>
    <w:p>
      <w:pPr>
        <w:keepLines w:val="0"/>
      </w:pPr>
      <w:r>
        <w:rPr>
          <w:rFonts w:ascii="Liberation Sans" w:hAnsi="Liberation Sans"/>
          <w:color w:val="555555"/>
          <w:sz w:val="16"/>
        </w:rPr>
        <w:t xml:space="preserve">05-086-P01   </w:t>
      </w:r>
      <w:r>
        <w:t>To Mrs. (Mary) Douglas &amp;</w:t>
        <w:br/>
        <w:t>Cynthia Orr – daughters</w:t>
        <w:br/>
        <w:t>of Rebecca Goodloe</w:t>
        <w:br/>
        <w:t>from</w:t>
        <w:br/>
        <w:t>B. F. Lillard</w:t>
        <w:br/>
        <w:t>Murfreesboro, Tenn.</w:t>
        <w:br/>
        <w:t>Dec. 6, 1883</w:t>
        <w:br/>
        <w:t>[Regarding decision of Circuit Court judge in suit of nephews &amp; neices of Mrs. Alexander,</w:t>
        <w:br/>
        <w:t>(Rebecca T. Wright)</w:t>
        <w:br/>
        <w:t>Jacob Wright, brother of Rebecca Wright Goodloe.]</w:t>
        <w:br/>
        <w:t>– Decree appealed by Mr. Lillard –</w:t>
        <w:br/>
        <w:t>– Shows Jacob Wright &amp; Wife were cousins –</w:t>
        <w:br/>
        <w:t>Rebecca Alexander their daughter, being equal heir of the father &amp; mother of Mary Wright.</w:t>
      </w:r>
    </w:p>
    <w:p>
      <w:pPr>
        <w:keepLines w:val="0"/>
      </w:pPr>
      <w:r>
        <w:rPr>
          <w:rFonts w:ascii="Liberation Sans" w:hAnsi="Liberation Sans"/>
          <w:color w:val="555555"/>
          <w:sz w:val="16"/>
        </w:rPr>
        <w:t xml:space="preserve">05-086-P02   </w:t>
      </w:r>
      <w:r/>
      <w:r>
        <w:rPr>
          <w:i/>
        </w:rPr>
        <w:t>[[separate block: envelope reverse]]</w:t>
      </w:r>
      <w:r>
        <w:br/>
      </w:r>
      <w:r>
        <w:rPr>
          <w:i/>
        </w:rPr>
        <w:t>[[postmark]]</w:t>
      </w:r>
      <w:r>
        <w:t xml:space="preserve"> FERRIS, / DEC / 8 / 1883 / TEX. </w:t>
      </w:r>
      <w:r>
        <w:rPr>
          <w:i/>
        </w:rPr>
        <w:t>[[/postmark]]</w:t>
      </w:r>
      <w:r/>
    </w:p>
    <w:p>
      <w:pPr>
        <w:pStyle w:val="EditorialNote"/>
      </w:pPr>
      <w:r>
        <w:rPr>
          <w:b/>
        </w:rPr>
        <w:t xml:space="preserve">Editorial note. </w:t>
      </w:r>
      <w:r>
        <w:t>The bracketed summary is written on the scanned label; it is not an editorial addition to this edition. Relationship statements in the label should be distinguished from the original letter.</w:t>
      </w:r>
    </w:p>
    <w:p>
      <w:pPr>
        <w:pStyle w:val="Heading2"/>
      </w:pPr>
      <w:r>
        <w:t>Scan 087   05-087</w:t>
      </w:r>
    </w:p>
    <w:p>
      <w:pPr>
        <w:pStyle w:val="Metadata"/>
      </w:pPr>
      <w:r>
        <w:t>Manuscript  |  Source 05, PDF page 87</w:t>
      </w:r>
    </w:p>
    <w:p>
      <w:pPr>
        <w:keepLines w:val="0"/>
      </w:pPr>
      <w:r>
        <w:rPr>
          <w:rFonts w:ascii="Liberation Sans" w:hAnsi="Liberation Sans"/>
          <w:color w:val="555555"/>
          <w:sz w:val="16"/>
        </w:rPr>
        <w:t xml:space="preserve">05-087-P01   </w:t>
      </w:r>
      <w:r>
        <w:t>Murfreesboro Tenn</w:t>
        <w:br/>
        <w:t>Dec. 6–1883.</w:t>
        <w:br/>
        <w:t>Mrs. Douglas and Mrs. Orr.</w:t>
        <w:br/>
        <w:t>Ferris, Texas.</w:t>
        <w:br/>
        <w:t>Dear Friends:</w:t>
        <w:br/>
        <w:t>I send you an advertisement of the land sale which explains itself. During the Term of the Court, Chancellor Burton was sick and died. While he was sick a Circuit Court Judge held his Court and decided the case as to who the land goes to, but seemed very much tangled in the case.</w:t>
      </w:r>
    </w:p>
    <w:p>
      <w:pPr>
        <w:keepLines w:val="0"/>
      </w:pPr>
      <w:r>
        <w:rPr>
          <w:rFonts w:ascii="Liberation Sans" w:hAnsi="Liberation Sans"/>
          <w:color w:val="555555"/>
          <w:sz w:val="16"/>
        </w:rPr>
        <w:t xml:space="preserve">05-087-P02   </w:t>
      </w:r>
      <w:r>
        <w:t>He decided that 180 Acres of the land that descended to Mrs. Alexander from her father, Jacob Wright, goes to or is inherited by the nephews and nieces of Jacob Wright, and to the children of his deceased nephews and nieces, or their representatives, and as he had about forty nephews and nieces, seventeen of whom are living, and about twenty three dead would make about forty shares into which the estate would be divided. As to the McGlothlin tract of 230 Acres, descended to Mrs. Alexander from her mother, to use his language he said this tract “ascends” to the heirs of Mary Wright from her daughter, the said Rebecca, and the father and mother being cousins, that the heirs of the father and mother of Mary Wright, related to her in equal degree, or representing those in equal degree, take equal moities of said tract of 235 Acres – if such heirs or those they represent</w:t>
      </w:r>
    </w:p>
    <w:p>
      <w:pPr>
        <w:pStyle w:val="EditorialNote"/>
      </w:pPr>
      <w:r>
        <w:rPr>
          <w:b/>
        </w:rPr>
        <w:t xml:space="preserve">Editorial note. </w:t>
      </w:r>
      <w:r>
        <w:t>Continues on the following scan. The tract acreage appears as 230 and later 235 on this page; both readings are retained.</w:t>
      </w:r>
    </w:p>
    <w:p>
      <w:pPr>
        <w:pStyle w:val="Heading2"/>
      </w:pPr>
      <w:r>
        <w:t>Scan 088   05-088</w:t>
      </w:r>
    </w:p>
    <w:p>
      <w:pPr>
        <w:pStyle w:val="Metadata"/>
      </w:pPr>
      <w:r>
        <w:t>Manuscript  |  Source 05, PDF page 88</w:t>
      </w:r>
    </w:p>
    <w:p>
      <w:pPr>
        <w:keepLines w:val="0"/>
      </w:pPr>
      <w:r>
        <w:rPr>
          <w:rFonts w:ascii="Liberation Sans" w:hAnsi="Liberation Sans"/>
          <w:color w:val="555555"/>
          <w:sz w:val="16"/>
        </w:rPr>
        <w:t xml:space="preserve">05-088-P01   </w:t>
      </w:r>
      <w:r>
        <w:t>do not stand in equal degree to the said Mary Wright then the heirs nearest in blood to the said Mary, or them representing those nearest in blood to her of the whole and half blood will take the whole of said 230 Acres in preference to those of more remote degree.” I appealed from the whole decree to the Supreme Court as also did the McGlothlin claimants of the 230 Acre tract. I am in no way discouraged by the decision of the Court, and feel satisfied that I am correct in my construction of the law that Mrs. Alexander’s first cousins, living at the time of her death, inherit her whole estate from her, and that it does not ascend to the heirs of the Father, or Mother. About the time the case will be finally ended in the Supreme Court, the land money will be ready for distribution.</w:t>
        <w:br/>
        <w:t>Very Respectfully,</w:t>
        <w:br/>
        <w:t>B. F. Lillard.</w:t>
        <w:br/>
        <w:t>Per Ida.</w:t>
      </w:r>
    </w:p>
    <w:p>
      <w:pPr>
        <w:keepLines w:val="0"/>
      </w:pPr>
      <w:r>
        <w:rPr>
          <w:rFonts w:ascii="Liberation Sans" w:hAnsi="Liberation Sans"/>
          <w:color w:val="555555"/>
          <w:sz w:val="16"/>
        </w:rPr>
        <w:t xml:space="preserve">05-088-P02   </w:t>
      </w:r>
      <w:r>
        <w:t>Criminal and Chancery Courts to day are both in session and I have no time to write.</w:t>
        <w:br/>
        <w:t>B. F. Lillard</w:t>
      </w:r>
    </w:p>
    <w:p>
      <w:pPr>
        <w:pStyle w:val="EditorialNote"/>
      </w:pPr>
      <w:r>
        <w:rPr>
          <w:b/>
        </w:rPr>
        <w:t xml:space="preserve">Editorial note. </w:t>
      </w:r>
      <w:r>
        <w:t>Continuation of 05-087. Final note and signature are in a different hand from the body, which is marked “Per Ida.”</w:t>
      </w:r>
    </w:p>
    <w:p>
      <w:pPr>
        <w:pStyle w:val="Heading2"/>
      </w:pPr>
      <w:r>
        <w:t>Scan 089   05-089</w:t>
      </w:r>
    </w:p>
    <w:p>
      <w:pPr>
        <w:pStyle w:val="Metadata"/>
      </w:pPr>
      <w:r>
        <w:t>Label  |  Source 05, PDF page 89</w:t>
      </w:r>
    </w:p>
    <w:p>
      <w:pPr>
        <w:keepLines w:val="0"/>
      </w:pPr>
      <w:r>
        <w:rPr>
          <w:rFonts w:ascii="Liberation Sans" w:hAnsi="Liberation Sans"/>
          <w:color w:val="555555"/>
          <w:sz w:val="16"/>
        </w:rPr>
        <w:t xml:space="preserve">05-089-P01   </w:t>
      </w:r>
      <w:r>
        <w:t>To Mrs. Mary Douglas</w:t>
        <w:br/>
        <w:t>copy of petition</w:t>
        <w:br/>
        <w:t>of right of</w:t>
        <w:br/>
        <w:t>attorney</w:t>
        <w:br/>
        <w:t>(written by</w:t>
        <w:br/>
        <w:t>B. F. Lillard</w:t>
        <w:br/>
        <w:t>Murfreesboro, Tenn.</w:t>
        <w:br/>
        <w:t>1883</w:t>
      </w:r>
    </w:p>
    <w:p>
      <w:pPr>
        <w:pStyle w:val="Heading2"/>
      </w:pPr>
      <w:r>
        <w:t>Scan 090   05-090</w:t>
      </w:r>
    </w:p>
    <w:p>
      <w:pPr>
        <w:pStyle w:val="Metadata"/>
      </w:pPr>
      <w:r>
        <w:t>Manuscript  |  Source 05, PDF page 90</w:t>
      </w:r>
    </w:p>
    <w:p>
      <w:pPr>
        <w:keepLines w:val="0"/>
      </w:pPr>
      <w:r>
        <w:rPr>
          <w:rFonts w:ascii="Liberation Sans" w:hAnsi="Liberation Sans"/>
          <w:color w:val="555555"/>
          <w:sz w:val="16"/>
        </w:rPr>
        <w:t xml:space="preserve">05-090-P01   </w:t>
      </w:r>
      <w:r>
        <w:t>State of Texas</w:t>
        <w:br/>
        <w:t>Ellis County</w:t>
        <w:br/>
        <w:t>I Mrs Mary Douglas of said County and State do hereby nominate and appoint B. F. Lillard of Murfreesboro Tenn, my true and lawful Attorney for me and in my name to demand of any person in the possession of the same, the distributive share or interest in the real estate that descended to me from Mrs Rebecca T. Alexander, late of Rutherford County and State of Tennessee, now deceased, I do further empower him to sue for and recover said real estate, and to file a bill for partition, or for sale for partition, giving and granting to said Attorney full power and authority to do and perform every act whatsoever, requisite and necessary to be done in and about the premises, as fully to all intents and purposes as I might or could, if personally present at the doing thereof, hereby ratifying and confirming all that my Attorney may lawfully do, or cause to be done by virtue hereof.</w:t>
        <w:br/>
        <w:t xml:space="preserve">This </w:t>
      </w:r>
      <w:r>
        <w:rPr>
          <w:i/>
        </w:rPr>
        <w:t>[[blank]]</w:t>
      </w:r>
      <w:r>
        <w:t xml:space="preserve"> day of </w:t>
      </w:r>
      <w:r>
        <w:rPr>
          <w:i/>
        </w:rPr>
        <w:t>[[blank]]</w:t>
      </w:r>
      <w:r>
        <w:t xml:space="preserve"> 1883</w:t>
        <w:br/>
        <w:t>Witnesses,</w:t>
      </w:r>
    </w:p>
    <w:p>
      <w:pPr>
        <w:pStyle w:val="EditorialNote"/>
      </w:pPr>
      <w:r>
        <w:rPr>
          <w:b/>
        </w:rPr>
        <w:t xml:space="preserve">Editorial note. </w:t>
      </w:r>
      <w:r>
        <w:t>Unsigned power-of-attorney text. Day and month are unfilled; no witness names appear.</w:t>
      </w:r>
    </w:p>
    <w:p>
      <w:pPr>
        <w:pStyle w:val="Heading2"/>
      </w:pPr>
      <w:r>
        <w:t>Scan 091   05-091</w:t>
      </w:r>
    </w:p>
    <w:p>
      <w:pPr>
        <w:pStyle w:val="Metadata"/>
      </w:pPr>
      <w:r>
        <w:t>Label  |  Source 05, PDF page 91</w:t>
      </w:r>
    </w:p>
    <w:p>
      <w:pPr>
        <w:keepLines w:val="0"/>
      </w:pPr>
      <w:r>
        <w:rPr>
          <w:rFonts w:ascii="Liberation Sans" w:hAnsi="Liberation Sans"/>
          <w:color w:val="555555"/>
          <w:sz w:val="16"/>
        </w:rPr>
        <w:t xml:space="preserve">05-091-P01   </w:t>
      </w:r>
      <w:r>
        <w:t>To Mr. George Douglas</w:t>
        <w:br/>
        <w:t>from</w:t>
        <w:br/>
        <w:t>M. M. Dill – Feb. 26, 1883</w:t>
        <w:br/>
        <w:t>Murfreesboro, Tenn.</w:t>
        <w:br/>
        <w:t>regarding suit for estate of Rebecca Alexander being handled by Lawyer Lillard.</w:t>
        <w:br/>
        <w:t>mentions relatives:</w:t>
        <w:br/>
        <w:t>Mrs. Nance, Mandy,</w:t>
        <w:br/>
        <w:t>sister of Issac Wright,</w:t>
      </w:r>
    </w:p>
    <w:p>
      <w:pPr>
        <w:pStyle w:val="Heading2"/>
      </w:pPr>
      <w:r>
        <w:t>Scan 092   05-092</w:t>
      </w:r>
    </w:p>
    <w:p>
      <w:pPr>
        <w:pStyle w:val="Metadata"/>
      </w:pPr>
      <w:r>
        <w:t>Manuscript  |  Source 05, PDF page 92</w:t>
      </w:r>
    </w:p>
    <w:p>
      <w:pPr>
        <w:keepLines w:val="0"/>
      </w:pPr>
      <w:r>
        <w:rPr>
          <w:rFonts w:ascii="Liberation Sans" w:hAnsi="Liberation Sans"/>
          <w:color w:val="555555"/>
          <w:sz w:val="16"/>
        </w:rPr>
        <w:t xml:space="preserve">05-092-P01   </w:t>
      </w:r>
      <w:r>
        <w:t>Murfreesboro Feby 26th 1883.</w:t>
        <w:br/>
        <w:t>Mr Geo. Douglas</w:t>
        <w:br/>
        <w:t>Ferris Texas –</w:t>
        <w:br/>
        <w:t>Dear Sir – Mr Lillard our Attorney has shown me a letter from you in answer to two letters that I requested him to write to your Mother and Cousin Cynthia Orr, and in reply to your letter I have this to say. There is no other Attorney representing any of the heirs of Rebecca Alexander and there is no necessity for any other, I have conferred with Cousin Docia Bivins, she stated that she was going to leave her part, I have also conferred with Isaac N. Wright who joined me in employing Mr Lillard to investigate and take charge of the whole matter and we gave him to understand that he would represent all the heirs, I have had letters written to all from a distance, and he has recd a letter from Mrs Nance – which has been answered and we are looking for a Power of Attorney from her, as the whole matter has been explained to her, and she stated that she wanted her part – Isaac Wright recd a letter from his sister Mandy requesting him to act for her. We want all the parties</w:t>
      </w:r>
    </w:p>
    <w:p>
      <w:pPr>
        <w:pStyle w:val="EditorialNote"/>
      </w:pPr>
      <w:r>
        <w:rPr>
          <w:b/>
        </w:rPr>
        <w:t xml:space="preserve">Editorial note. </w:t>
      </w:r>
      <w:r>
        <w:t>Continues on the following scan.</w:t>
      </w:r>
    </w:p>
    <w:p>
      <w:pPr>
        <w:pStyle w:val="Heading2"/>
      </w:pPr>
      <w:r>
        <w:t>Scan 093   05-093</w:t>
      </w:r>
    </w:p>
    <w:p>
      <w:pPr>
        <w:pStyle w:val="Metadata"/>
      </w:pPr>
      <w:r>
        <w:t>Manuscript  |  Source 05, PDF page 93</w:t>
      </w:r>
    </w:p>
    <w:p>
      <w:pPr>
        <w:keepLines w:val="0"/>
      </w:pPr>
      <w:r>
        <w:rPr>
          <w:rFonts w:ascii="Liberation Sans" w:hAnsi="Liberation Sans"/>
          <w:color w:val="555555"/>
          <w:sz w:val="16"/>
        </w:rPr>
        <w:t xml:space="preserve">05-093-P01   </w:t>
      </w:r>
      <w:r>
        <w:t>to join as Complainants in the bill to save costs to the Estate. and we thought it just to give all a chance to unite in the bill – The costs and Attorney’s fees will of course come out of the proceeds of the land and you need have no fears on that, and I assure you that Mr Lillard who is competent and has the reputation of an honest lawyer. and whom I have-known from infancy will treat all parties justly – Mr Alexander has told several parties that he will not litigate the matter – that he would do what was right about it – Our Attorney is running the case as smoothly as possible so as to avoid litigation, but the bill has to be filed to sell the land for division of the proceeds, and to settle the rights of the parties,</w:t>
      </w:r>
    </w:p>
    <w:p>
      <w:pPr>
        <w:keepLines w:val="0"/>
      </w:pPr>
      <w:r>
        <w:rPr>
          <w:rFonts w:ascii="Liberation Sans" w:hAnsi="Liberation Sans"/>
          <w:color w:val="555555"/>
          <w:sz w:val="16"/>
        </w:rPr>
        <w:t xml:space="preserve">05-093-P02   </w:t>
      </w:r>
      <w:r>
        <w:t>We will not at present take any steps against the 640 Acre Tract of land sold by Alexander &amp; wife, for reasons which will hereafter be given to you in proper time – The River Tract &amp; the Arkansas lands will no doubt be surrendered up – We want to get the bill in next Court and have ordered Mr Lillard to prepare it. I wish they would return to him the Powers of Attorney immediately – Your Cousin</w:t>
        <w:br/>
        <w:t>M M Dill.</w:t>
      </w:r>
    </w:p>
    <w:p>
      <w:pPr>
        <w:pStyle w:val="EditorialNote"/>
      </w:pPr>
      <w:r>
        <w:rPr>
          <w:b/>
        </w:rPr>
        <w:t xml:space="preserve">Editorial note. </w:t>
      </w:r>
      <w:r>
        <w:t>Continuation of 05-092.</w:t>
      </w:r>
    </w:p>
    <w:p>
      <w:pPr>
        <w:pStyle w:val="Heading2"/>
      </w:pPr>
      <w:r>
        <w:t>Scan 094   05-094</w:t>
      </w:r>
    </w:p>
    <w:p>
      <w:pPr>
        <w:pStyle w:val="Metadata"/>
      </w:pPr>
      <w:r>
        <w:t>Label  |  Source 05, PDF page 94</w:t>
      </w:r>
    </w:p>
    <w:p>
      <w:pPr>
        <w:keepLines w:val="0"/>
      </w:pPr>
      <w:r>
        <w:rPr>
          <w:rFonts w:ascii="Liberation Sans" w:hAnsi="Liberation Sans"/>
          <w:color w:val="555555"/>
          <w:sz w:val="16"/>
        </w:rPr>
        <w:t xml:space="preserve">05-094-P01   </w:t>
      </w:r>
      <w:r>
        <w:t>To Mrs. Mary Douglas</w:t>
        <w:br/>
        <w:t>from</w:t>
        <w:br/>
        <w:t>B. F. Lillard</w:t>
        <w:br/>
        <w:t>Murfreesboro, Tenn.</w:t>
        <w:br/>
        <w:t>Dec. 30, 1882,</w:t>
        <w:br/>
        <w:t>also Feb 11, 1883</w:t>
        <w:br/>
        <w:t>Requesting power of attorney in division of inheritance from Mrs. Rebecca (Wright) Alexander) daughter of Jacob Wright</w:t>
      </w:r>
    </w:p>
    <w:p>
      <w:pPr>
        <w:pStyle w:val="Heading2"/>
      </w:pPr>
      <w:r>
        <w:t>Scan 095   05-095</w:t>
      </w:r>
    </w:p>
    <w:p>
      <w:pPr>
        <w:pStyle w:val="Metadata"/>
      </w:pPr>
      <w:r>
        <w:t>Manuscript  |  Source 05, PDF page 95</w:t>
      </w:r>
    </w:p>
    <w:p>
      <w:pPr>
        <w:keepLines w:val="0"/>
      </w:pPr>
      <w:r>
        <w:rPr>
          <w:rFonts w:ascii="Liberation Sans" w:hAnsi="Liberation Sans"/>
          <w:color w:val="555555"/>
          <w:sz w:val="16"/>
        </w:rPr>
        <w:t xml:space="preserve">05-095-P01   </w:t>
      </w:r>
      <w:r>
        <w:t>Murfreesboro Tenn Dec. 30/82</w:t>
        <w:br/>
        <w:t>Mrs Mary Douglas</w:t>
        <w:br/>
      </w:r>
      <w:r>
        <w:rPr>
          <w:i/>
        </w:rPr>
        <w:t>[[deleted: Ennis]]</w:t>
      </w:r>
      <w:r>
        <w:t xml:space="preserve"> </w:t>
      </w:r>
      <w:r>
        <w:rPr>
          <w:i/>
        </w:rPr>
        <w:t>[[inserted: Ferris]]</w:t>
      </w:r>
      <w:r>
        <w:t xml:space="preserve"> Texas.</w:t>
        <w:br/>
        <w:t>Dear Madame</w:t>
        <w:br/>
        <w:t xml:space="preserve">I suppose that you have heard of the death of your Cousin Mrs Alexander daughter of your uncle Jacob Wright. She did not make a will and her real estate descends to her next of kin consisting of her first Cousins now living being 3 of the Goodloe family, three of the Dill, two of the Brasher and six of the Thompson Wright family as I have been informed by Messrs Wright &amp; Dill, I have been employed by a good many of the heirs to represent them in the matter and at their request I write to you, as it is very desirable that I should be the Attorney for all the interested parties and I want authority to act for you, I have written to Mrs Orr Post Office </w:t>
      </w:r>
      <w:r>
        <w:rPr>
          <w:i/>
        </w:rPr>
        <w:t>[[deleted: Ennis]]</w:t>
      </w:r>
      <w:r>
        <w:t xml:space="preserve"> </w:t>
      </w:r>
      <w:r>
        <w:rPr>
          <w:i/>
        </w:rPr>
        <w:t>[[inserted: Ferris]]</w:t>
      </w:r>
      <w:r>
        <w:t xml:space="preserve">. Please notify her of the fact. We desire </w:t>
      </w:r>
      <w:r>
        <w:rPr>
          <w:i/>
        </w:rPr>
        <w:t>[[inserted: to]]</w:t>
      </w:r>
      <w:r>
        <w:t xml:space="preserve"> act as smoothly as possible, and when I am clothed with the proper authority I will make the demand for the possession of the real estate consisting of 680 Acres of land assessed at $8500.00 but of course land generally brings double the assessment. </w:t>
      </w:r>
      <w:r>
        <w:rPr>
          <w:i/>
        </w:rPr>
        <w:t>[[inserted: also for possession of the 640 Acre tract hereafter referred to]]</w:t>
      </w:r>
      <w:r>
        <w:t xml:space="preserve"> If possession is not given on demand an ejectment suit will become necessary. After possession a bill will have to be filed for partition or for sale for partition, There may-be more real estate besides the 680 Acre tract, probably 300 Acres in Ark.</w:t>
      </w:r>
    </w:p>
    <w:p>
      <w:pPr>
        <w:pStyle w:val="EditorialNote"/>
      </w:pPr>
      <w:r>
        <w:rPr>
          <w:b/>
        </w:rPr>
        <w:t xml:space="preserve">Editorial note. </w:t>
      </w:r>
      <w:r>
        <w:t>Insertion near the lower right runs into the margin. Original address Ennis is corrected to Ferris; the explanation appears on 05-096.</w:t>
      </w:r>
    </w:p>
    <w:p>
      <w:pPr>
        <w:pStyle w:val="Heading2"/>
      </w:pPr>
      <w:r>
        <w:t>Scan 096   05-096</w:t>
      </w:r>
    </w:p>
    <w:p>
      <w:pPr>
        <w:pStyle w:val="Metadata"/>
      </w:pPr>
      <w:r>
        <w:t>Manuscript  |  Source 05, PDF page 96</w:t>
      </w:r>
    </w:p>
    <w:p>
      <w:pPr>
        <w:keepLines w:val="0"/>
      </w:pPr>
      <w:r>
        <w:rPr>
          <w:rFonts w:ascii="Liberation Sans" w:hAnsi="Liberation Sans"/>
          <w:color w:val="555555"/>
          <w:sz w:val="16"/>
        </w:rPr>
        <w:t xml:space="preserve">05-096-P01   </w:t>
      </w:r>
      <w:r>
        <w:t>They sold a short time before her death 640 Acres of the land in this County, Please sign the Power of Attorney I send to you and return it immediately, you can have two persons to witness it, but you need not incur any expense to acknowledge before a clerk as it does not have to be registered. A letter from you would have been sufficient authorizing me to represent you but I prefer the paper to be signed that I send to you, Please answer at your earliest Convenience.</w:t>
        <w:br/>
        <w:t>Very Respectfully</w:t>
        <w:br/>
        <w:t>B. F. Lillard.</w:t>
      </w:r>
    </w:p>
    <w:p>
      <w:pPr>
        <w:keepLines w:val="0"/>
      </w:pPr>
      <w:r>
        <w:rPr>
          <w:rFonts w:ascii="Liberation Sans" w:hAnsi="Liberation Sans"/>
          <w:color w:val="555555"/>
          <w:sz w:val="16"/>
        </w:rPr>
        <w:t xml:space="preserve">05-096-P02   </w:t>
      </w:r>
      <w:r>
        <w:t>Feby 11th 1883 – The above letter was mailed and directed to Ennis and after 28 days returned to me. I now learn that your Post Office is Ferris – Owing to the delay I hope that you will answer me immediately – The 640 Acres sold as above referred to was sold in order to convert the property as I have been informed for $6400.00 rather a depreciated price on one two and three years credit, the two last payments not due,</w:t>
      </w:r>
    </w:p>
    <w:p>
      <w:pPr>
        <w:keepLines w:val="0"/>
      </w:pPr>
      <w:r>
        <w:rPr>
          <w:rFonts w:ascii="Liberation Sans" w:hAnsi="Liberation Sans"/>
          <w:color w:val="555555"/>
          <w:sz w:val="16"/>
        </w:rPr>
        <w:t xml:space="preserve">05-096-P03   </w:t>
      </w:r>
      <w:r>
        <w:t>The conveyance is defective – I have made a thorough investigation and am satisfied that the sale can be declared by the Courts null and void and the land can be recovered.</w:t>
        <w:br/>
        <w:t>B. F. L.</w:t>
      </w:r>
    </w:p>
    <w:p>
      <w:pPr>
        <w:keepLines w:val="0"/>
      </w:pPr>
      <w:r>
        <w:rPr>
          <w:rFonts w:ascii="Liberation Sans" w:hAnsi="Liberation Sans"/>
          <w:color w:val="555555"/>
          <w:sz w:val="16"/>
        </w:rPr>
        <w:t xml:space="preserve">05-096-P04   </w:t>
      </w:r>
      <w:r/>
      <w:r>
        <w:rPr>
          <w:i/>
        </w:rPr>
        <w:t>[[separate block: lower note]]</w:t>
      </w:r>
      <w:r>
        <w:br/>
        <w:t>Whatever the law gives you is right and if Mrs Alexander had not wanted the land to go to her kin she could have willed it otherwise So she left the law of the land as her will,</w:t>
      </w:r>
    </w:p>
    <w:p>
      <w:pPr>
        <w:keepLines w:val="0"/>
      </w:pPr>
      <w:r>
        <w:rPr>
          <w:rFonts w:ascii="Liberation Sans" w:hAnsi="Liberation Sans"/>
          <w:color w:val="555555"/>
          <w:sz w:val="16"/>
        </w:rPr>
        <w:t xml:space="preserve">05-096-P05   </w:t>
      </w:r>
      <w:r/>
      <w:r>
        <w:rPr>
          <w:i/>
        </w:rPr>
        <w:t>[[margin]]</w:t>
      </w:r>
      <w:r>
        <w:br/>
        <w:t>P. S. If you do not join the others as a Complainant you will necessarily be made a party defendant and under a decision of our Court you being an adult and seeking no relief will take nothing and your share will be lost to you – besides within a few years you would be barred by the Statute of Limitations</w:t>
        <w:br/>
      </w:r>
      <w:r>
        <w:rPr>
          <w:i/>
        </w:rPr>
        <w:t>[[/margin]]</w:t>
      </w:r>
      <w:r/>
    </w:p>
    <w:p>
      <w:pPr>
        <w:pStyle w:val="EditorialNote"/>
      </w:pPr>
      <w:r>
        <w:rPr>
          <w:b/>
        </w:rPr>
        <w:t xml:space="preserve">Editorial note. </w:t>
      </w:r>
      <w:r>
        <w:t>Continuation of 05-095, with a later dated addition and an inverted postscript across the top margin. The legal assertions are those of the letter writer.</w:t>
      </w:r>
    </w:p>
    <w:p>
      <w:pPr>
        <w:pStyle w:val="Heading2"/>
      </w:pPr>
      <w:r>
        <w:t>Scan 097   05-097</w:t>
      </w:r>
    </w:p>
    <w:p>
      <w:pPr>
        <w:pStyle w:val="Metadata"/>
      </w:pPr>
      <w:r>
        <w:t>Label  |  Source 05, PDF page 97</w:t>
      </w:r>
    </w:p>
    <w:p>
      <w:pPr>
        <w:keepLines w:val="0"/>
      </w:pPr>
      <w:r>
        <w:rPr>
          <w:rFonts w:ascii="Liberation Sans" w:hAnsi="Liberation Sans"/>
          <w:color w:val="555555"/>
          <w:sz w:val="16"/>
        </w:rPr>
        <w:t xml:space="preserve">05-097-P01   </w:t>
      </w:r>
      <w:r>
        <w:t>To George Douglas</w:t>
        <w:br/>
        <w:t>from</w:t>
        <w:br/>
        <w:t>B. F. Lillard</w:t>
        <w:br/>
        <w:t>Murfreesboro, Tenn.</w:t>
        <w:br/>
        <w:t>March 22, 1883</w:t>
        <w:br/>
        <w:t>Defends his character &amp; requesting right of representation in suit for inheritance of Rebecca T. Alexander</w:t>
      </w:r>
    </w:p>
    <w:p>
      <w:pPr>
        <w:pStyle w:val="Heading2"/>
      </w:pPr>
      <w:r>
        <w:t>Scan 098   05-098</w:t>
      </w:r>
    </w:p>
    <w:p>
      <w:pPr>
        <w:pStyle w:val="Metadata"/>
      </w:pPr>
      <w:r>
        <w:t>Manuscript  |  Source 05, PDF page 98</w:t>
      </w:r>
    </w:p>
    <w:p>
      <w:pPr>
        <w:keepLines w:val="0"/>
      </w:pPr>
      <w:r>
        <w:rPr>
          <w:rFonts w:ascii="Liberation Sans" w:hAnsi="Liberation Sans"/>
          <w:color w:val="555555"/>
          <w:sz w:val="16"/>
        </w:rPr>
        <w:t xml:space="preserve">05-098-P01   </w:t>
      </w:r>
      <w:r>
        <w:t>Murfreesboro Tenn. March 22nd 1883</w:t>
        <w:br/>
        <w:t>Mr Geo. Douglas</w:t>
        <w:br/>
        <w:t>Ferris Texas –</w:t>
        <w:br/>
        <w:t xml:space="preserve">Dear Sir – Your letter of March 15th has been recd. I think that you have been under a misapprehension about several things – In the first place you certainly must think that after I recover these lands that I want to handle the money that may arise from the sale – In this you are mistaken I simply wanted to represent you in the litigation (I mean your Mother &amp; Aunt) I never draw the funds of a party unless specially requested to do so – it is too much trouble to keep receipts &amp;c, but then at the same time I want you to understand that I am thank God far ahead in this world’s goods, and I don’t know of a human being to whom I owe a cent, or whom I ever wronged, You do not understand the law in this State applicable to Attorneys – If an Attorney collects money and fails to pay it over his License </w:t>
      </w:r>
      <w:r>
        <w:rPr>
          <w:i/>
        </w:rPr>
        <w:t>[[deleted: was]]</w:t>
      </w:r>
      <w:r>
        <w:t xml:space="preserve"> </w:t>
      </w:r>
      <w:r>
        <w:rPr>
          <w:i/>
        </w:rPr>
        <w:t>[[inserted: is]]</w:t>
      </w:r>
      <w:r>
        <w:t xml:space="preserve"> taken from him, he is forever prohibited from practicing law, fined a thousand dollars, and imprisoned in jail 12 months, If you remember my first letter to </w:t>
      </w:r>
      <w:r>
        <w:rPr>
          <w:i/>
        </w:rPr>
        <w:t>[[deleted: you]]</w:t>
      </w:r>
      <w:r>
        <w:t xml:space="preserve"> </w:t>
      </w:r>
      <w:r>
        <w:rPr>
          <w:i/>
        </w:rPr>
        <w:t>[[inserted: the ladies]]</w:t>
      </w:r>
      <w:r>
        <w:t xml:space="preserve"> I stated that a letter instructing me to represent them was sufficient, but the Powers of Attorney that I sent was a more formal way and was preferable, and that I did not care about them acknowledging it </w:t>
      </w:r>
      <w:r>
        <w:rPr>
          <w:i/>
        </w:rPr>
        <w:t>[[inserted: before a clerk]]</w:t>
      </w:r>
      <w:r>
        <w:t xml:space="preserve"> </w:t>
      </w:r>
      <w:r>
        <w:rPr>
          <w:i/>
        </w:rPr>
        <w:t>[[deleted: illegible]]</w:t>
      </w:r>
      <w:r>
        <w:t xml:space="preserve"> your first suggested the acknowledgement, showing that</w:t>
      </w:r>
    </w:p>
    <w:p>
      <w:pPr>
        <w:pStyle w:val="EditorialNote"/>
      </w:pPr>
      <w:r>
        <w:rPr>
          <w:b/>
        </w:rPr>
        <w:t xml:space="preserve">Editorial note. </w:t>
      </w:r>
      <w:r>
        <w:t>Continues on 05-099. Several small revisions are recorded. “your first” is retained as written.</w:t>
      </w:r>
    </w:p>
    <w:p>
      <w:pPr>
        <w:pStyle w:val="Heading2"/>
      </w:pPr>
      <w:r>
        <w:t>Scan 099   05-099</w:t>
      </w:r>
    </w:p>
    <w:p>
      <w:pPr>
        <w:pStyle w:val="Metadata"/>
      </w:pPr>
      <w:r>
        <w:t>Manuscript  |  Source 05, PDF page 99</w:t>
      </w:r>
    </w:p>
    <w:p>
      <w:pPr>
        <w:keepLines w:val="0"/>
      </w:pPr>
      <w:r>
        <w:rPr>
          <w:rFonts w:ascii="Liberation Sans" w:hAnsi="Liberation Sans"/>
          <w:color w:val="555555"/>
          <w:sz w:val="16"/>
        </w:rPr>
        <w:t xml:space="preserve">05-099-P01   </w:t>
      </w:r>
      <w:r>
        <w:t xml:space="preserve">that all I desired was simply to do the </w:t>
      </w:r>
      <w:r>
        <w:rPr>
          <w:i/>
        </w:rPr>
        <w:t>[[lawing?]]</w:t>
      </w:r>
      <w:r>
        <w:t xml:space="preserve"> and this was at the request of those whom I represent here, This litigation so far has I regret to say exhibited no small amount of bitterness of soul on the part of some persons, who are not even interested in it, except to try to injure me, and to aid Alexander – They have tried to get some of my clients who live at a distance to discharge me and employ Alexander’s Lawyer </w:t>
      </w:r>
      <w:r>
        <w:rPr>
          <w:i/>
        </w:rPr>
        <w:t>[[inserted: &amp; so far have failed]]</w:t>
      </w:r>
      <w:r>
        <w:t xml:space="preserve"> – Now if they can succeed in getting all the parties who do not reside here on Alexander’s side that are made defendants as I was compelled to place your Mother &amp; Aunt at the time of filing the bills, and then buy out my resident clients of Course the bills would be dismissed – It looks like a blind man ought to see through this – And again Alexander I learn wants to buy the land (which at one time he said was willed to him and now abandoned on account of my persistent efforts against him and others who did not want “to disturb their Cousin Andy or make him mad as they expressed it) and now if, in the bill that I have filed to sell it </w:t>
      </w:r>
      <w:r>
        <w:rPr>
          <w:i/>
        </w:rPr>
        <w:t>[[deleted: illegible]]</w:t>
      </w:r>
      <w:r>
        <w:t xml:space="preserve"> he succeeds in getting most all of the parties on his side, he thinks that he could control to some extent the division of the land into lots, and buy at his own price – Can’t you see into this – These are stubborn facts and I have thoroughly posted you in the whole matter, You have the recommendation of Albert Jetton of me as an Attorney, the editorial of the Free Press that I sent to you, also the certificate of Judge Burton the Chancellor before whom the case will be tried, of John Woods Chairman of the County Court</w:t>
      </w:r>
    </w:p>
    <w:p>
      <w:pPr>
        <w:pStyle w:val="EditorialNote"/>
      </w:pPr>
      <w:r>
        <w:rPr>
          <w:b/>
        </w:rPr>
        <w:t xml:space="preserve">Editorial note. </w:t>
      </w:r>
      <w:r>
        <w:t>Continuation of 05-098. This same page appears again, inverted and at smaller scale, in 05-101. The doubled “that” at the page boundary is in the scans. The word tentatively read “lawing” is unusual and needs further review.</w:t>
      </w:r>
    </w:p>
    <w:p>
      <w:pPr>
        <w:pStyle w:val="Heading2"/>
      </w:pPr>
      <w:r>
        <w:t>Scan 100   05-100</w:t>
      </w:r>
    </w:p>
    <w:p>
      <w:pPr>
        <w:pStyle w:val="Metadata"/>
      </w:pPr>
      <w:r>
        <w:t>Manuscript  |  Source 05, PDF page 100</w:t>
      </w:r>
    </w:p>
    <w:p>
      <w:pPr>
        <w:keepLines w:val="0"/>
      </w:pPr>
      <w:r>
        <w:rPr>
          <w:rFonts w:ascii="Liberation Sans" w:hAnsi="Liberation Sans"/>
          <w:color w:val="555555"/>
          <w:sz w:val="16"/>
        </w:rPr>
        <w:t xml:space="preserve">05-100-P01   </w:t>
      </w:r>
      <w:r>
        <w:t xml:space="preserve">ever since the War, of Col. N. D. Robinson Clerk of the County Court showing my character and standing </w:t>
      </w:r>
      <w:r>
        <w:rPr>
          <w:i/>
        </w:rPr>
        <w:t>[[inserted: at the Bar]]</w:t>
      </w:r>
      <w:r>
        <w:t xml:space="preserve">, that I am </w:t>
      </w:r>
      <w:r>
        <w:rPr>
          <w:i/>
        </w:rPr>
        <w:t>[[deleted: illegible]]</w:t>
      </w:r>
      <w:r>
        <w:t xml:space="preserve"> an honorable man &amp;c, and have practiced law for twenty five years; Not only this but had it not been for me, your Mother and Aunt would have slept on their rights, because the will idea had taken hold of everybody else, and you would not have had any case here to employ any lawyer about; and now in consideration of all these facts could any reasonable person with any gratitude, or sense of justice, accept of the recovery of the property brought about by these services, and then turn their back on me, stab my reputation as a Lawyer and a man of honor, and close a correspondence with me by merely saying “we thank you for the interest you have taken in the matter” and then send a Power of Attorney to some kinsmen to employ (not your friend as I have shown myself to be), but to employ his friend to represent you in Court – At the same time I have referred you to Judge Peter Turney of Winchester Tenn – for information of my standing at the Bar, who has known me ever since the year 1860 and then introduced himself to me by saying that all the old Lawyers said that in a real estate complicated case I had made the finest argument that had been made at that Term </w:t>
      </w:r>
      <w:r>
        <w:rPr>
          <w:i/>
        </w:rPr>
        <w:t>[[inserted: of the Supreme Court]]</w:t>
      </w:r>
      <w:r>
        <w:t>. – But there is one thing I know, and that is, that some persons here have wrote letters to you prejudicial to me, It has been suggested to me that you have been informed that I am intemperate – Back in the past I had prescribed for me</w:t>
      </w:r>
    </w:p>
    <w:p>
      <w:pPr>
        <w:pStyle w:val="EditorialNote"/>
      </w:pPr>
      <w:r>
        <w:rPr>
          <w:b/>
        </w:rPr>
        <w:t xml:space="preserve">Editorial note. </w:t>
      </w:r>
      <w:r>
        <w:t>Continues on 05-102; 05-101 repeats the preceding sheet. Clerk’s initials are read N. D.; the first may warrant further comparison.</w:t>
      </w:r>
    </w:p>
    <w:p>
      <w:pPr>
        <w:pStyle w:val="Heading2"/>
      </w:pPr>
      <w:r>
        <w:t>Scan 101   05-101</w:t>
      </w:r>
    </w:p>
    <w:p>
      <w:pPr>
        <w:pStyle w:val="Metadata"/>
      </w:pPr>
      <w:r>
        <w:t>Manuscript  |  Source 05, PDF page 101</w:t>
      </w:r>
    </w:p>
    <w:p>
      <w:pPr>
        <w:keepLines w:val="0"/>
      </w:pPr>
      <w:r>
        <w:rPr>
          <w:rFonts w:ascii="Liberation Sans" w:hAnsi="Liberation Sans"/>
          <w:color w:val="555555"/>
          <w:sz w:val="16"/>
        </w:rPr>
        <w:t xml:space="preserve">05-101-P01   </w:t>
      </w:r>
      <w:r>
        <w:t xml:space="preserve">that all I desired was simply to do the </w:t>
      </w:r>
      <w:r>
        <w:rPr>
          <w:i/>
        </w:rPr>
        <w:t>[[lawing?]]</w:t>
      </w:r>
      <w:r>
        <w:t xml:space="preserve"> and this was at the request of those whom I represent here, This litigation so far has I regret to say exhibited no small amount of bitterness of soul on the part of some persons, who are not even interested in it, except to try to injure me, and to aid Alexander – They have tried to get some of my clients who live at a distance to discharge me and employ Alexander’s Lawyer </w:t>
      </w:r>
      <w:r>
        <w:rPr>
          <w:i/>
        </w:rPr>
        <w:t>[[inserted: &amp; so far have failed]]</w:t>
      </w:r>
      <w:r>
        <w:t xml:space="preserve"> – Now if they can succeed in getting all the parties who do not reside here on Alexander’s side that are made defendants as I was compelled to place your Mother &amp; Aunt at the time of filing the bills, and then buy out my resident clients of Course the bills would be dismissed – It looks like a blind man ought to see through this – And again Alexander I learn wants to buy the land (which at one time he said was willed to him and now abandoned on account of my persistent efforts against him and others who did not want “to disturb their Cousin Andy or make him mad as they expressed it) and now if, in the bill that I have filed to sell it </w:t>
      </w:r>
      <w:r>
        <w:rPr>
          <w:i/>
        </w:rPr>
        <w:t>[[deleted: illegible]]</w:t>
      </w:r>
      <w:r>
        <w:t xml:space="preserve"> he succeeds in getting most all of the parties on his side, he thinks that he could control to some extent the division of the land into lots, and buy at his own price – Can’t you see into this – These are stubborn facts and I have thoroughly posted you in the whole matter, You have the recommendation of Albert Jetton of me as an Attorney, the editorial of the Free Press that I sent to you, also the certificate of Judge Burton the Chancellor before whom the case will be tried, of John Woods Chairman of the County Court</w:t>
      </w:r>
    </w:p>
    <w:p>
      <w:pPr>
        <w:pStyle w:val="EditorialNote"/>
      </w:pPr>
      <w:r>
        <w:rPr>
          <w:b/>
        </w:rPr>
        <w:t xml:space="preserve">Editorial note. </w:t>
      </w:r>
      <w:r>
        <w:t>Duplicate appearance of 05-099, inverted and reduced in size. The writing was inspected upright and corresponds to that page; see its notes for the uncertain word.</w:t>
      </w:r>
    </w:p>
    <w:p>
      <w:pPr>
        <w:pStyle w:val="Heading2"/>
      </w:pPr>
      <w:r>
        <w:t>Scan 102   05-102</w:t>
      </w:r>
    </w:p>
    <w:p>
      <w:pPr>
        <w:pStyle w:val="Metadata"/>
      </w:pPr>
      <w:r>
        <w:t>Manuscript  |  Source 05, PDF page 102</w:t>
      </w:r>
    </w:p>
    <w:p>
      <w:pPr>
        <w:keepLines w:val="0"/>
      </w:pPr>
      <w:r>
        <w:rPr>
          <w:rFonts w:ascii="Liberation Sans" w:hAnsi="Liberation Sans"/>
          <w:color w:val="555555"/>
          <w:sz w:val="16"/>
        </w:rPr>
        <w:t xml:space="preserve">05-102-P01   </w:t>
      </w:r>
      <w:r>
        <w:t>whisky for neuralgic rheumatism, and like every body else who uses whisky of any temperament, I sometimes used too much, but I never did use it regularly – and now for a great while I have abandoned the prescription, and I do not use any intoxicating drinks, not even berry wine, or cider, as the whole citizens of this Town will testify, and if any man says that I ever neglected my professional engagements on account of whisky he tells that which is absolutely untrue, I do use two cups of Coffee per day, I smoke tobacco and sometimes a little Mullein prescribed by a Methodist Preacher several years ago, but my respect for ladies is too great to allow me to chew tobacco, and this is the extent of my stimulants, Isaac N. Wright, Col. Brashears &amp; Mr Dill &amp; others who reside here are my clients – they have known me from infancy &amp; ought to know what is best, One other party said that she would have nothing to do with it – her and her husband both told me the same, and the latter lately – the other resident party employed a Counsel who came and wanted to join me in the bills, but said he also represented a lot of second Cousins, I told him that his clients interests conflicted, that my bills denied second Cousins having any interests, and that I should comply with the rules of the Bar, that is, when parties originate a suit, and some in interest don’t want to employ their Counsel in a partition, they are made defendants &amp; I would do so in this case, as I did not want to practice Law for persons who did not desire me to – he said he had not investigated the rights of the parties – I replied “that I had” And now I do not desire to take a Lawyer on the cases with me and teach him the law and pay him for the privilege by a division of my fees.</w:t>
        <w:br/>
        <w:t>Let me hear from you immediately and if you desire further inquiries I will cheerfully answer you – Very Respectfully B. F. Lillard</w:t>
      </w:r>
    </w:p>
    <w:p>
      <w:pPr>
        <w:keepLines w:val="0"/>
      </w:pPr>
      <w:r>
        <w:rPr>
          <w:rFonts w:ascii="Liberation Sans" w:hAnsi="Liberation Sans"/>
          <w:color w:val="555555"/>
          <w:sz w:val="16"/>
        </w:rPr>
        <w:t xml:space="preserve">05-102-P02   </w:t>
      </w:r>
      <w:r/>
      <w:r>
        <w:rPr>
          <w:i/>
        </w:rPr>
        <w:t>[[margin]]</w:t>
      </w:r>
      <w:r>
        <w:t xml:space="preserve"> caused from Army wounds </w:t>
      </w:r>
      <w:r>
        <w:rPr>
          <w:i/>
        </w:rPr>
        <w:t>[[/margin]]</w:t>
      </w:r>
      <w:r/>
    </w:p>
    <w:p>
      <w:pPr>
        <w:pStyle w:val="EditorialNote"/>
      </w:pPr>
      <w:r>
        <w:rPr>
          <w:b/>
        </w:rPr>
        <w:t xml:space="preserve">Editorial note. </w:t>
      </w:r>
      <w:r>
        <w:t>Continues 05-100. Scan is inverted. Small annotation above the first line appears to explain the rheumatism.</w:t>
      </w:r>
    </w:p>
    <w:p>
      <w:pPr>
        <w:pStyle w:val="Heading2"/>
      </w:pPr>
      <w:r>
        <w:t>Scan 103   05-103</w:t>
      </w:r>
    </w:p>
    <w:p>
      <w:pPr>
        <w:pStyle w:val="Metadata"/>
      </w:pPr>
      <w:r>
        <w:t>Manuscript  |  Source 05, PDF page 103</w:t>
      </w:r>
    </w:p>
    <w:p>
      <w:pPr>
        <w:keepLines w:val="0"/>
      </w:pPr>
      <w:r>
        <w:rPr>
          <w:rFonts w:ascii="Liberation Sans" w:hAnsi="Liberation Sans"/>
          <w:color w:val="555555"/>
          <w:sz w:val="16"/>
        </w:rPr>
        <w:t xml:space="preserve">05-103-P01   </w:t>
      </w:r>
      <w:r>
        <w:t xml:space="preserve">P. S. In addition to what I have said I will state that I have been informed by one of your true friends, that you have been written to, to turn your back on me and to employ a certain other Lawyer here – I will now proceed to give you the origin of that – Mr Alexander sent for the old Gentleman to meet him in Murfreesboro one day this week – he did so – they went to the Office of Mr Alexander’s Lawyer, and the three held a long </w:t>
      </w:r>
      <w:r>
        <w:rPr>
          <w:i/>
        </w:rPr>
        <w:t>[[deleted: Counsel]]</w:t>
      </w:r>
      <w:r>
        <w:t xml:space="preserve"> </w:t>
      </w:r>
      <w:r>
        <w:rPr>
          <w:i/>
        </w:rPr>
        <w:t>[[inserted: Consultation]]</w:t>
      </w:r>
      <w:r>
        <w:t xml:space="preserve">, the result of which was, that he went from that Law Office, and consulted with another Lawyer, and then he wrote his letter suggesting to you to employ that Lawyer – Against this Attorney I have not a word to say, nor will I be so uncharitable as to say aught against any brother Lawyer – but no Lawyer is infallible, and a Lawyer is as liable to be imposed </w:t>
      </w:r>
      <w:r>
        <w:rPr>
          <w:i/>
        </w:rPr>
        <w:t>[[inserted: on]]</w:t>
      </w:r>
      <w:r>
        <w:t xml:space="preserve"> as any one else, when the case is stated to him from the opposite side, and that too by an old person whose prejudices can be worked upon – Why did not Mr. Alexander bring into the Consultation your Cousin Albert Jetton whose store is within 75-ft of that Law Office, It seems to me that you ought to be able to see through all this, My bills and work have won the battle unless trickery turns the tide, but I am determined to head off any such warfare, and if any party gives aid and comfort to the enemy to defeat their own rights they shall do so with their eyes open – If Captured by the enemy of this Lawsuit they shall be willing Captures – I further learned that Mr Alexander’s Lawyer said that he could not</w:t>
      </w:r>
    </w:p>
    <w:p>
      <w:pPr>
        <w:pStyle w:val="EditorialNote"/>
      </w:pPr>
      <w:r>
        <w:rPr>
          <w:b/>
        </w:rPr>
        <w:t xml:space="preserve">Editorial note. </w:t>
      </w:r>
      <w:r>
        <w:t>Postscript continues on 05-104. Scan is inverted.</w:t>
      </w:r>
    </w:p>
    <w:p>
      <w:pPr>
        <w:pStyle w:val="Heading2"/>
      </w:pPr>
      <w:r>
        <w:t>Scan 104   05-104</w:t>
      </w:r>
    </w:p>
    <w:p>
      <w:pPr>
        <w:pStyle w:val="Metadata"/>
      </w:pPr>
      <w:r>
        <w:t>Manuscript  |  Source 05, PDF page 104</w:t>
      </w:r>
    </w:p>
    <w:p>
      <w:pPr>
        <w:keepLines w:val="0"/>
      </w:pPr>
      <w:r>
        <w:rPr>
          <w:rFonts w:ascii="Liberation Sans" w:hAnsi="Liberation Sans"/>
          <w:color w:val="555555"/>
          <w:sz w:val="16"/>
        </w:rPr>
        <w:t xml:space="preserve">05-104-P01   </w:t>
      </w:r>
      <w:r>
        <w:t>represent your Mother and Aunt,</w:t>
        <w:br/>
        <w:t xml:space="preserve">“but he did not say that about one of my clients, Mrs. </w:t>
      </w:r>
      <w:r>
        <w:rPr>
          <w:i/>
        </w:rPr>
        <w:t>[[N?]]</w:t>
      </w:r>
      <w:r>
        <w:t xml:space="preserve"> last week who resides in West Tenn, Her son, down there had been worked upon by some one defaming me, and recommending to him Alexander’s Lawyer, and he accepted, but I overtook the parties, and Alexander’s Lawyer has been discharged by them, and I have been retained, and her son writes to me that in a few days he will have sent to me a regular Power of Attorney, – just as soon as </w:t>
      </w:r>
      <w:r>
        <w:rPr>
          <w:i/>
        </w:rPr>
        <w:t>[[inserted: he]]</w:t>
      </w:r>
      <w:r>
        <w:t xml:space="preserve"> can have it properly acknowledged. I have set out to defeat these parties &amp; I intend to do it, by every thing that an honorable man can do, nor do I intend to permit unjust and wrongful impressions to go out against me, I have as many diplomas from as good Universities as this Country affords, my Law Diploma was signed 25 years ago by Judges Green &amp; Caruthers of Cumberland University, the ablest Jurists Tennessee ever had, and I defy any living man to point to a single stain of dishonor on my character – You yourself ought to be able from what I have informed you to understand all these matters – I would suggest that you lay all of my letters before some good Lawyer of your County, and I know what advice he would give you – There is nothing in this letter intended to reflect on your conduct towards me, Everything is written with the kindest of feelings – because I appreciate fully what has acted on your mind –</w:t>
        <w:br/>
        <w:t>Very Respectfully</w:t>
        <w:br/>
        <w:t>B. F. Lillard</w:t>
      </w:r>
    </w:p>
    <w:p>
      <w:pPr>
        <w:pStyle w:val="EditorialNote"/>
      </w:pPr>
      <w:r>
        <w:rPr>
          <w:b/>
        </w:rPr>
        <w:t xml:space="preserve">Editorial note. </w:t>
      </w:r>
      <w:r>
        <w:t>Continuation of 05-103. The client’s abbreviated name is uncertain. Scan is inverted.</w:t>
      </w:r>
    </w:p>
    <w:p>
      <w:pPr>
        <w:pStyle w:val="Heading2"/>
      </w:pPr>
      <w:r>
        <w:t>Scan 105   05-105</w:t>
      </w:r>
    </w:p>
    <w:p>
      <w:pPr>
        <w:pStyle w:val="Metadata"/>
      </w:pPr>
      <w:r>
        <w:t>Label and envelope  |  Source 05, PDF page 105</w:t>
      </w:r>
    </w:p>
    <w:p>
      <w:pPr>
        <w:keepLines w:val="0"/>
      </w:pPr>
      <w:r>
        <w:rPr>
          <w:rFonts w:ascii="Liberation Sans" w:hAnsi="Liberation Sans"/>
          <w:color w:val="555555"/>
          <w:sz w:val="16"/>
        </w:rPr>
        <w:t xml:space="preserve">05-105-P01   </w:t>
      </w:r>
      <w:r/>
      <w:r>
        <w:rPr>
          <w:i/>
        </w:rPr>
        <w:t>[[separate block: envelope]]</w:t>
      </w:r>
      <w:r>
        <w:br/>
        <w:t>From Lewis Jetton</w:t>
        <w:br/>
        <w:t>Mrs Mary Douglas</w:t>
        <w:br/>
        <w:t>or Cynthia Orr</w:t>
        <w:br/>
        <w:t>Redoake</w:t>
        <w:br/>
        <w:t>Texas</w:t>
        <w:br/>
      </w:r>
      <w:r>
        <w:rPr>
          <w:i/>
        </w:rPr>
        <w:t>[[postmark]]</w:t>
      </w:r>
      <w:r>
        <w:t xml:space="preserve"> </w:t>
      </w:r>
      <w:r>
        <w:rPr>
          <w:i/>
        </w:rPr>
        <w:t>[[illegible]]</w:t>
      </w:r>
      <w:r>
        <w:t xml:space="preserve">VILLE / FEB / 14 / TENN </w:t>
      </w:r>
      <w:r>
        <w:rPr>
          <w:i/>
        </w:rPr>
        <w:t>[[/postmark]]</w:t>
      </w:r>
      <w:r/>
    </w:p>
    <w:p>
      <w:pPr>
        <w:keepLines w:val="0"/>
      </w:pPr>
      <w:r>
        <w:rPr>
          <w:rFonts w:ascii="Liberation Sans" w:hAnsi="Liberation Sans"/>
          <w:color w:val="555555"/>
          <w:sz w:val="16"/>
        </w:rPr>
        <w:t xml:space="preserve">05-105-P02   </w:t>
      </w:r>
      <w:r/>
      <w:r>
        <w:rPr>
          <w:i/>
        </w:rPr>
        <w:t>[[separate block: label]]</w:t>
      </w:r>
      <w:r>
        <w:br/>
        <w:t>To Mrs. Douglas &amp; Cynthia Orr (sisters-in law of</w:t>
        <w:br/>
        <w:t>From Lewis Jetton</w:t>
        <w:br/>
        <w:t>Feb. 12, 1883</w:t>
        <w:br/>
        <w:t>regarding inheritance from cousin Rebecca T. Alexander</w:t>
      </w:r>
    </w:p>
    <w:p>
      <w:pPr>
        <w:pStyle w:val="EditorialNote"/>
      </w:pPr>
      <w:r>
        <w:rPr>
          <w:b/>
        </w:rPr>
        <w:t xml:space="preserve">Editorial note. </w:t>
      </w:r>
      <w:r>
        <w:t>Scan is inverted. The parenthesis on the label is left incomplete. The town at the start of the postmark is not securely legible.</w:t>
      </w:r>
    </w:p>
    <w:p>
      <w:pPr>
        <w:pStyle w:val="Heading2"/>
      </w:pPr>
      <w:r>
        <w:t>Scan 106   05-106</w:t>
      </w:r>
    </w:p>
    <w:p>
      <w:pPr>
        <w:pStyle w:val="Metadata"/>
      </w:pPr>
      <w:r>
        <w:t>Label and envelope  |  Source 05, PDF page 106</w:t>
      </w:r>
    </w:p>
    <w:p>
      <w:pPr>
        <w:keepLines w:val="0"/>
      </w:pPr>
      <w:r>
        <w:rPr>
          <w:rFonts w:ascii="Liberation Sans" w:hAnsi="Liberation Sans"/>
          <w:color w:val="555555"/>
          <w:sz w:val="16"/>
        </w:rPr>
        <w:t xml:space="preserve">05-106-P01   </w:t>
      </w:r>
      <w:r>
        <w:t>To Geo. Douglas</w:t>
        <w:br/>
        <w:t>from</w:t>
        <w:br/>
        <w:t>B. F. Lillard</w:t>
        <w:br/>
        <w:t>Murfreesboro, Tenn</w:t>
        <w:br/>
        <w:t>Feb. 26, 1883</w:t>
        <w:br/>
        <w:t>In regard to court suit of heirs of Rebecca T. Alexander</w:t>
      </w:r>
    </w:p>
    <w:p>
      <w:pPr>
        <w:keepLines w:val="0"/>
      </w:pPr>
      <w:r>
        <w:rPr>
          <w:rFonts w:ascii="Liberation Sans" w:hAnsi="Liberation Sans"/>
          <w:color w:val="555555"/>
          <w:sz w:val="16"/>
        </w:rPr>
        <w:t xml:space="preserve">05-106-P02   </w:t>
      </w:r>
      <w:r/>
      <w:r>
        <w:rPr>
          <w:i/>
        </w:rPr>
        <w:t>[[separate block: envelope]]</w:t>
      </w:r>
      <w:r>
        <w:br/>
        <w:t>Lillard</w:t>
        <w:br/>
        <w:t>in regard to Court</w:t>
        <w:br/>
        <w:t>suit of heirs of</w:t>
        <w:br/>
        <w:t>Rebecca T. Alexander</w:t>
        <w:br/>
        <w:t>Mr Geo. Douglas</w:t>
        <w:br/>
        <w:t>Ferris</w:t>
        <w:br/>
        <w:t>Texas</w:t>
        <w:br/>
        <w:t>Ellis Co.</w:t>
        <w:br/>
      </w:r>
      <w:r>
        <w:rPr>
          <w:i/>
        </w:rPr>
        <w:t>[[postmark]]</w:t>
      </w:r>
      <w:r>
        <w:t xml:space="preserve"> </w:t>
      </w:r>
      <w:r>
        <w:rPr>
          <w:i/>
        </w:rPr>
        <w:t>[[illegible]]</w:t>
      </w:r>
      <w:r>
        <w:t xml:space="preserve"> </w:t>
      </w:r>
      <w:r>
        <w:rPr>
          <w:i/>
        </w:rPr>
        <w:t>[[/postmark]]</w:t>
      </w:r>
      <w:r/>
    </w:p>
    <w:p>
      <w:pPr>
        <w:pStyle w:val="EditorialNote"/>
      </w:pPr>
      <w:r>
        <w:rPr>
          <w:b/>
        </w:rPr>
        <w:t xml:space="preserve">Editorial note. </w:t>
      </w:r>
      <w:r>
        <w:t>Scan is inverted. The postmark is too degraded to read securely.</w:t>
      </w:r>
    </w:p>
    <w:p>
      <w:pPr>
        <w:pStyle w:val="Heading2"/>
      </w:pPr>
      <w:r>
        <w:t>Scan 107   05-107</w:t>
      </w:r>
    </w:p>
    <w:p>
      <w:pPr>
        <w:pStyle w:val="Metadata"/>
      </w:pPr>
      <w:r>
        <w:t>Manuscript  |  Source 05, PDF page 107</w:t>
      </w:r>
    </w:p>
    <w:p>
      <w:pPr>
        <w:keepLines w:val="0"/>
      </w:pPr>
      <w:r>
        <w:rPr>
          <w:rFonts w:ascii="Liberation Sans" w:hAnsi="Liberation Sans"/>
          <w:color w:val="555555"/>
          <w:sz w:val="16"/>
        </w:rPr>
        <w:t xml:space="preserve">05-107-P01   </w:t>
      </w:r>
      <w:r>
        <w:t>Murfreesboro Tenn 2–26–83</w:t>
        <w:br/>
        <w:t>Mr Geo Douglas</w:t>
        <w:br/>
        <w:t>Ferris Texas –</w:t>
        <w:br/>
        <w:t>Dear Sir – Your favor of 17th Inst to hand, I enclose you the letter of M. M. Dill which explains most of the matters about which you made inquiry, I would be as free from bringing a suit against any one to defraud them of their just rights as any person who would decline to receive the rewards of such litigation, The 640 Acre Tract of land was conveyed by deed to D Travis for the Consideration of $6400.00 to be paid in three equal payments Augst 1882, 83, 84 – It was not dated but that is obviated by the date of the acknowledgement before the Clerk July 15–1881, by A. M. Alexander – on the same day a Commission was issued by the Clerk to D. M. McKnight a Justice of the Peace and a half brother of A. M. Alexander to take the Privy Examination of Mrs Alexander which he certifies to the next day, This deed was registered Sept, 1882, and she died Nov, 11 1882,</w:t>
      </w:r>
    </w:p>
    <w:p>
      <w:pPr>
        <w:keepLines w:val="0"/>
      </w:pPr>
      <w:r>
        <w:rPr>
          <w:rFonts w:ascii="Liberation Sans" w:hAnsi="Liberation Sans"/>
          <w:color w:val="555555"/>
          <w:sz w:val="16"/>
        </w:rPr>
        <w:t xml:space="preserve">05-107-P02   </w:t>
      </w:r>
      <w:r>
        <w:t xml:space="preserve">Now the legal point in the matter is that the Privy Examination of Rebecca Alexander is a Judicial act of the Justice, and he being of kin by affinity within that degree under our Statute </w:t>
      </w:r>
      <w:r>
        <w:rPr>
          <w:i/>
        </w:rPr>
        <w:t>[[deleted: the]]</w:t>
      </w:r>
      <w:r>
        <w:t xml:space="preserve"> privy examination was null and void and the deed conveyed no title to Travis, Now whether there was</w:t>
      </w:r>
    </w:p>
    <w:p>
      <w:pPr>
        <w:pStyle w:val="EditorialNote"/>
      </w:pPr>
      <w:r>
        <w:rPr>
          <w:b/>
        </w:rPr>
        <w:t xml:space="preserve">Editorial note. </w:t>
      </w:r>
      <w:r>
        <w:t>Continues on 05-108. Scan is inverted. Historical legal argument transcribed as the writer’s claim.</w:t>
      </w:r>
    </w:p>
    <w:p>
      <w:pPr>
        <w:pStyle w:val="Heading2"/>
      </w:pPr>
      <w:r>
        <w:t>Scan 108   05-108</w:t>
      </w:r>
    </w:p>
    <w:p>
      <w:pPr>
        <w:pStyle w:val="Metadata"/>
      </w:pPr>
      <w:r>
        <w:t>Manuscript  |  Source 05, PDF page 108</w:t>
      </w:r>
    </w:p>
    <w:p>
      <w:pPr>
        <w:keepLines w:val="0"/>
      </w:pPr>
      <w:r>
        <w:rPr>
          <w:rFonts w:ascii="Liberation Sans" w:hAnsi="Liberation Sans"/>
          <w:color w:val="555555"/>
          <w:sz w:val="16"/>
        </w:rPr>
        <w:t xml:space="preserve">05-108-P01   </w:t>
      </w:r>
      <w:r>
        <w:t>any agreement between Alexander &amp; wife as to the reinvestment of the proceeds I am not as yet advised – If this deed had been properly executed the sale would have converted the land into personalty and it would be absolutely the husband’s money,</w:t>
      </w:r>
    </w:p>
    <w:p>
      <w:pPr>
        <w:keepLines w:val="0"/>
      </w:pPr>
      <w:r>
        <w:rPr>
          <w:rFonts w:ascii="Liberation Sans" w:hAnsi="Liberation Sans"/>
          <w:color w:val="555555"/>
          <w:sz w:val="16"/>
        </w:rPr>
        <w:t xml:space="preserve">05-108-P02   </w:t>
      </w:r>
      <w:r>
        <w:t>My remark in my letter was simply the conclusion of one of my clients as to the purpose of the Conversion – One of them related to me that he was at Mr A’s house on one occasion when Mr A. argued the propriety of selling out and purchasing property in Town and appealed to him for approval and he did not seem to like his answer or rather seemed displeased at it, which was against Town property &amp;c, As to fees and the costs we are not allowed as in your State to take Contingent fees, it would be champertous and a suit so taken by an Attorney would be dismissed, but of course Lawyers do not charge so high where there is no recovery – we look to amount involved &amp;c, I can say this much that we will have no Controversy about the fees, and as Mr. Dill’s letter indicates we may avoid litigation, and simply have partition bills, and if it becomes necessary to litigate about the 640 Acre Tract of land I will notify you of all the particulars and await your advice before using the ladies names as Complainants – The parties are very much scattered, and I desire to commence proceedings in time for next Court and hope you will answer me immediately,</w:t>
        <w:br/>
        <w:t>Very Respectfully B. F. Lillard.</w:t>
      </w:r>
    </w:p>
    <w:p>
      <w:pPr>
        <w:keepLines w:val="0"/>
      </w:pPr>
      <w:r>
        <w:rPr>
          <w:rFonts w:ascii="Liberation Sans" w:hAnsi="Liberation Sans"/>
          <w:color w:val="555555"/>
          <w:sz w:val="16"/>
        </w:rPr>
        <w:t xml:space="preserve">05-108-P03   </w:t>
      </w:r>
      <w:r/>
      <w:r>
        <w:rPr>
          <w:i/>
        </w:rPr>
        <w:t>[[margin]]</w:t>
      </w:r>
      <w:r>
        <w:br/>
        <w:t>No one will object to demanding of Alexander to turn over to the heirs the land, and when I get the Powers of Attorney I will then be authorized to make the demand for Mrs Orr &amp; Douglas together with the others,</w:t>
        <w:br/>
      </w:r>
      <w:r>
        <w:rPr>
          <w:i/>
        </w:rPr>
        <w:t>[[/margin]]</w:t>
      </w:r>
      <w:r/>
    </w:p>
    <w:p>
      <w:pPr>
        <w:pStyle w:val="EditorialNote"/>
      </w:pPr>
      <w:r>
        <w:rPr>
          <w:b/>
        </w:rPr>
        <w:t xml:space="preserve">Editorial note. </w:t>
      </w:r>
      <w:r>
        <w:t>Continuation of 05-107. Main text is inverted in the scan; the separate top note is in the opposite orientation.</w:t>
      </w:r>
    </w:p>
    <w:p>
      <w:pPr>
        <w:pStyle w:val="Heading2"/>
      </w:pPr>
      <w:r>
        <w:t>Scan 109   05-109</w:t>
      </w:r>
    </w:p>
    <w:p>
      <w:pPr>
        <w:pStyle w:val="Metadata"/>
      </w:pPr>
      <w:r>
        <w:t>Label and envelope  |  Source 05, PDF page 109</w:t>
      </w:r>
    </w:p>
    <w:p>
      <w:pPr>
        <w:keepLines w:val="0"/>
      </w:pPr>
      <w:r>
        <w:rPr>
          <w:rFonts w:ascii="Liberation Sans" w:hAnsi="Liberation Sans"/>
          <w:color w:val="555555"/>
          <w:sz w:val="16"/>
        </w:rPr>
        <w:t xml:space="preserve">05-109-P01   </w:t>
      </w:r>
      <w:r/>
      <w:r>
        <w:rPr>
          <w:i/>
        </w:rPr>
        <w:t>[[separate block: label]]</w:t>
      </w:r>
      <w:r>
        <w:br/>
        <w:t>To Mrs. Douglas &amp; Cynthia Orr (sisters-in law of</w:t>
        <w:br/>
        <w:t>From Lewis Jetton</w:t>
        <w:br/>
        <w:t>Feb. 12, 1883</w:t>
        <w:br/>
        <w:t>regarding inheritance from cousin Rebecca T. Alexander</w:t>
      </w:r>
    </w:p>
    <w:p>
      <w:pPr>
        <w:keepLines w:val="0"/>
      </w:pPr>
      <w:r>
        <w:rPr>
          <w:rFonts w:ascii="Liberation Sans" w:hAnsi="Liberation Sans"/>
          <w:color w:val="555555"/>
          <w:sz w:val="16"/>
        </w:rPr>
        <w:t xml:space="preserve">05-109-P02   </w:t>
      </w:r>
      <w:r/>
      <w:r>
        <w:rPr>
          <w:i/>
        </w:rPr>
        <w:t>[[separate block: envelope]]</w:t>
      </w:r>
      <w:r>
        <w:br/>
        <w:t>From Lewis Jetton</w:t>
        <w:br/>
        <w:t>Mrs Mary Douglas</w:t>
        <w:br/>
        <w:t>or Cynthia Orr</w:t>
        <w:br/>
        <w:t>Redoake</w:t>
        <w:br/>
        <w:t>Texas</w:t>
        <w:br/>
      </w:r>
      <w:r>
        <w:rPr>
          <w:i/>
        </w:rPr>
        <w:t>[[postmark]]</w:t>
      </w:r>
      <w:r>
        <w:t xml:space="preserve"> </w:t>
      </w:r>
      <w:r>
        <w:rPr>
          <w:i/>
        </w:rPr>
        <w:t>[[illegible]]</w:t>
      </w:r>
      <w:r>
        <w:t xml:space="preserve">VILLE / FEB / 14 / TENN </w:t>
      </w:r>
      <w:r>
        <w:rPr>
          <w:i/>
        </w:rPr>
        <w:t>[[/postmark]]</w:t>
      </w:r>
      <w:r/>
    </w:p>
    <w:p>
      <w:pPr>
        <w:pStyle w:val="EditorialNote"/>
      </w:pPr>
      <w:r>
        <w:rPr>
          <w:b/>
        </w:rPr>
        <w:t xml:space="preserve">Editorial note. </w:t>
      </w:r>
      <w:r>
        <w:t>Another appearance of the label and envelope in 05-105, with their positions exchanged. Scan is inverted.</w:t>
      </w:r>
    </w:p>
    <w:p>
      <w:pPr>
        <w:pStyle w:val="Heading2"/>
      </w:pPr>
      <w:r>
        <w:t>Scan 110   05-110</w:t>
      </w:r>
    </w:p>
    <w:p>
      <w:pPr>
        <w:pStyle w:val="Metadata"/>
      </w:pPr>
      <w:r>
        <w:t>Manuscript  |  Source 05, PDF page 110</w:t>
      </w:r>
    </w:p>
    <w:p>
      <w:pPr>
        <w:keepLines w:val="0"/>
      </w:pPr>
      <w:r>
        <w:rPr>
          <w:rFonts w:ascii="Liberation Sans" w:hAnsi="Liberation Sans"/>
          <w:color w:val="555555"/>
          <w:sz w:val="16"/>
        </w:rPr>
        <w:t xml:space="preserve">05-110-P01   </w:t>
      </w:r>
      <w:r>
        <w:t>Murfreesboro Feb 12th /83</w:t>
        <w:br/>
        <w:t>Dear Aunt</w:t>
        <w:br/>
        <w:t>I am &amp; have been acquainted with B. F. Lillard all my life he ranks as a first Class Lawyer of the Murfreesboro Bar and is a Gentleman reliable in Every respect and will promptly attend to any buisness Intrusted to his Care and I take pleasure in recommending him to you</w:t>
        <w:br/>
        <w:t>Your Nephew Albert Jetton</w:t>
      </w:r>
    </w:p>
    <w:p>
      <w:pPr>
        <w:pStyle w:val="EditorialNote"/>
      </w:pPr>
      <w:r>
        <w:rPr>
          <w:b/>
        </w:rPr>
        <w:t xml:space="preserve">Editorial note. </w:t>
      </w:r>
      <w:r>
        <w:t>Letter of recommendation; scan runs sideways. “buisness” is retained.</w:t>
      </w:r>
    </w:p>
    <w:p>
      <w:pPr>
        <w:pStyle w:val="Heading2"/>
      </w:pPr>
      <w:r>
        <w:t>Scan 111   05-111</w:t>
      </w:r>
    </w:p>
    <w:p>
      <w:pPr>
        <w:pStyle w:val="Metadata"/>
      </w:pPr>
      <w:r>
        <w:t>Manuscript  |  Source 05, PDF page 111</w:t>
      </w:r>
    </w:p>
    <w:p>
      <w:pPr>
        <w:keepLines w:val="0"/>
      </w:pPr>
      <w:r>
        <w:rPr>
          <w:rFonts w:ascii="Liberation Sans" w:hAnsi="Liberation Sans"/>
          <w:color w:val="555555"/>
          <w:sz w:val="16"/>
        </w:rPr>
        <w:t xml:space="preserve">05-111-P01   </w:t>
      </w:r>
      <w:r>
        <w:t>Feb 12th 1883</w:t>
        <w:br/>
        <w:t xml:space="preserve">My Sisters </w:t>
      </w:r>
      <w:r>
        <w:rPr>
          <w:i/>
        </w:rPr>
        <w:t>[[Cinty?]]</w:t>
      </w:r>
      <w:r>
        <w:t xml:space="preserve"> &amp; Mary –</w:t>
        <w:br/>
        <w:t xml:space="preserve">I learn by accident that Mr. Lilard is seeking Buisness that he is writing </w:t>
      </w:r>
      <w:r>
        <w:rPr>
          <w:i/>
        </w:rPr>
        <w:t>[[deleted: illegible]]</w:t>
      </w:r>
      <w:r>
        <w:t xml:space="preserve"> to the supposed heirs </w:t>
      </w:r>
      <w:r>
        <w:rPr>
          <w:i/>
        </w:rPr>
        <w:t>[[deleted: illegible]]</w:t>
      </w:r>
      <w:r>
        <w:t xml:space="preserve"> of Rebecca Alexander I think he is too fast</w:t>
      </w:r>
    </w:p>
    <w:p>
      <w:pPr>
        <w:keepLines w:val="0"/>
      </w:pPr>
      <w:r>
        <w:rPr>
          <w:rFonts w:ascii="Liberation Sans" w:hAnsi="Liberation Sans"/>
          <w:color w:val="555555"/>
          <w:sz w:val="16"/>
        </w:rPr>
        <w:t xml:space="preserve">05-111-P02   </w:t>
      </w:r>
      <w:r>
        <w:t xml:space="preserve">I learn from Dr. Dickson to day that Mr Alexander dont want any Suit that if there be no will he will do any thing that is right in the premises. My </w:t>
      </w:r>
      <w:r>
        <w:rPr>
          <w:i/>
        </w:rPr>
        <w:t>[[dictation?]]</w:t>
      </w:r>
      <w:r>
        <w:t xml:space="preserve"> is that I would not bring Suit now under the Circumstances till the thing is fully developed then I would Chose my own atorny – the case is not yet understood</w:t>
      </w:r>
    </w:p>
    <w:p>
      <w:pPr>
        <w:pStyle w:val="EditorialNote"/>
      </w:pPr>
      <w:r>
        <w:rPr>
          <w:b/>
        </w:rPr>
        <w:t xml:space="preserve">Editorial note. </w:t>
      </w:r>
      <w:r>
        <w:t>Continues on 05-112. Scan is inverted. The first sister’s name and the word before “is that” are uncertain.</w:t>
      </w:r>
    </w:p>
    <w:p>
      <w:pPr>
        <w:pStyle w:val="Heading2"/>
      </w:pPr>
      <w:r>
        <w:t>Scan 112   05-112</w:t>
      </w:r>
    </w:p>
    <w:p>
      <w:pPr>
        <w:pStyle w:val="Metadata"/>
      </w:pPr>
      <w:r>
        <w:t>Manuscript  |  Source 05, PDF page 112</w:t>
      </w:r>
    </w:p>
    <w:p>
      <w:pPr>
        <w:keepLines w:val="0"/>
      </w:pPr>
      <w:r>
        <w:rPr>
          <w:rFonts w:ascii="Liberation Sans" w:hAnsi="Liberation Sans"/>
          <w:color w:val="555555"/>
          <w:sz w:val="16"/>
        </w:rPr>
        <w:t xml:space="preserve">05-112-P01   </w:t>
      </w:r>
      <w:r>
        <w:t xml:space="preserve">Mr Lilard is working for big fees – of course you ought to kno what is best </w:t>
      </w:r>
      <w:r>
        <w:rPr>
          <w:i/>
        </w:rPr>
        <w:t>[[deleted: illegible]]</w:t>
      </w:r>
      <w:r>
        <w:t xml:space="preserve"> for you to do in the case</w:t>
      </w:r>
    </w:p>
    <w:p>
      <w:pPr>
        <w:keepLines w:val="0"/>
      </w:pPr>
      <w:r>
        <w:rPr>
          <w:rFonts w:ascii="Liberation Sans" w:hAnsi="Liberation Sans"/>
          <w:color w:val="555555"/>
          <w:sz w:val="16"/>
        </w:rPr>
        <w:t xml:space="preserve">05-112-P02   </w:t>
      </w:r>
      <w:r>
        <w:t>your friends here will inform you of any thing that should occur prejudicial to your rights</w:t>
      </w:r>
    </w:p>
    <w:p>
      <w:pPr>
        <w:keepLines w:val="0"/>
      </w:pPr>
      <w:r>
        <w:rPr>
          <w:rFonts w:ascii="Liberation Sans" w:hAnsi="Liberation Sans"/>
          <w:color w:val="555555"/>
          <w:sz w:val="16"/>
        </w:rPr>
        <w:t xml:space="preserve">05-112-P03   </w:t>
      </w:r>
      <w:r>
        <w:t>I would not give power to no atorny till I was acquainted with him</w:t>
        <w:br/>
        <w:t>L Jetton</w:t>
        <w:br/>
        <w:t>The above you must keep in secrecy in the family</w:t>
      </w:r>
    </w:p>
    <w:p>
      <w:pPr>
        <w:keepLines w:val="0"/>
      </w:pPr>
      <w:r>
        <w:rPr>
          <w:rFonts w:ascii="Liberation Sans" w:hAnsi="Liberation Sans"/>
          <w:color w:val="555555"/>
          <w:sz w:val="16"/>
        </w:rPr>
        <w:t xml:space="preserve">05-112-P04   </w:t>
      </w:r>
      <w:r>
        <w:t>there is no excitement about the affaire here as yet</w:t>
      </w:r>
    </w:p>
    <w:p>
      <w:pPr>
        <w:keepLines w:val="0"/>
      </w:pPr>
      <w:r>
        <w:rPr>
          <w:rFonts w:ascii="Liberation Sans" w:hAnsi="Liberation Sans"/>
          <w:color w:val="555555"/>
          <w:sz w:val="16"/>
        </w:rPr>
        <w:t xml:space="preserve">05-112-P05   </w:t>
      </w:r>
      <w:r>
        <w:t xml:space="preserve">Two common men working on </w:t>
      </w:r>
      <w:r>
        <w:rPr>
          <w:i/>
        </w:rPr>
        <w:t>[[illegible]]</w:t>
      </w:r>
      <w:r>
        <w:t xml:space="preserve"> at a </w:t>
      </w:r>
      <w:r>
        <w:rPr>
          <w:i/>
        </w:rPr>
        <w:t>[[distance?]]</w:t>
      </w:r>
      <w:r>
        <w:br/>
        <w:t>other Lawyers to save the case from</w:t>
      </w:r>
    </w:p>
    <w:p>
      <w:pPr>
        <w:pStyle w:val="EditorialNote"/>
      </w:pPr>
      <w:r>
        <w:rPr>
          <w:b/>
        </w:rPr>
        <w:t xml:space="preserve">Editorial note. </w:t>
      </w:r>
      <w:r>
        <w:t>Continuation of 05-111. Small writing at the foot is faint and incomplete; its relation to the main letter is unclear. Spelling and double negative retained.</w:t>
      </w:r>
    </w:p>
    <w:p>
      <w:pPr>
        <w:pStyle w:val="Heading2"/>
      </w:pPr>
      <w:r>
        <w:t>Scan 113   05-113</w:t>
      </w:r>
    </w:p>
    <w:p>
      <w:pPr>
        <w:pStyle w:val="Metadata"/>
      </w:pPr>
      <w:r>
        <w:t>Manuscript  |  Source 05, PDF page 113</w:t>
      </w:r>
    </w:p>
    <w:p>
      <w:pPr>
        <w:keepLines w:val="0"/>
      </w:pPr>
      <w:r>
        <w:rPr>
          <w:rFonts w:ascii="Liberation Sans" w:hAnsi="Liberation Sans"/>
          <w:color w:val="555555"/>
          <w:sz w:val="16"/>
        </w:rPr>
        <w:t xml:space="preserve">05-113-P01   </w:t>
      </w:r>
      <w:r>
        <w:t>I believe A. M. A will do right – he has always been a Cleaver Man</w:t>
      </w:r>
    </w:p>
    <w:p>
      <w:pPr>
        <w:pStyle w:val="EditorialNote"/>
      </w:pPr>
      <w:r>
        <w:rPr>
          <w:b/>
        </w:rPr>
        <w:t xml:space="preserve">Editorial note. </w:t>
      </w:r>
      <w:r>
        <w:t>Brief additional statement following the Jetton letter. Scan is inverted. “Cleaver” is the apparent spelling.</w:t>
      </w:r>
    </w:p>
    <w:p>
      <w:pPr>
        <w:pStyle w:val="Heading2"/>
      </w:pPr>
      <w:r>
        <w:t>Scan 114   05-114</w:t>
      </w:r>
    </w:p>
    <w:p>
      <w:pPr>
        <w:pStyle w:val="Metadata"/>
      </w:pPr>
      <w:r>
        <w:t>Label and envelope  |  Source 05, PDF page 114</w:t>
      </w:r>
    </w:p>
    <w:p>
      <w:pPr>
        <w:keepLines w:val="0"/>
      </w:pPr>
      <w:r>
        <w:rPr>
          <w:rFonts w:ascii="Liberation Sans" w:hAnsi="Liberation Sans"/>
          <w:color w:val="555555"/>
          <w:sz w:val="16"/>
        </w:rPr>
        <w:t xml:space="preserve">05-114-P01   </w:t>
      </w:r>
      <w:r/>
      <w:r>
        <w:rPr>
          <w:i/>
        </w:rPr>
        <w:t>[[separate block: envelope]]</w:t>
      </w:r>
      <w:r>
        <w:br/>
        <w:t>Mrs. Mary Douglas</w:t>
        <w:br/>
        <w:t>Ferris</w:t>
        <w:br/>
        <w:t>Texas,</w:t>
        <w:br/>
        <w:t>Ellis Co.</w:t>
        <w:br/>
      </w:r>
      <w:r>
        <w:rPr>
          <w:i/>
        </w:rPr>
        <w:t>[[margin]]</w:t>
      </w:r>
      <w:r>
        <w:t xml:space="preserve"> If not delivered within 15-days return to B. F. Lillard Atty Murfreesboro Tenn – </w:t>
      </w:r>
      <w:r>
        <w:rPr>
          <w:i/>
        </w:rPr>
        <w:t>[[/margin]]</w:t>
      </w:r>
      <w:r>
        <w:br/>
      </w:r>
      <w:r>
        <w:rPr>
          <w:i/>
        </w:rPr>
        <w:t>[[postmark]]</w:t>
      </w:r>
      <w:r>
        <w:t xml:space="preserve"> </w:t>
      </w:r>
      <w:r>
        <w:rPr>
          <w:i/>
        </w:rPr>
        <w:t>[[illegible]]</w:t>
      </w:r>
      <w:r>
        <w:t xml:space="preserve"> / 13 / TENN </w:t>
      </w:r>
      <w:r>
        <w:rPr>
          <w:i/>
        </w:rPr>
        <w:t>[[/postmark]]</w:t>
      </w:r>
      <w:r/>
    </w:p>
    <w:p>
      <w:pPr>
        <w:keepLines w:val="0"/>
      </w:pPr>
      <w:r>
        <w:rPr>
          <w:rFonts w:ascii="Liberation Sans" w:hAnsi="Liberation Sans"/>
          <w:color w:val="555555"/>
          <w:sz w:val="16"/>
        </w:rPr>
        <w:t xml:space="preserve">05-114-P02   </w:t>
      </w:r>
      <w:r/>
      <w:r>
        <w:rPr>
          <w:i/>
        </w:rPr>
        <w:t>[[separate block: label]]</w:t>
      </w:r>
      <w:r>
        <w:br/>
        <w:t>To Mrs. Mary Douglas</w:t>
        <w:br/>
        <w:t>from Lawyer</w:t>
        <w:br/>
        <w:t>B. F. Lillard</w:t>
        <w:br/>
        <w:t>Murfreesboro, Tenn.</w:t>
        <w:br/>
        <w:t>– written 15th – no year date</w:t>
      </w:r>
    </w:p>
    <w:p>
      <w:pPr>
        <w:pStyle w:val="EditorialNote"/>
      </w:pPr>
      <w:r>
        <w:rPr>
          <w:b/>
        </w:rPr>
        <w:t xml:space="preserve">Editorial note. </w:t>
      </w:r>
      <w:r>
        <w:t>Scan is inverted. Most of the postmark is unreadable.</w:t>
      </w:r>
    </w:p>
    <w:p>
      <w:pPr>
        <w:pStyle w:val="Heading2"/>
      </w:pPr>
      <w:r>
        <w:t>Scan 115   05-115</w:t>
      </w:r>
    </w:p>
    <w:p>
      <w:pPr>
        <w:pStyle w:val="Metadata"/>
      </w:pPr>
      <w:r>
        <w:t>Manuscript  |  Source 05, PDF page 115</w:t>
      </w:r>
    </w:p>
    <w:p>
      <w:pPr>
        <w:keepLines w:val="0"/>
      </w:pPr>
      <w:r>
        <w:rPr>
          <w:rFonts w:ascii="Liberation Sans" w:hAnsi="Liberation Sans"/>
          <w:color w:val="555555"/>
          <w:sz w:val="16"/>
        </w:rPr>
        <w:t xml:space="preserve">05-115-P01   </w:t>
      </w:r>
      <w:r>
        <w:t>P. S. J. N. Spence the soninlaw of Mrs Bivins informed me that Mr A. M. Alexander about two weeks ago said that if they found no will that he did not want any lawsuit and that he would give up the lands, It is reasonable to suppose that a will conveying such a large estate and disposing of it would not be hid way in a corner – None has as yet been found and you may rest assured that none will be produced,</w:t>
      </w:r>
    </w:p>
    <w:p>
      <w:pPr>
        <w:keepLines w:val="0"/>
      </w:pPr>
      <w:r>
        <w:rPr>
          <w:rFonts w:ascii="Liberation Sans" w:hAnsi="Liberation Sans"/>
          <w:color w:val="555555"/>
          <w:sz w:val="16"/>
        </w:rPr>
        <w:t xml:space="preserve">05-115-P02   </w:t>
      </w:r>
      <w:r>
        <w:t>Now as to my opinion about the recovery of the 640 Acre Tract of land – I have fully investigated the question and I am fully satisfied that the deed can be declared null and void, but whether the parties will seek to do this is a subject for their own consideration, it is my duty as a Lawyer to point out the rights and it is the clients privilege to exercise it, Mr Alexander is rich outside of this – If he was needy and to take from him the benefits of this 640 Acre tract of land would leave him poor I think the moral question would enter and I am free to confess that I could not very zealously prosecute a suit to recover it – I do not think any such considerations apply – We do not know what induced her to join in the deed, but we do know that for years she had refused to sell it, we further are informed that she said that her Father on his death bed told her that he made no will, and asked her to promise the same and that she said that she had so promised and that she did not want Mr Alexander’s kin to have her property – So the law of the land was her will – If she had desired it she could have determined it otherwise,</w:t>
        <w:br/>
        <w:t>I do not even suppose that she knew her personal estate would go to her husband, and the taking of her Privy Examina</w:t>
      </w:r>
    </w:p>
    <w:p>
      <w:pPr>
        <w:pStyle w:val="EditorialNote"/>
      </w:pPr>
      <w:r>
        <w:rPr>
          <w:b/>
        </w:rPr>
        <w:t xml:space="preserve">Editorial note. </w:t>
      </w:r>
      <w:r>
        <w:t>Postscript appears before the main opening of this letter in the scan order. Continues mid-word on 05-116. The reported deathbed conversation is a secondhand account.</w:t>
      </w:r>
    </w:p>
    <w:p>
      <w:pPr>
        <w:pStyle w:val="Heading2"/>
      </w:pPr>
      <w:r>
        <w:t>Scan 116   05-116</w:t>
      </w:r>
    </w:p>
    <w:p>
      <w:pPr>
        <w:pStyle w:val="Metadata"/>
      </w:pPr>
      <w:r>
        <w:t>Manuscript  |  Source 05, PDF page 116</w:t>
      </w:r>
    </w:p>
    <w:p>
      <w:pPr>
        <w:keepLines w:val="0"/>
      </w:pPr>
      <w:r>
        <w:rPr>
          <w:rFonts w:ascii="Liberation Sans" w:hAnsi="Liberation Sans"/>
          <w:color w:val="555555"/>
          <w:sz w:val="16"/>
        </w:rPr>
        <w:t xml:space="preserve">05-116-P01   </w:t>
      </w:r>
      <w:r>
        <w:t>tion by a kinsman that she executed the deed freely and voluntarily and without the constraint of her husband certainly is a circumstance to arouse suspicion to say the least of it, But all these matters are subjects for the heirs to think about, I have been informed that a few of the heirs say that they will have none of the property, but against some of these no Statute of Limitation runs as two of them have living husbands, besides Mr Dill thinks that there are certain business relations existing between them and Mr. A. and that after he and others proceed to the recovery or get everything proposed then they will come in – so as not to incur the displeasure of Mr. A, These facts I write to you confidentially as I desire you to be thoroughly posted as to everything going on here, So far as I am individually responsible as an Atty, I suppose Mr A. Jetton &amp; Mr Dill satisfies you as to that, and then you agree that all ought to have the same Attorney. I will expect to get the Powers of Attorney – Of Course it would be better for the Powers of Attorney to be acknowledged before a Notary Public – but as I stated before any written authority will do to bring the suits or file the bills –</w:t>
        <w:br/>
        <w:t>Very Respectfully</w:t>
        <w:br/>
        <w:t>B. F. Lillard</w:t>
      </w:r>
    </w:p>
    <w:p>
      <w:pPr>
        <w:pStyle w:val="EditorialNote"/>
      </w:pPr>
      <w:r>
        <w:rPr>
          <w:b/>
        </w:rPr>
        <w:t xml:space="preserve">Editorial note. </w:t>
      </w:r>
      <w:r>
        <w:t>Continues the word “Examination” split at the boundary from 05-115. The legal claims are attributed to the writer. Scan is inverted.</w:t>
      </w:r>
    </w:p>
    <w:p>
      <w:pPr>
        <w:pStyle w:val="Heading2"/>
      </w:pPr>
      <w:r>
        <w:t>Scan 117   05-117</w:t>
      </w:r>
    </w:p>
    <w:p>
      <w:pPr>
        <w:pStyle w:val="Metadata"/>
      </w:pPr>
      <w:r>
        <w:t>Label and manuscript  |  Source 05, PDF page 117</w:t>
      </w:r>
    </w:p>
    <w:p>
      <w:pPr>
        <w:keepLines w:val="0"/>
      </w:pPr>
      <w:r>
        <w:rPr>
          <w:rFonts w:ascii="Liberation Sans" w:hAnsi="Liberation Sans"/>
          <w:color w:val="555555"/>
          <w:sz w:val="16"/>
        </w:rPr>
        <w:t xml:space="preserve">05-117-P01   </w:t>
      </w:r>
      <w:r/>
      <w:r>
        <w:rPr>
          <w:i/>
        </w:rPr>
        <w:t>[[separate block: label]]</w:t>
      </w:r>
      <w:r>
        <w:br/>
        <w:t>To Mrs. Mary Douglas</w:t>
        <w:br/>
        <w:t>from</w:t>
        <w:br/>
        <w:t>A. Jetton</w:t>
        <w:br/>
        <w:t>Murfreesboro</w:t>
        <w:br/>
        <w:t>Feb. 14, 1883</w:t>
        <w:br/>
        <w:t>Rec. Lawyer Lillard</w:t>
      </w:r>
    </w:p>
    <w:p>
      <w:pPr>
        <w:keepLines w:val="0"/>
      </w:pPr>
      <w:r>
        <w:rPr>
          <w:rFonts w:ascii="Liberation Sans" w:hAnsi="Liberation Sans"/>
          <w:color w:val="555555"/>
          <w:sz w:val="16"/>
        </w:rPr>
        <w:t xml:space="preserve">05-117-P02   </w:t>
      </w:r>
      <w:r/>
      <w:r>
        <w:rPr>
          <w:i/>
        </w:rPr>
        <w:t>[[separate block: note]]</w:t>
      </w:r>
      <w:r>
        <w:br/>
        <w:t>Murfreesboro Feb 14th /83</w:t>
        <w:br/>
        <w:t>Aunt</w:t>
        <w:br/>
        <w:t xml:space="preserve">I write that you </w:t>
      </w:r>
      <w:r>
        <w:rPr>
          <w:i/>
        </w:rPr>
        <w:t>[[lost: torn edge]]</w:t>
      </w:r>
      <w:r>
        <w:t xml:space="preserve"> know that I do not advise a Suit but only recommend Mr Lillard as a Lawyer</w:t>
        <w:br/>
        <w:t>Yours A Jetton</w:t>
      </w:r>
    </w:p>
    <w:p>
      <w:pPr>
        <w:pStyle w:val="EditorialNote"/>
      </w:pPr>
      <w:r>
        <w:rPr>
          <w:b/>
        </w:rPr>
        <w:t xml:space="preserve">Editorial note. </w:t>
      </w:r>
      <w:r>
        <w:t>Scan is inverted. Left edge of the brief note is torn.</w:t>
      </w:r>
    </w:p>
    <w:p>
      <w:pPr>
        <w:pStyle w:val="Heading2"/>
      </w:pPr>
      <w:r>
        <w:t>Scan 118   05-118</w:t>
      </w:r>
    </w:p>
    <w:p>
      <w:pPr>
        <w:pStyle w:val="Metadata"/>
      </w:pPr>
      <w:r>
        <w:t>Label  |  Source 05, PDF page 118</w:t>
      </w:r>
    </w:p>
    <w:p>
      <w:pPr>
        <w:keepLines w:val="0"/>
      </w:pPr>
      <w:r>
        <w:rPr>
          <w:rFonts w:ascii="Liberation Sans" w:hAnsi="Liberation Sans"/>
          <w:color w:val="555555"/>
          <w:sz w:val="16"/>
        </w:rPr>
        <w:t xml:space="preserve">05-118-P01   </w:t>
      </w:r>
      <w:r>
        <w:t>To Mrs. Susanna (Sue)</w:t>
        <w:br/>
        <w:t>Bell</w:t>
        <w:br/>
        <w:t>from Cousin</w:t>
        <w:br/>
        <w:t>L. A. Jetton</w:t>
        <w:br/>
        <w:t>(Lewis?)</w:t>
        <w:br/>
        <w:t>Readyville, Tenn.</w:t>
        <w:br/>
        <w:t>Feb. 20, 1870</w:t>
        <w:br/>
        <w:t>(Tells of death of Polly Wright)</w:t>
      </w:r>
    </w:p>
    <w:p>
      <w:pPr>
        <w:pStyle w:val="EditorialNote"/>
      </w:pPr>
      <w:r>
        <w:rPr>
          <w:b/>
        </w:rPr>
        <w:t xml:space="preserve">Editorial note. </w:t>
      </w:r>
      <w:r>
        <w:t>The parenthetical “Lewis?” is written on the scanned label. It is not a new identification by the transcriber.</w:t>
      </w:r>
    </w:p>
    <w:p>
      <w:pPr>
        <w:pStyle w:val="Heading2"/>
      </w:pPr>
      <w:r>
        <w:t>Scan 119   05-119</w:t>
      </w:r>
    </w:p>
    <w:p>
      <w:pPr>
        <w:pStyle w:val="Metadata"/>
      </w:pPr>
      <w:r>
        <w:t>Manuscript  |  Source 05, PDF page 119</w:t>
      </w:r>
    </w:p>
    <w:p>
      <w:pPr>
        <w:keepLines w:val="0"/>
      </w:pPr>
      <w:r>
        <w:rPr>
          <w:rFonts w:ascii="Liberation Sans" w:hAnsi="Liberation Sans"/>
          <w:color w:val="555555"/>
          <w:sz w:val="16"/>
        </w:rPr>
        <w:t xml:space="preserve">05-119-P01   </w:t>
      </w:r>
      <w:r>
        <w:t>1870</w:t>
        <w:br/>
      </w:r>
      <w:r>
        <w:rPr>
          <w:i/>
        </w:rPr>
        <w:t>[[11?]]</w:t>
      </w:r>
      <w:r>
        <w:br/>
        <w:t>Readyville Tenn Feb 20th</w:t>
        <w:br/>
        <w:t>Mrs Sue Bell</w:t>
        <w:br/>
        <w:t>My very Dear Cousin</w:t>
        <w:br/>
        <w:t>I seat myself this cold Sabath Morning to answer your kind and interesting letter which I received in due time I would have written before now but have been very Sick and am just getting able to get about again Dr. Briges who Attend me during my sickness Thinks My illness was brought on by cold which effected my whole nervous Sistim I never Suffered so much in my life and am still very feble</w:t>
      </w:r>
    </w:p>
    <w:p>
      <w:pPr>
        <w:keepLines w:val="0"/>
      </w:pPr>
      <w:r>
        <w:rPr>
          <w:rFonts w:ascii="Liberation Sans" w:hAnsi="Liberation Sans"/>
          <w:color w:val="555555"/>
          <w:sz w:val="16"/>
        </w:rPr>
        <w:t xml:space="preserve">05-119-P02   </w:t>
      </w:r>
      <w:r>
        <w:t>The rest of the family are all very well and getting on finely This cold weather Aunt Clark has been with us several days but is going to leave to morrow</w:t>
      </w:r>
    </w:p>
    <w:p>
      <w:pPr>
        <w:pStyle w:val="EditorialNote"/>
      </w:pPr>
      <w:r>
        <w:rPr>
          <w:b/>
        </w:rPr>
        <w:t xml:space="preserve">Editorial note. </w:t>
      </w:r>
      <w:r>
        <w:t>Continues on 05-120. Several nonstandard spellings retained. Small number near the upper left is uncertain.</w:t>
      </w:r>
    </w:p>
    <w:p>
      <w:pPr>
        <w:pStyle w:val="Heading2"/>
      </w:pPr>
      <w:r>
        <w:t>Scan 120   05-120</w:t>
      </w:r>
    </w:p>
    <w:p>
      <w:pPr>
        <w:pStyle w:val="Metadata"/>
      </w:pPr>
      <w:r>
        <w:t>Manuscript  |  Source 05, PDF page 120</w:t>
      </w:r>
    </w:p>
    <w:p>
      <w:pPr>
        <w:keepLines w:val="0"/>
      </w:pPr>
      <w:r>
        <w:rPr>
          <w:rFonts w:ascii="Liberation Sans" w:hAnsi="Liberation Sans"/>
          <w:color w:val="555555"/>
          <w:sz w:val="16"/>
        </w:rPr>
        <w:t xml:space="preserve">05-120-P01   </w:t>
      </w:r>
      <w:r>
        <w:t xml:space="preserve">if the </w:t>
      </w:r>
      <w:r>
        <w:rPr>
          <w:i/>
        </w:rPr>
        <w:t>[[inserted: weather]]</w:t>
      </w:r>
      <w:r>
        <w:t xml:space="preserve"> is not to bad It is Thought The Legislature will Adjurn by the 15th of march And this may be her last visit to us We are all very sorry to give her up as She has been with us so much She seems like one of the family We will be very lonesome when she is gone. Sallie Wieden is also spending a few days with us She tells us that She has had Three </w:t>
      </w:r>
      <w:r>
        <w:rPr>
          <w:i/>
        </w:rPr>
        <w:t>[[Divorces?]]</w:t>
      </w:r>
      <w:r>
        <w:t xml:space="preserve"> but is as lively as a cricket And thinks She would like to marry again if She could get a chance The kin are all Tolerable well at This time Johns wife has another fine boy Three weeks old Johns health is good as usual. Old Aunt Polly Wright died about two weeks ago She died I suppose with old age I have not heard </w:t>
      </w:r>
      <w:r>
        <w:rPr>
          <w:i/>
        </w:rPr>
        <w:t>[[Saboth?]]</w:t>
      </w:r>
      <w:r>
        <w:t xml:space="preserve"> any Thing in </w:t>
      </w:r>
      <w:r>
        <w:rPr>
          <w:i/>
        </w:rPr>
        <w:t>[[Bras?]]</w:t>
      </w:r>
      <w:r>
        <w:t xml:space="preserve"> family lately I suppose they are all well or we would hear </w:t>
      </w:r>
      <w:r>
        <w:rPr>
          <w:i/>
        </w:rPr>
        <w:t>[[illegible]]</w:t>
      </w:r>
      <w:r/>
    </w:p>
    <w:p>
      <w:pPr>
        <w:keepLines w:val="0"/>
      </w:pPr>
      <w:r>
        <w:rPr>
          <w:rFonts w:ascii="Liberation Sans" w:hAnsi="Liberation Sans"/>
          <w:color w:val="555555"/>
          <w:sz w:val="16"/>
        </w:rPr>
        <w:t xml:space="preserve">05-120-P02   </w:t>
      </w:r>
      <w:r/>
      <w:r>
        <w:rPr>
          <w:i/>
        </w:rPr>
        <w:t>[[separate block: right column]]</w:t>
      </w:r>
      <w:r>
        <w:br/>
        <w:t xml:space="preserve">You want to know all about all of the girls who they married and how they are getting on Well Sarah married a drunken trifling fellow by the name of Tullison They have been married fifteen years and have eight living children They are living on a rented place not far from </w:t>
      </w:r>
      <w:r>
        <w:rPr>
          <w:i/>
        </w:rPr>
        <w:t>[[Mam?]]</w:t>
      </w:r>
      <w:r>
        <w:t xml:space="preserve"> Bras Tullison drinks up nearly all he makes And his family have a very hard road to </w:t>
      </w:r>
      <w:r>
        <w:rPr>
          <w:i/>
        </w:rPr>
        <w:t>[[weed?]]</w:t>
      </w:r>
      <w:r>
        <w:t xml:space="preserve"> Smith Married a man name Popley he does not drink but is so lazy he hardly makes a support for his family </w:t>
      </w:r>
      <w:r>
        <w:rPr>
          <w:i/>
        </w:rPr>
        <w:t>[[Temith?]]</w:t>
      </w:r>
      <w:r>
        <w:t xml:space="preserve"> is very sickly She reminds of a bag of cotton with a string tied around it She has only two children Marier is the looking and the smartest one of the family She married </w:t>
      </w:r>
      <w:r>
        <w:rPr>
          <w:i/>
        </w:rPr>
        <w:t>[[Darnum?]]</w:t>
      </w:r>
      <w:r>
        <w:t xml:space="preserve"> </w:t>
      </w:r>
      <w:r>
        <w:rPr>
          <w:i/>
        </w:rPr>
        <w:t>[[Vaught?]]</w:t>
      </w:r>
      <w:r>
        <w:t xml:space="preserve"> he was killed shortly after we came here in a drunken spree Marier has four children Two boys large enough to work She is living at her fathers</w:t>
      </w:r>
    </w:p>
    <w:p>
      <w:pPr>
        <w:pStyle w:val="EditorialNote"/>
      </w:pPr>
      <w:r>
        <w:rPr>
          <w:b/>
        </w:rPr>
        <w:t xml:space="preserve">Editorial note. </w:t>
      </w:r>
      <w:r>
        <w:t>Two columns, read left then right. Family names, several words, and the small final line of the left column are uncertain. “She has had Three” is clear but the following word needs confirmation. The death of Aunt Polly Wright is reported here as about two weeks before the letter date.</w:t>
      </w:r>
    </w:p>
    <w:p>
      <w:pPr>
        <w:pStyle w:val="Heading2"/>
      </w:pPr>
      <w:r>
        <w:t>Scan 121   05-121</w:t>
      </w:r>
    </w:p>
    <w:p>
      <w:pPr>
        <w:pStyle w:val="Metadata"/>
      </w:pPr>
      <w:r>
        <w:t>Manuscript  |  Source 05, PDF page 121</w:t>
      </w:r>
    </w:p>
    <w:p>
      <w:pPr>
        <w:keepLines w:val="0"/>
      </w:pPr>
      <w:r>
        <w:rPr>
          <w:rFonts w:ascii="Liberation Sans" w:hAnsi="Liberation Sans"/>
          <w:color w:val="555555"/>
          <w:sz w:val="16"/>
        </w:rPr>
        <w:t xml:space="preserve">05-121-P01   </w:t>
      </w:r>
      <w:r/>
      <w:r>
        <w:rPr>
          <w:i/>
        </w:rPr>
        <w:t>[[Shonce?]]</w:t>
      </w:r>
      <w:r>
        <w:t xml:space="preserve"> married a widower with several small children I donot remember his name but Think he makes a very good living for her Mary is still Single and likely to remain so Joseph is married and lives in the city </w:t>
      </w:r>
      <w:r>
        <w:rPr>
          <w:i/>
        </w:rPr>
        <w:t>[[Marion?]]</w:t>
      </w:r>
      <w:r>
        <w:t xml:space="preserve"> I will Tell you what Mr Akers Says about his </w:t>
      </w:r>
      <w:r>
        <w:rPr>
          <w:i/>
        </w:rPr>
        <w:t>[[Soninlaw?]]</w:t>
      </w:r>
      <w:r>
        <w:t xml:space="preserve"> he Says The devil owed him a grudge and has paid him off in Soninlaws The </w:t>
      </w:r>
      <w:r>
        <w:rPr>
          <w:i/>
        </w:rPr>
        <w:t>[[Bam?]]</w:t>
      </w:r>
      <w:r>
        <w:t xml:space="preserve"> is the oldest looking woman you ever saw to her age Aunt Jane also looks very old and has bad health Well Cousin Sue I still get very low spirited some times My health is bad If if I only Could get well and be able to work I would be better satisfied Pap is always Complaining about his poverty and That he has a hard way to get along and he is afraid he will come to Starvation Oh you dont know how bad I feel Sometimes but enough of a painful Subject The children are not going to School Mary and I were tending The </w:t>
      </w:r>
      <w:r>
        <w:rPr>
          <w:i/>
        </w:rPr>
        <w:t>[[Shawl?]]</w:t>
      </w:r>
      <w:r>
        <w:t xml:space="preserve"> </w:t>
      </w:r>
      <w:r>
        <w:rPr>
          <w:i/>
        </w:rPr>
        <w:t>[[inserted: work]]</w:t>
      </w:r>
      <w:r>
        <w:t xml:space="preserve"> ever since Christmas until I got Sick I would be glad to earn my living if I could Stand to work Give my love to all and write soon tell Ellen to write to Mary Give my love to Cousin Ellen tell her to look for a letter someday</w:t>
        <w:br/>
        <w:t>Ever your friend and Cousin L A Jetton</w:t>
      </w:r>
    </w:p>
    <w:p>
      <w:pPr>
        <w:pStyle w:val="EditorialNote"/>
      </w:pPr>
      <w:r>
        <w:rPr>
          <w:b/>
        </w:rPr>
        <w:t xml:space="preserve">Editorial note. </w:t>
      </w:r>
      <w:r>
        <w:t>Continuation of the right column of 05-120. Several personal names and the work mentioned near the end are uncertain. Scan is inverted.</w:t>
      </w:r>
    </w:p>
    <w:p>
      <w:pPr>
        <w:pStyle w:val="Heading2"/>
      </w:pPr>
      <w:r>
        <w:t>Scan 122   05-122</w:t>
      </w:r>
    </w:p>
    <w:p>
      <w:pPr>
        <w:pStyle w:val="Metadata"/>
      </w:pPr>
      <w:r>
        <w:t>Label  |  Source 05, PDF page 122</w:t>
      </w:r>
    </w:p>
    <w:p>
      <w:pPr>
        <w:keepLines w:val="0"/>
      </w:pPr>
      <w:r>
        <w:rPr>
          <w:rFonts w:ascii="Liberation Sans" w:hAnsi="Liberation Sans"/>
          <w:color w:val="555555"/>
          <w:sz w:val="16"/>
        </w:rPr>
        <w:t xml:space="preserve">05-122-P01   </w:t>
      </w:r>
      <w:r>
        <w:t>To George &amp; Lizzie</w:t>
        <w:br/>
        <w:t>Douglas</w:t>
        <w:br/>
        <w:t>from</w:t>
        <w:br/>
        <w:t>Jessie Douglas</w:t>
        <w:br/>
        <w:t>Cross Creeks, Tex.</w:t>
        <w:br/>
        <w:t>Aug. 30, 1869</w:t>
        <w:br/>
        <w:t>Announces birth of</w:t>
        <w:br/>
        <w:t>Earl Stuart Douglas</w:t>
      </w:r>
    </w:p>
    <w:p>
      <w:pPr>
        <w:pStyle w:val="EditorialNote"/>
      </w:pPr>
      <w:r>
        <w:rPr>
          <w:b/>
        </w:rPr>
        <w:t xml:space="preserve">Editorial note. </w:t>
      </w:r>
      <w:r>
        <w:t>Scan is inverted.</w:t>
      </w:r>
    </w:p>
    <w:p>
      <w:pPr>
        <w:pStyle w:val="Heading2"/>
      </w:pPr>
      <w:r>
        <w:t>Scan 123   05-123</w:t>
      </w:r>
    </w:p>
    <w:p>
      <w:pPr>
        <w:pStyle w:val="Metadata"/>
      </w:pPr>
      <w:r>
        <w:t>Manuscript  |  Source 05, PDF page 123</w:t>
      </w:r>
    </w:p>
    <w:p>
      <w:pPr>
        <w:keepLines w:val="0"/>
      </w:pPr>
      <w:r>
        <w:rPr>
          <w:rFonts w:ascii="Liberation Sans" w:hAnsi="Liberation Sans"/>
          <w:color w:val="555555"/>
          <w:sz w:val="16"/>
        </w:rPr>
        <w:t xml:space="preserve">05-123-P01   </w:t>
      </w:r>
      <w:r>
        <w:t>Cross Creek Travis Texas</w:t>
        <w:br/>
        <w:t>August the 30th 1869</w:t>
      </w:r>
    </w:p>
    <w:p>
      <w:pPr>
        <w:keepLines w:val="0"/>
      </w:pPr>
      <w:r>
        <w:rPr>
          <w:rFonts w:ascii="Liberation Sans" w:hAnsi="Liberation Sans"/>
          <w:color w:val="555555"/>
          <w:sz w:val="16"/>
        </w:rPr>
        <w:t xml:space="preserve">05-123-P02   </w:t>
      </w:r>
      <w:r>
        <w:t>George &amp; Lizzie, your letters were duly and gladly rec, for I am ever anxious to hear from home, or Brushy and its vicinity — I've nothing very interesting to offer at present. The weather is extremely hot and dry in this section since the ((flood)) as I term it and in consequence a great deal of sickness below this Mostly Chills and fever</w:t>
      </w:r>
    </w:p>
    <w:p>
      <w:pPr>
        <w:keepLines w:val="0"/>
      </w:pPr>
      <w:r>
        <w:rPr>
          <w:rFonts w:ascii="Liberation Sans" w:hAnsi="Liberation Sans"/>
          <w:color w:val="555555"/>
          <w:sz w:val="16"/>
        </w:rPr>
        <w:t xml:space="preserve">05-123-P03   </w:t>
      </w:r>
      <w:r>
        <w:t>I was riding, three days last week trying to rent Me a place nearer Austin But failed All occupied for another Year. and the people not all But a great many sick for the season</w:t>
      </w:r>
    </w:p>
    <w:p>
      <w:pPr>
        <w:keepLines w:val="0"/>
      </w:pPr>
      <w:r>
        <w:rPr>
          <w:rFonts w:ascii="Liberation Sans" w:hAnsi="Liberation Sans"/>
          <w:color w:val="555555"/>
          <w:sz w:val="16"/>
        </w:rPr>
        <w:t xml:space="preserve">05-123-P04   </w:t>
      </w:r>
      <w:r>
        <w:t>I have become a little dissatisfyed with the Mountains Oweing to the roughness of the road and distance from Austin I was fully determined to move to Arkansas this fall. But I must Confess that the grief and tears of a good Old motherinlaw is a preventative, at least as long as She lives and possibly She may out live Me.</w:t>
      </w:r>
    </w:p>
    <w:p>
      <w:pPr>
        <w:pStyle w:val="EditorialNote"/>
      </w:pPr>
      <w:r>
        <w:rPr>
          <w:b/>
        </w:rPr>
        <w:t xml:space="preserve">Editorial note. </w:t>
      </w:r>
      <w:r>
        <w:t>Letter continues on 05-124–125. Image rotated for reading.</w:t>
      </w:r>
    </w:p>
    <w:p>
      <w:pPr>
        <w:pStyle w:val="Heading2"/>
      </w:pPr>
      <w:r>
        <w:t>Scan 124   05-124</w:t>
      </w:r>
    </w:p>
    <w:p>
      <w:pPr>
        <w:pStyle w:val="Metadata"/>
      </w:pPr>
      <w:r>
        <w:t>Manuscript  |  Source 05, PDF page 124</w:t>
      </w:r>
    </w:p>
    <w:p>
      <w:pPr>
        <w:keepLines w:val="0"/>
      </w:pPr>
      <w:r>
        <w:rPr>
          <w:rFonts w:ascii="Liberation Sans" w:hAnsi="Liberation Sans"/>
          <w:color w:val="555555"/>
          <w:sz w:val="16"/>
        </w:rPr>
        <w:t xml:space="preserve">05-124-P01   </w:t>
      </w:r>
      <w:r>
        <w:t>My grass was a total loss; corn ½ rotten my Cotton I thought at first was not injured But time tells it, I think maybe one third of a crop now all considered has a tendency to get a man down in the mouth a little But continuing in the same strain of Eloquence</w:t>
      </w:r>
    </w:p>
    <w:p>
      <w:pPr>
        <w:keepLines w:val="0"/>
      </w:pPr>
      <w:r>
        <w:rPr>
          <w:rFonts w:ascii="Liberation Sans" w:hAnsi="Liberation Sans"/>
          <w:color w:val="555555"/>
          <w:sz w:val="16"/>
        </w:rPr>
        <w:t xml:space="preserve">05-124-P02   </w:t>
      </w:r>
      <w:r/>
      <w:r>
        <w:rPr>
          <w:i/>
        </w:rPr>
        <w:t>[[deleted: illegible]]</w:t>
      </w:r>
      <w:r>
        <w:t xml:space="preserve"> tell Tom and Laura that Dubly Beats Me, But I must say that on the second of August Earl Stewart Douglas made his appearance Weighing ten pounds he is growing finely and </w:t>
      </w:r>
      <w:r>
        <w:rPr>
          <w:i/>
        </w:rPr>
        <w:t>[[Ma?]]</w:t>
      </w:r>
      <w:r>
        <w:t xml:space="preserve"> has been up two weeks doing her work. I think that is enough to raise a mans ambition above rotten Corn mark — ((what you say)) not knowing exactly where I will get to mail this I will close for the present.</w:t>
      </w:r>
    </w:p>
    <w:p>
      <w:pPr>
        <w:keepLines w:val="0"/>
      </w:pPr>
      <w:r>
        <w:rPr>
          <w:rFonts w:ascii="Liberation Sans" w:hAnsi="Liberation Sans"/>
          <w:color w:val="555555"/>
          <w:sz w:val="16"/>
        </w:rPr>
        <w:t xml:space="preserve">05-124-P03   </w:t>
      </w:r>
      <w:r>
        <w:t xml:space="preserve">Sept the 15th I seat Myself to add a few more lines, all been sick a little, though all well at present But Earl and he is improving. I have been gathering Corn </w:t>
      </w:r>
      <w:r>
        <w:rPr>
          <w:i/>
        </w:rPr>
        <w:t>[[deleted: for a]]</w:t>
      </w:r>
      <w:r>
        <w:t xml:space="preserve"> few days (not half done) Will make or have 300 hundred Bushels sound Corn to My Share 150 or 200 rotten and half rotten Corn which</w:t>
      </w:r>
    </w:p>
    <w:p>
      <w:pPr>
        <w:pStyle w:val="EditorialNote"/>
      </w:pPr>
      <w:r>
        <w:rPr>
          <w:b/>
        </w:rPr>
        <w:t xml:space="preserve">Editorial note. </w:t>
      </w:r>
      <w:r>
        <w:t>Continuation of 05-123. The manuscript reads Stewart; the later identifying slip 05-122 reads Stuart. “300 hundred” is retained as written. Continues on 05-125.</w:t>
      </w:r>
    </w:p>
    <w:p>
      <w:pPr>
        <w:pStyle w:val="Heading2"/>
      </w:pPr>
      <w:r>
        <w:t>Scan 125   05-125</w:t>
      </w:r>
    </w:p>
    <w:p>
      <w:pPr>
        <w:pStyle w:val="Metadata"/>
      </w:pPr>
      <w:r>
        <w:t>Manuscript  |  Source 05, PDF page 125</w:t>
      </w:r>
    </w:p>
    <w:p>
      <w:pPr>
        <w:keepLines w:val="0"/>
      </w:pPr>
      <w:r>
        <w:rPr>
          <w:rFonts w:ascii="Liberation Sans" w:hAnsi="Liberation Sans"/>
          <w:color w:val="555555"/>
          <w:sz w:val="16"/>
        </w:rPr>
        <w:t xml:space="preserve">05-125-P01   </w:t>
      </w:r>
      <w:r>
        <w:t>will do the hoggs a little good</w:t>
      </w:r>
    </w:p>
    <w:p>
      <w:pPr>
        <w:keepLines w:val="0"/>
      </w:pPr>
      <w:r>
        <w:rPr>
          <w:rFonts w:ascii="Liberation Sans" w:hAnsi="Liberation Sans"/>
          <w:color w:val="555555"/>
          <w:sz w:val="16"/>
        </w:rPr>
        <w:t xml:space="preserve">05-125-P02   </w:t>
      </w:r>
      <w:r>
        <w:t>If nothing happens I will start to the City in the morning, will Mail this then in order that you will get it a day or two sooner</w:t>
      </w:r>
    </w:p>
    <w:p>
      <w:pPr>
        <w:keepLines w:val="0"/>
      </w:pPr>
      <w:r>
        <w:rPr>
          <w:rFonts w:ascii="Liberation Sans" w:hAnsi="Liberation Sans"/>
          <w:color w:val="555555"/>
          <w:sz w:val="16"/>
        </w:rPr>
        <w:t xml:space="preserve">05-125-P03   </w:t>
      </w:r>
      <w:r>
        <w:t>I fear from the progress of my Cotton in the way of its opening I wont make more than 1 Bag. McCluer off of about Eight Acres has already picked Between 5 and 6 Thousand so you see that the Overflow Makes against Me. There is still a gooddeal of sickness in the Country. No news, only the people will Marry down in these parts. dont know how they are to live. But that is their business not mine.</w:t>
      </w:r>
    </w:p>
    <w:p>
      <w:pPr>
        <w:keepLines w:val="0"/>
      </w:pPr>
      <w:r>
        <w:rPr>
          <w:rFonts w:ascii="Liberation Sans" w:hAnsi="Liberation Sans"/>
          <w:color w:val="555555"/>
          <w:sz w:val="16"/>
        </w:rPr>
        <w:t xml:space="preserve">05-125-P04   </w:t>
      </w:r>
      <w:r>
        <w:t>As I have worked hard to day I will Close for this time write soon</w:t>
      </w:r>
    </w:p>
    <w:p>
      <w:pPr>
        <w:keepLines w:val="0"/>
      </w:pPr>
      <w:r>
        <w:rPr>
          <w:rFonts w:ascii="Liberation Sans" w:hAnsi="Liberation Sans"/>
          <w:color w:val="555555"/>
          <w:sz w:val="16"/>
        </w:rPr>
        <w:t xml:space="preserve">05-125-P05   </w:t>
      </w:r>
      <w:r>
        <w:t>Yours in haste</w:t>
        <w:br/>
        <w:t>Jesse Douglas</w:t>
      </w:r>
    </w:p>
    <w:p>
      <w:pPr>
        <w:keepLines w:val="0"/>
      </w:pPr>
      <w:r>
        <w:rPr>
          <w:rFonts w:ascii="Liberation Sans" w:hAnsi="Liberation Sans"/>
          <w:color w:val="555555"/>
          <w:sz w:val="16"/>
        </w:rPr>
        <w:t xml:space="preserve">05-125-P06   </w:t>
      </w:r>
      <w:r>
        <w:t>tell Sarah I am coming to see her this Winter or fall</w:t>
      </w:r>
    </w:p>
    <w:p>
      <w:pPr>
        <w:pStyle w:val="EditorialNote"/>
      </w:pPr>
      <w:r>
        <w:rPr>
          <w:b/>
        </w:rPr>
        <w:t xml:space="preserve">Editorial note. </w:t>
      </w:r>
      <w:r>
        <w:t>Conclusion of 05-123–124.</w:t>
      </w:r>
    </w:p>
    <w:p>
      <w:pPr>
        <w:pStyle w:val="Heading2"/>
      </w:pPr>
      <w:r>
        <w:t>Scan 126   05-126</w:t>
      </w:r>
    </w:p>
    <w:p>
      <w:pPr>
        <w:pStyle w:val="Metadata"/>
      </w:pPr>
      <w:r>
        <w:t>Identifying slip  |  Source 05, PDF page 126</w:t>
      </w:r>
    </w:p>
    <w:p>
      <w:pPr>
        <w:keepLines w:val="0"/>
      </w:pPr>
      <w:r>
        <w:rPr>
          <w:rFonts w:ascii="Liberation Sans" w:hAnsi="Liberation Sans"/>
          <w:color w:val="555555"/>
          <w:sz w:val="16"/>
        </w:rPr>
        <w:t xml:space="preserve">05-126-P01   </w:t>
      </w:r>
      <w:r>
        <w:t>To Daughter Sarah</w:t>
        <w:br/>
        <w:t>(Sal)</w:t>
        <w:br/>
        <w:t>from</w:t>
        <w:br/>
        <w:t>Jesse Douglas</w:t>
        <w:br/>
        <w:t>Alexander, Texas</w:t>
        <w:br/>
        <w:t>June 15, 1884</w:t>
      </w:r>
    </w:p>
    <w:p>
      <w:pPr>
        <w:pStyle w:val="EditorialNote"/>
      </w:pPr>
      <w:r>
        <w:rPr>
          <w:b/>
        </w:rPr>
        <w:t xml:space="preserve">Editorial note. </w:t>
      </w:r>
      <w:r>
        <w:t>Later identifying slip, distinct from the letter.</w:t>
      </w:r>
    </w:p>
    <w:p>
      <w:pPr>
        <w:pStyle w:val="Heading2"/>
      </w:pPr>
      <w:r>
        <w:t>Scan 127   05-127</w:t>
      </w:r>
    </w:p>
    <w:p>
      <w:pPr>
        <w:pStyle w:val="Metadata"/>
      </w:pPr>
      <w:r>
        <w:t>Manuscript  |  Source 05, PDF page 127</w:t>
      </w:r>
    </w:p>
    <w:p>
      <w:pPr>
        <w:keepLines w:val="0"/>
      </w:pPr>
      <w:r>
        <w:rPr>
          <w:rFonts w:ascii="Liberation Sans" w:hAnsi="Liberation Sans"/>
          <w:color w:val="555555"/>
          <w:sz w:val="16"/>
        </w:rPr>
        <w:t xml:space="preserve">05-127-P01   </w:t>
      </w:r>
      <w:r>
        <w:t>Alexander Texas</w:t>
        <w:br/>
        <w:t>Sunday Morning</w:t>
        <w:br/>
        <w:t>June the 15th 84</w:t>
        <w:br/>
        <w:t>Dear Daughter</w:t>
        <w:br/>
        <w:t>All tolerable well</w:t>
        <w:br/>
        <w:t>hope you the same</w:t>
      </w:r>
    </w:p>
    <w:p>
      <w:pPr>
        <w:keepLines w:val="0"/>
      </w:pPr>
      <w:r>
        <w:rPr>
          <w:rFonts w:ascii="Liberation Sans" w:hAnsi="Liberation Sans"/>
          <w:color w:val="555555"/>
          <w:sz w:val="16"/>
        </w:rPr>
        <w:t xml:space="preserve">05-127-P02   </w:t>
      </w:r>
      <w:r>
        <w:t xml:space="preserve">Well Sarah, the Hon J C Roe has got 18 Subscribed scollars with promise of Better By sending where she could, Andrew Turnbow has returned from Washington </w:t>
      </w:r>
      <w:r>
        <w:rPr>
          <w:i/>
        </w:rPr>
        <w:t>[[illegible]]</w:t>
      </w:r>
      <w:r>
        <w:t xml:space="preserve"> made round trip in 3 weeks to a day </w:t>
      </w:r>
      <w:r>
        <w:rPr>
          <w:i/>
        </w:rPr>
        <w:t>[[Living?]]</w:t>
      </w:r>
      <w:r>
        <w:t xml:space="preserve"> at same place says he will send if he stays thare I think you might say 20 shure</w:t>
      </w:r>
    </w:p>
    <w:p>
      <w:pPr>
        <w:pStyle w:val="EditorialNote"/>
      </w:pPr>
      <w:r>
        <w:rPr>
          <w:b/>
        </w:rPr>
        <w:t xml:space="preserve">Editorial note. </w:t>
      </w:r>
      <w:r>
        <w:t>The line through “from Washington” appears to be a fold in the reproduced sheet; cancellation is not certain. Continues on 05-128.</w:t>
      </w:r>
    </w:p>
    <w:p>
      <w:pPr>
        <w:pStyle w:val="Heading2"/>
      </w:pPr>
      <w:r>
        <w:t>Scan 128   05-128</w:t>
      </w:r>
    </w:p>
    <w:p>
      <w:pPr>
        <w:pStyle w:val="Metadata"/>
      </w:pPr>
      <w:r>
        <w:t>Manuscript  |  Source 05, PDF page 128</w:t>
      </w:r>
    </w:p>
    <w:p>
      <w:pPr>
        <w:keepLines w:val="0"/>
      </w:pPr>
      <w:r>
        <w:rPr>
          <w:rFonts w:ascii="Liberation Sans" w:hAnsi="Liberation Sans"/>
          <w:color w:val="555555"/>
          <w:sz w:val="16"/>
        </w:rPr>
        <w:t xml:space="preserve">05-128-P01   </w:t>
      </w:r>
      <w:r>
        <w:t xml:space="preserve">may be more I cant tell Mr Roe is anxious you would come and commence the 7th July. Now if that is the Best you can do I shall look for you and </w:t>
      </w:r>
      <w:r>
        <w:rPr>
          <w:i/>
        </w:rPr>
        <w:t>[[leave out?]]</w:t>
      </w:r>
      <w:r/>
    </w:p>
    <w:p>
      <w:pPr>
        <w:keepLines w:val="0"/>
      </w:pPr>
      <w:r>
        <w:rPr>
          <w:rFonts w:ascii="Liberation Sans" w:hAnsi="Liberation Sans"/>
          <w:color w:val="555555"/>
          <w:sz w:val="16"/>
        </w:rPr>
        <w:t xml:space="preserve">05-128-P02   </w:t>
      </w:r>
      <w:r>
        <w:t>There will be a Barbacue at Alexander also 1 at Carlton on ! the 4th</w:t>
      </w:r>
    </w:p>
    <w:p>
      <w:pPr>
        <w:keepLines w:val="0"/>
      </w:pPr>
      <w:r>
        <w:rPr>
          <w:rFonts w:ascii="Liberation Sans" w:hAnsi="Liberation Sans"/>
          <w:color w:val="555555"/>
          <w:sz w:val="16"/>
        </w:rPr>
        <w:t xml:space="preserve">05-128-P03   </w:t>
      </w:r>
      <w:r>
        <w:t>Nothing more of importance</w:t>
      </w:r>
    </w:p>
    <w:p>
      <w:pPr>
        <w:keepLines w:val="0"/>
      </w:pPr>
      <w:r>
        <w:rPr>
          <w:rFonts w:ascii="Liberation Sans" w:hAnsi="Liberation Sans"/>
          <w:color w:val="555555"/>
          <w:sz w:val="16"/>
        </w:rPr>
        <w:t xml:space="preserve">05-128-P04   </w:t>
      </w:r>
      <w:r>
        <w:t>write what day you will be at Alexander</w:t>
      </w:r>
    </w:p>
    <w:p>
      <w:pPr>
        <w:keepLines w:val="0"/>
      </w:pPr>
      <w:r>
        <w:rPr>
          <w:rFonts w:ascii="Liberation Sans" w:hAnsi="Liberation Sans"/>
          <w:color w:val="555555"/>
          <w:sz w:val="16"/>
        </w:rPr>
        <w:t xml:space="preserve">05-128-P05   </w:t>
      </w:r>
      <w:r>
        <w:t>Yours affectionately</w:t>
        <w:br/>
        <w:t>Jesse Douglas</w:t>
      </w:r>
    </w:p>
    <w:p>
      <w:pPr>
        <w:pStyle w:val="EditorialNote"/>
      </w:pPr>
      <w:r>
        <w:rPr>
          <w:b/>
        </w:rPr>
        <w:t xml:space="preserve">Editorial note. </w:t>
      </w:r>
      <w:r>
        <w:t>Conclusion of 05-127. The phrase following “look for you” is uncertain.</w:t>
      </w:r>
    </w:p>
    <w:p>
      <w:pPr>
        <w:pStyle w:val="Heading2"/>
      </w:pPr>
      <w:r>
        <w:t>Scan 129   05-129</w:t>
      </w:r>
    </w:p>
    <w:p>
      <w:pPr>
        <w:pStyle w:val="Metadata"/>
      </w:pPr>
      <w:r>
        <w:t>Identifying slip  |  Source 05, PDF page 129</w:t>
      </w:r>
    </w:p>
    <w:p>
      <w:pPr>
        <w:keepLines w:val="0"/>
      </w:pPr>
      <w:r>
        <w:rPr>
          <w:rFonts w:ascii="Liberation Sans" w:hAnsi="Liberation Sans"/>
          <w:color w:val="555555"/>
          <w:sz w:val="16"/>
        </w:rPr>
        <w:t xml:space="preserve">05-129-P01   </w:t>
      </w:r>
      <w:r>
        <w:t>To George Douglas</w:t>
        <w:br/>
        <w:t>from</w:t>
        <w:br/>
        <w:t>Jesse Douglas</w:t>
        <w:br/>
        <w:t>Cross Creek</w:t>
        <w:br/>
        <w:t>Travis Co.</w:t>
        <w:br/>
        <w:t>Nov. 28, 1869</w:t>
      </w:r>
    </w:p>
    <w:p>
      <w:pPr>
        <w:pStyle w:val="Heading2"/>
      </w:pPr>
      <w:r>
        <w:t>Scan 130   05-130</w:t>
      </w:r>
    </w:p>
    <w:p>
      <w:pPr>
        <w:pStyle w:val="Metadata"/>
      </w:pPr>
      <w:r>
        <w:t>Manuscript  |  Source 05, PDF page 130</w:t>
      </w:r>
    </w:p>
    <w:p>
      <w:pPr>
        <w:keepLines w:val="0"/>
      </w:pPr>
      <w:r>
        <w:rPr>
          <w:rFonts w:ascii="Liberation Sans" w:hAnsi="Liberation Sans"/>
          <w:color w:val="555555"/>
          <w:sz w:val="16"/>
        </w:rPr>
        <w:t xml:space="preserve">05-130-P01   </w:t>
      </w:r>
      <w:r>
        <w:t>Cross Creek Travis CO. Texas</w:t>
        <w:br/>
        <w:t>November the 28th 1869</w:t>
      </w:r>
    </w:p>
    <w:p>
      <w:pPr>
        <w:keepLines w:val="0"/>
      </w:pPr>
      <w:r>
        <w:rPr>
          <w:rFonts w:ascii="Liberation Sans" w:hAnsi="Liberation Sans"/>
          <w:color w:val="555555"/>
          <w:sz w:val="16"/>
        </w:rPr>
        <w:t xml:space="preserve">05-130-P02   </w:t>
      </w:r>
      <w:r>
        <w:t>George In answer to your last; and Brushy generally, you wrote for Me to appear personally Its a failure as you perceive</w:t>
      </w:r>
    </w:p>
    <w:p>
      <w:pPr>
        <w:keepLines w:val="0"/>
      </w:pPr>
      <w:r>
        <w:rPr>
          <w:rFonts w:ascii="Liberation Sans" w:hAnsi="Liberation Sans"/>
          <w:color w:val="555555"/>
          <w:sz w:val="16"/>
        </w:rPr>
        <w:t xml:space="preserve">05-130-P03   </w:t>
      </w:r>
      <w:r>
        <w:t xml:space="preserve">It was My intention all the time to come to Ellis this fall on a visit But when I was ready I was sick. then </w:t>
      </w:r>
      <w:r>
        <w:rPr>
          <w:i/>
        </w:rPr>
        <w:t>[[lost: torn edge]]</w:t>
      </w:r>
      <w:r>
        <w:t xml:space="preserve"> My recovery Nancy was taken with Bordering on Congestion. previous to </w:t>
      </w:r>
      <w:r>
        <w:rPr>
          <w:i/>
        </w:rPr>
        <w:t>[[lost: torn edge]]</w:t>
      </w:r>
      <w:r>
        <w:t xml:space="preserve"> Eli had a spell of fever. Earl has </w:t>
      </w:r>
      <w:r>
        <w:rPr>
          <w:i/>
        </w:rPr>
        <w:t>[[lost: torn edge]]</w:t>
      </w:r>
      <w:r>
        <w:t>ough We are all up now</w:t>
      </w:r>
    </w:p>
    <w:p>
      <w:pPr>
        <w:keepLines w:val="0"/>
      </w:pPr>
      <w:r>
        <w:rPr>
          <w:rFonts w:ascii="Liberation Sans" w:hAnsi="Liberation Sans"/>
          <w:color w:val="555555"/>
          <w:sz w:val="16"/>
        </w:rPr>
        <w:t xml:space="preserve">05-130-P04   </w:t>
      </w:r>
      <w:r/>
      <w:r>
        <w:rPr>
          <w:i/>
        </w:rPr>
        <w:t>[[deleted: illegible]]</w:t>
      </w:r>
      <w:r>
        <w:t xml:space="preserve"> Well My </w:t>
      </w:r>
      <w:r>
        <w:rPr>
          <w:i/>
        </w:rPr>
        <w:t>[[lost: torn edge]]</w:t>
      </w:r>
      <w:r>
        <w:t xml:space="preserve">rop amounted to one Bale </w:t>
      </w:r>
      <w:r>
        <w:rPr>
          <w:i/>
        </w:rPr>
        <w:t>[[lost: torn edge]]</w:t>
      </w:r>
      <w:r>
        <w:t xml:space="preserve"> 434 lbs which paid My debts </w:t>
      </w:r>
      <w:r>
        <w:rPr>
          <w:i/>
        </w:rPr>
        <w:t>[[lost: torn edge]]</w:t>
      </w:r>
      <w:r>
        <w:t xml:space="preserve"> Left me one dollar, the sale and </w:t>
      </w:r>
      <w:r>
        <w:rPr>
          <w:i/>
        </w:rPr>
        <w:t>[[lost: torn edge]]</w:t>
      </w:r>
      <w:r>
        <w:t xml:space="preserve">ttlement previous to sickness — </w:t>
      </w:r>
      <w:r>
        <w:rPr>
          <w:i/>
        </w:rPr>
        <w:t>[[lost: torn edge]]</w:t>
      </w:r>
      <w:r>
        <w:t xml:space="preserve"> medicine &amp; Dr Bill since Leaves Me about thirty dollars Behind, that I will be able to settle with the sale of Pork this winter</w:t>
      </w:r>
    </w:p>
    <w:p>
      <w:pPr>
        <w:keepLines w:val="0"/>
      </w:pPr>
      <w:r>
        <w:rPr>
          <w:rFonts w:ascii="Liberation Sans" w:hAnsi="Liberation Sans"/>
          <w:color w:val="555555"/>
          <w:sz w:val="16"/>
        </w:rPr>
        <w:t xml:space="preserve">05-130-P05   </w:t>
      </w:r>
      <w:r>
        <w:t>I've not put up My hoggs yet wanting them to get the Benefit of the mast as much as possible But I expect to pen this week.</w:t>
      </w:r>
    </w:p>
    <w:p>
      <w:pPr>
        <w:pStyle w:val="EditorialNote"/>
      </w:pPr>
      <w:r>
        <w:rPr>
          <w:b/>
        </w:rPr>
        <w:t xml:space="preserve">Editorial note. </w:t>
      </w:r>
      <w:r>
        <w:t>Damaged left edge: missing letters and words are not reconstructed. Continues on 05-131.</w:t>
      </w:r>
    </w:p>
    <w:p>
      <w:pPr>
        <w:pStyle w:val="Heading2"/>
      </w:pPr>
      <w:r>
        <w:t>Scan 131   05-131</w:t>
      </w:r>
    </w:p>
    <w:p>
      <w:pPr>
        <w:pStyle w:val="Metadata"/>
      </w:pPr>
      <w:r>
        <w:t>Manuscript  |  Source 05, PDF page 131</w:t>
      </w:r>
    </w:p>
    <w:p>
      <w:pPr>
        <w:keepLines w:val="0"/>
      </w:pPr>
      <w:r>
        <w:rPr>
          <w:rFonts w:ascii="Liberation Sans" w:hAnsi="Liberation Sans"/>
          <w:color w:val="555555"/>
          <w:sz w:val="16"/>
        </w:rPr>
        <w:t xml:space="preserve">05-131-P01   </w:t>
      </w:r>
      <w:r>
        <w:t>George</w:t>
      </w:r>
    </w:p>
    <w:p>
      <w:pPr>
        <w:keepLines w:val="0"/>
      </w:pPr>
      <w:r>
        <w:rPr>
          <w:rFonts w:ascii="Liberation Sans" w:hAnsi="Liberation Sans"/>
          <w:color w:val="555555"/>
          <w:sz w:val="16"/>
        </w:rPr>
        <w:t xml:space="preserve">05-131-P02   </w:t>
      </w:r>
      <w:r>
        <w:t>It is out of the question Me to move during the Old Stewarts life time I think She would go crasy. She is old and frail in body and mind, yet She may live longer than younger ones. I am not Shure whether I will remain on this place next year or not. a couple of months will decide that. As I Cant Mo</w:t>
      </w:r>
      <w:r>
        <w:rPr>
          <w:i/>
        </w:rPr>
        <w:t>[[lost: torn edge]]</w:t>
      </w:r>
      <w:r>
        <w:t xml:space="preserve"> from this Country I will Leave </w:t>
      </w:r>
      <w:r>
        <w:rPr>
          <w:i/>
        </w:rPr>
        <w:t>[[lost: torn edge]]</w:t>
      </w:r>
      <w:r>
        <w:t xml:space="preserve"> to make your figures In regard the Old Farm</w:t>
      </w:r>
    </w:p>
    <w:p>
      <w:pPr>
        <w:keepLines w:val="0"/>
      </w:pPr>
      <w:r>
        <w:rPr>
          <w:rFonts w:ascii="Liberation Sans" w:hAnsi="Liberation Sans"/>
          <w:color w:val="555555"/>
          <w:sz w:val="16"/>
        </w:rPr>
        <w:t xml:space="preserve">05-131-P03   </w:t>
      </w:r>
      <w:r>
        <w:t xml:space="preserve">The Overflow and sickness given Me </w:t>
      </w:r>
      <w:r>
        <w:rPr>
          <w:i/>
        </w:rPr>
        <w:t>[[illegible: approximately 3 words]]</w:t>
      </w:r>
      <w:r>
        <w:t xml:space="preserve"> in the way of a living, and </w:t>
      </w:r>
      <w:r>
        <w:rPr>
          <w:i/>
        </w:rPr>
        <w:t>[[lost: torn edge]]</w:t>
      </w:r>
      <w:r>
        <w:t xml:space="preserve"> a going to take some time to </w:t>
      </w:r>
      <w:r>
        <w:rPr>
          <w:i/>
        </w:rPr>
        <w:t>[[lost: torn edge]]</w:t>
      </w:r>
      <w:r>
        <w:t xml:space="preserve"> a Start again, there is a prospect of My moving to McCluers </w:t>
      </w:r>
      <w:r>
        <w:rPr>
          <w:i/>
        </w:rPr>
        <w:t>[[Neibors?]]</w:t>
      </w:r>
      <w:r>
        <w:t xml:space="preserve"> which will Cut Me Out of My present Stock of hoggs I could not move them as they would come run Back to the mountains Should I leave them here some person Else would eat them. A moving Stuff goes for nothing But a Buyer has to pay the biggest prices</w:t>
      </w:r>
    </w:p>
    <w:p>
      <w:pPr>
        <w:pStyle w:val="EditorialNote"/>
      </w:pPr>
      <w:r>
        <w:rPr>
          <w:b/>
        </w:rPr>
        <w:t xml:space="preserve">Editorial note. </w:t>
      </w:r>
      <w:r>
        <w:t>Continuation of 05-130. Damage affects the right edge and a central line; the elderly Stewart appears to be the mother-in-law discussed in 05-123, an inference rather than a name supplied by this page.</w:t>
      </w:r>
    </w:p>
    <w:p>
      <w:pPr>
        <w:pStyle w:val="Heading2"/>
      </w:pPr>
      <w:r>
        <w:t>Scan 132   05-132</w:t>
      </w:r>
    </w:p>
    <w:p>
      <w:pPr>
        <w:pStyle w:val="Metadata"/>
      </w:pPr>
      <w:r>
        <w:t>Manuscript  |  Source 05, PDF page 132</w:t>
      </w:r>
    </w:p>
    <w:p>
      <w:pPr>
        <w:keepLines w:val="0"/>
      </w:pPr>
      <w:r>
        <w:rPr>
          <w:rFonts w:ascii="Liberation Sans" w:hAnsi="Liberation Sans"/>
          <w:color w:val="555555"/>
          <w:sz w:val="16"/>
        </w:rPr>
        <w:t xml:space="preserve">05-132-P01   </w:t>
      </w:r>
      <w:r>
        <w:t xml:space="preserve">Well I have made an investment in the way of Land for Sarahs Benefit 320 Acres lying on Kickapoo Creek in Hood County the Title to be transfered about the 20th of this month </w:t>
      </w:r>
      <w:r>
        <w:rPr>
          <w:i/>
        </w:rPr>
        <w:t>[[deleted: illegible]]</w:t>
      </w:r>
      <w:r>
        <w:t xml:space="preserve"> which is a good one, unless sold for taxes; If So the parties agree to redeme at their expense</w:t>
      </w:r>
    </w:p>
    <w:p>
      <w:pPr>
        <w:keepLines w:val="0"/>
      </w:pPr>
      <w:r>
        <w:rPr>
          <w:rFonts w:ascii="Liberation Sans" w:hAnsi="Liberation Sans"/>
          <w:color w:val="555555"/>
          <w:sz w:val="16"/>
        </w:rPr>
        <w:t xml:space="preserve">05-132-P02   </w:t>
      </w:r>
      <w:r>
        <w:t xml:space="preserve">the above Costing Me My Noble Animal Billy Capshaw — doubt Mcdonalds </w:t>
      </w:r>
      <w:r>
        <w:rPr>
          <w:i/>
        </w:rPr>
        <w:t>[[deleted: illegible]]</w:t>
      </w:r>
      <w:r>
        <w:t xml:space="preserve"> Selim Superior. Well that trade </w:t>
      </w:r>
      <w:r>
        <w:rPr>
          <w:i/>
        </w:rPr>
        <w:t>[[necessitated?]]</w:t>
      </w:r>
      <w:r>
        <w:t xml:space="preserve"> more Sickness throwed </w:t>
      </w:r>
      <w:r>
        <w:rPr>
          <w:i/>
        </w:rPr>
        <w:t>[[lost: torn edge]]</w:t>
      </w:r>
      <w:r>
        <w:t xml:space="preserve"> Me lower down. Now </w:t>
      </w:r>
      <w:r>
        <w:rPr>
          <w:i/>
        </w:rPr>
        <w:t>[[lost: torn edge]]</w:t>
      </w:r>
      <w:r>
        <w:t xml:space="preserve"> is ride a mule, drive a mule </w:t>
      </w:r>
      <w:r>
        <w:rPr>
          <w:i/>
        </w:rPr>
        <w:t>[[lost: torn edge]]</w:t>
      </w:r>
      <w:r>
        <w:t xml:space="preserve"> up hire mule or walk</w:t>
      </w:r>
    </w:p>
    <w:p>
      <w:pPr>
        <w:keepLines w:val="0"/>
      </w:pPr>
      <w:r>
        <w:rPr>
          <w:rFonts w:ascii="Liberation Sans" w:hAnsi="Liberation Sans"/>
          <w:color w:val="555555"/>
          <w:sz w:val="16"/>
        </w:rPr>
        <w:t xml:space="preserve">05-132-P03   </w:t>
      </w:r>
      <w:r/>
      <w:r>
        <w:rPr>
          <w:i/>
        </w:rPr>
        <w:t>[[lost: torn edge]]</w:t>
      </w:r>
      <w:r>
        <w:t>e Land traded for is the Lower East half of 640 Survey known as G C Briscoes headright</w:t>
      </w:r>
    </w:p>
    <w:p>
      <w:pPr>
        <w:keepLines w:val="0"/>
      </w:pPr>
      <w:r>
        <w:rPr>
          <w:rFonts w:ascii="Liberation Sans" w:hAnsi="Liberation Sans"/>
          <w:color w:val="555555"/>
          <w:sz w:val="16"/>
        </w:rPr>
        <w:t xml:space="preserve">05-132-P04   </w:t>
      </w:r>
      <w:r>
        <w:t>I have gone it rather Blind But be it So, the Survey is 6½ miles from the Brazos Ive nothing Else interesting at present</w:t>
      </w:r>
    </w:p>
    <w:p>
      <w:pPr>
        <w:keepLines w:val="0"/>
      </w:pPr>
      <w:r>
        <w:rPr>
          <w:rFonts w:ascii="Liberation Sans" w:hAnsi="Liberation Sans"/>
          <w:color w:val="555555"/>
          <w:sz w:val="16"/>
        </w:rPr>
        <w:t xml:space="preserve">05-132-P05   </w:t>
      </w:r>
      <w:r>
        <w:t>So write Soon and often</w:t>
      </w:r>
    </w:p>
    <w:p>
      <w:pPr>
        <w:pStyle w:val="EditorialNote"/>
      </w:pPr>
      <w:r>
        <w:rPr>
          <w:b/>
        </w:rPr>
        <w:t xml:space="preserve">Editorial note. </w:t>
      </w:r>
      <w:r>
        <w:t>Continuation of 05-131. Fragment of that preceding page is visible at the left edge; it is not a separate text.</w:t>
      </w:r>
    </w:p>
    <w:p>
      <w:pPr>
        <w:pStyle w:val="Heading2"/>
      </w:pPr>
      <w:r>
        <w:t>Scan 133   05-133</w:t>
      </w:r>
    </w:p>
    <w:p>
      <w:pPr>
        <w:pStyle w:val="Metadata"/>
      </w:pPr>
      <w:r>
        <w:t>Manuscript  |  Source 05, PDF page 133</w:t>
      </w:r>
    </w:p>
    <w:p>
      <w:pPr>
        <w:keepLines w:val="0"/>
      </w:pPr>
      <w:r>
        <w:rPr>
          <w:rFonts w:ascii="Liberation Sans" w:hAnsi="Liberation Sans"/>
          <w:color w:val="555555"/>
          <w:sz w:val="16"/>
        </w:rPr>
        <w:t xml:space="preserve">05-133-P01   </w:t>
      </w:r>
      <w:r>
        <w:t xml:space="preserve">I Believe that I </w:t>
      </w:r>
      <w:r>
        <w:rPr>
          <w:i/>
        </w:rPr>
        <w:t>[[inserted: am]]</w:t>
      </w:r>
      <w:r>
        <w:t xml:space="preserve"> due let</w:t>
      </w:r>
      <w:r>
        <w:rPr>
          <w:i/>
        </w:rPr>
        <w:t>[[lost: torn edge]]</w:t>
      </w:r>
      <w:r>
        <w:t xml:space="preserve"> to all of you But I did not want to write while we were sick so this will suffice for all My respects to all the familys and the children —</w:t>
      </w:r>
    </w:p>
    <w:p>
      <w:pPr>
        <w:keepLines w:val="0"/>
      </w:pPr>
      <w:r>
        <w:rPr>
          <w:rFonts w:ascii="Liberation Sans" w:hAnsi="Liberation Sans"/>
          <w:color w:val="555555"/>
          <w:sz w:val="16"/>
        </w:rPr>
        <w:t xml:space="preserve">05-133-P02   </w:t>
      </w:r>
      <w:r>
        <w:t>My Love to Sarah</w:t>
      </w:r>
    </w:p>
    <w:p>
      <w:pPr>
        <w:keepLines w:val="0"/>
      </w:pPr>
      <w:r>
        <w:rPr>
          <w:rFonts w:ascii="Liberation Sans" w:hAnsi="Liberation Sans"/>
          <w:color w:val="555555"/>
          <w:sz w:val="16"/>
        </w:rPr>
        <w:t xml:space="preserve">05-133-P03   </w:t>
      </w:r>
      <w:r>
        <w:t xml:space="preserve">It is almost impossible for me </w:t>
      </w:r>
      <w:r>
        <w:rPr>
          <w:i/>
        </w:rPr>
        <w:t>[[lost: torn edge]]</w:t>
      </w:r>
      <w:r>
        <w:t xml:space="preserve"> Come this winter as I would ha</w:t>
      </w:r>
      <w:r>
        <w:rPr>
          <w:i/>
        </w:rPr>
        <w:t>[[lost: torn edge]]</w:t>
      </w:r>
      <w:r>
        <w:t xml:space="preserve"> hire some person to attend t</w:t>
      </w:r>
      <w:r>
        <w:rPr>
          <w:i/>
        </w:rPr>
        <w:t>[[lost: torn edge]]</w:t>
      </w:r>
      <w:r>
        <w:t xml:space="preserve"> fattening hoggs &amp; and Borrow </w:t>
      </w:r>
      <w:r>
        <w:rPr>
          <w:i/>
        </w:rPr>
        <w:t>[[lost: torn edge]]</w:t>
      </w:r>
      <w:r>
        <w:t xml:space="preserve"> money to travel on</w:t>
      </w:r>
    </w:p>
    <w:p>
      <w:pPr>
        <w:keepLines w:val="0"/>
      </w:pPr>
      <w:r>
        <w:rPr>
          <w:rFonts w:ascii="Liberation Sans" w:hAnsi="Liberation Sans"/>
          <w:color w:val="555555"/>
          <w:sz w:val="16"/>
        </w:rPr>
        <w:t xml:space="preserve">05-133-P04   </w:t>
      </w:r>
      <w:r>
        <w:t>Your Brother As Ever</w:t>
        <w:br/>
        <w:t>Jesse Douglas</w:t>
      </w:r>
    </w:p>
    <w:p>
      <w:pPr>
        <w:keepLines w:val="0"/>
      </w:pPr>
      <w:r>
        <w:rPr>
          <w:rFonts w:ascii="Liberation Sans" w:hAnsi="Liberation Sans"/>
          <w:color w:val="555555"/>
          <w:sz w:val="16"/>
        </w:rPr>
        <w:t xml:space="preserve">05-133-P05   </w:t>
      </w:r>
      <w:r/>
      <w:r>
        <w:rPr>
          <w:i/>
        </w:rPr>
        <w:t>[[separate block: lower left]]</w:t>
      </w:r>
      <w:r>
        <w:br/>
        <w:t>Eli weighs 52 lbs</w:t>
        <w:br/>
        <w:t>I will direct this to Henry as he is most Central</w:t>
        <w:br/>
        <w:t>you will direct to Drip Springs</w:t>
      </w:r>
    </w:p>
    <w:p>
      <w:pPr>
        <w:keepLines w:val="0"/>
      </w:pPr>
      <w:r>
        <w:rPr>
          <w:rFonts w:ascii="Liberation Sans" w:hAnsi="Liberation Sans"/>
          <w:color w:val="555555"/>
          <w:sz w:val="16"/>
        </w:rPr>
        <w:t xml:space="preserve">05-133-P06   </w:t>
      </w:r>
      <w:r/>
      <w:r>
        <w:rPr>
          <w:i/>
        </w:rPr>
        <w:t>[[separate block: lower right]]</w:t>
      </w:r>
      <w:r>
        <w:br/>
        <w:t>Earl is growing fine</w:t>
        <w:br/>
        <w:t>Stands his weight</w:t>
        <w:br/>
        <w:t>Can almost Sit alone</w:t>
        <w:br/>
        <w:t>I expect to mail this in Austin if nothing happens as the Election is at hand</w:t>
      </w:r>
    </w:p>
    <w:p>
      <w:pPr>
        <w:pStyle w:val="EditorialNote"/>
      </w:pPr>
      <w:r>
        <w:rPr>
          <w:b/>
        </w:rPr>
        <w:t xml:space="preserve">Editorial note. </w:t>
      </w:r>
      <w:r>
        <w:t>Conclusion of 05-130–132. The horizontal line through the hogs sentence appears to follow a fold; not encoded as a deletion.</w:t>
      </w:r>
    </w:p>
    <w:p>
      <w:pPr>
        <w:pStyle w:val="Heading2"/>
      </w:pPr>
      <w:r>
        <w:t>Scan 134   05-134</w:t>
      </w:r>
    </w:p>
    <w:p>
      <w:pPr>
        <w:pStyle w:val="Metadata"/>
      </w:pPr>
      <w:r>
        <w:t>Identifying slip  |  Source 05, PDF page 134</w:t>
      </w:r>
    </w:p>
    <w:p>
      <w:pPr>
        <w:keepLines w:val="0"/>
      </w:pPr>
      <w:r>
        <w:rPr>
          <w:rFonts w:ascii="Liberation Sans" w:hAnsi="Liberation Sans"/>
          <w:color w:val="555555"/>
          <w:sz w:val="16"/>
        </w:rPr>
        <w:t xml:space="preserve">05-134-P01   </w:t>
      </w:r>
      <w:r>
        <w:t>Warrenty deed</w:t>
        <w:br/>
        <w:t>of heirs &amp; heirs in</w:t>
        <w:br/>
        <w:t>law convey to</w:t>
        <w:br/>
        <w:t>Lizzie Douglas</w:t>
        <w:br/>
        <w:t>the estate of</w:t>
        <w:br/>
        <w:t>Mary Douglas</w:t>
        <w:br/>
        <w:t>Oct. 8 - 1886</w:t>
      </w:r>
    </w:p>
    <w:p>
      <w:pPr>
        <w:pStyle w:val="Heading2"/>
      </w:pPr>
      <w:r>
        <w:t>Scan 135   05-135</w:t>
      </w:r>
    </w:p>
    <w:p>
      <w:pPr>
        <w:pStyle w:val="Metadata"/>
      </w:pPr>
      <w:r>
        <w:t>Manuscript  |  Source 05, PDF page 135</w:t>
      </w:r>
    </w:p>
    <w:p>
      <w:pPr>
        <w:keepLines w:val="0"/>
      </w:pPr>
      <w:r>
        <w:rPr>
          <w:rFonts w:ascii="Liberation Sans" w:hAnsi="Liberation Sans"/>
          <w:color w:val="555555"/>
          <w:sz w:val="16"/>
        </w:rPr>
        <w:t xml:space="preserve">05-135-P01   </w:t>
      </w:r>
      <w:r>
        <w:t>Thence N. 60 E 540 varas a stake from which an Elm bears N. 30. W 3 varas, another N. 30. E. 3 varas.</w:t>
        <w:br/>
        <w:t>Thence N. 30. W. 574 a stake from which an ash bears S. 30. W. 2 varas another N. 10 W 3 varas.</w:t>
        <w:br/>
        <w:t>Thence N 60. E. 268 var more or less to a stake in Ephraim Andrews W. line.</w:t>
        <w:br/>
        <w:t>Thence S. ½°. E to a stake in the North line of the Said A. J. Porter Survey.</w:t>
        <w:br/>
        <w:t>Thence S. 60°. W. 888 varas to the beginning,</w:t>
        <w:br/>
        <w:t>Containing in all thirty acres more or less</w:t>
      </w:r>
    </w:p>
    <w:p>
      <w:pPr>
        <w:keepLines w:val="0"/>
      </w:pPr>
      <w:r>
        <w:rPr>
          <w:rFonts w:ascii="Liberation Sans" w:hAnsi="Liberation Sans"/>
          <w:color w:val="555555"/>
          <w:sz w:val="16"/>
        </w:rPr>
        <w:t xml:space="preserve">05-135-P02   </w:t>
      </w:r>
      <w:r>
        <w:t>To have and hold the same with all the rights title and appurtenances thereunto belonging.</w:t>
        <w:br/>
        <w:t>And we hereby warrant and defend the title to the Said land unto the Said Lizzie Douglas her heirs and assigns forever against all parties claiming the same or any part thereof in through or by us. This October the 8, A.D. 1886.</w:t>
      </w:r>
    </w:p>
    <w:p>
      <w:pPr>
        <w:keepLines w:val="0"/>
      </w:pPr>
      <w:r>
        <w:rPr>
          <w:rFonts w:ascii="Liberation Sans" w:hAnsi="Liberation Sans"/>
          <w:color w:val="555555"/>
          <w:sz w:val="16"/>
        </w:rPr>
        <w:t xml:space="preserve">05-135-P03   </w:t>
      </w:r>
      <w:r>
        <w:t>George Douglas</w:t>
        <w:br/>
        <w:t>Warren Douglas</w:t>
        <w:br/>
        <w:t>Laura Robison</w:t>
        <w:br/>
        <w:t xml:space="preserve">Geo. Stanford, Ellen </w:t>
      </w:r>
      <w:r>
        <w:rPr>
          <w:i/>
        </w:rPr>
        <w:t>[[obscured: blot]]</w:t>
      </w:r>
      <w:r>
        <w:t xml:space="preserve"> Stanford.</w:t>
        <w:br/>
        <w:t>R. C. Farrar. M. D. Farrar</w:t>
        <w:br/>
        <w:t>W. E. Bell. Johnnie Bell.</w:t>
        <w:br/>
        <w:t>H. Headrick    Sarah G. Headrick.</w:t>
        <w:br/>
      </w:r>
      <w:r>
        <w:rPr>
          <w:i/>
        </w:rPr>
        <w:t>[[Thomas J. Robison?]]</w:t>
      </w:r>
      <w:r>
        <w:br/>
      </w:r>
      <w:r>
        <w:rPr>
          <w:i/>
        </w:rPr>
        <w:t>[[inserted: H Douglas]]</w:t>
      </w:r>
      <w:r/>
    </w:p>
    <w:p>
      <w:pPr>
        <w:pStyle w:val="EditorialNote"/>
      </w:pPr>
      <w:r>
        <w:rPr>
          <w:b/>
        </w:rPr>
        <w:t xml:space="preserve">Editorial note. </w:t>
      </w:r>
      <w:r>
        <w:t>Continuation of the deed opening scanned on 05-136: the source page order is reversed. The added name H Douglas is near the Stanford signatures; placement does not establish its legal function. The bottom signature is very faint.</w:t>
      </w:r>
    </w:p>
    <w:p>
      <w:pPr>
        <w:pStyle w:val="Heading2"/>
      </w:pPr>
      <w:r>
        <w:t>Scan 136   05-136</w:t>
      </w:r>
    </w:p>
    <w:p>
      <w:pPr>
        <w:pStyle w:val="Metadata"/>
      </w:pPr>
      <w:r>
        <w:t>Manuscript  |  Source 05, PDF page 136</w:t>
      </w:r>
    </w:p>
    <w:p>
      <w:pPr>
        <w:keepLines w:val="0"/>
      </w:pPr>
      <w:r>
        <w:rPr>
          <w:rFonts w:ascii="Liberation Sans" w:hAnsi="Liberation Sans"/>
          <w:color w:val="555555"/>
          <w:sz w:val="16"/>
        </w:rPr>
        <w:t xml:space="preserve">05-136-P01   </w:t>
      </w:r>
      <w:r>
        <w:t>The State of Texas }</w:t>
        <w:br/>
        <w:t>County of Ellis }</w:t>
      </w:r>
    </w:p>
    <w:p>
      <w:pPr>
        <w:keepLines w:val="0"/>
      </w:pPr>
      <w:r>
        <w:rPr>
          <w:rFonts w:ascii="Liberation Sans" w:hAnsi="Liberation Sans"/>
          <w:color w:val="555555"/>
          <w:sz w:val="16"/>
        </w:rPr>
        <w:t xml:space="preserve">05-136-P02   </w:t>
      </w:r>
      <w:r>
        <w:t>Know all parties to whom these presents Shall come, that we, the undersigned citizens of the State aforesaid, and heirs at law to the Estate of Mary Douglas Deceased, of the County and State aforesaid, for and in consideration of Services rendered to the Said Mary Douglas during her last years of life by Lizzie Douglas of the State and County aforesaid Do release give and convey unto the said Lizzie Douglas, all of our right title claim and interest in and to the Real Estate of Mary Douglas Deceased being meted and bounded as follows; A certain tract or parcel of land being a part of a 1280 acre Survey patented in the name of A. J. Porter.</w:t>
      </w:r>
    </w:p>
    <w:p>
      <w:pPr>
        <w:keepLines w:val="0"/>
      </w:pPr>
      <w:r>
        <w:rPr>
          <w:rFonts w:ascii="Liberation Sans" w:hAnsi="Liberation Sans"/>
          <w:color w:val="555555"/>
          <w:sz w:val="16"/>
        </w:rPr>
        <w:t xml:space="preserve">05-136-P03   </w:t>
      </w:r>
      <w:r>
        <w:t>Beginning at the South West corner of the Said A. J. Porter Survey a stake, for bearings See Original Patent.</w:t>
        <w:br/>
        <w:t>Thence N. 30°. W. 87 varas a stake from which an Elm bears N. 22. E. 3½ varas. A hackberry bears S 22. W. 2 varas.</w:t>
        <w:br/>
        <w:t>Thence N. 60°. E. 323, varas a stake from which an ash bears N. 48. W. 1 vara, An Elm bears N. 57. W. 7. varas.</w:t>
        <w:br/>
        <w:t>Thence N 30°. W. 17 varas a stake from which an ash bears N 70 W. 7½ varas, another S 67. E. 5½ varas</w:t>
      </w:r>
    </w:p>
    <w:p>
      <w:pPr>
        <w:pStyle w:val="EditorialNote"/>
      </w:pPr>
      <w:r>
        <w:rPr>
          <w:b/>
        </w:rPr>
        <w:t xml:space="preserve">Editorial note. </w:t>
      </w:r>
      <w:r>
        <w:t>Opening of the deed dated 8 October 1886; its continuation and signatures are scanned immediately before it on 05-135. Bearing numerals should be checked against the original instrument before cadastral use.</w:t>
      </w:r>
    </w:p>
    <w:p>
      <w:pPr>
        <w:pStyle w:val="Heading2"/>
      </w:pPr>
      <w:r>
        <w:t>Scan 137   05-137</w:t>
      </w:r>
    </w:p>
    <w:p>
      <w:pPr>
        <w:pStyle w:val="Metadata"/>
      </w:pPr>
      <w:r>
        <w:t>Legal form  |  Source 05, PDF page 137</w:t>
      </w:r>
    </w:p>
    <w:p>
      <w:pPr>
        <w:keepLines w:val="0"/>
      </w:pPr>
      <w:r>
        <w:rPr>
          <w:rFonts w:ascii="Liberation Sans" w:hAnsi="Liberation Sans"/>
          <w:color w:val="555555"/>
          <w:sz w:val="16"/>
        </w:rPr>
        <w:t xml:space="preserve">05-137-P01   </w:t>
      </w:r>
      <w:r/>
      <w:r>
        <w:rPr>
          <w:i/>
        </w:rPr>
        <w:t>[[separate block: exposed portion of underlying deed]]</w:t>
      </w:r>
      <w:r>
        <w:br/>
        <w:t xml:space="preserve">Containing in all </w:t>
      </w:r>
      <w:r>
        <w:rPr>
          <w:i/>
        </w:rPr>
        <w:t>[[obscured: overlying sheet]]</w:t>
      </w:r>
      <w:r>
        <w:br/>
        <w:t>To have and hold the same with all the rights title and appurtenances thereunto belonging.</w:t>
        <w:br/>
        <w:t xml:space="preserve">And we hereby warrant and defend the title to the Said land </w:t>
      </w:r>
      <w:r>
        <w:rPr>
          <w:i/>
        </w:rPr>
        <w:t>[[obscured: overlying sheet]]</w:t>
      </w:r>
      <w:r/>
    </w:p>
    <w:p>
      <w:pPr>
        <w:keepLines w:val="0"/>
      </w:pPr>
      <w:r>
        <w:rPr>
          <w:rFonts w:ascii="Liberation Sans" w:hAnsi="Liberation Sans"/>
          <w:color w:val="555555"/>
          <w:sz w:val="16"/>
        </w:rPr>
        <w:t xml:space="preserve">05-137-P02   </w:t>
      </w:r>
      <w:r/>
      <w:r>
        <w:rPr>
          <w:i/>
        </w:rPr>
        <w:t>[[separate block: acknowledgment]]</w:t>
      </w:r>
      <w:r>
        <w:br/>
        <w:t xml:space="preserve">The State of </w:t>
      </w:r>
      <w:r>
        <w:rPr>
          <w:i/>
        </w:rPr>
        <w:t>[[deleted: Texas]]</w:t>
      </w:r>
      <w:r>
        <w:t xml:space="preserve"> </w:t>
      </w:r>
      <w:r>
        <w:rPr>
          <w:i/>
        </w:rPr>
        <w:t>[[inserted: California]]</w:t>
      </w:r>
      <w:r>
        <w:br/>
        <w:t>County of Ventura</w:t>
      </w:r>
    </w:p>
    <w:p>
      <w:pPr>
        <w:keepLines w:val="0"/>
      </w:pPr>
      <w:r>
        <w:rPr>
          <w:rFonts w:ascii="Liberation Sans" w:hAnsi="Liberation Sans"/>
          <w:color w:val="555555"/>
          <w:sz w:val="16"/>
        </w:rPr>
        <w:t xml:space="preserve">05-137-P03   </w:t>
      </w:r>
      <w:r>
        <w:t xml:space="preserve">BEFORE ME, James McKee a Notary Public, duly commissioned and sworn for the County of Ventura in the State of </w:t>
      </w:r>
      <w:r>
        <w:rPr>
          <w:i/>
        </w:rPr>
        <w:t>[[deleted: Texas]]</w:t>
      </w:r>
      <w:r>
        <w:t xml:space="preserve"> </w:t>
      </w:r>
      <w:r>
        <w:rPr>
          <w:i/>
        </w:rPr>
        <w:t>[[inserted: California]]</w:t>
      </w:r>
      <w:r>
        <w:t xml:space="preserve">, on this day personally appeared Thomas J Robison and Laura Robison his wife both known to me </w:t>
      </w:r>
      <w:r>
        <w:rPr>
          <w:i/>
        </w:rPr>
        <w:t>[[deleted: or proved to me on the oath of]]</w:t>
      </w:r>
      <w:r>
        <w:t xml:space="preserve"> to be the persons whose names are subscribed to the foregoing instrument, and acknowledged to me that they executed the same for the purposes and consideration therein expressed. And the said Laura Robison having been examined by me privily and apart from her husband, and having the same by me fully explained to her, she, the said Laura Robison acknowledged the same to be her act and deed, and declared that she had willingly signed the same for the purposes and consideration therein expressed, and that she did not wish to retract it.</w:t>
      </w:r>
    </w:p>
    <w:p>
      <w:pPr>
        <w:keepLines w:val="0"/>
      </w:pPr>
      <w:r>
        <w:rPr>
          <w:rFonts w:ascii="Liberation Sans" w:hAnsi="Liberation Sans"/>
          <w:color w:val="555555"/>
          <w:sz w:val="16"/>
        </w:rPr>
        <w:t xml:space="preserve">05-137-P04   </w:t>
      </w:r>
      <w:r>
        <w:t>Given under my hand and seal of office, this 14th day of October A. D. 1893.</w:t>
        <w:br/>
        <w:t>James McKee</w:t>
        <w:br/>
        <w:t>Notary Public in and for the said County of Ventura State of California</w:t>
        <w:br/>
        <w:t>My Commission Expires Aug 31st 1897.</w:t>
      </w:r>
    </w:p>
    <w:p>
      <w:pPr>
        <w:pStyle w:val="EditorialNote"/>
      </w:pPr>
      <w:r>
        <w:rPr>
          <w:b/>
        </w:rPr>
        <w:t xml:space="preserve">Editorial note. </w:t>
      </w:r>
      <w:r>
        <w:t>Acknowledgment attached over the earlier deed. Its 1893 date is distinct from the 1886 date in the deed. Image review September 2026. 05-137-P01: the clipped acreage wording is preserved on the same deed in 05-135-P01 as thirty acres more or less. 05-137-P01: the deed text hidden by the separate acknowledgment continues in 05-135-P02, beginning unto the Said Lizzie Douglas her heirs and assigns forever. The obstruction remains marked in scan 137.</w:t>
      </w:r>
    </w:p>
    <w:p>
      <w:pPr>
        <w:pStyle w:val="Heading2"/>
      </w:pPr>
      <w:r>
        <w:t>Scan 138   05-138</w:t>
      </w:r>
    </w:p>
    <w:p>
      <w:pPr>
        <w:pStyle w:val="Metadata"/>
      </w:pPr>
      <w:r>
        <w:t>Envelope and identifying slip  |  Source 05, PDF page 138</w:t>
      </w:r>
    </w:p>
    <w:p>
      <w:pPr>
        <w:keepLines w:val="0"/>
      </w:pPr>
      <w:r>
        <w:rPr>
          <w:rFonts w:ascii="Liberation Sans" w:hAnsi="Liberation Sans"/>
          <w:color w:val="555555"/>
          <w:sz w:val="16"/>
        </w:rPr>
        <w:t xml:space="preserve">05-138-P01   </w:t>
      </w:r>
      <w:r>
        <w:t>Return to Box 448</w:t>
        <w:br/>
        <w:t>OKLAHOMA, Okla.,</w:t>
        <w:br/>
        <w:t>If not delivered within 10 days.</w:t>
        <w:br/>
        <w:t>For Record</w:t>
        <w:br/>
        <w:t>Miss Lizzie Douglas</w:t>
        <w:br/>
        <w:t>Ferris,</w:t>
        <w:br/>
        <w:t>Texas</w:t>
        <w:br/>
        <w:t>Ellis Co.</w:t>
        <w:br/>
      </w:r>
      <w:r>
        <w:rPr>
          <w:i/>
        </w:rPr>
        <w:t>[[postmark]]</w:t>
      </w:r>
      <w:r>
        <w:t>OKLAHOMA</w:t>
        <w:br/>
        <w:t>MAR</w:t>
        <w:br/>
        <w:t>25</w:t>
        <w:br/>
        <w:t>A</w:t>
        <w:br/>
        <w:t>1893</w:t>
        <w:br/>
        <w:t>OKLA.</w:t>
      </w:r>
      <w:r>
        <w:rPr>
          <w:i/>
        </w:rPr>
        <w:t>[[/postmark]]</w:t>
      </w:r>
      <w:r>
        <w:br/>
      </w:r>
      <w:r>
        <w:rPr>
          <w:i/>
        </w:rPr>
        <w:t>[[postage]]</w:t>
      </w:r>
      <w:r>
        <w:t>UNITED STATES POSTAGE</w:t>
        <w:br/>
        <w:t>LANDING OF COLUMBUS</w:t>
        <w:br/>
        <w:t>2</w:t>
      </w:r>
      <w:r>
        <w:rPr>
          <w:i/>
        </w:rPr>
        <w:t>[[/postage]]</w:t>
      </w:r>
      <w:r/>
    </w:p>
    <w:p>
      <w:pPr>
        <w:keepLines w:val="0"/>
      </w:pPr>
      <w:r>
        <w:rPr>
          <w:rFonts w:ascii="Liberation Sans" w:hAnsi="Liberation Sans"/>
          <w:color w:val="555555"/>
          <w:sz w:val="16"/>
        </w:rPr>
        <w:t xml:space="preserve">05-138-P02   </w:t>
      </w:r>
      <w:r/>
      <w:r>
        <w:rPr>
          <w:i/>
        </w:rPr>
        <w:t>[[separate block: identifying slip]]</w:t>
      </w:r>
      <w:r>
        <w:br/>
        <w:t>Warranty deed</w:t>
        <w:br/>
        <w:t>of undersigned</w:t>
        <w:br/>
        <w:t>heirs-in-law</w:t>
        <w:br/>
        <w:t>Convey to</w:t>
        <w:br/>
        <w:t>Lizzie Douglas</w:t>
        <w:br/>
        <w:t>the estate of</w:t>
        <w:br/>
        <w:t>Mary Douglas</w:t>
        <w:br/>
        <w:t>July 5, 1892</w:t>
        <w:br/>
        <w:t xml:space="preserve">Filed Jan. </w:t>
      </w:r>
      <w:r>
        <w:rPr>
          <w:i/>
        </w:rPr>
        <w:t>[[deleted: 24]]</w:t>
      </w:r>
      <w:r>
        <w:t xml:space="preserve"> 4, 1894</w:t>
      </w:r>
    </w:p>
    <w:p>
      <w:pPr>
        <w:pStyle w:val="EditorialNote"/>
      </w:pPr>
      <w:r>
        <w:rPr>
          <w:b/>
        </w:rPr>
        <w:t xml:space="preserve">Editorial note. </w:t>
      </w:r>
      <w:r>
        <w:t>Envelope and later identifying slip are oppositely oriented in the scan. Stamp wording is partly canceled.</w:t>
      </w:r>
    </w:p>
    <w:p>
      <w:pPr>
        <w:pStyle w:val="Heading2"/>
      </w:pPr>
      <w:r>
        <w:t>Scan 139   05-139</w:t>
      </w:r>
    </w:p>
    <w:p>
      <w:pPr>
        <w:pStyle w:val="Metadata"/>
      </w:pPr>
      <w:r>
        <w:t>Legal acknowledgments and docket  |  Source 05, PDF page 139</w:t>
      </w:r>
    </w:p>
    <w:p>
      <w:pPr>
        <w:keepLines w:val="0"/>
      </w:pPr>
      <w:r>
        <w:rPr>
          <w:rFonts w:ascii="Liberation Sans" w:hAnsi="Liberation Sans"/>
          <w:color w:val="555555"/>
          <w:sz w:val="16"/>
        </w:rPr>
        <w:t xml:space="preserve">05-139-P01   </w:t>
      </w:r>
      <w:r/>
      <w:r>
        <w:rPr>
          <w:i/>
        </w:rPr>
        <w:t>[[deleted: State of California</w:t>
        <w:br/>
        <w:t>County of Ventula</w:t>
        <w:br/>
        <w:t>Before me</w:t>
        <w:br/>
        <w:t>This day personally appeared T. J. Robison and acknowledged to me that he Signed the foregoing instrument for the purpose and Consideration therein Expressed. Given under my hand and official Seal</w:t>
        <w:br/>
        <w:t>This]]</w:t>
      </w:r>
      <w:r/>
    </w:p>
    <w:p>
      <w:pPr>
        <w:keepLines w:val="0"/>
      </w:pPr>
      <w:r>
        <w:rPr>
          <w:rFonts w:ascii="Liberation Sans" w:hAnsi="Liberation Sans"/>
          <w:color w:val="555555"/>
          <w:sz w:val="16"/>
        </w:rPr>
        <w:t xml:space="preserve">05-139-P02   </w:t>
      </w:r>
      <w:r>
        <w:t>Oklahoma Territory</w:t>
        <w:br/>
        <w:t>County of Oklahoma</w:t>
        <w:br/>
        <w:t>Before me L. N. Wise a notary Public within and for the County and Territory aforesaid</w:t>
        <w:br/>
        <w:t>This day personally appeared E L Winiford of said County and Territory whose name is signed to the foregoing instrument and acknowledged to me that he Signed Said instrument for the purpose and Consideration therein Expressed. Given under my hand and official Seal This 25th of March 1893</w:t>
        <w:br/>
        <w:t>L. N. Wise</w:t>
        <w:br/>
        <w:t>Notary Public</w:t>
        <w:br/>
        <w:t>My com. expires Jan. 11th 1895.</w:t>
      </w:r>
    </w:p>
    <w:p>
      <w:pPr>
        <w:keepLines w:val="0"/>
      </w:pPr>
      <w:r>
        <w:rPr>
          <w:rFonts w:ascii="Liberation Sans" w:hAnsi="Liberation Sans"/>
          <w:color w:val="555555"/>
          <w:sz w:val="16"/>
        </w:rPr>
        <w:t xml:space="preserve">05-139-P03   </w:t>
      </w:r>
      <w:r/>
      <w:r>
        <w:rPr>
          <w:i/>
        </w:rPr>
        <w:t>[[separate block: recording docket]]</w:t>
      </w:r>
      <w:r>
        <w:br/>
        <w:t>WARRANTY DEED.</w:t>
        <w:br/>
        <w:t>JOINT ACKNOWLEDGMENT.</w:t>
        <w:br/>
        <w:t>McDaniel Et al</w:t>
        <w:br/>
        <w:t>Deed</w:t>
        <w:br/>
        <w:t>TO</w:t>
        <w:br/>
        <w:t>Lizzie Douglas</w:t>
        <w:br/>
        <w:t>Filed for record January 4, 1894</w:t>
        <w:br/>
        <w:t xml:space="preserve">at 12:30 o'clock and </w:t>
      </w:r>
      <w:r>
        <w:rPr>
          <w:i/>
        </w:rPr>
        <w:t>[[blank]]</w:t>
      </w:r>
      <w:r>
        <w:t xml:space="preserve"> minutes P. M.</w:t>
        <w:br/>
        <w:t>J. R. Champion County Clerk.</w:t>
        <w:br/>
        <w:t xml:space="preserve">By </w:t>
      </w:r>
      <w:r>
        <w:rPr>
          <w:i/>
        </w:rPr>
        <w:t>[[Samual A. Smith?]]</w:t>
      </w:r>
      <w:r>
        <w:t xml:space="preserve"> Deputy.</w:t>
        <w:br/>
        <w:t>Recorded January 4, 1894</w:t>
        <w:br/>
        <w:t>in Ellis County,</w:t>
        <w:br/>
        <w:t>Record of Deeds</w:t>
        <w:br/>
        <w:t>Book 46, Page 358.</w:t>
        <w:br/>
        <w:t>J. R. Champion Clerk.</w:t>
        <w:br/>
        <w:t xml:space="preserve">By </w:t>
      </w:r>
      <w:r>
        <w:rPr>
          <w:i/>
        </w:rPr>
        <w:t>[[Samual A. Smith?]]</w:t>
      </w:r>
      <w:r>
        <w:t xml:space="preserve"> Deputy.</w:t>
        <w:br/>
        <w:t>GEO. D. BARNARD &amp; CO., ST. LOUIS.</w:t>
        <w:br/>
        <w:t>$1.25</w:t>
      </w:r>
    </w:p>
    <w:p>
      <w:pPr>
        <w:pStyle w:val="EditorialNote"/>
      </w:pPr>
      <w:r>
        <w:rPr>
          <w:b/>
        </w:rPr>
        <w:t xml:space="preserve">Editorial note. </w:t>
      </w:r>
      <w:r>
        <w:t>Upper acknowledgment canceled with diagonal strokes. Lower acknowledgment concerns E. L. Winiford. Clerk/deputy names and dates in the faint docket require source checking.</w:t>
      </w:r>
    </w:p>
    <w:p>
      <w:pPr>
        <w:pStyle w:val="Heading2"/>
      </w:pPr>
      <w:r>
        <w:t>Scan 140   05-140</w:t>
      </w:r>
    </w:p>
    <w:p>
      <w:pPr>
        <w:pStyle w:val="Metadata"/>
      </w:pPr>
      <w:r>
        <w:t>Legal form  |  Source 05, PDF page 140</w:t>
      </w:r>
    </w:p>
    <w:p>
      <w:pPr>
        <w:keepLines w:val="0"/>
      </w:pPr>
      <w:r>
        <w:rPr>
          <w:rFonts w:ascii="Liberation Sans" w:hAnsi="Liberation Sans"/>
          <w:color w:val="555555"/>
          <w:sz w:val="16"/>
        </w:rPr>
        <w:t xml:space="preserve">05-140-P01   </w:t>
      </w:r>
      <w:r>
        <w:t>1787 WARRANTY DEED with Joint Acknowledgment.</w:t>
        <w:br/>
        <w:t>For Sale by Geo. D. Barnard &amp; Co., Prs., St. Louis. E. Class 1</w:t>
      </w:r>
    </w:p>
    <w:p>
      <w:pPr>
        <w:keepLines w:val="0"/>
      </w:pPr>
      <w:r>
        <w:rPr>
          <w:rFonts w:ascii="Liberation Sans" w:hAnsi="Liberation Sans"/>
          <w:color w:val="555555"/>
          <w:sz w:val="16"/>
        </w:rPr>
        <w:t xml:space="preserve">05-140-P02   </w:t>
      </w:r>
      <w:r>
        <w:t>THE STATE OF TEXAS,</w:t>
        <w:br/>
        <w:t>County of Ellis</w:t>
        <w:br/>
        <w:t>KNOW ALL MEN BY THESE PRESENTS:</w:t>
      </w:r>
    </w:p>
    <w:p>
      <w:pPr>
        <w:keepLines w:val="0"/>
      </w:pPr>
      <w:r>
        <w:rPr>
          <w:rFonts w:ascii="Liberation Sans" w:hAnsi="Liberation Sans"/>
          <w:color w:val="555555"/>
          <w:sz w:val="16"/>
        </w:rPr>
        <w:t xml:space="preserve">05-140-P03   </w:t>
      </w:r>
      <w:r>
        <w:t>That we The undersigned heirs at law of The estate of Mary Douglas Decd late of the County of Ellis and State aforesaid, for and in consideration of the sum of one DOLLARS to us in hand paid by Lizzie Douglas of Said State and County and The further Consideration of Many Services rendered to the Said Mary Douglas during her last years of life by The Said Lizzie Douglas we do by These presence release give and quit all our Claim and by These presence</w:t>
      </w:r>
    </w:p>
    <w:p>
      <w:pPr>
        <w:keepLines w:val="0"/>
      </w:pPr>
      <w:r>
        <w:rPr>
          <w:rFonts w:ascii="Liberation Sans" w:hAnsi="Liberation Sans"/>
          <w:color w:val="555555"/>
          <w:sz w:val="16"/>
        </w:rPr>
        <w:t xml:space="preserve">05-140-P04   </w:t>
      </w:r>
      <w:r>
        <w:t xml:space="preserve">have Granted, Sold and Conveyed, and by these presents do Grant, Sell and Convey unto the said Lizzie Douglas of the County of Ellis and State of Texas, all that certain piece parcel or Tract of land The Same being situated in Ellis County Texas and about 12 Miles N E of The Town of Waxahachie and a part of The A J Porter 1280 acre Survey and More particularly described and Designated (as follows) Beginning at The S W Corner of The Said A J Porter Survey of land a Stake, for bearings See Original Pattent — Thence N 30 W 87 varas a Stake for Corner from which an Elm brs N 22 E 3½ varas and a hackberry brs S 22 W 2 varas Thence N 60 E 323 varas a Stake for Corner from which an ash brs N 48 W 1 vara and an Elm brs N 57 W 7 varas Thence N 30 W 17 varas a Stake for Corner from which an Ash brs N 70 W 7½ varas an Other ash brs S 67 E 5½ varas Thence N 60 E 540 varas a Stake for Corner from which an Elm brs N 30 W 3 varas another Elm brs N 30 E 3 varas Thence </w:t>
      </w:r>
      <w:r>
        <w:rPr>
          <w:i/>
        </w:rPr>
        <w:t>[[deleted: Thence]]</w:t>
      </w:r>
      <w:r>
        <w:t xml:space="preserve"> N 30 W 574 varas a Stake</w:t>
      </w:r>
    </w:p>
    <w:p>
      <w:pPr>
        <w:pStyle w:val="EditorialNote"/>
      </w:pPr>
      <w:r>
        <w:rPr>
          <w:b/>
        </w:rPr>
        <w:t xml:space="preserve">Editorial note. </w:t>
      </w:r>
      <w:r>
        <w:t>Deed continues on 05-141; acknowledgments on 05-142. Spelling and form language, including “one DOLLARS” and “presence,” retained.</w:t>
      </w:r>
    </w:p>
    <w:p>
      <w:pPr>
        <w:pStyle w:val="Heading2"/>
      </w:pPr>
      <w:r>
        <w:t>Scan 141   05-141</w:t>
      </w:r>
    </w:p>
    <w:p>
      <w:pPr>
        <w:pStyle w:val="Metadata"/>
      </w:pPr>
      <w:r>
        <w:t>Legal form  |  Source 05, PDF page 141</w:t>
      </w:r>
    </w:p>
    <w:p>
      <w:pPr>
        <w:keepLines w:val="0"/>
      </w:pPr>
      <w:r>
        <w:rPr>
          <w:rFonts w:ascii="Liberation Sans" w:hAnsi="Liberation Sans"/>
          <w:color w:val="555555"/>
          <w:sz w:val="16"/>
        </w:rPr>
        <w:t xml:space="preserve">05-141-P01   </w:t>
      </w:r>
      <w:r>
        <w:t>for Corner from which an ash brs N 30 W 2 another ash brs N 10 W 3 varas Thence N 60 E 268 varas more or less to a Stake in Ephram Andrews W, Line Thence S ½ E to Stake in The S, line of The Said A J Porter Survey Thence S, 60, W — 888 varas to The beginning Containing in all Thirty acres of land More or less The Same</w:t>
      </w:r>
    </w:p>
    <w:p>
      <w:pPr>
        <w:keepLines w:val="0"/>
      </w:pPr>
      <w:r>
        <w:rPr>
          <w:rFonts w:ascii="Liberation Sans" w:hAnsi="Liberation Sans"/>
          <w:color w:val="555555"/>
          <w:sz w:val="16"/>
        </w:rPr>
        <w:t xml:space="preserve">05-141-P02   </w:t>
      </w:r>
      <w:r>
        <w:t xml:space="preserve">TO HAVE AND TO HOLD the above described premises, together with all and singular the rights and appurtenances thereto in anywise belonging, unto the said Lizzie Douglas her heirs and assigns forever. And we do hereby bind our Selvs our heirs, executors and administrators, to Warrant and Forever Defend, all and singular the said premises, unto the said Lizzie Douglas against us our heirs or assigns or any other </w:t>
      </w:r>
      <w:r>
        <w:rPr>
          <w:i/>
        </w:rPr>
        <w:t>[[illegible]]</w:t>
      </w:r>
      <w:r>
        <w:t xml:space="preserve"> person whomsoever lawfully claiming or to claim the same, or any part thereof. Through us</w:t>
      </w:r>
    </w:p>
    <w:p>
      <w:pPr>
        <w:keepLines w:val="0"/>
      </w:pPr>
      <w:r>
        <w:rPr>
          <w:rFonts w:ascii="Liberation Sans" w:hAnsi="Liberation Sans"/>
          <w:color w:val="555555"/>
          <w:sz w:val="16"/>
        </w:rPr>
        <w:t xml:space="preserve">05-141-P03   </w:t>
      </w:r>
      <w:r>
        <w:t xml:space="preserve">WITNESS our hands at </w:t>
      </w:r>
      <w:r>
        <w:rPr>
          <w:i/>
        </w:rPr>
        <w:t>[[blank]]</w:t>
      </w:r>
      <w:r>
        <w:t>, this the 4th day of June A. D. 1891.</w:t>
        <w:br/>
        <w:t xml:space="preserve">Signed and Delivered in Presence of </w:t>
      </w:r>
      <w:r>
        <w:rPr>
          <w:i/>
        </w:rPr>
        <w:t>[[blank]]</w:t>
      </w:r>
      <w:r/>
    </w:p>
    <w:p>
      <w:pPr>
        <w:keepLines w:val="0"/>
      </w:pPr>
      <w:r>
        <w:rPr>
          <w:rFonts w:ascii="Liberation Sans" w:hAnsi="Liberation Sans"/>
          <w:color w:val="555555"/>
          <w:sz w:val="16"/>
        </w:rPr>
        <w:t xml:space="preserve">05-141-P04   </w:t>
      </w:r>
      <w:r>
        <w:t>Nancy Douglas</w:t>
        <w:br/>
        <w:t>Earl Douglas</w:t>
        <w:br/>
        <w:t>J A McDaniel</w:t>
        <w:br/>
        <w:t>Emily J. Daniel</w:t>
        <w:br/>
        <w:t>Ora J Duff. W. D. Duff</w:t>
        <w:br/>
        <w:t xml:space="preserve">E L Winiford </w:t>
      </w:r>
      <w:r>
        <w:rPr>
          <w:i/>
        </w:rPr>
        <w:t>[[lost: cropped signature edge]]</w:t>
      </w:r>
      <w:r/>
    </w:p>
    <w:p>
      <w:pPr>
        <w:pStyle w:val="EditorialNote"/>
      </w:pPr>
      <w:r>
        <w:rPr>
          <w:b/>
        </w:rPr>
        <w:t xml:space="preserve">Editorial note. </w:t>
      </w:r>
      <w:r>
        <w:t>Continuation of 05-140. The boundary description here says S line, while 05-135 says North line. The bottom signature is cut by the source scan boundary. The deed date is June 4, 1891; subsequent acknowledgments bear other dates.</w:t>
      </w:r>
    </w:p>
    <w:p>
      <w:pPr>
        <w:pStyle w:val="Heading2"/>
      </w:pPr>
      <w:r>
        <w:t>Scan 142   05-142</w:t>
      </w:r>
    </w:p>
    <w:p>
      <w:pPr>
        <w:pStyle w:val="Metadata"/>
      </w:pPr>
      <w:r>
        <w:t>Legal acknowledgments and certificate  |  Source 05, PDF page 142</w:t>
      </w:r>
    </w:p>
    <w:p>
      <w:pPr>
        <w:keepLines w:val="0"/>
      </w:pPr>
      <w:r>
        <w:rPr>
          <w:rFonts w:ascii="Liberation Sans" w:hAnsi="Liberation Sans"/>
          <w:color w:val="555555"/>
          <w:sz w:val="16"/>
        </w:rPr>
        <w:t xml:space="preserve">05-142-P01   </w:t>
      </w:r>
      <w:r>
        <w:t>THE STATE OF TEXAS,</w:t>
        <w:br/>
        <w:t>County of Ellis</w:t>
        <w:br/>
        <w:t>BEFORE ME R. P. Mackay Notary Public in and for Ellis County, Texas, on this day personally appeared James McDaniel and wife Emily McDaniel and Davis Duff and wife Ora Duff who are well Known to me to be the persons whose names are subscribed to the foregoing Instrument, and acknowledged to me that they executed the same for the purposes and consideration therein expressed. And the said Emily McDaniel and Ora Duff Wives of James McDaniel &amp; Davis Duff having been examined by me privily and apart from their husband, and having the same by me fully explained to them They the Said Emily McDaniel &amp; Ora Duff acknowledged such instrument to be their act and deed, and they declared they had willingly signed the same for the purposes and consideration therein expressed, and that they did not wish to retract it.</w:t>
        <w:br/>
        <w:t>Given under my hand and seal of office, this fifth day of July, A. D. 1892.</w:t>
        <w:br/>
        <w:t>R. P. Mackay Notary Public Ellis county Texas</w:t>
        <w:br/>
      </w:r>
      <w:r>
        <w:rPr>
          <w:i/>
        </w:rPr>
        <w:t>[[deleted: W. D. Duff Ora J Duff]]</w:t>
      </w:r>
      <w:r>
        <w:br/>
      </w:r>
      <w:r>
        <w:rPr>
          <w:i/>
        </w:rPr>
        <w:t>[[deleted: State of Texas Before me J S Watson]]</w:t>
      </w:r>
      <w:r/>
    </w:p>
    <w:p>
      <w:pPr>
        <w:keepLines w:val="0"/>
      </w:pPr>
      <w:r>
        <w:rPr>
          <w:rFonts w:ascii="Liberation Sans" w:hAnsi="Liberation Sans"/>
          <w:color w:val="555555"/>
          <w:sz w:val="16"/>
        </w:rPr>
        <w:t xml:space="preserve">05-142-P02   </w:t>
      </w:r>
      <w:r/>
      <w:r>
        <w:rPr>
          <w:i/>
        </w:rPr>
        <w:t>[[separate block: second acknowledgment]]</w:t>
      </w:r>
      <w:r>
        <w:br/>
        <w:t>THE STATE OF TEXAS,</w:t>
        <w:br/>
        <w:t>COUNTY OF Erath</w:t>
        <w:br/>
        <w:t>BEFORE ME, J. S. Watson a Justice of the Peace and Ex officio Notary Public in and for Erath County, Texas, on this day personally appeared Mrs. Nancy Douglas and Earl Douglas Known to me to be the persons whose names are subscribed to the foregoing instrument, and acknowledged to me that They executed the same for the purposes and consideration therein expressed.</w:t>
        <w:br/>
        <w:t>GIVEN under my hand and seal of office, this 4th day of June A. D. 1891</w:t>
        <w:br/>
        <w:t>J. S. Watson</w:t>
        <w:br/>
        <w:t>Justice of the Peace and Ex officio Notary Public Erath County Texas</w:t>
        <w:br/>
      </w:r>
      <w:r>
        <w:rPr>
          <w:i/>
        </w:rPr>
        <w:t>[[obscured: overlying acknowledgment]]</w:t>
      </w:r>
      <w:r>
        <w:br/>
      </w:r>
      <w:r>
        <w:rPr>
          <w:i/>
        </w:rPr>
        <w:t>[[deleted: Exofficio Notary Public</w:t>
        <w:br/>
        <w:t>Erath Co Texas]]</w:t>
      </w:r>
      <w:r/>
    </w:p>
    <w:p>
      <w:pPr>
        <w:keepLines w:val="0"/>
      </w:pPr>
      <w:r>
        <w:rPr>
          <w:rFonts w:ascii="Liberation Sans" w:hAnsi="Liberation Sans"/>
          <w:color w:val="555555"/>
          <w:sz w:val="16"/>
        </w:rPr>
        <w:t xml:space="preserve">05-142-P03   </w:t>
      </w:r>
      <w:r/>
      <w:r>
        <w:rPr>
          <w:i/>
        </w:rPr>
        <w:t>[[separate block: recording certificate]]</w:t>
      </w:r>
      <w:r>
        <w:br/>
        <w:t>THE STATE OF TEXAS,</w:t>
        <w:br/>
        <w:t>County of Ellis</w:t>
        <w:br/>
        <w:t xml:space="preserve">I, </w:t>
      </w:r>
      <w:r>
        <w:rPr>
          <w:i/>
        </w:rPr>
        <w:t>[[J. R. Champion?]]</w:t>
      </w:r>
      <w:r>
        <w:t xml:space="preserve"> Clerk of the County Court of said County, do hereby certify that the above instrument of writing, dated on the </w:t>
      </w:r>
      <w:r>
        <w:rPr>
          <w:i/>
        </w:rPr>
        <w:t>[[blank]]</w:t>
      </w:r>
      <w:r>
        <w:t xml:space="preserve"> day of </w:t>
      </w:r>
      <w:r>
        <w:rPr>
          <w:i/>
        </w:rPr>
        <w:t>[[June 4?]]</w:t>
      </w:r>
      <w:r>
        <w:t xml:space="preserve"> 1891, with its Certificate of Authentication, was filed for record in my office, this </w:t>
      </w:r>
      <w:r>
        <w:rPr>
          <w:i/>
        </w:rPr>
        <w:t>[[4?]]</w:t>
      </w:r>
      <w:r>
        <w:t xml:space="preserve"> day of </w:t>
      </w:r>
      <w:r>
        <w:rPr>
          <w:i/>
        </w:rPr>
        <w:t>[[Jan.?]]</w:t>
      </w:r>
      <w:r>
        <w:t xml:space="preserve"> A. D. 1894, at 12:30 o'clock P M., and duly recorded the </w:t>
      </w:r>
      <w:r>
        <w:rPr>
          <w:i/>
        </w:rPr>
        <w:t>[[4?]]</w:t>
      </w:r>
      <w:r>
        <w:t xml:space="preserve"> day of </w:t>
      </w:r>
      <w:r>
        <w:rPr>
          <w:i/>
        </w:rPr>
        <w:t>[[January?]]</w:t>
      </w:r>
      <w:r>
        <w:t xml:space="preserve"> A. D. 1894, at 3 o'clock P M., in the records of said County, in Vol. </w:t>
      </w:r>
      <w:r>
        <w:rPr>
          <w:i/>
        </w:rPr>
        <w:t>[[46?]]</w:t>
      </w:r>
      <w:r>
        <w:t xml:space="preserve"> on Pages 358.</w:t>
        <w:br/>
        <w:t xml:space="preserve">WITNESS my hand and the seal of the County Court of said County, at office in </w:t>
      </w:r>
      <w:r>
        <w:rPr>
          <w:i/>
        </w:rPr>
        <w:t>[[Waxahachie?]]</w:t>
      </w:r>
      <w:r>
        <w:t xml:space="preserve"> the day and year last above written.</w:t>
        <w:br/>
      </w:r>
      <w:r>
        <w:rPr>
          <w:i/>
        </w:rPr>
        <w:t>[[J. R. Champion?]]</w:t>
      </w:r>
      <w:r>
        <w:br/>
        <w:t>Clerk County Court Ellis County</w:t>
        <w:br/>
        <w:t xml:space="preserve">By </w:t>
      </w:r>
      <w:r>
        <w:rPr>
          <w:i/>
        </w:rPr>
        <w:t>[[illegible]]</w:t>
      </w:r>
      <w:r>
        <w:t xml:space="preserve"> Deputy.</w:t>
      </w:r>
    </w:p>
    <w:p>
      <w:pPr>
        <w:pStyle w:val="EditorialNote"/>
      </w:pPr>
      <w:r>
        <w:rPr>
          <w:b/>
        </w:rPr>
        <w:t xml:space="preserve">Editorial note. </w:t>
      </w:r>
      <w:r>
        <w:t>Printed singular pronouns are amended to plural by hand. They are rendered in their amended reading. The recording certificate is unusually faint; uncertain entries remain bracketed. Separate sheets overlap.</w:t>
      </w:r>
    </w:p>
    <w:p>
      <w:pPr>
        <w:pStyle w:val="Heading2"/>
      </w:pPr>
      <w:r>
        <w:t>Scan 143   05-143</w:t>
      </w:r>
    </w:p>
    <w:p>
      <w:pPr>
        <w:pStyle w:val="Metadata"/>
      </w:pPr>
      <w:r>
        <w:t>Identifying slip  |  Source 05, PDF page 143</w:t>
      </w:r>
    </w:p>
    <w:p>
      <w:pPr>
        <w:keepLines w:val="0"/>
      </w:pPr>
      <w:r>
        <w:rPr>
          <w:rFonts w:ascii="Liberation Sans" w:hAnsi="Liberation Sans"/>
          <w:color w:val="555555"/>
          <w:sz w:val="16"/>
        </w:rPr>
        <w:t xml:space="preserve">05-143-P01   </w:t>
      </w:r>
      <w:r>
        <w:t>H. D. Winniford</w:t>
        <w:br/>
        <w:t>To etal</w:t>
        <w:br/>
        <w:t>Lizzie Douglas</w:t>
        <w:br/>
        <w:t>Deed</w:t>
        <w:br/>
        <w:t>May 5, 1891</w:t>
      </w:r>
    </w:p>
    <w:p>
      <w:pPr>
        <w:pStyle w:val="EditorialNote"/>
      </w:pPr>
      <w:r>
        <w:rPr>
          <w:b/>
        </w:rPr>
        <w:t xml:space="preserve">Editorial note. </w:t>
      </w:r>
      <w:r>
        <w:t>“etal” appears at the right of the first two lines.</w:t>
      </w:r>
    </w:p>
    <w:p>
      <w:pPr>
        <w:pStyle w:val="Heading2"/>
      </w:pPr>
      <w:r>
        <w:t>Scan 144   05-144</w:t>
      </w:r>
    </w:p>
    <w:p>
      <w:pPr>
        <w:pStyle w:val="Metadata"/>
      </w:pPr>
      <w:r>
        <w:t>Legal docket and certificate  |  Source 05, PDF page 144</w:t>
      </w:r>
    </w:p>
    <w:p>
      <w:pPr>
        <w:keepLines w:val="0"/>
      </w:pPr>
      <w:r>
        <w:rPr>
          <w:rFonts w:ascii="Liberation Sans" w:hAnsi="Liberation Sans"/>
          <w:color w:val="555555"/>
          <w:sz w:val="16"/>
        </w:rPr>
        <w:t xml:space="preserve">05-144-P01   </w:t>
      </w:r>
      <w:r/>
      <w:r>
        <w:rPr>
          <w:i/>
        </w:rPr>
        <w:t>[[separate block: handwritten docket]]</w:t>
      </w:r>
      <w:r>
        <w:br/>
        <w:t>H. D. Winniford etal</w:t>
        <w:br/>
        <w:t>Deed</w:t>
        <w:br/>
        <w:t>To</w:t>
        <w:br/>
        <w:t>Lizzie Douglas</w:t>
      </w:r>
    </w:p>
    <w:p>
      <w:pPr>
        <w:keepLines w:val="0"/>
      </w:pPr>
      <w:r>
        <w:rPr>
          <w:rFonts w:ascii="Liberation Sans" w:hAnsi="Liberation Sans"/>
          <w:color w:val="555555"/>
          <w:sz w:val="16"/>
        </w:rPr>
        <w:t xml:space="preserve">05-144-P02   </w:t>
      </w:r>
      <w:r>
        <w:t>Filed for Record May 5th 1891 at 10½ Oclock AM</w:t>
        <w:br/>
        <w:t>E P Hawkins clerk</w:t>
        <w:br/>
        <w:t>C C Ellis Co T</w:t>
        <w:br/>
        <w:t>62 p 590 &amp;c</w:t>
      </w:r>
    </w:p>
    <w:p>
      <w:pPr>
        <w:keepLines w:val="0"/>
      </w:pPr>
      <w:r>
        <w:rPr>
          <w:rFonts w:ascii="Liberation Sans" w:hAnsi="Liberation Sans"/>
          <w:color w:val="555555"/>
          <w:sz w:val="16"/>
        </w:rPr>
        <w:t xml:space="preserve">05-144-P03   </w:t>
      </w:r>
      <w:r/>
      <w:r>
        <w:rPr>
          <w:i/>
        </w:rPr>
        <w:t>[[separate block: recording certificate]]</w:t>
      </w:r>
      <w:r>
        <w:br/>
        <w:t>CERTIFICATE OF RECORD.</w:t>
        <w:br/>
        <w:t>THE STATE OF TEXAS,</w:t>
        <w:br/>
        <w:t>County of Ellis.</w:t>
        <w:br/>
        <w:t>I, E P Hawkins, Clerk of the County Court in and for said County, do hereby certify that the foregoing instrument of writing was duly and correctly recorded in my office, on the 5th day of May, 1891, at 3 o'clock P m., in Deed Record Book 62 page 590 &amp;c</w:t>
        <w:br/>
        <w:t>In witness whereof I hereunto sign my name and affix the Seal of said Court, at office in Waxahachie, this, the day above written.</w:t>
        <w:br/>
        <w:t>E P Hawkins</w:t>
        <w:br/>
        <w:t>Clerk County Court, Ellis Co., Texas.</w:t>
        <w:br/>
        <w:t>A. Lasswell Deputy.</w:t>
      </w:r>
    </w:p>
    <w:p>
      <w:pPr>
        <w:pStyle w:val="Heading2"/>
      </w:pPr>
      <w:r>
        <w:t>Scan 145   05-145</w:t>
      </w:r>
    </w:p>
    <w:p>
      <w:pPr>
        <w:pStyle w:val="Metadata"/>
      </w:pPr>
      <w:r>
        <w:t>Manuscript  |  Source 05, PDF page 145</w:t>
      </w:r>
    </w:p>
    <w:p>
      <w:pPr>
        <w:keepLines w:val="0"/>
      </w:pPr>
      <w:r>
        <w:rPr>
          <w:rFonts w:ascii="Liberation Sans" w:hAnsi="Liberation Sans"/>
          <w:color w:val="555555"/>
          <w:sz w:val="16"/>
        </w:rPr>
        <w:t xml:space="preserve">05-145-P01   </w:t>
      </w:r>
      <w:r>
        <w:t>State of Texas</w:t>
        <w:br/>
        <w:t>County of Ellis</w:t>
      </w:r>
    </w:p>
    <w:p>
      <w:pPr>
        <w:keepLines w:val="0"/>
      </w:pPr>
      <w:r>
        <w:rPr>
          <w:rFonts w:ascii="Liberation Sans" w:hAnsi="Liberation Sans"/>
          <w:color w:val="555555"/>
          <w:sz w:val="16"/>
        </w:rPr>
        <w:t xml:space="preserve">05-145-P02   </w:t>
      </w:r>
      <w:r>
        <w:t>Know all men by these presents, that we E L. Winniford &amp; wife, Millie Winniford of Oklahoma Territy, Haller Roper &amp; wife Mary H Roper &amp; H. D. Winniford of Navarro County, Texas, John McCrary &amp; wife Alice E McCrary of Floyd County Texas, (as heirs at law to the estate of Lucy I Winniford deceased) late of Ellis county Texas, for &amp; in consideration of the sum of One hundred &amp; sixty $160.00 Dollars to us in hand paid by Lizzie Douglas of Ellis county Texas, the receipt of which is hereby acknowledged, have this day bargained sold &amp; conveyed &amp; do by these presents bargain sell &amp; convey unto the said Lizzie Douglas, of the county &amp; State aforesaid all &amp; singular, our right title claim &amp; interest in &amp; to the estate of the said Lucy I Winniford deceased the same being a tract or parcell of land containing sixteen (16) acres more or less, being an undivided one fifth (⅕) interest in &amp; to an Eighty acre Survey, a part of a 1280 acre survey patented in the name of A. J. Porter situated in Ellis county Texas, &amp; accrued to the said Lucy I Winniford by deed from Mary Douglas jointly with us as heirs of Rebecca Winniford &amp; more particularly described as follows — viz</w:t>
      </w:r>
    </w:p>
    <w:p>
      <w:pPr>
        <w:keepLines w:val="0"/>
      </w:pPr>
      <w:r>
        <w:rPr>
          <w:rFonts w:ascii="Liberation Sans" w:hAnsi="Liberation Sans"/>
          <w:color w:val="555555"/>
          <w:sz w:val="16"/>
        </w:rPr>
        <w:t xml:space="preserve">05-145-P03   </w:t>
      </w:r>
      <w:r>
        <w:t>Beginning at the N W corner of the Porter 1280 survey a stake from which an Elm brs N. 37°. W 65/10 vars. Thence N. 60° E 1344 varas a stake from which an Elm 14 inch in dia brs N 61° E 95 varas Thence S. 30° E to middle of Cottonwood branch 1030 varas. Thence with said branch S 60° E 130 vars a stake from which a cedar brs S 20° E 18 varas an Elm 6 inch in dia brs S 67° W 20 varas Thence S 60° W 1369 varas a stake in W line of the said A J Porter survey, Thence N. 30° W 336 varas to the Beginning, containing in all Eighty acres of land more or less, Together with all &amp; singular, the rights members hereditaments &amp; appurtenances to the same belonging or in anywise incident or appertaining, To have &amp; to hold</w:t>
      </w:r>
    </w:p>
    <w:p>
      <w:pPr>
        <w:pStyle w:val="EditorialNote"/>
      </w:pPr>
      <w:r>
        <w:rPr>
          <w:b/>
        </w:rPr>
        <w:t xml:space="preserve">Editorial note. </w:t>
      </w:r>
      <w:r>
        <w:t>Continues on 05-146. Initial I in Lucy I is the apparent reading; the name is not expanded. Fractions in the land description are retained as written, including 65/10.</w:t>
      </w:r>
    </w:p>
    <w:p>
      <w:pPr>
        <w:pStyle w:val="Heading2"/>
      </w:pPr>
      <w:r>
        <w:t>Scan 146   05-146</w:t>
      </w:r>
    </w:p>
    <w:p>
      <w:pPr>
        <w:pStyle w:val="Metadata"/>
      </w:pPr>
      <w:r>
        <w:t>Manuscript  |  Source 05, PDF page 146</w:t>
      </w:r>
    </w:p>
    <w:p>
      <w:pPr>
        <w:keepLines w:val="0"/>
      </w:pPr>
      <w:r>
        <w:rPr>
          <w:rFonts w:ascii="Liberation Sans" w:hAnsi="Liberation Sans"/>
          <w:color w:val="555555"/>
          <w:sz w:val="16"/>
        </w:rPr>
        <w:t xml:space="preserve">05-146-P01   </w:t>
      </w:r>
      <w:r/>
      <w:r>
        <w:rPr>
          <w:i/>
        </w:rPr>
        <w:t>[[separate block: repeated portion of preceding scan]]</w:t>
      </w:r>
      <w:r>
        <w:br/>
      </w:r>
      <w:r>
        <w:rPr>
          <w:i/>
        </w:rPr>
        <w:t>[[lost: cropped top]]</w:t>
      </w:r>
      <w:r>
        <w:t xml:space="preserve"> 18 varas an Elm 6 inch in dia brs S 67° W 20 varas Thence S 60° W 1369 varas a stake in W line of the said A J Porter survey, Thence N. 30° W 336 varas to the Beginning, containing in all Eighty acres of land more or less, Together with all &amp; singular, the rights members hereditaments &amp; appurtenances to the same belonging or in anywise incident or appertaining, To have &amp; to hold</w:t>
      </w:r>
    </w:p>
    <w:p>
      <w:pPr>
        <w:keepLines w:val="0"/>
      </w:pPr>
      <w:r>
        <w:rPr>
          <w:rFonts w:ascii="Liberation Sans" w:hAnsi="Liberation Sans"/>
          <w:color w:val="555555"/>
          <w:sz w:val="16"/>
        </w:rPr>
        <w:t xml:space="preserve">05-146-P02   </w:t>
      </w:r>
      <w:r>
        <w:t>all and singular, the said premises, unto the said Lizzie Douglas, her heirs &amp; assigns forever. And we hereby bind ourselves, heirs, executors &amp; administrators, to warrant and forever defend all &amp; singular, the said premises, unto the said Lizzie Douglas her heirs &amp; assigns against every person whomsoever lawfully claiming or to claim the same, or any part thereof Witness our hands this October the 13th A D 1890</w:t>
        <w:br/>
      </w:r>
      <w:r>
        <w:rPr>
          <w:i/>
        </w:rPr>
        <w:t>[[H. D. Winniford?]]</w:t>
      </w:r>
      <w:r>
        <w:br/>
        <w:t>Walter Roper</w:t>
        <w:br/>
        <w:t>Mary Roper</w:t>
        <w:br/>
        <w:t xml:space="preserve">Alice E </w:t>
      </w:r>
      <w:r>
        <w:rPr>
          <w:i/>
        </w:rPr>
        <w:t>[[McCrary?]]</w:t>
      </w:r>
      <w:r>
        <w:br/>
      </w:r>
      <w:r>
        <w:rPr>
          <w:i/>
        </w:rPr>
        <w:t>[[illegible: signatures in shadow]]</w:t>
      </w:r>
      <w:r/>
    </w:p>
    <w:p>
      <w:pPr>
        <w:keepLines w:val="0"/>
      </w:pPr>
      <w:r>
        <w:rPr>
          <w:rFonts w:ascii="Liberation Sans" w:hAnsi="Liberation Sans"/>
          <w:color w:val="555555"/>
          <w:sz w:val="16"/>
        </w:rPr>
        <w:t xml:space="preserve">05-146-P03   </w:t>
      </w:r>
      <w:r/>
      <w:r>
        <w:rPr>
          <w:i/>
        </w:rPr>
        <w:t>[[separate block: partial acknowledgment]]</w:t>
      </w:r>
      <w:r>
        <w:br/>
      </w:r>
      <w:r>
        <w:rPr>
          <w:i/>
        </w:rPr>
        <w:t>[[lost: cropped beginning]]</w:t>
      </w:r>
      <w:r>
        <w:br/>
        <w:t>to be the person whose name is subscribed to the foregoing instrument, and acknowledged to me that he executed the same for the purposes and consideration therein expressed.</w:t>
        <w:br/>
        <w:t xml:space="preserve">Given under my hand and seal of office this </w:t>
      </w:r>
      <w:r>
        <w:rPr>
          <w:i/>
        </w:rPr>
        <w:t>[[2nd?]]</w:t>
      </w:r>
      <w:r>
        <w:t xml:space="preserve"> day of </w:t>
      </w:r>
      <w:r>
        <w:rPr>
          <w:i/>
        </w:rPr>
        <w:t>[[illegible]]</w:t>
      </w:r>
      <w:r>
        <w:t xml:space="preserve"> A. D. 1891.</w:t>
        <w:br/>
        <w:t>A. O. Walker</w:t>
        <w:br/>
        <w:t>Clerk County Court Navarro County, Tex.</w:t>
      </w:r>
    </w:p>
    <w:p>
      <w:pPr>
        <w:keepLines w:val="0"/>
      </w:pPr>
      <w:r>
        <w:rPr>
          <w:rFonts w:ascii="Liberation Sans" w:hAnsi="Liberation Sans"/>
          <w:color w:val="555555"/>
          <w:sz w:val="16"/>
        </w:rPr>
        <w:t xml:space="preserve">05-146-P04   </w:t>
      </w:r>
      <w:r/>
      <w:r>
        <w:rPr>
          <w:i/>
        </w:rPr>
        <w:t>[[separate block: partial acknowledgment]]</w:t>
      </w:r>
      <w:r>
        <w:br/>
        <w:t>THE STATE OF TEXAS,</w:t>
        <w:br/>
        <w:t>County of Navarro</w:t>
        <w:br/>
        <w:t xml:space="preserve">BEFORE ME, A. O. Walker Clerk of the County Court in and for Navarro County, Texas, on this day personally appeared Walter Roper and Mary Roper wife of Walter Roper Known to me to be the persons whose names are subscribed to the foregoing instrument, and acknowledged to me that they executed the same for the purposes and consideration therein expressed. And the said Mary Roper wife of the said Walter Roper, having </w:t>
      </w:r>
      <w:r>
        <w:rPr>
          <w:i/>
        </w:rPr>
        <w:t>[[illegible: remainder in shadow and cropped]]</w:t>
      </w:r>
      <w:r/>
    </w:p>
    <w:p>
      <w:pPr>
        <w:pStyle w:val="EditorialNote"/>
      </w:pPr>
      <w:r>
        <w:rPr>
          <w:b/>
        </w:rPr>
        <w:t xml:space="preserve">Editorial note. </w:t>
      </w:r>
      <w:r>
        <w:t>Continuation of 05-145 with an overlapping repeat at the top. Several signatures and acknowledgment text are in deep shadow. The acknowledgments are more fully visible on 05-147–149; they are transcribed from those scans rather than silently filling this image’s gaps. Image review September 2026. 05-146-P01: Survey description continues from 05-145-P03. The same lines beginning 18 varas an Elm recur on both scans. The preceding image exposes the survey text above that point, including the cedar bearing. Retain the cropped-top marker and link the earlier scan; this does not count as newly reading the same survey twice. 05-146-P03: 2nd, verified on 05-147-P01. The shaded date on scan 146 is consistent with 2nd; scan 147 exposes the same dated line and clearly reads 2nd. Record the witness explicitly rather than claiming all three characters are clear in the shaded scan. 05-146-P03: Jany, verified on 05-147-P01. The date line, seal and A. O. Walker signature align across the scans. The clearer copy shows the abbreviation Jany. Preserve that abbreviation in a supplied witness note, not the expanded January. 05-146-P04: Remainder of Mary Roper’s acknowledgment is visible on 05-147-P02. The printed and inserted handwritten names align exactly. The clearer scan exposes the remainder beginning been examined by me privily and apart from her husband and its dated signature. The shadow/crop marker remains on scan 146, with a reference to the complete acknowledgment.</w:t>
      </w:r>
    </w:p>
    <w:p>
      <w:pPr>
        <w:pStyle w:val="Heading2"/>
      </w:pPr>
      <w:r>
        <w:t>Scan 147   05-147</w:t>
      </w:r>
    </w:p>
    <w:p>
      <w:pPr>
        <w:pStyle w:val="Metadata"/>
      </w:pPr>
      <w:r>
        <w:t>Legal acknowledgments  |  Source 05, PDF page 147</w:t>
      </w:r>
    </w:p>
    <w:p>
      <w:pPr>
        <w:keepLines w:val="0"/>
      </w:pPr>
      <w:r>
        <w:rPr>
          <w:rFonts w:ascii="Liberation Sans" w:hAnsi="Liberation Sans"/>
          <w:color w:val="555555"/>
          <w:sz w:val="16"/>
        </w:rPr>
        <w:t xml:space="preserve">05-147-P01   </w:t>
      </w:r>
      <w:r/>
      <w:r>
        <w:rPr>
          <w:i/>
        </w:rPr>
        <w:t>[[separate block: upper acknowledgment fragment]]</w:t>
      </w:r>
      <w:r>
        <w:br/>
      </w:r>
      <w:r>
        <w:rPr>
          <w:i/>
        </w:rPr>
        <w:t>[[lost: cropped beginning]]</w:t>
      </w:r>
      <w:r>
        <w:br/>
        <w:t>to be the person whose name is subscribed to the foregoing instrument, and acknowledged to me that he executed the same for the purposes and consideration therein expressed.</w:t>
        <w:br/>
        <w:t>Given under my hand and seal of office this 2nd day of Jany A. D. 1891.</w:t>
        <w:br/>
        <w:t>A. O. Walker</w:t>
        <w:br/>
        <w:t>Clerk County Court Navarro County, Tex.</w:t>
      </w:r>
    </w:p>
    <w:p>
      <w:pPr>
        <w:keepLines w:val="0"/>
      </w:pPr>
      <w:r>
        <w:rPr>
          <w:rFonts w:ascii="Liberation Sans" w:hAnsi="Liberation Sans"/>
          <w:color w:val="555555"/>
          <w:sz w:val="16"/>
        </w:rPr>
        <w:t xml:space="preserve">05-147-P02   </w:t>
      </w:r>
      <w:r/>
      <w:r>
        <w:rPr>
          <w:i/>
        </w:rPr>
        <w:t>[[separate block: Roper acknowledgment]]</w:t>
      </w:r>
      <w:r>
        <w:br/>
        <w:t>THE STATE OF TEXAS,</w:t>
        <w:br/>
        <w:t>County of Navarro</w:t>
        <w:br/>
        <w:t>BEFORE ME, A. O. Walker Clerk of the County Court in and for Navarro County, Texas, on this day personally appeared Walter Roper and Mary Roper wife of Walter Roper Known to me to be the persons whose names are subscribed to the foregoing instrument, and acknowledged to me that they executed the same for the purposes and consideration therein expressed. And the said Mary Roper wife of the said Walter Roper, having been examined by me privily and apart from her husband, and having the same by me fully explained to her, she, the said Mary Roper acknowledged such instrument to be her act and deed and she declared that she had willingly signed the same for the purposes and consideration therein expressed, and that she did not wish to retract it.</w:t>
        <w:br/>
        <w:t>Given under my hand and seal of office, this 2nd day of Jany A. D. 1891</w:t>
        <w:br/>
        <w:t>A. O. Walker</w:t>
        <w:br/>
        <w:t>Clerk County Court Navarro Co., Texas.</w:t>
      </w:r>
    </w:p>
    <w:p>
      <w:pPr>
        <w:keepLines w:val="0"/>
      </w:pPr>
      <w:r>
        <w:rPr>
          <w:rFonts w:ascii="Liberation Sans" w:hAnsi="Liberation Sans"/>
          <w:color w:val="555555"/>
          <w:sz w:val="16"/>
        </w:rPr>
        <w:t xml:space="preserve">05-147-P03   </w:t>
      </w:r>
      <w:r/>
      <w:r>
        <w:rPr>
          <w:i/>
        </w:rPr>
        <w:t>[[separate block: McCrary acknowledgment]]</w:t>
      </w:r>
      <w:r>
        <w:br/>
        <w:t>THE STATE OF TEXAS,</w:t>
        <w:br/>
        <w:t>County of Floyd</w:t>
        <w:br/>
        <w:t>BEFORE ME A D White J. P. &amp; Ex-officio N. P. in and for Floyd County, Texas, on this day personally appeared Alice E. McCrary wife of John McCrary Known to me to be the person whose name is subscribed to the foregoing instrument, and having been examined by me, privily and apart from her husband, and having the same fully explained to her, she, the said Alice E. McCrary acknowledged such instrument to be her act and deed, and declared that she had willingly signed the same for the purposes and consideration therein expressed, and that she did not wish to retract it.</w:t>
        <w:br/>
        <w:t>GIVEN under my hand and seal of office, this 4 day of March A. D. 1891</w:t>
        <w:br/>
        <w:t>A D White J. P. &amp; Ex-officio N. P. Floyd County Tex</w:t>
      </w:r>
    </w:p>
    <w:p>
      <w:pPr>
        <w:keepLines w:val="0"/>
      </w:pPr>
      <w:r>
        <w:rPr>
          <w:rFonts w:ascii="Liberation Sans" w:hAnsi="Liberation Sans"/>
          <w:color w:val="555555"/>
          <w:sz w:val="16"/>
        </w:rPr>
        <w:t xml:space="preserve">05-147-P04   </w:t>
      </w:r>
      <w:r/>
      <w:r>
        <w:rPr>
          <w:i/>
        </w:rPr>
        <w:t>[[separate block: exposed underlying acknowledgment]]</w:t>
      </w:r>
      <w:r>
        <w:br/>
      </w:r>
      <w:r>
        <w:rPr>
          <w:i/>
        </w:rPr>
        <w:t>[[obscured: overlying sheet]]</w:t>
      </w:r>
      <w:r>
        <w:t xml:space="preserve"> of the Said E L Winniford having been Examined by me privily and apart from her husband and having the Same by Me fully explained to her, She the Said Milly Winniford acknowledged such instrument to me to be her act and deed and She declared that she had </w:t>
      </w:r>
      <w:r>
        <w:rPr>
          <w:i/>
        </w:rPr>
        <w:t>[[deleted: illegible]]</w:t>
      </w:r>
      <w:r>
        <w:t xml:space="preserve"> willingly Signed the Same for the purpose and Consideration therein Expressed </w:t>
      </w:r>
      <w:r>
        <w:rPr>
          <w:i/>
        </w:rPr>
        <w:t>[[lost: cropped bottom]]</w:t>
      </w:r>
      <w:r/>
    </w:p>
    <w:p>
      <w:pPr>
        <w:pStyle w:val="EditorialNote"/>
      </w:pPr>
      <w:r>
        <w:rPr>
          <w:b/>
        </w:rPr>
        <w:t xml:space="preserve">Editorial note. </w:t>
      </w:r>
      <w:r>
        <w:t>Several attached acknowledgments overlap. The last fragment is the lower part of 05-149. The first fragment does not reveal the acknowledging party in this scan. Image review September 2026. 05-147-P04: Covered opening appears on 05-149-P02. The exposed continuation of the Said E L Winniford matches the uncovered acknowledgment in scan 149. The name of the notary remains partly unresolved there; do not import the earlier Raept Sudris guess as certain text. 05-147-P04: Continuation and closing visible on 05-149-P02–P03. The text ending consideration therein Expressed is followed in the uncovered scan by and that She did not wish to retract it and the dated closing. Retain the crop marker and cite the fuller witness.</w:t>
      </w:r>
    </w:p>
    <w:p>
      <w:pPr>
        <w:pStyle w:val="Heading2"/>
      </w:pPr>
      <w:r>
        <w:t>Scan 148   05-148</w:t>
      </w:r>
    </w:p>
    <w:p>
      <w:pPr>
        <w:pStyle w:val="Metadata"/>
      </w:pPr>
      <w:r>
        <w:t>Legal acknowledgments  |  Source 05, PDF page 148</w:t>
      </w:r>
    </w:p>
    <w:p>
      <w:pPr>
        <w:keepLines w:val="0"/>
      </w:pPr>
      <w:r>
        <w:rPr>
          <w:rFonts w:ascii="Liberation Sans" w:hAnsi="Liberation Sans"/>
          <w:color w:val="555555"/>
          <w:sz w:val="16"/>
        </w:rPr>
        <w:t xml:space="preserve">05-148-P01   </w:t>
      </w:r>
      <w:r>
        <w:t>THE STATE OF TEXAS,</w:t>
        <w:br/>
        <w:t>County of Floyd</w:t>
        <w:br/>
        <w:t>BEFORE ME A D White J. P. &amp; Ex-officio N. P. in and for Floyd County, Texas, on this day personally appeared John McCrary Known to me to be the person whose name is subscribed to the foregoing instrument, and acknowledged to me that he executed the same for the purposes and consideration therein expressed.</w:t>
        <w:br/>
        <w:t>GIVEN under my hand and seal of office, this 4 day of March A. D. 1891</w:t>
        <w:br/>
        <w:t>A D White J. P. &amp; Ex-officio N. P. Floyd County Tex</w:t>
      </w:r>
    </w:p>
    <w:p>
      <w:pPr>
        <w:keepLines w:val="0"/>
      </w:pPr>
      <w:r>
        <w:rPr>
          <w:rFonts w:ascii="Liberation Sans" w:hAnsi="Liberation Sans"/>
          <w:color w:val="555555"/>
          <w:sz w:val="16"/>
        </w:rPr>
        <w:t xml:space="preserve">05-148-P02   </w:t>
      </w:r>
      <w:r/>
      <w:r>
        <w:rPr>
          <w:i/>
        </w:rPr>
        <w:t>[[separate block: second acknowledgment]]</w:t>
      </w:r>
      <w:r>
        <w:br/>
        <w:t>THE STATE OF TEXAS,</w:t>
        <w:br/>
        <w:t>County of Floyd</w:t>
        <w:br/>
        <w:t>BEFORE ME A D White J. P. &amp; Ex-officio N. P. in and for Floyd County, Texas, on this day personally appeared Alice E. McCrary wife of John McCrary Known to me to be the person whose name is subscribed to the foregoing instrument, and having been examined by me, privily and apart from her husband, and having the same fully explained to her, she, the said Alice E. McCrary acknowledged such instrument to be her act and deed, and declared that she had willingly signed the same for the purposes and consideration therein expressed, and that she did not wish to retract it.</w:t>
        <w:br/>
        <w:t>GIVEN under my hand and seal of office, this 4 day of March A. D. 1891</w:t>
        <w:br/>
        <w:t>A D White J. P. &amp; Ex-officio N. P. Floyd County Tex</w:t>
      </w:r>
    </w:p>
    <w:p>
      <w:pPr>
        <w:keepLines w:val="0"/>
      </w:pPr>
      <w:r>
        <w:rPr>
          <w:rFonts w:ascii="Liberation Sans" w:hAnsi="Liberation Sans"/>
          <w:color w:val="555555"/>
          <w:sz w:val="16"/>
        </w:rPr>
        <w:t xml:space="preserve">05-148-P03   </w:t>
      </w:r>
      <w:r/>
      <w:r>
        <w:rPr>
          <w:i/>
        </w:rPr>
        <w:t>[[separate block: exposed underlying acknowledgment]]</w:t>
      </w:r>
      <w:r>
        <w:br/>
      </w:r>
      <w:r>
        <w:rPr>
          <w:i/>
        </w:rPr>
        <w:t>[[obscured: overlying sheet]]</w:t>
      </w:r>
      <w:r>
        <w:t xml:space="preserve"> of the Said E L Winniford having been Examined by me privily and apart from her husband and having the Same by Me fully explained to her, She the Said Milly Winniford acknowledged such instrument to me to be her act and deed and She declared that she had </w:t>
      </w:r>
      <w:r>
        <w:rPr>
          <w:i/>
        </w:rPr>
        <w:t>[[deleted: illegible]]</w:t>
      </w:r>
      <w:r>
        <w:t xml:space="preserve"> willingly Signed the Same for the purpose and Consideration therein Expressed and that She did not wish to retract it</w:t>
        <w:br/>
        <w:t xml:space="preserve">Given under my hand </w:t>
      </w:r>
      <w:r>
        <w:rPr>
          <w:i/>
        </w:rPr>
        <w:t>[[illegible: shadow]]</w:t>
      </w:r>
      <w:r>
        <w:br/>
        <w:t xml:space="preserve">Day of April A D 1891 </w:t>
      </w:r>
      <w:r>
        <w:rPr>
          <w:i/>
        </w:rPr>
        <w:t>[[lost: cropped bottom]]</w:t>
      </w:r>
      <w:r/>
    </w:p>
    <w:p>
      <w:pPr>
        <w:pStyle w:val="EditorialNote"/>
      </w:pPr>
      <w:r>
        <w:rPr>
          <w:b/>
        </w:rPr>
        <w:t xml:space="preserve">Editorial note. </w:t>
      </w:r>
      <w:r>
        <w:t>The Alice E. McCrary acknowledgment repeats 05-147. Underlying handwritten text is shown without the overlying sheets on 05-149. Image review September 2026. 05-148-P03: Covered opening appears on 05-149-P02. The lower exposed words and their line breaks match the same underlying sheet shown fully in 05-149. Keep the obstruction marker and link that witness; this duplicates the finding for 05-147-U002. 05-148-P03: and Seal this Fourth, verified on 05-149-P03. The obscured closing aligns with the uncovered scan. Brightening scan 148 does not independently recover every letter; scan 149 visibly supplies and Seal this Fourth. 05-148-P03: Closing signature and commission note continue on 05-149-P03. The complete underlying sheet carries the date, notary’s signature, office and commission-expiry note. Preserve uncertainties in those elements, including the given name and expiry reading, rather than filling the cropped area with confident guesses.</w:t>
      </w:r>
    </w:p>
    <w:p>
      <w:pPr>
        <w:pStyle w:val="Heading2"/>
      </w:pPr>
      <w:r>
        <w:t>Scan 149   05-149</w:t>
      </w:r>
    </w:p>
    <w:p>
      <w:pPr>
        <w:pStyle w:val="Metadata"/>
      </w:pPr>
      <w:r>
        <w:t>Manuscript  |  Source 05, PDF page 149</w:t>
      </w:r>
    </w:p>
    <w:p>
      <w:pPr>
        <w:keepLines w:val="0"/>
      </w:pPr>
      <w:r>
        <w:rPr>
          <w:rFonts w:ascii="Liberation Sans" w:hAnsi="Liberation Sans"/>
          <w:color w:val="555555"/>
          <w:sz w:val="16"/>
        </w:rPr>
        <w:t xml:space="preserve">05-149-P01   </w:t>
      </w:r>
      <w:r>
        <w:t>Oklahoma Territory }</w:t>
        <w:br/>
        <w:t>Oklahoma County } ss</w:t>
      </w:r>
    </w:p>
    <w:p>
      <w:pPr>
        <w:keepLines w:val="0"/>
      </w:pPr>
      <w:r>
        <w:rPr>
          <w:rFonts w:ascii="Liberation Sans" w:hAnsi="Liberation Sans"/>
          <w:color w:val="555555"/>
          <w:sz w:val="16"/>
        </w:rPr>
        <w:t xml:space="preserve">05-149-P02   </w:t>
      </w:r>
      <w:r>
        <w:t xml:space="preserve">Before me </w:t>
      </w:r>
      <w:r>
        <w:rPr>
          <w:i/>
        </w:rPr>
        <w:t>[[illegible: given name]]</w:t>
      </w:r>
      <w:r>
        <w:t xml:space="preserve"> Guthrie a notary Public for Said Territory and County on this day personally appeared E L. Winniford &amp; Millie Winniford wife of E L Winniford Known to me to be the Persons whose names are Subscribed to the foregoing Instrument and acknowledged to me that they Executed the Same for the purpose and Consideration therein Expressed and the Said Millie Winniford wife of the Said E L Winniford having been Examined by me privily and apart from her husband and having the Same by Me fully explained to her, She the Said Milly Winniford acknowledged such instrument to me to be her act and deed and She declared that she had </w:t>
      </w:r>
      <w:r>
        <w:rPr>
          <w:i/>
        </w:rPr>
        <w:t>[[deleted: illegible]]</w:t>
      </w:r>
      <w:r>
        <w:t xml:space="preserve"> willingly Signed the Same for the purpose and Consideration therein Expressed and that She did not wish to retract it</w:t>
      </w:r>
    </w:p>
    <w:p>
      <w:pPr>
        <w:keepLines w:val="0"/>
      </w:pPr>
      <w:r>
        <w:rPr>
          <w:rFonts w:ascii="Liberation Sans" w:hAnsi="Liberation Sans"/>
          <w:color w:val="555555"/>
          <w:sz w:val="16"/>
        </w:rPr>
        <w:t xml:space="preserve">05-149-P03   </w:t>
      </w:r>
      <w:r>
        <w:t>Given under my hand and Seal this Fourth Day of April A D 1891</w:t>
        <w:br/>
      </w:r>
      <w:r>
        <w:rPr>
          <w:i/>
        </w:rPr>
        <w:t>[[illegible: given name]]</w:t>
      </w:r>
      <w:r>
        <w:t xml:space="preserve"> Guthrie</w:t>
        <w:br/>
        <w:t>Notary Public</w:t>
        <w:br/>
        <w:t>Commission Expires</w:t>
        <w:br/>
      </w:r>
      <w:r>
        <w:rPr>
          <w:i/>
        </w:rPr>
        <w:t>[[1-1-91?]]</w:t>
      </w:r>
      <w:r/>
    </w:p>
    <w:p>
      <w:pPr>
        <w:pStyle w:val="EditorialNote"/>
      </w:pPr>
      <w:r>
        <w:rPr>
          <w:b/>
        </w:rPr>
        <w:t xml:space="preserve">Editorial note. </w:t>
      </w:r>
      <w:r>
        <w:t>Notary’s name and commission-expiration notation remain uncertain. Millie and Milly are retained as they appear. The expiration notation should not be reconciled silently with the acknowledgment date. Image review September 2026. 05-149-P02: Guthrie is legible; the notary given name remains unread. 05-149-P03: Guthrie is legible; the notary given name remains unread.</w:t>
      </w:r>
    </w:p>
    <w:p>
      <w:pPr>
        <w:pStyle w:val="Heading2"/>
      </w:pPr>
      <w:r>
        <w:t>Scan 150   05-150</w:t>
      </w:r>
    </w:p>
    <w:p>
      <w:pPr>
        <w:pStyle w:val="Metadata"/>
      </w:pPr>
      <w:r>
        <w:t>Identifying slip  |  Source 05, PDF page 150</w:t>
      </w:r>
    </w:p>
    <w:p>
      <w:pPr>
        <w:keepLines w:val="0"/>
      </w:pPr>
      <w:r>
        <w:rPr>
          <w:rFonts w:ascii="Liberation Sans" w:hAnsi="Liberation Sans"/>
          <w:color w:val="555555"/>
          <w:sz w:val="16"/>
        </w:rPr>
        <w:t xml:space="preserve">05-150-P01   </w:t>
      </w:r>
      <w:r>
        <w:t>Inventory of Estate</w:t>
        <w:br/>
        <w:t>of N L Douglas</w:t>
        <w:br/>
        <w:t>given by Mary</w:t>
        <w:br/>
        <w:t>Douglas..</w:t>
        <w:br/>
        <w:t>Oct 3, 1874</w:t>
      </w:r>
    </w:p>
    <w:p>
      <w:pPr>
        <w:pStyle w:val="EditorialNote"/>
      </w:pPr>
      <w:r>
        <w:rPr>
          <w:b/>
        </w:rPr>
        <w:t xml:space="preserve">Editorial note. </w:t>
      </w:r>
      <w:r>
        <w:t>Later slip appears to read October 3; the oath on 05-151 reads October 5.</w:t>
      </w:r>
    </w:p>
    <w:p>
      <w:pPr>
        <w:pStyle w:val="Heading2"/>
      </w:pPr>
      <w:r>
        <w:t>Scan 151   05-151</w:t>
      </w:r>
    </w:p>
    <w:p>
      <w:pPr>
        <w:pStyle w:val="Metadata"/>
      </w:pPr>
      <w:r>
        <w:t>Manuscript  |  Source 05, PDF page 151</w:t>
      </w:r>
    </w:p>
    <w:p>
      <w:pPr>
        <w:keepLines w:val="0"/>
      </w:pPr>
      <w:r>
        <w:rPr>
          <w:rFonts w:ascii="Liberation Sans" w:hAnsi="Liberation Sans"/>
          <w:color w:val="555555"/>
          <w:sz w:val="16"/>
        </w:rPr>
        <w:t xml:space="preserve">05-151-P01   </w:t>
      </w:r>
      <w:r>
        <w:t>Inventory of the Estate of N. L. Douglas deceased as given by Mary Douglas relict of deceased</w:t>
      </w:r>
    </w:p>
    <w:p>
      <w:pPr>
        <w:keepLines w:val="0"/>
      </w:pPr>
      <w:r>
        <w:rPr>
          <w:rFonts w:ascii="Liberation Sans" w:hAnsi="Liberation Sans"/>
          <w:color w:val="555555"/>
          <w:sz w:val="16"/>
        </w:rPr>
        <w:t xml:space="preserve">05-151-P02   </w:t>
      </w:r>
      <w:r>
        <w:t xml:space="preserve">640 acres of land a part of the A. J. Porter 1280 acre Survey located on Subletts creek Ellis co Texas, and patented in the name of the </w:t>
      </w:r>
      <w:r>
        <w:rPr>
          <w:i/>
        </w:rPr>
        <w:t>[[deleted: same]]</w:t>
      </w:r>
      <w:r>
        <w:t xml:space="preserve"> said A. J. Porter.</w:t>
        <w:br/>
        <w:t>94 acres of said land in cultivation worth $15.00 pr acre | $1410.00</w:t>
        <w:br/>
        <w:t>546 acres unimproved worth $5.00 per acre | 2730.00</w:t>
        <w:br/>
        <w:t>9 head of horses worth | 265.00</w:t>
        <w:br/>
        <w:t>20 head of cattle worth | 120.00</w:t>
        <w:br/>
        <w:t xml:space="preserve">14 head of hogs worth | </w:t>
      </w:r>
      <w:r>
        <w:rPr>
          <w:i/>
        </w:rPr>
        <w:t>[[73.00?]]</w:t>
      </w:r>
      <w:r>
        <w:br/>
        <w:t>20 Bee Hives worth | 40.00</w:t>
        <w:br/>
        <w:t>2 pr Trace chains worth | 1.80</w:t>
        <w:br/>
        <w:t>1 Plow worth | 4.00</w:t>
        <w:br/>
        <w:t>1 Log chain worth | .80</w:t>
        <w:br/>
        <w:t>1 Grubbing hoe worth | .75</w:t>
        <w:br/>
        <w:t>Part Set waggon Irons worth | 4.00</w:t>
        <w:br/>
        <w:t>1 grind stone worth | 3.00</w:t>
      </w:r>
    </w:p>
    <w:p>
      <w:pPr>
        <w:keepLines w:val="0"/>
      </w:pPr>
      <w:r>
        <w:rPr>
          <w:rFonts w:ascii="Liberation Sans" w:hAnsi="Liberation Sans"/>
          <w:color w:val="555555"/>
          <w:sz w:val="16"/>
        </w:rPr>
        <w:t xml:space="preserve">05-151-P03   </w:t>
      </w:r>
      <w:r>
        <w:t>Subscribed and Sworn to Before Me October 5th AD 1874</w:t>
        <w:br/>
        <w:t>Wm Hancock J. P. E C</w:t>
        <w:br/>
        <w:t>Texas Precinct No 3</w:t>
      </w:r>
    </w:p>
    <w:p>
      <w:pPr>
        <w:keepLines w:val="0"/>
      </w:pPr>
      <w:r>
        <w:rPr>
          <w:rFonts w:ascii="Liberation Sans" w:hAnsi="Liberation Sans"/>
          <w:color w:val="555555"/>
          <w:sz w:val="16"/>
        </w:rPr>
        <w:t xml:space="preserve">05-151-P04   </w:t>
      </w:r>
      <w:r>
        <w:t>Appraisers</w:t>
        <w:br/>
        <w:t>E. A. Norman</w:t>
        <w:br/>
        <w:t>W R Duff</w:t>
      </w:r>
    </w:p>
    <w:p>
      <w:pPr>
        <w:pStyle w:val="EditorialNote"/>
      </w:pPr>
      <w:r>
        <w:rPr>
          <w:b/>
        </w:rPr>
        <w:t xml:space="preserve">Editorial note. </w:t>
      </w:r>
      <w:r>
        <w:t>Amounts are transcribed individually, without editorial recalculation. The hog value may read 73 or 43. “Relict” identifies Mary as the widow. No father of N. L. Douglas is named here.</w:t>
      </w:r>
    </w:p>
    <w:p>
      <w:pPr>
        <w:pStyle w:val="Heading2"/>
      </w:pPr>
      <w:r>
        <w:t>Scan 152   05-152</w:t>
      </w:r>
    </w:p>
    <w:p>
      <w:pPr>
        <w:pStyle w:val="Metadata"/>
      </w:pPr>
      <w:r>
        <w:t>Identifying slip  |  Source 05, PDF page 152</w:t>
      </w:r>
    </w:p>
    <w:p>
      <w:pPr>
        <w:keepLines w:val="0"/>
      </w:pPr>
      <w:r>
        <w:rPr>
          <w:rFonts w:ascii="Liberation Sans" w:hAnsi="Liberation Sans"/>
          <w:color w:val="555555"/>
          <w:sz w:val="16"/>
        </w:rPr>
        <w:t xml:space="preserve">05-152-P01   </w:t>
      </w:r>
      <w:r>
        <w:t>Heirs of Mary</w:t>
        <w:br/>
        <w:t>Douglas deceased</w:t>
        <w:br/>
        <w:t>to (Deed)</w:t>
        <w:br/>
        <w:t>Lizzie</w:t>
        <w:br/>
        <w:t>May 28, 1896</w:t>
      </w:r>
    </w:p>
    <w:p>
      <w:pPr>
        <w:pStyle w:val="Heading2"/>
      </w:pPr>
      <w:r>
        <w:t>Scan 153   05-153</w:t>
      </w:r>
    </w:p>
    <w:p>
      <w:pPr>
        <w:pStyle w:val="Metadata"/>
      </w:pPr>
      <w:r>
        <w:t>Manuscript  |  Source 05, PDF page 153</w:t>
      </w:r>
    </w:p>
    <w:p>
      <w:pPr>
        <w:keepLines w:val="0"/>
      </w:pPr>
      <w:r>
        <w:rPr>
          <w:rFonts w:ascii="Liberation Sans" w:hAnsi="Liberation Sans"/>
          <w:color w:val="555555"/>
          <w:sz w:val="16"/>
        </w:rPr>
        <w:t xml:space="preserve">05-153-P01   </w:t>
      </w:r>
      <w:r>
        <w:t>Inventory of the Estate of N. L. Douglas dec'd.</w:t>
      </w:r>
    </w:p>
    <w:p>
      <w:pPr>
        <w:keepLines w:val="0"/>
      </w:pPr>
      <w:r>
        <w:rPr>
          <w:rFonts w:ascii="Liberation Sans" w:hAnsi="Liberation Sans"/>
          <w:color w:val="555555"/>
          <w:sz w:val="16"/>
        </w:rPr>
        <w:t xml:space="preserve">05-153-P02   </w:t>
      </w:r>
      <w:r/>
      <w:r>
        <w:rPr>
          <w:i/>
        </w:rPr>
        <w:t>[[deleted: illegible]]</w:t>
      </w:r>
      <w:r>
        <w:t xml:space="preserve"> 640 acres of land, a part of the A. J. Porter 1280 acre survey, situated on Subletts creek Ellis co Tex and pattented to the Said A. J. Porter on the 18th day of June 1849.</w:t>
        <w:br/>
        <w:t>94 acres of the Same improved, worth fifteen dollars per acre | $14.10.00</w:t>
        <w:br/>
        <w:t>546 acres unimproved worth five dollars per acre | ” 27.30.00</w:t>
        <w:br/>
        <w:t>9 head of horses | ” 2.65.00</w:t>
        <w:br/>
        <w:t>20 head of cattle | ” 120.00</w:t>
        <w:br/>
      </w:r>
      <w:r>
        <w:rPr>
          <w:i/>
        </w:rPr>
        <w:t>[[deleted: 13]]</w:t>
      </w:r>
      <w:r>
        <w:t xml:space="preserve"> </w:t>
      </w:r>
      <w:r>
        <w:rPr>
          <w:i/>
        </w:rPr>
        <w:t>[[inserted: 14]]</w:t>
      </w:r>
      <w:r>
        <w:t xml:space="preserve"> head of hogs | ” </w:t>
      </w:r>
      <w:r>
        <w:rPr>
          <w:i/>
        </w:rPr>
        <w:t>[[73.00?]]</w:t>
      </w:r>
      <w:r>
        <w:br/>
        <w:t>1 Log chain | .80</w:t>
        <w:br/>
        <w:t>1 Plow | 4.00</w:t>
        <w:br/>
        <w:t>2 Sets trace chains | 1.80</w:t>
        <w:br/>
        <w:t>1 Grubbing hoe | .75</w:t>
        <w:br/>
        <w:t>20 Beehives | 40.00</w:t>
        <w:br/>
        <w:t>Part Set Wagon irons | 4.00</w:t>
        <w:br/>
        <w:t>1 Grind Stone | 3.00</w:t>
      </w:r>
    </w:p>
    <w:p>
      <w:pPr>
        <w:pStyle w:val="EditorialNote"/>
      </w:pPr>
      <w:r>
        <w:rPr>
          <w:b/>
        </w:rPr>
        <w:t xml:space="preserve">Editorial note. </w:t>
      </w:r>
      <w:r>
        <w:t>A second estate inventory, related to 05-151 but not an identical copy. Periods separating groups of digits are retained. The value of the hogs is difficult to distinguish between 73 and 43. The land patent date is given here as 18 June 1849.</w:t>
      </w:r>
    </w:p>
    <w:p>
      <w:pPr>
        <w:pStyle w:val="Heading2"/>
      </w:pPr>
      <w:r>
        <w:t>Scan 154   05-154</w:t>
      </w:r>
    </w:p>
    <w:p>
      <w:pPr>
        <w:pStyle w:val="Metadata"/>
      </w:pPr>
      <w:r>
        <w:t>Legal acknowledgments  |  Source 05, PDF page 154</w:t>
      </w:r>
    </w:p>
    <w:p>
      <w:pPr>
        <w:keepLines w:val="0"/>
      </w:pPr>
      <w:r>
        <w:rPr>
          <w:rFonts w:ascii="Liberation Sans" w:hAnsi="Liberation Sans"/>
          <w:color w:val="555555"/>
          <w:sz w:val="16"/>
        </w:rPr>
        <w:t xml:space="preserve">05-154-P01   </w:t>
      </w:r>
      <w:r>
        <w:t>State of Texas</w:t>
        <w:br/>
        <w:t>County of Ellis</w:t>
      </w:r>
    </w:p>
    <w:p>
      <w:pPr>
        <w:keepLines w:val="0"/>
      </w:pPr>
      <w:r>
        <w:rPr>
          <w:rFonts w:ascii="Liberation Sans" w:hAnsi="Liberation Sans"/>
          <w:color w:val="555555"/>
          <w:sz w:val="16"/>
        </w:rPr>
        <w:t xml:space="preserve">05-154-P02   </w:t>
      </w:r>
      <w:r>
        <w:t>Before the undersigned Authority, this day personally came George Douglas, Known to me to be the person who signed the foregoing deed, &amp; to me acknowledged that he had signed the same for the purposes &amp; consideration therein contained</w:t>
        <w:br/>
        <w:t>Witness my Official seal and signature thereto this 9th day of October AD 1886</w:t>
        <w:br/>
        <w:t>R. P. Mackay Notary Public</w:t>
        <w:br/>
        <w:t>Ellis County Texas</w:t>
      </w:r>
    </w:p>
    <w:p>
      <w:pPr>
        <w:keepLines w:val="0"/>
      </w:pPr>
      <w:r>
        <w:rPr>
          <w:rFonts w:ascii="Liberation Sans" w:hAnsi="Liberation Sans"/>
          <w:color w:val="555555"/>
          <w:sz w:val="16"/>
        </w:rPr>
        <w:t xml:space="preserve">05-154-P03   </w:t>
      </w:r>
      <w:r/>
      <w:r>
        <w:rPr>
          <w:i/>
        </w:rPr>
        <w:t>[[separate block: second acknowledgment]]</w:t>
      </w:r>
      <w:r>
        <w:br/>
        <w:t>The State of Texas</w:t>
        <w:br/>
        <w:t>County of Johnson</w:t>
      </w:r>
    </w:p>
    <w:p>
      <w:pPr>
        <w:keepLines w:val="0"/>
      </w:pPr>
      <w:r>
        <w:rPr>
          <w:rFonts w:ascii="Liberation Sans" w:hAnsi="Liberation Sans"/>
          <w:color w:val="555555"/>
          <w:sz w:val="16"/>
        </w:rPr>
        <w:t xml:space="preserve">05-154-P04   </w:t>
      </w:r>
      <w:r>
        <w:t>Before the undersigned authority this day personally Came Warren Douglas Known to be the person who signed the foregoing Deed &amp; to me acknowledged that he had signed the same for the purposes &amp; consideration therein Expressed</w:t>
        <w:br/>
        <w:t>Witness my official seal &amp; signature hereunto this the 27th day of Jany 1887</w:t>
        <w:br/>
        <w:t>Jno. T. Odom</w:t>
        <w:br/>
        <w:t>Clerk Dist Court Johnson Co Texas</w:t>
        <w:br/>
        <w:t xml:space="preserve">By </w:t>
      </w:r>
      <w:r>
        <w:rPr>
          <w:i/>
        </w:rPr>
        <w:t>[[Jerry Towers?]]</w:t>
      </w:r>
      <w:r>
        <w:br/>
        <w:t>Deputy</w:t>
      </w:r>
    </w:p>
    <w:p>
      <w:pPr>
        <w:pStyle w:val="EditorialNote"/>
      </w:pPr>
      <w:r>
        <w:rPr>
          <w:b/>
        </w:rPr>
        <w:t xml:space="preserve">Editorial note. </w:t>
      </w:r>
      <w:r>
        <w:t>Acknowledgments for the 1886 deed transcribed at 05-135–136. Deputy’s name remains uncertain.</w:t>
      </w:r>
    </w:p>
    <w:p>
      <w:pPr>
        <w:pStyle w:val="Heading2"/>
      </w:pPr>
      <w:r>
        <w:t>Scan 155   05-155</w:t>
      </w:r>
    </w:p>
    <w:p>
      <w:pPr>
        <w:pStyle w:val="Metadata"/>
      </w:pPr>
      <w:r>
        <w:t>Legal acknowledgment and recording certificate  |  Source 05, PDF page 155</w:t>
      </w:r>
    </w:p>
    <w:p>
      <w:pPr>
        <w:keepLines w:val="0"/>
      </w:pPr>
      <w:r>
        <w:rPr>
          <w:rFonts w:ascii="Liberation Sans" w:hAnsi="Liberation Sans"/>
          <w:color w:val="555555"/>
          <w:sz w:val="16"/>
        </w:rPr>
        <w:t xml:space="preserve">05-155-P01   </w:t>
      </w:r>
      <w:r>
        <w:t>State of Texas</w:t>
        <w:br/>
        <w:t>County of Ellis</w:t>
      </w:r>
    </w:p>
    <w:p>
      <w:pPr>
        <w:keepLines w:val="0"/>
      </w:pPr>
      <w:r>
        <w:rPr>
          <w:rFonts w:ascii="Liberation Sans" w:hAnsi="Liberation Sans"/>
          <w:color w:val="555555"/>
          <w:sz w:val="16"/>
        </w:rPr>
        <w:t xml:space="preserve">05-155-P02   </w:t>
      </w:r>
      <w:r>
        <w:t>Before me S. B. Farrar a Notary Public in Ellis County Tex on This day personally appeared H Douglas &amp; Geo Stanford and wife Ellen Stanford &amp; R C Farrar &amp; wife M D Farrar &amp; W E Bell &amp; wife Jonnie Bell &amp; H Headrick and wife S G Headrick all persons Known to me to be the persons whose names are Subscribed to the foregoing instrument and acknowledged to me that they signed said instrument for the purposes and consideration therein Expressed and the said Ellen Stanford wife of Geo Stanford and M D Farrar wife of R C Farrar &amp; Jonnie Bell wife of W E Bell and S G Headrick wife of H Headrick all after being examined by me privily and apart from their Husbands and having the foregoing instrument fully explained to them they acknowledged to me that they signed said instrument of their own free will and for the purpose and consideration therein expressed and that they did not wish to retract it</w:t>
        <w:br/>
        <w:t>Given under my hand and official Seal This the 15th day of April AD 1891</w:t>
        <w:br/>
        <w:t>S. B. Farrar a Notary Public in E, C, T,</w:t>
      </w:r>
    </w:p>
    <w:p>
      <w:pPr>
        <w:keepLines w:val="0"/>
      </w:pPr>
      <w:r>
        <w:rPr>
          <w:rFonts w:ascii="Liberation Sans" w:hAnsi="Liberation Sans"/>
          <w:color w:val="555555"/>
          <w:sz w:val="16"/>
        </w:rPr>
        <w:t xml:space="preserve">05-155-P03   </w:t>
      </w:r>
      <w:r/>
      <w:r>
        <w:rPr>
          <w:i/>
        </w:rPr>
        <w:t>[[separate block: recording certificate]]</w:t>
      </w:r>
      <w:r>
        <w:br/>
        <w:t>CERTIFICATE OF RECORD.</w:t>
        <w:br/>
        <w:t>THE STATE OF TEXAS;</w:t>
        <w:br/>
        <w:t>County of Ellis.</w:t>
        <w:br/>
        <w:t>I. T. F. THOMPSON, Clerk of the County Court in and for said County, do hereby certify that the foregoing instrument of writing was duly and correctly recorded in my office, on the 29 day of May, 1896 at 9:40 o'clock A m., in Deed Record Book 92 Page 576</w:t>
        <w:br/>
        <w:t>In witness whereof I hereunto sign my name and affix the Seal of said Court, at office in Waxahachie, this, the day above written.</w:t>
        <w:br/>
        <w:t>T F Thompson</w:t>
        <w:br/>
        <w:t>Clerk County Court, Ellis Co., Texas.</w:t>
        <w:br/>
      </w:r>
      <w:r>
        <w:rPr>
          <w:i/>
        </w:rPr>
        <w:t>[[Jennie L. Clink?]]</w:t>
      </w:r>
      <w:r>
        <w:t xml:space="preserve"> Deputy.</w:t>
      </w:r>
    </w:p>
    <w:p>
      <w:pPr>
        <w:keepLines w:val="0"/>
      </w:pPr>
      <w:r>
        <w:rPr>
          <w:rFonts w:ascii="Liberation Sans" w:hAnsi="Liberation Sans"/>
          <w:color w:val="555555"/>
          <w:sz w:val="16"/>
        </w:rPr>
        <w:t xml:space="preserve">05-155-P04   </w:t>
      </w:r>
      <w:r/>
      <w:r>
        <w:rPr>
          <w:i/>
        </w:rPr>
        <w:t>[[separate block: docket]]</w:t>
      </w:r>
      <w:r>
        <w:br/>
        <w:t>Heirs of Mary Douglas decd</w:t>
        <w:br/>
        <w:t>Deed</w:t>
        <w:br/>
        <w:t>to</w:t>
        <w:br/>
        <w:t>Lizzie Douglas</w:t>
        <w:br/>
        <w:t>FILED FOR RECORD</w:t>
        <w:br/>
        <w:t>this 28 day of May 1896</w:t>
        <w:br/>
        <w:t>at 11:30 o'clock A M.</w:t>
        <w:br/>
        <w:t>T F Thompson</w:t>
        <w:br/>
        <w:t>Clerk County Court, Ellis Co. Texas</w:t>
        <w:br/>
        <w:t>By A. Lasswell Deputy.</w:t>
        <w:br/>
        <w:t>92 p 576</w:t>
        <w:br/>
        <w:t>1.00</w:t>
        <w:br/>
        <w:t>.15</w:t>
      </w:r>
    </w:p>
    <w:p>
      <w:pPr>
        <w:pStyle w:val="EditorialNote"/>
      </w:pPr>
      <w:r>
        <w:rPr>
          <w:b/>
        </w:rPr>
        <w:t xml:space="preserve">Editorial note. </w:t>
      </w:r>
      <w:r>
        <w:t>The acknowledgment is dated April 15, 1891; filing and recording dates are May 28 and 29, 1896. These dates are not harmonized. The later identifying slip 05-152 belongs with this recording docket, despite intervening inventory pages.</w:t>
      </w:r>
    </w:p>
    <w:p>
      <w:pPr>
        <w:pStyle w:val="Heading2"/>
      </w:pPr>
      <w:r>
        <w:t>Scan 156   05-156</w:t>
      </w:r>
    </w:p>
    <w:p>
      <w:pPr>
        <w:pStyle w:val="Metadata"/>
      </w:pPr>
      <w:r>
        <w:t>Identifying slip  |  Source 05, PDF page 156</w:t>
      </w:r>
    </w:p>
    <w:p>
      <w:pPr>
        <w:keepLines w:val="0"/>
      </w:pPr>
      <w:r>
        <w:rPr>
          <w:rFonts w:ascii="Liberation Sans" w:hAnsi="Liberation Sans"/>
          <w:color w:val="555555"/>
          <w:sz w:val="16"/>
        </w:rPr>
        <w:t xml:space="preserve">05-156-P01   </w:t>
      </w:r>
      <w:r>
        <w:t>Deed of land of</w:t>
        <w:br/>
        <w:t>Mrs N L. Douglas (Mary)</w:t>
        <w:br/>
        <w:t>to Lizzie Douglas</w:t>
        <w:br/>
        <w:t>by Mary Douglas</w:t>
        <w:br/>
        <w:t>Feb, 25, 1875</w:t>
      </w:r>
    </w:p>
    <w:p>
      <w:pPr>
        <w:pStyle w:val="Heading2"/>
      </w:pPr>
      <w:r>
        <w:t>Scan 157   05-157</w:t>
      </w:r>
    </w:p>
    <w:p>
      <w:pPr>
        <w:pStyle w:val="Metadata"/>
      </w:pPr>
      <w:r>
        <w:t>Legal acknowledgment and docket  |  Source 05, PDF page 157</w:t>
      </w:r>
    </w:p>
    <w:p>
      <w:pPr>
        <w:keepLines w:val="0"/>
      </w:pPr>
      <w:r>
        <w:rPr>
          <w:rFonts w:ascii="Liberation Sans" w:hAnsi="Liberation Sans"/>
          <w:color w:val="555555"/>
          <w:sz w:val="16"/>
        </w:rPr>
        <w:t xml:space="preserve">05-157-P01   </w:t>
      </w:r>
      <w:r>
        <w:t>I hereunto affix my name, and acknowledge this deed before the proper officer This Feb 25 A. D. 1875</w:t>
        <w:br/>
        <w:t>Mary Douglas</w:t>
      </w:r>
    </w:p>
    <w:p>
      <w:pPr>
        <w:keepLines w:val="0"/>
      </w:pPr>
      <w:r>
        <w:rPr>
          <w:rFonts w:ascii="Liberation Sans" w:hAnsi="Liberation Sans"/>
          <w:color w:val="555555"/>
          <w:sz w:val="16"/>
        </w:rPr>
        <w:t xml:space="preserve">05-157-P02   </w:t>
      </w:r>
      <w:r>
        <w:t>The State of Texas }</w:t>
        <w:br/>
        <w:t>County of Ellis }</w:t>
        <w:br/>
        <w:t>Before Me the undersigned authority This day Personally appeared Mrs Mary Douglas who is to Me well known and acknowledged to Me that She Signed the foregoing deed for all the Purposes and Considerations therein Set forth and desires not to retract it</w:t>
        <w:br/>
        <w:t>To certify which I hereunto Set My hand and official Seal of office in Palmer the 25th day of February AD 1875 Wm Hancock J P E C</w:t>
        <w:br/>
        <w:t>Texas Precinct No. 3</w:t>
        <w:br/>
        <w:t>No. 86</w:t>
      </w:r>
    </w:p>
    <w:p>
      <w:pPr>
        <w:keepLines w:val="0"/>
      </w:pPr>
      <w:r>
        <w:rPr>
          <w:rFonts w:ascii="Liberation Sans" w:hAnsi="Liberation Sans"/>
          <w:color w:val="555555"/>
          <w:sz w:val="16"/>
        </w:rPr>
        <w:t xml:space="preserve">05-157-P03   </w:t>
      </w:r>
      <w:r/>
      <w:r>
        <w:rPr>
          <w:i/>
        </w:rPr>
        <w:t>[[separate block: docket]]</w:t>
      </w:r>
      <w:r>
        <w:br/>
        <w:t>3rd</w:t>
        <w:br/>
        <w:t>Mary Douglas</w:t>
        <w:br/>
        <w:t>Deed</w:t>
        <w:br/>
        <w:t>To</w:t>
        <w:br/>
        <w:t>Lizzie Douglas</w:t>
        <w:br/>
        <w:t>Filed for Record</w:t>
        <w:br/>
        <w:t>10½ oclock AM</w:t>
        <w:br/>
        <w:t>Aug 21st 1875</w:t>
        <w:br/>
        <w:t>J M Philips</w:t>
        <w:br/>
        <w:t>Cl D C</w:t>
        <w:br/>
        <w:t>Book O Page 3</w:t>
        <w:br/>
        <w:t>75 — Paid</w:t>
      </w:r>
    </w:p>
    <w:p>
      <w:pPr>
        <w:keepLines w:val="0"/>
      </w:pPr>
      <w:r>
        <w:rPr>
          <w:rFonts w:ascii="Liberation Sans" w:hAnsi="Liberation Sans"/>
          <w:color w:val="555555"/>
          <w:sz w:val="16"/>
        </w:rPr>
        <w:t xml:space="preserve">05-157-P04   </w:t>
      </w:r>
      <w:r/>
      <w:r>
        <w:rPr>
          <w:i/>
        </w:rPr>
        <w:t>[[separate block: recording certificate]]</w:t>
      </w:r>
      <w:r>
        <w:br/>
        <w:t>The State of Texas.</w:t>
        <w:br/>
        <w:t>COUNTY OF ELLIS.</w:t>
        <w:br/>
        <w:t>I, J. M. PHILLIPS, Clerk of the District Court in and for said County, do hereby certify that the foregoing instrument in writing was filed in my office for record at 10½ o'clock a.m. Augst the 21st, A. D. 1875, and by me, on this the 21st day of Augst A. D. 1875, at 10 o'clock a.m., duly recorded in Deed Record O of said County, on pages 344.</w:t>
        <w:br/>
        <w:t>To certify which, witness my official seal and signature, at office in Waxahachie, on this the day and date last above written.</w:t>
        <w:br/>
        <w:t>J. M. Phillips</w:t>
        <w:br/>
        <w:t>Clerk District Court Ellis County Texas.</w:t>
        <w:br/>
        <w:t>Per H. C. Wise Deputy.</w:t>
      </w:r>
    </w:p>
    <w:p>
      <w:pPr>
        <w:pStyle w:val="EditorialNote"/>
      </w:pPr>
      <w:r>
        <w:rPr>
          <w:b/>
        </w:rPr>
        <w:t xml:space="preserve">Editorial note. </w:t>
      </w:r>
      <w:r>
        <w:t>Conclusion of the deed whose opening is scanned next, at 05-158. Docket and printed certificate give differing page references and times; both are retained as read. Image review supports the deputy signature H. C. Wise.</w:t>
      </w:r>
    </w:p>
    <w:p>
      <w:pPr>
        <w:pStyle w:val="Heading2"/>
      </w:pPr>
      <w:r>
        <w:t>Scan 158   05-158</w:t>
      </w:r>
    </w:p>
    <w:p>
      <w:pPr>
        <w:pStyle w:val="Metadata"/>
      </w:pPr>
      <w:r>
        <w:t>Manuscript  |  Source 05, PDF page 158</w:t>
      </w:r>
    </w:p>
    <w:p>
      <w:pPr>
        <w:keepLines w:val="0"/>
      </w:pPr>
      <w:r>
        <w:rPr>
          <w:rFonts w:ascii="Liberation Sans" w:hAnsi="Liberation Sans"/>
          <w:color w:val="555555"/>
          <w:sz w:val="16"/>
        </w:rPr>
        <w:t xml:space="preserve">05-158-P01   </w:t>
      </w:r>
      <w:r>
        <w:t>State of Texas</w:t>
        <w:br/>
      </w:r>
      <w:r>
        <w:rPr>
          <w:i/>
        </w:rPr>
        <w:t>[[County of Ellis?]]</w:t>
      </w:r>
      <w:r/>
    </w:p>
    <w:p>
      <w:pPr>
        <w:keepLines w:val="0"/>
      </w:pPr>
      <w:r>
        <w:rPr>
          <w:rFonts w:ascii="Liberation Sans" w:hAnsi="Liberation Sans"/>
          <w:color w:val="555555"/>
          <w:sz w:val="16"/>
        </w:rPr>
        <w:t xml:space="preserve">05-158-P02   </w:t>
      </w:r>
      <w:r>
        <w:t xml:space="preserve">Know all parties to whom these presents shall come that I Mary Douglas of the county and State aforesaid, for and in consideration of the quit claim deed of Lizzie Douglas, in and to the estate of N L Douglas, unto me made, and the receipt of which is hereby acknowledged, do bargain release and convey unto the said Lizzie Douglas all of the following described Tract or parcel of land to wit; situated in Ellis county Texas about 10 miles N. E. from the town of Waxahachie on Subletts creek and being a part of a survey patented in the name of A. J. Porter. Beginning at a stake from which an Elm 15 in. dia brs </w:t>
      </w:r>
      <w:r>
        <w:rPr>
          <w:i/>
        </w:rPr>
        <w:t>[[N. 33. E.?]]</w:t>
      </w:r>
      <w:r>
        <w:t xml:space="preserve"> 23 vs. another 6 in dia brs N. 62. W. 68 vs.</w:t>
      </w:r>
    </w:p>
    <w:p>
      <w:pPr>
        <w:keepLines w:val="0"/>
      </w:pPr>
      <w:r>
        <w:rPr>
          <w:rFonts w:ascii="Liberation Sans" w:hAnsi="Liberation Sans"/>
          <w:color w:val="555555"/>
          <w:sz w:val="16"/>
        </w:rPr>
        <w:t xml:space="preserve">05-158-P03   </w:t>
      </w:r>
      <w:r>
        <w:t>Thence N. 30° W. at 138 vs Subletts creek, at 975 vs. a stake in S. line of an 80 acre survey made to the heirs of Rebecca Winniford.</w:t>
        <w:br/>
        <w:t>Thence S. 60° W. 475 vs. a Stake from which an Elm 4 in brs S. 15. W. 7 vs. another brs S. 57. W. 7 vs.</w:t>
        <w:br/>
        <w:t>Thence S. 30° E. 975 vs. a Stake from which an Elm 4 in. brs N. 11° E. 14 vs.</w:t>
        <w:br/>
        <w:t>Thence N. 60° E 475 vs. to the beginning containing 82 acres more or less, To have and hold the same together with all and singular, the rights title privileges and appurtenances thereunto belonging forever, and hereby bind myself, my heirs and assigns to forever warrant and defend the title to the same unto the said Lizzie Douglas, her heirs and assigns forever, against all parties claiming the same or any part thereof in through or by me. Provided however that I am to retain the use and control of the described land and its tenements during the period of my natural life. In Witness whereof</w:t>
      </w:r>
    </w:p>
    <w:p>
      <w:pPr>
        <w:pStyle w:val="EditorialNote"/>
      </w:pPr>
      <w:r>
        <w:rPr>
          <w:b/>
        </w:rPr>
        <w:t xml:space="preserve">Editorial note. </w:t>
      </w:r>
      <w:r>
        <w:t>Deed opening; conclusion and Mary Douglas signature are on 05-157. Faded heading and initial boundary bearing are tentative. Historical land-description language is transcribed, not interpreted as current title evidence.</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1.1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ANNOTATED TRANSCRIPTION   |   VOLUME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Liberation Serif" w:hAnsi="Liberation Serif" w:eastAsia="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b w:val="0"/>
      <w:color w:val="555555"/>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b w:val="0"/>
      <w:color w:val="555555"/>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Liberation Sans" w:hAnsi="Liberation Sans" w:eastAsia="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Liberation Sans" w:hAnsi="Liberation Sans" w:eastAsia="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Liberation Sans" w:hAnsi="Liberation Sans" w:eastAsia="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spacing w:line="269" w:lineRule="auto" w:after="140"/>
    </w:pPr>
    <w:rPr>
      <w:rFonts w:ascii="Liberation Sans" w:hAnsi="Liberation Sans" w:eastAsia="Liberation Sans"/>
      <w:b w:val="0"/>
      <w:color w:val="333333"/>
      <w:sz w:val="18"/>
    </w:rPr>
  </w:style>
  <w:style w:type="paragraph" w:customStyle="1" w:styleId="EditorialNote">
    <w:name w:val="Editorial Note"/>
    <w:basedOn w:val="Normal"/>
    <w:pPr>
      <w:spacing w:line="269" w:lineRule="auto" w:before="80" w:after="200"/>
    </w:pPr>
    <w:rPr>
      <w:rFonts w:ascii="Liberation Sans" w:hAnsi="Liberation Sans" w:eastAsia="Liberation Sans"/>
      <w:b w:val="0"/>
      <w:color w:val="333333"/>
      <w:sz w:val="19"/>
    </w:rPr>
  </w:style>
  <w:style w:type="paragraph" w:customStyle="1" w:styleId="GuideBody">
    <w:name w:val="Guide Body"/>
    <w:basedOn w:val="Normal"/>
    <w:pPr>
      <w:spacing w:line="269" w:lineRule="auto"/>
    </w:pPr>
    <w:rPr>
      <w:rFonts w:ascii="Liberation Sans" w:hAnsi="Liberation Sans" w:eastAsia="Liberation Sans"/>
      <w:b w:val="0"/>
      <w:color w:val="3333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annotated transcription Volume III</dc:title>
  <dc:subject>Contribution for ACU Special Collections and Archives review</dc:subject>
  <dc:creator>Prepared for Volney Douglas with AI assistance</dc:creator>
  <cp:keywords>George Douglas; ACU; MS 5; transcription; genealogy</cp:keywords>
  <dc:description>Source scan pages and uncertainties are identified in the text.</dc:description>
  <cp:lastModifiedBy>AI-assisted transcription for Volney Douglas</cp:lastModifiedBy>
  <cp:revision>1</cp:revision>
  <dcterms:created xsi:type="dcterms:W3CDTF">2026-09-21T01:52:17Z</dcterms:created>
  <dcterms:modified xsi:type="dcterms:W3CDTF">2026-09-21T01:52:17Z</dcterms:modified>
  <cp:category/>
  <dc:language>en-US</dc:language>
</cp:coreProperties>
</file>