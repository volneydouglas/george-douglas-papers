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VII</w:t>
      </w:r>
    </w:p>
    <w:p>
      <w:pPr>
        <w:pStyle w:val="Subtitle"/>
      </w:pPr>
      <w:r>
        <w:t>Folder 6 correspondence</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Original wording where readable, with source locators, marked uncertainty and editorial notes.</w:t>
      </w:r>
    </w:p>
    <w:p>
      <w:pPr>
        <w:pStyle w:val="GuideBody"/>
      </w:pPr>
      <w:r>
        <w:t>This volume accounts for all 134 scan pages of source 09.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6 - Correspondence.pdf</w:t>
      </w:r>
    </w:p>
    <w:p>
      <w:pPr>
        <w:pStyle w:val="Metadata"/>
      </w:pPr>
      <w:r>
        <w:t>SHA-256: c7d09095adfe8a5111474596c93a759be128b5efcd3fef5a9a942b77377862a3</w:t>
      </w:r>
    </w:p>
    <w:p>
      <w:r>
        <w:br w:type="page"/>
      </w:r>
    </w:p>
    <w:p>
      <w:pPr>
        <w:pStyle w:val="Heading2"/>
      </w:pPr>
      <w:r>
        <w:t>Scan 001   09-001</w:t>
      </w:r>
    </w:p>
    <w:p>
      <w:pPr>
        <w:pStyle w:val="Metadata"/>
      </w:pPr>
      <w:r>
        <w:t>University cover sheet: Folder 6, Correspondence</w:t>
      </w:r>
    </w:p>
    <w:p>
      <w:pPr>
        <w:keepLines w:val="0"/>
      </w:pPr>
      <w:r>
        <w:rPr>
          <w:rFonts w:ascii="Liberation Sans" w:hAnsi="Liberation Sans"/>
          <w:sz w:val="16"/>
        </w:rPr>
        <w:t xml:space="preserve">09-001-P01   </w:t>
      </w:r>
      <w:r>
        <w:t>Abilene Christian University</w:t>
        <w:br/>
        <w:t>Digital Commons @ ACU</w:t>
        <w:br/>
        <w:t>George Douglas Papers</w:t>
        <w:br/>
        <w:t>Digitized Manuscripts, Personal Papers and Archival Records</w:t>
        <w:br/>
        <w:t>1863</w:t>
        <w:br/>
        <w:t>George Douglas Papers Folder 6 - Correspondence</w:t>
        <w:br/>
        <w:t>Douglas</w:t>
        <w:br/>
        <w:t>Follow this and additional works at: https://digitalcommons.acu.edu/george_douglas</w:t>
        <w:br/>
        <w:t>Part of the Christianity Commons, Genealogy Commons, Military History Commons, Social History Commons, and the United States History Commons</w:t>
      </w:r>
    </w:p>
    <w:p>
      <w:pPr>
        <w:pStyle w:val="EditorialNote"/>
      </w:pPr>
      <w:r>
        <w:rPr>
          <w:b/>
        </w:rPr>
        <w:t xml:space="preserve">Editorial note. </w:t>
      </w:r>
      <w:r>
        <w:t>Modern repository cover, not a manuscript. The catalog year 1863 does not describe every letter in this folder; the opening letters are dated 1852.</w:t>
      </w:r>
    </w:p>
    <w:p>
      <w:pPr>
        <w:pStyle w:val="Heading2"/>
      </w:pPr>
      <w:r>
        <w:t>Scan 002   09-002</w:t>
      </w:r>
    </w:p>
    <w:p>
      <w:pPr>
        <w:pStyle w:val="Metadata"/>
      </w:pPr>
      <w:r>
        <w:t>Rebecca Goodloe to her daughter Mary, April 18, 1852</w:t>
      </w:r>
    </w:p>
    <w:p>
      <w:pPr>
        <w:keepLines w:val="0"/>
      </w:pPr>
      <w:r>
        <w:rPr>
          <w:rFonts w:ascii="Liberation Sans" w:hAnsi="Liberation Sans"/>
          <w:sz w:val="16"/>
        </w:rPr>
        <w:t xml:space="preserve">09-002-P01   </w:t>
      </w:r>
      <w:r>
        <w:t>Rutherford Co Tennessee April 18th 1852</w:t>
        <w:br/>
        <w:t>Dear dauhter I received your Letter with Rebeccas dated October 18 1851 it come to hand in due time I would have answered it but I thought I would get another as soon as Mr Andrews got there—and I have bin waiting all this time and has got none</w:t>
        <w:br/>
        <w:t xml:space="preserve">You wish me to </w:t>
      </w:r>
      <w:r>
        <w:rPr>
          <w:i/>
        </w:rPr>
        <w:t>[[deleted: illegible]]</w:t>
      </w:r>
      <w:r>
        <w:t xml:space="preserve"> write often as I know by myself how glad I am to get one yes I am glad from my very hart to hear from you all—I am glad to hear that Susana wes Baptized I hope she will do good that she be rich in good works ready to distribute willing to Communicate laying up in store for herself a good foundation against the time to Come that she may lay hold </w:t>
      </w:r>
      <w:r>
        <w:rPr>
          <w:i/>
        </w:rPr>
        <w:t>[[deleted: illegible]]</w:t>
      </w:r>
      <w:r>
        <w:t xml:space="preserve"> on eternal life</w:t>
        <w:br/>
        <w:t xml:space="preserve">My sister Betsey is no more she died the 26 of january she suffered greatly she was </w:t>
      </w:r>
      <w:r>
        <w:rPr>
          <w:i/>
        </w:rPr>
        <w:t>[[tapt?]]</w:t>
      </w:r>
      <w:r>
        <w:t xml:space="preserve"> 7 times she Lived 9 days on a little snow and snow water it was all she wanted she was very willing to die there </w:t>
      </w:r>
      <w:r>
        <w:rPr>
          <w:i/>
        </w:rPr>
        <w:t>[[inserted: fe]]</w:t>
      </w:r>
      <w:r>
        <w:t xml:space="preserve"> ll a big snow on the 18 of january I visited her all I could while she was sick I was there by her when she died—I heard from you all by john Cock he said you was all well but Mr Douglass I am sorry to hear of his affliction I wish he could take care of himself and get well—I do not know how you can do there where every thing is so scearce and so dear—I </w:t>
      </w:r>
      <w:r>
        <w:rPr>
          <w:i/>
        </w:rPr>
        <w:t>[[deleted: illegible]]</w:t>
      </w:r>
      <w:r>
        <w:t xml:space="preserve"> would like to hear whether the few things I sent you by Mr Andrews was damaged or not in cashing if the peafowl feathers went safe</w:t>
        <w:br/>
      </w:r>
      <w:r>
        <w:rPr>
          <w:i/>
        </w:rPr>
        <w:t>[[separate block: margin]]</w:t>
      </w:r>
      <w:r>
        <w:t xml:space="preserve"> Quoted from Timothy </w:t>
      </w:r>
      <w:r>
        <w:rPr>
          <w:i/>
        </w:rPr>
        <w:t>[[1st?]]</w:t>
      </w:r>
      <w:r>
        <w:t xml:space="preserve"> </w:t>
      </w:r>
      <w:r>
        <w:rPr>
          <w:i/>
        </w:rPr>
        <w:t>[[6?]]</w:t>
      </w:r>
      <w:r>
        <w:t>. 18 verse</w:t>
      </w:r>
    </w:p>
    <w:p>
      <w:pPr>
        <w:pStyle w:val="EditorialNote"/>
      </w:pPr>
      <w:r>
        <w:rPr>
          <w:b/>
        </w:rPr>
        <w:t xml:space="preserve">Editorial note. </w:t>
      </w:r>
      <w:r>
        <w:t>Letter continues through 09-004, signed Rebecca Goodloe to Mary Douglass. An uncertain word before “7 times” may read “tapt”; the treatment is not identified confidently. Biblical passage and marginal reference are retained; it echoes 1 Timothy 6:18–19. “Cashing” is the source’s spelling, context uncertain.</w:t>
      </w:r>
    </w:p>
    <w:p>
      <w:pPr>
        <w:pStyle w:val="Heading2"/>
      </w:pPr>
      <w:r>
        <w:t>Scan 003   09-003</w:t>
      </w:r>
    </w:p>
    <w:p>
      <w:pPr>
        <w:pStyle w:val="Metadata"/>
      </w:pPr>
      <w:r>
        <w:t>Weaving, gardening, household work, and neighborhood news</w:t>
      </w:r>
    </w:p>
    <w:p>
      <w:pPr>
        <w:keepLines w:val="0"/>
      </w:pPr>
      <w:r>
        <w:rPr>
          <w:rFonts w:ascii="Liberation Sans" w:hAnsi="Liberation Sans"/>
          <w:sz w:val="16"/>
        </w:rPr>
        <w:t xml:space="preserve">09-003-P01   </w:t>
      </w:r>
      <w:r>
        <w:t>You must give my sincere Respects to Mr and Mrs Andrew for their kindness and generosity I would be glad to hear that they was well pleased with that Country I wish them all prosperity in this World and happiness in the next Rebecca wants to hear where all the girls is that married since she left here It is more than I can tell I think some of them had better lived single Isabela Hill has moved to the western District she had a daughter name Rhoda Louisa her health was very delicate when she went away as I heard</w:t>
        <w:br/>
        <w:t xml:space="preserve">Well now I must write something about myself and my own afairs—with the grate blessing of almighty God my health is reasonable good I can stir about and see to buisiness as usual nit and sew and card and spin some on the little wheel I have bought me a Loom and Mary has wove me 2 </w:t>
      </w:r>
      <w:r>
        <w:rPr>
          <w:i/>
        </w:rPr>
        <w:t>[[10?]]</w:t>
      </w:r>
      <w:r>
        <w:t xml:space="preserve"> webs of cloth this winter I find it is better than to have my weaving I have bin gardening I peas come up and stuck Irish potato coming up onions a growing Beans an Oker </w:t>
      </w:r>
      <w:r>
        <w:rPr>
          <w:i/>
        </w:rPr>
        <w:t>[[deleted: illegible]]</w:t>
      </w:r>
      <w:r>
        <w:t xml:space="preserve"> planted &amp; Beats cucumbers pepper &amp; cabbage plants a grown we have planted some corn &amp; will plant cotton this week Mary works out this crop with garden &amp; Sam</w:t>
        <w:br/>
        <w:t xml:space="preserve">Judy has a boy Baby name Jim Says three mounths old and she doe the cooking and washing &amp; Amanda is at Betsey Grahams &amp; I dont know wether </w:t>
      </w:r>
      <w:r>
        <w:rPr>
          <w:i/>
        </w:rPr>
        <w:t>[[deleted: illegible]]</w:t>
      </w:r>
      <w:r>
        <w:t xml:space="preserve"> I can spare her out of the crop or not Alfred let Wm Arbuckil take Tom this year for his victuals and clothes &amp; to learn how to work and be smart Bill is here he carrys watter and mind the children enough of this</w:t>
      </w:r>
    </w:p>
    <w:p>
      <w:pPr>
        <w:pStyle w:val="EditorialNote"/>
      </w:pPr>
      <w:r>
        <w:rPr>
          <w:b/>
        </w:rPr>
        <w:t xml:space="preserve">Editorial note. </w:t>
      </w:r>
      <w:r>
        <w:t>Continuation of 09-002. An unclear number after “2” is marked instead of silently resolving it. Names of workers and children are preserved. The passage does not itself specify everyone’s legal status; it should be read alongside the collection’s evidence of enslavement rather than assuming all were relatives or paid employees.</w:t>
      </w:r>
    </w:p>
    <w:p>
      <w:pPr>
        <w:pStyle w:val="Heading2"/>
      </w:pPr>
      <w:r>
        <w:t>Scan 004   09-004</w:t>
      </w:r>
    </w:p>
    <w:p>
      <w:pPr>
        <w:pStyle w:val="Metadata"/>
      </w:pPr>
      <w:r>
        <w:t>Family marriages and moves; signed Mother Rebecca Goodloe</w:t>
      </w:r>
    </w:p>
    <w:p>
      <w:pPr>
        <w:keepLines w:val="0"/>
      </w:pPr>
      <w:r>
        <w:rPr>
          <w:rFonts w:ascii="Liberation Sans" w:hAnsi="Liberation Sans"/>
          <w:sz w:val="16"/>
        </w:rPr>
        <w:t xml:space="preserve">09-004-P01   </w:t>
      </w:r>
      <w:r>
        <w:t xml:space="preserve">Cousin Betsey </w:t>
      </w:r>
      <w:r>
        <w:rPr>
          <w:i/>
        </w:rPr>
        <w:t>[[deleted: Ad]]</w:t>
      </w:r>
      <w:r>
        <w:t xml:space="preserve"> Adams Billy Adams widow has moved here and rented the </w:t>
      </w:r>
      <w:r>
        <w:rPr>
          <w:i/>
        </w:rPr>
        <w:t>[[Gonnatya?]]</w:t>
      </w:r>
      <w:r>
        <w:t xml:space="preserve"> house from Mr Hall I have let her have some land for her boys to work her son Billy attends the saw </w:t>
      </w:r>
      <w:r>
        <w:rPr>
          <w:i/>
        </w:rPr>
        <w:t>[[inserted: &amp; grist]]</w:t>
      </w:r>
      <w:r>
        <w:t xml:space="preserve"> Mills Brother Jacob has Bought the mills from Ned Adam &amp; is carrying on good buisness Brother Jacob is as </w:t>
      </w:r>
      <w:r>
        <w:rPr>
          <w:i/>
        </w:rPr>
        <w:t>[[inserted: busy as]]</w:t>
      </w:r>
      <w:r>
        <w:t xml:space="preserve"> a bee he is building a Bridge </w:t>
      </w:r>
      <w:r>
        <w:rPr>
          <w:i/>
        </w:rPr>
        <w:t>[[deleted: there]]</w:t>
      </w:r>
      <w:r>
        <w:t xml:space="preserve"> at home they are all well Rebecca and Anda Alexander is well. Granville Jetton is married to Miss Elizabeth </w:t>
      </w:r>
      <w:r>
        <w:rPr>
          <w:i/>
        </w:rPr>
        <w:t>[[Conn?]]</w:t>
      </w:r>
      <w:r>
        <w:t xml:space="preserve"> Dick Jones has married the third wife mis Mary Daughter of Eldar McHenry Mary Waight to Sam Rucker Mary Goodloe </w:t>
      </w:r>
      <w:r>
        <w:rPr>
          <w:i/>
        </w:rPr>
        <w:t>[[illegible]]</w:t>
      </w:r>
      <w:r>
        <w:t xml:space="preserve"> still remains helpless and was worse the last time I heard from her William Goodloe has moved to the western District gibson County trenton &amp; Henry Goodloes two daughter </w:t>
      </w:r>
      <w:r>
        <w:rPr>
          <w:i/>
        </w:rPr>
        <w:t>[[inserted: altamira &amp; emly]]</w:t>
      </w:r>
      <w:r>
        <w:t xml:space="preserve"> went with them on a vissit to spend the summer with their relations James Goodloe is married to Mis Ann Neal of gibson County—and lives in Trenton</w:t>
        <w:br/>
        <w:t xml:space="preserve">Rebecca wished to hear how Ned Adams and cousin Betsey was they are well and doing better than they did at first they have lost one of the twins the little girl is dead O I can not think of half the news that Rebecca would like to hear Cousin Livve Posey is well and all my family except Hannah she is very weakly and has some very bad spells Betsey has Bought a house and lot with her own money and has got a deed in her own name </w:t>
      </w:r>
      <w:r>
        <w:rPr>
          <w:i/>
        </w:rPr>
        <w:t>[[inserted: in woodbury]]</w:t>
      </w:r>
      <w:r>
        <w:br/>
        <w:t xml:space="preserve">Well Poly rite here Alfred come home &amp; brought your long looked for and welcome letter which I have just read with grate satisfaction I </w:t>
      </w:r>
      <w:r>
        <w:rPr>
          <w:i/>
        </w:rPr>
        <w:t>[[deleted: commenced]]</w:t>
      </w:r>
      <w:r>
        <w:t xml:space="preserve"> commenced this letter </w:t>
      </w:r>
      <w:r>
        <w:rPr>
          <w:i/>
        </w:rPr>
        <w:t>[[deleted: illegible]]</w:t>
      </w:r>
      <w:r>
        <w:t xml:space="preserve"> Sunday I wrote some yesterday this is tuesday I was just about coming to a close when Alfred come Julie is at Betsey in woodbury I remain your loving Mother Rebecca Goodloe</w:t>
        <w:br/>
        <w:t>Mary Douglass</w:t>
        <w:br/>
      </w:r>
      <w:r>
        <w:rPr>
          <w:i/>
        </w:rPr>
        <w:t>[[separate block: margin]]</w:t>
      </w:r>
      <w:r>
        <w:t xml:space="preserve"> in woodbury</w:t>
      </w:r>
    </w:p>
    <w:p>
      <w:pPr>
        <w:pStyle w:val="EditorialNote"/>
      </w:pPr>
      <w:r>
        <w:rPr>
          <w:b/>
        </w:rPr>
        <w:t xml:space="preserve">Editorial note. </w:t>
      </w:r>
      <w:r>
        <w:t>Conclusion of 09-002–003. A horizontal dark line crosses the marriage news, apparently a crease rather than a cancellation. House name and Elizabeth’s surname are uncertain. The repeated “in woodbury” note is preserved. The address and signature directly connect Mary Douglass with her mother Rebecca Goodloe.</w:t>
      </w:r>
    </w:p>
    <w:p>
      <w:pPr>
        <w:pStyle w:val="Heading2"/>
      </w:pPr>
      <w:r>
        <w:t>Scan 005   09-005</w:t>
      </w:r>
    </w:p>
    <w:p>
      <w:pPr>
        <w:pStyle w:val="Metadata"/>
      </w:pPr>
      <w:r>
        <w:t>Rebecca Goodloe to her granddaughter Susannah, April 21, 1852</w:t>
      </w:r>
    </w:p>
    <w:p>
      <w:pPr>
        <w:keepLines w:val="0"/>
      </w:pPr>
      <w:r>
        <w:rPr>
          <w:rFonts w:ascii="Liberation Sans" w:hAnsi="Liberation Sans"/>
          <w:sz w:val="16"/>
        </w:rPr>
        <w:t xml:space="preserve">09-005-P01   </w:t>
      </w:r>
      <w:r>
        <w:t>Wednesday 21</w:t>
        <w:br/>
        <w:t xml:space="preserve">Dear Susannah I was nearly done writeing when your grateful letter came to hand I read it with pleasure and I do </w:t>
      </w:r>
      <w:r>
        <w:rPr>
          <w:i/>
        </w:rPr>
        <w:t>[[deleted: illegible]]</w:t>
      </w:r>
      <w:r>
        <w:t xml:space="preserve"> assure you it was a grate consolation to me I thank you my dear grand daughter for your gratitude and I hope you will always Remember me as your grandmother it is a very good letter I did not think you could write so good—I am very sorry for your Father I would allmost persuade him to try the water practice it might cure him if he know how to apply it he must be the best judge of himself</w:t>
        <w:br/>
        <w:t xml:space="preserve">for the cramp colick hot </w:t>
      </w:r>
      <w:r>
        <w:rPr>
          <w:i/>
        </w:rPr>
        <w:t>[[inserted: watter]]</w:t>
      </w:r>
      <w:r>
        <w:t xml:space="preserve"> dip a blanket in it and ring it out and wrap the person in as warm as posible put on warm blankets or a big feather bed put warm rocks or boiled corn to the feet and shoulders so as to sweat them quick I write this for the benefit of your mother as she use to be subject to the colick—dear susannah you must write again and tell me what you are all doing give my love to Rebeca &amp; tell her to rite to me as soon as </w:t>
      </w:r>
      <w:r>
        <w:rPr>
          <w:i/>
        </w:rPr>
        <w:t>[[deleted: illegible]]</w:t>
      </w:r>
      <w:r>
        <w:t xml:space="preserve"> this comes tell the boys to rite to me I send my love to all the Family I expect I will try to write again The rest of this Family must write for them selves</w:t>
        <w:br/>
        <w:t>this is all I can do now no more from your affectionate grandmother</w:t>
        <w:br/>
        <w:t>Rebecca Goodloe</w:t>
        <w:br/>
        <w:t>Susannah Douglass</w:t>
        <w:br/>
        <w:t>Hannah was mighty glad to hear from you all</w:t>
      </w:r>
    </w:p>
    <w:p>
      <w:pPr>
        <w:pStyle w:val="EditorialNote"/>
      </w:pPr>
      <w:r>
        <w:rPr>
          <w:b/>
        </w:rPr>
        <w:t xml:space="preserve">Editorial note. </w:t>
      </w:r>
      <w:r>
        <w:t>The date reads Wednesday 21, following the April 18 letter. Descriptions of “water practice” and treatment for colic are historical remedies, transcribed as evidence, not recommended medical instructions.</w:t>
      </w:r>
    </w:p>
    <w:p>
      <w:pPr>
        <w:pStyle w:val="Heading2"/>
      </w:pPr>
      <w:r>
        <w:t>Scan 006   09-006</w:t>
      </w:r>
    </w:p>
    <w:p>
      <w:pPr>
        <w:pStyle w:val="Metadata"/>
      </w:pPr>
      <w:r>
        <w:t>S. J. Goodloe reports his mother’s death, June 18, 1852</w:t>
      </w:r>
    </w:p>
    <w:p>
      <w:pPr>
        <w:keepLines w:val="0"/>
      </w:pPr>
      <w:r>
        <w:rPr>
          <w:rFonts w:ascii="Liberation Sans" w:hAnsi="Liberation Sans"/>
          <w:sz w:val="16"/>
        </w:rPr>
        <w:t xml:space="preserve">09-006-P01   </w:t>
      </w:r>
      <w:r>
        <w:t>Woodbury Cannon County Tenn</w:t>
        <w:br/>
        <w:t>June 18th 1852.</w:t>
        <w:br/>
        <w:t>Mr N L Douglas.</w:t>
        <w:br/>
        <w:t>Dear Sir, I understand that Lewis Jetton wrote to you concerning the Death of Mother, though he did not state to you the particular incidents connected with that solemn unexpected and lamentable event, My dear Mother is no more; She departed this life on the 6th of May last; After having lived to the age of nearly Three Score and Ten years, and passing through the trials and vissicitudes of life with that patience, exercise and Christian deportment that characterize and distinguish her to a hight that many do not reach, in the paths of rectitude Morality and religion, She at last goes down in peace and quietude to the silent Tomb of the grave ready and prepared to take her Flight to the Mansions of Heaven in the Eternal Kingdom of God on the Morning of the resurrection.</w:t>
      </w:r>
    </w:p>
    <w:p>
      <w:pPr>
        <w:pStyle w:val="EditorialNote"/>
      </w:pPr>
      <w:r>
        <w:rPr>
          <w:b/>
        </w:rPr>
        <w:t xml:space="preserve">Editorial note. </w:t>
      </w:r>
      <w:r>
        <w:t>Letter continues on 09-007–009, signed S. J. Goodloe and addressed to N. L. Douglas. Wrapper 09-010 expands the writer to Sam J. Goodloe and explicitly identifies the deceased mother as Rebecca Goodloe. “Nearly three score and ten” means nearly seventy.</w:t>
      </w:r>
    </w:p>
    <w:p>
      <w:pPr>
        <w:pStyle w:val="Heading2"/>
      </w:pPr>
      <w:r>
        <w:t>Scan 007   09-007</w:t>
      </w:r>
    </w:p>
    <w:p>
      <w:pPr>
        <w:pStyle w:val="Metadata"/>
      </w:pPr>
      <w:r>
        <w:t>The sudden collapse on May 6</w:t>
      </w:r>
    </w:p>
    <w:p>
      <w:pPr>
        <w:keepLines w:val="0"/>
      </w:pPr>
      <w:r>
        <w:rPr>
          <w:rFonts w:ascii="Liberation Sans" w:hAnsi="Liberation Sans"/>
          <w:sz w:val="16"/>
        </w:rPr>
        <w:t xml:space="preserve">09-007-P01   </w:t>
      </w:r>
      <w:r>
        <w:t xml:space="preserve">She arose from her bed on the Morning of the 6th of May last apparently well as usual and Seemed to administer her domestic affairs with ordinary diligence and ease, until late in the Evening while Sewing upon a pair of pantaloons, She fell Suddenly from her Chair, as if Having received a general Shock of paralysis, </w:t>
      </w:r>
      <w:r>
        <w:rPr>
          <w:i/>
        </w:rPr>
        <w:t>[[Jena?]]</w:t>
      </w:r>
      <w:r>
        <w:t xml:space="preserve"> a negro girl being the only person in the Room ran to her assistance and aided her to the bed, Mother called Julia at the time She fell from her chair, though Julia did not go thinking nothing Serious the matter and being engaged at Something in another Room of the House, however Julia got to her about the time She reached the Bed, and on interrogating her Mother observed that She was very Sick and Seemed to be very Stupid, and from every Symptom She Seemed to have had a Stroke of the Apolexy, However She immediately appeared to feel better, </w:t>
      </w:r>
      <w:r>
        <w:rPr>
          <w:i/>
        </w:rPr>
        <w:t>[[deleted: illegible]]</w:t>
      </w:r>
      <w:r>
        <w:t xml:space="preserve"> though manifesting by her expressions a loss of Memory at times. I being</w:t>
      </w:r>
    </w:p>
    <w:p>
      <w:pPr>
        <w:pStyle w:val="EditorialNote"/>
      </w:pPr>
      <w:r>
        <w:rPr>
          <w:b/>
        </w:rPr>
        <w:t xml:space="preserve">Editorial note. </w:t>
      </w:r>
      <w:r>
        <w:t>Continuation of 09-006. The girl’s name is uncertain. The source uses a racial label; family reading uses “Black girl.” “Paralysis” and “Apolexy” are the writer’s impressions, not modern diagnoses. The phrase “Mother observed” is retained though its grammar is awkward.</w:t>
      </w:r>
    </w:p>
    <w:p>
      <w:pPr>
        <w:pStyle w:val="Heading2"/>
      </w:pPr>
      <w:r>
        <w:t>Scan 008   09-008</w:t>
      </w:r>
    </w:p>
    <w:p>
      <w:pPr>
        <w:pStyle w:val="Metadata"/>
      </w:pPr>
      <w:r>
        <w:t>Her final half-hour and those present</w:t>
      </w:r>
    </w:p>
    <w:p>
      <w:pPr>
        <w:keepLines w:val="0"/>
      </w:pPr>
      <w:r>
        <w:rPr>
          <w:rFonts w:ascii="Liberation Sans" w:hAnsi="Liberation Sans"/>
          <w:sz w:val="16"/>
        </w:rPr>
        <w:t xml:space="preserve">09-008-P01   </w:t>
      </w:r>
      <w:r>
        <w:t xml:space="preserve">gone from Home all day came in, and Julia told </w:t>
      </w:r>
      <w:r>
        <w:rPr>
          <w:i/>
        </w:rPr>
        <w:t>[[inserted: me]]</w:t>
      </w:r>
      <w:r>
        <w:t xml:space="preserve"> Mother was Sick, that being just before Sundown, I went to her Bed Side and asked her what was the Matter, She replied that She was Sick at the Stomach and also had a pain in her eyes and head, Though She told me She felt better; I then dropped out of the Room, and in Some ten Minutes after Julia called me and said that Mother was dying, I Hastened to her and Saw that death had fastened itself upon her and in about Thirty minutes She was gone forever, She died almost without a Struggle and would clasp my hand as if to bid me farewell, not having Spoken Since She told me that She was better as above mentioned, None of the family were present at her death but </w:t>
      </w:r>
      <w:r>
        <w:rPr>
          <w:i/>
        </w:rPr>
        <w:t>[[Jena?]]</w:t>
      </w:r>
      <w:r>
        <w:t xml:space="preserve"> Hannah and Myself. Some of the nearest neighbors were present. Hannah grieves very much and She is in very delicate Health. Julia Hannah and Alfred will Stay on the farm</w:t>
      </w:r>
    </w:p>
    <w:p>
      <w:pPr>
        <w:pStyle w:val="EditorialNote"/>
      </w:pPr>
      <w:r>
        <w:rPr>
          <w:b/>
        </w:rPr>
        <w:t xml:space="preserve">Editorial note. </w:t>
      </w:r>
      <w:r>
        <w:t>Continuation of 09-007. The sentence about who was present names “Jena” tentatively; it does not explicitly list Julia there, despite Julia’s preceding actions. Preserve the wording and inconsistency. No cause of death is independently established.</w:t>
      </w:r>
    </w:p>
    <w:p>
      <w:pPr>
        <w:pStyle w:val="Heading2"/>
      </w:pPr>
      <w:r>
        <w:t>Scan 009   09-009</w:t>
      </w:r>
    </w:p>
    <w:p>
      <w:pPr>
        <w:pStyle w:val="Metadata"/>
      </w:pPr>
      <w:r>
        <w:t>S. J. Goodloe’s signature and the household’s plans</w:t>
      </w:r>
    </w:p>
    <w:p>
      <w:pPr>
        <w:keepLines w:val="0"/>
      </w:pPr>
      <w:r>
        <w:rPr>
          <w:rFonts w:ascii="Liberation Sans" w:hAnsi="Liberation Sans"/>
          <w:sz w:val="16"/>
        </w:rPr>
        <w:t xml:space="preserve">09-009-P01   </w:t>
      </w:r>
      <w:r>
        <w:t>until the Crop is gathered then they will disperse. Julia and Hannah will live with either Sister Rebecca or Betsey, Give my love to all the family, yours as ever</w:t>
        <w:br/>
        <w:t>S J Goodloe</w:t>
      </w:r>
    </w:p>
    <w:p>
      <w:pPr>
        <w:keepLines w:val="0"/>
      </w:pPr>
      <w:r>
        <w:rPr>
          <w:rFonts w:ascii="Liberation Sans" w:hAnsi="Liberation Sans"/>
          <w:sz w:val="16"/>
        </w:rPr>
        <w:t xml:space="preserve">09-009-P02   </w:t>
      </w:r>
      <w:r/>
      <w:r>
        <w:rPr>
          <w:i/>
        </w:rPr>
        <w:t>[[separate block: address panel and endorsements]]</w:t>
      </w:r>
      <w:r>
        <w:br/>
        <w:t>Woodbury Tenn</w:t>
        <w:br/>
        <w:t>21st June</w:t>
        <w:br/>
        <w:t>This letter is from S J Goodloe</w:t>
        <w:br/>
        <w:t>Giving an account of his Mothers</w:t>
        <w:br/>
        <w:t>Death</w:t>
        <w:br/>
        <w:t>Mr N L Douglas Esq</w:t>
        <w:br/>
        <w:t>Red Oak P. O.</w:t>
        <w:br/>
        <w:t>Ellis County</w:t>
        <w:br/>
        <w:t>Texas</w:t>
      </w:r>
    </w:p>
    <w:p>
      <w:pPr>
        <w:keepLines w:val="0"/>
      </w:pPr>
      <w:r>
        <w:rPr>
          <w:rFonts w:ascii="Liberation Sans" w:hAnsi="Liberation Sans"/>
          <w:sz w:val="16"/>
        </w:rPr>
        <w:t xml:space="preserve">09-009-P03   </w:t>
      </w:r>
      <w:r/>
      <w:r>
        <w:rPr>
          <w:i/>
        </w:rPr>
        <w:t>[[separate block: postscript]]</w:t>
      </w:r>
      <w:r>
        <w:br/>
        <w:t>The Relations are generally</w:t>
        <w:br/>
        <w:t>well.</w:t>
        <w:br/>
        <w:t>S J G</w:t>
      </w:r>
    </w:p>
    <w:p>
      <w:pPr>
        <w:pStyle w:val="EditorialNote"/>
      </w:pPr>
      <w:r>
        <w:rPr>
          <w:b/>
        </w:rPr>
        <w:t xml:space="preserve">Editorial note. </w:t>
      </w:r>
      <w:r>
        <w:t>Conclusion of 09-006–008. Address confirms N. L. Douglas at Red Oak, Ellis County, Texas. The household’s prospective dispersal after harvest is a plan, not proof of a subsequent move. The June 21 endorsement differs from the June 18 letter date and may record mailing.</w:t>
      </w:r>
    </w:p>
    <w:p>
      <w:pPr>
        <w:pStyle w:val="Heading2"/>
      </w:pPr>
      <w:r>
        <w:t>Scan 010   09-010</w:t>
      </w:r>
    </w:p>
    <w:p>
      <w:pPr>
        <w:pStyle w:val="Metadata"/>
      </w:pPr>
      <w:r>
        <w:t>Wrapper identifying Rebecca Goodloe’s letters and Emily Douglas’s song</w:t>
      </w:r>
    </w:p>
    <w:p>
      <w:pPr>
        <w:keepLines w:val="0"/>
      </w:pPr>
      <w:r>
        <w:rPr>
          <w:rFonts w:ascii="Liberation Sans" w:hAnsi="Liberation Sans"/>
          <w:sz w:val="16"/>
        </w:rPr>
        <w:t xml:space="preserve">09-010-P01   </w:t>
      </w:r>
      <w:r>
        <w:t>This contains a Letter from Mrs</w:t>
        <w:br/>
        <w:t>Rebecca Goodloe to her daughter Mrs</w:t>
        <w:br/>
        <w:t>Mary Douglas, dated Oct. 6. 1851.</w:t>
      </w:r>
    </w:p>
    <w:p>
      <w:pPr>
        <w:keepLines w:val="0"/>
      </w:pPr>
      <w:r>
        <w:rPr>
          <w:rFonts w:ascii="Liberation Sans" w:hAnsi="Liberation Sans"/>
          <w:sz w:val="16"/>
        </w:rPr>
        <w:t xml:space="preserve">09-010-P02   </w:t>
      </w:r>
      <w:r>
        <w:t>Also a Song Ballad written by Emily Douglas</w:t>
        <w:br/>
        <w:t>bearing no date</w:t>
      </w:r>
    </w:p>
    <w:p>
      <w:pPr>
        <w:keepLines w:val="0"/>
      </w:pPr>
      <w:r>
        <w:rPr>
          <w:rFonts w:ascii="Liberation Sans" w:hAnsi="Liberation Sans"/>
          <w:sz w:val="16"/>
        </w:rPr>
        <w:t xml:space="preserve">09-010-P03   </w:t>
      </w:r>
      <w:r>
        <w:t>Also, a letter from Sam J. Goodloe giving an</w:t>
        <w:br/>
        <w:t>account of his mother’s, Rebecca Goodloe’s death,</w:t>
      </w:r>
    </w:p>
    <w:p>
      <w:pPr>
        <w:pStyle w:val="EditorialNote"/>
      </w:pPr>
      <w:r>
        <w:rPr>
          <w:b/>
        </w:rPr>
        <w:t xml:space="preserve">Editorial note. </w:t>
      </w:r>
      <w:r>
        <w:t>Later wrapper, not part of the original letters. Explicitly identifies Sam J. Goodloe’s deceased mother as Rebecca Goodloe, supporting identification of the mother in 09-006–009. “Song Ballad” corresponds to the signed patriotic song on 09-016; it does not securely attribute the unsigned essay on 09-013–015.</w:t>
      </w:r>
    </w:p>
    <w:p>
      <w:pPr>
        <w:pStyle w:val="Heading2"/>
      </w:pPr>
      <w:r>
        <w:t>Scan 011   09-011</w:t>
      </w:r>
    </w:p>
    <w:p>
      <w:pPr>
        <w:pStyle w:val="Metadata"/>
      </w:pPr>
      <w:r>
        <w:t>Rebecca sends cloth and clothing to Polly, October 6, 1851</w:t>
      </w:r>
    </w:p>
    <w:p>
      <w:pPr>
        <w:keepLines w:val="0"/>
      </w:pPr>
      <w:r>
        <w:rPr>
          <w:rFonts w:ascii="Liberation Sans" w:hAnsi="Liberation Sans"/>
          <w:sz w:val="16"/>
        </w:rPr>
        <w:t xml:space="preserve">09-011-P01   </w:t>
      </w:r>
      <w:r>
        <w:t>October the 6th 1851</w:t>
        <w:br/>
        <w:t>Dear Polly I hope this will find you all well with the Blessing of god I am as well as usual Hannah is still complaining she can walk about and smoke the pipe &amp; that all she doe</w:t>
        <w:br/>
        <w:t xml:space="preserve">I have just heard from the </w:t>
      </w:r>
      <w:r>
        <w:rPr>
          <w:i/>
        </w:rPr>
        <w:t>[[deleted: illegible]]</w:t>
      </w:r>
      <w:r>
        <w:t xml:space="preserve"> western District Mr Nance has the fever and Lucy and four of the children has the chills and fever Cynthia an all her family has bin sick Your Brother Sam is in Lebanon going to the Law school we have not heard from Mobile since last spring my sister Betsey woods is very sick &amp; low with the Dropsy she was tapt last thursday &amp; 4 gallons of water was taken from her which relieved her misery some I have no hopes of her ever recovering Mr Andrews family will give you all the news</w:t>
        <w:br/>
        <w:t xml:space="preserve">Well Polly I send you some cloth by Mr Andrews for you to dispose of as you think best I </w:t>
      </w:r>
      <w:r>
        <w:rPr>
          <w:i/>
        </w:rPr>
        <w:t>[[inserted: wish]]</w:t>
      </w:r>
      <w:r>
        <w:t xml:space="preserve"> Mr Douglas and Warren to have Coats if they chose—there is 22 yards of jeans in trunk I allowed the green for George Cote and breaches I could not get them all dyed the weaver Martha ann </w:t>
      </w:r>
      <w:r>
        <w:rPr>
          <w:i/>
        </w:rPr>
        <w:t>[[goad?]]</w:t>
      </w:r>
      <w:r>
        <w:t xml:space="preserve"> Adams was in a hurry to get the cloth out of the loome as John wanted to move to Arkansas you must have some walnut bark and a little coppres and dye his breaches black as the last end is not all of a coler there is 13 yards of dark brown and 5 pale brown I send some </w:t>
      </w:r>
      <w:r>
        <w:rPr>
          <w:i/>
        </w:rPr>
        <w:t>[[deleted: illegible]]</w:t>
      </w:r>
      <w:r>
        <w:t xml:space="preserve"> summer cloth for Jessee and </w:t>
      </w:r>
      <w:r>
        <w:rPr>
          <w:i/>
        </w:rPr>
        <w:t>[[deleted: illegible]]</w:t>
      </w:r>
      <w:r>
        <w:t xml:space="preserve"> Warren pantaloons and eight and a half yards of plad for the little girls winter dreses I send a pair of yarn socks for Mr Douglass and a pair of Cotton Stockins for yourself and a pair for Laura a pair for Mary little blue ones &amp; some yarn to nit the</w:t>
      </w:r>
    </w:p>
    <w:p>
      <w:pPr>
        <w:pStyle w:val="EditorialNote"/>
      </w:pPr>
      <w:r>
        <w:rPr>
          <w:b/>
        </w:rPr>
        <w:t xml:space="preserve">Editorial note. </w:t>
      </w:r>
      <w:r>
        <w:t>Continues on 09-012. “Jeans” means the cloth, not a pair of modern denim trousers. The weaver’s intervening name is unclear. “Dropsy” and drainage are the writer’s historical descriptions of illness. Dye ingredients are retained as historical household practice.</w:t>
      </w:r>
    </w:p>
    <w:p>
      <w:pPr>
        <w:pStyle w:val="Heading2"/>
      </w:pPr>
      <w:r>
        <w:t>Scan 012   09-012</w:t>
      </w:r>
    </w:p>
    <w:p>
      <w:pPr>
        <w:pStyle w:val="Metadata"/>
      </w:pPr>
      <w:r>
        <w:t>Seeds, quills, baptisms, and a marriage rumor</w:t>
      </w:r>
    </w:p>
    <w:p>
      <w:pPr>
        <w:keepLines w:val="0"/>
      </w:pPr>
      <w:r>
        <w:rPr>
          <w:rFonts w:ascii="Liberation Sans" w:hAnsi="Liberation Sans"/>
          <w:sz w:val="16"/>
        </w:rPr>
        <w:t xml:space="preserve">09-012-P01   </w:t>
      </w:r>
      <w:r>
        <w:t xml:space="preserve">the rest of the children some Stockings I send 8 yards of Calico to Rebecca and if it is not enough to make her a dres she must give it to Susana I send Susana and Laura Cotton dreses there is three and a half yards blue Check </w:t>
      </w:r>
      <w:r>
        <w:rPr>
          <w:i/>
        </w:rPr>
        <w:t>[[inserted: calico]]</w:t>
      </w:r>
      <w:r>
        <w:t xml:space="preserve"> for little mary if it will make her a dres if not take it for something else I send some pea feathers and goose quills I send some sage and some garden comfry seed I raised myself and a little starch I am sorry to pester Mr Andrew so much but he is very willing to do any thing in his power to oblige Mr Douglass he says Mr Douglass has bin a grate friend to him—Remember my love to Jessee and Henry and all the rest of the family and except the same yourself from your Mother Rebecca Goodloe</w:t>
      </w:r>
    </w:p>
    <w:p>
      <w:pPr>
        <w:keepLines w:val="0"/>
      </w:pPr>
      <w:r>
        <w:rPr>
          <w:rFonts w:ascii="Liberation Sans" w:hAnsi="Liberation Sans"/>
          <w:sz w:val="16"/>
        </w:rPr>
        <w:t xml:space="preserve">09-012-P02   </w:t>
      </w:r>
      <w:r>
        <w:t xml:space="preserve">We had 4 </w:t>
      </w:r>
      <w:r>
        <w:rPr>
          <w:i/>
        </w:rPr>
        <w:t>[[inserted: &amp;]]</w:t>
      </w:r>
      <w:r>
        <w:t xml:space="preserve"> 5 days meeting at Riplecreek Meetinghouse Brothers Trot and Corlee preached and </w:t>
      </w:r>
      <w:r>
        <w:rPr>
          <w:i/>
        </w:rPr>
        <w:t>[[Sanda?]]</w:t>
      </w:r>
      <w:r>
        <w:t xml:space="preserve"> Jones and Baptised 14 John </w:t>
      </w:r>
      <w:r>
        <w:rPr>
          <w:i/>
        </w:rPr>
        <w:t>[[deleted: illegible]]</w:t>
      </w:r>
      <w:r>
        <w:t xml:space="preserve"> Smith Eveart &amp; Houghs two of Nathan Hales Daughters </w:t>
      </w:r>
      <w:r>
        <w:rPr>
          <w:i/>
        </w:rPr>
        <w:t>[[Polenna?]]</w:t>
      </w:r>
      <w:r>
        <w:t xml:space="preserve"> Jones) Emily Goodloe and Altamira was Baptised before </w:t>
      </w:r>
      <w:r>
        <w:rPr>
          <w:i/>
        </w:rPr>
        <w:t>[[deleted: illegible]]</w:t>
      </w:r>
      <w:r>
        <w:t xml:space="preserve"> it seems like I cant rite nomore now you must write to me as often as you can Rebecca and Susana to rite by the mail every opportunity O I like to forgot I heard Sarah Barr a going to get married</w:t>
        <w:br/>
        <w:t>To Mary Douglass</w:t>
      </w:r>
    </w:p>
    <w:p>
      <w:pPr>
        <w:keepLines w:val="0"/>
      </w:pPr>
      <w:r>
        <w:rPr>
          <w:rFonts w:ascii="Liberation Sans" w:hAnsi="Liberation Sans"/>
          <w:sz w:val="16"/>
        </w:rPr>
        <w:t xml:space="preserve">09-012-P03   </w:t>
      </w:r>
      <w:r>
        <w:t>the braid is to trim susanas green sack put two rows round</w:t>
      </w:r>
    </w:p>
    <w:p>
      <w:pPr>
        <w:pStyle w:val="EditorialNote"/>
      </w:pPr>
      <w:r>
        <w:rPr>
          <w:b/>
        </w:rPr>
        <w:t xml:space="preserve">Editorial note. </w:t>
      </w:r>
      <w:r>
        <w:t>Conclusion of 09-011. Names in the baptism list are partly uncertain; original punctuation does not clearly separate all names. “Sack” refers to a garment in this context. Sarah Barr’s engagement is reported hearsay, not a marriage record. Meetinghouse spelling retained.</w:t>
      </w:r>
    </w:p>
    <w:p>
      <w:pPr>
        <w:pStyle w:val="Heading2"/>
      </w:pPr>
      <w:r>
        <w:t>Scan 013   09-013</w:t>
      </w:r>
    </w:p>
    <w:p>
      <w:pPr>
        <w:pStyle w:val="Metadata"/>
      </w:pPr>
      <w:r>
        <w:t>The Pleasures of Memory: an unsigned essay</w:t>
      </w:r>
    </w:p>
    <w:p>
      <w:pPr>
        <w:keepLines w:val="0"/>
      </w:pPr>
      <w:r>
        <w:rPr>
          <w:rFonts w:ascii="Liberation Sans" w:hAnsi="Liberation Sans"/>
          <w:sz w:val="16"/>
        </w:rPr>
        <w:t xml:space="preserve">09-013-P01   </w:t>
      </w:r>
      <w:r>
        <w:t>The Pleasures of Memory.</w:t>
      </w:r>
    </w:p>
    <w:p>
      <w:pPr>
        <w:keepLines w:val="0"/>
      </w:pPr>
      <w:r>
        <w:rPr>
          <w:rFonts w:ascii="Liberation Sans" w:hAnsi="Liberation Sans"/>
          <w:sz w:val="16"/>
        </w:rPr>
        <w:t xml:space="preserve">09-013-P02   </w:t>
      </w:r>
      <w:r>
        <w:t xml:space="preserve">How often our minds revert </w:t>
      </w:r>
      <w:r>
        <w:rPr>
          <w:i/>
        </w:rPr>
        <w:t>[[inserted: pleasures]]</w:t>
      </w:r>
      <w:r>
        <w:t xml:space="preserve"> to by gone days. Pleasures that were impressed upon our minds before we knew the cares of this world, never to be effaced by the corrosive hand of Time.</w:t>
        <w:br/>
        <w:t>It is true, our minds are often burdened with the cares and perplexities of life, and we feel there is nothing bright to look upon; when all at once some familiar sound, a silvery voice, breaks the stillness of our hearts, and calls us back to some cherished scene of the past.</w:t>
        <w:br/>
        <w:t xml:space="preserve">We think of the dear ones at home, whose loving hands were ever ministering to our wants, and whose guardian influence </w:t>
      </w:r>
      <w:r>
        <w:rPr>
          <w:i/>
        </w:rPr>
        <w:t>[[deleted: was]]</w:t>
      </w:r>
      <w:r>
        <w:t xml:space="preserve"> ever directing our footsteps through the uneven scenes of life.</w:t>
      </w:r>
    </w:p>
    <w:p>
      <w:pPr>
        <w:pStyle w:val="EditorialNote"/>
      </w:pPr>
      <w:r>
        <w:rPr>
          <w:b/>
        </w:rPr>
        <w:t xml:space="preserve">Editorial note. </w:t>
      </w:r>
      <w:r>
        <w:t>Continues through 09-015. Opening insertion “pleasures” has an awkward position; preserved rather than silently reconstructing the sentence. No signature or date appears on these three pages, and authorship is not established by the wrapper describing Emily’s separate song.</w:t>
      </w:r>
    </w:p>
    <w:p>
      <w:pPr>
        <w:pStyle w:val="Heading2"/>
      </w:pPr>
      <w:r>
        <w:t>Scan 014   09-014</w:t>
      </w:r>
    </w:p>
    <w:p>
      <w:pPr>
        <w:pStyle w:val="Metadata"/>
      </w:pPr>
      <w:r>
        <w:t>Memories of home, prairie flowers, and streams</w:t>
      </w:r>
    </w:p>
    <w:p>
      <w:pPr>
        <w:keepLines w:val="0"/>
      </w:pPr>
      <w:r>
        <w:rPr>
          <w:rFonts w:ascii="Liberation Sans" w:hAnsi="Liberation Sans"/>
          <w:sz w:val="16"/>
        </w:rPr>
        <w:t xml:space="preserve">09-014-P01   </w:t>
      </w:r>
      <w:r>
        <w:t>We think of Home, that sacred spot where have been passed the happiest hours of life.</w:t>
        <w:br/>
        <w:t>It matters not how drear the spot</w:t>
        <w:br/>
        <w:t>How proud or poor the home</w:t>
        <w:br/>
        <w:t>Love still retains some deathless chains</w:t>
        <w:br/>
        <w:t>That bind the heart to home.</w:t>
      </w:r>
    </w:p>
    <w:p>
      <w:pPr>
        <w:keepLines w:val="0"/>
      </w:pPr>
      <w:r>
        <w:rPr>
          <w:rFonts w:ascii="Liberation Sans" w:hAnsi="Liberation Sans"/>
          <w:sz w:val="16"/>
        </w:rPr>
        <w:t xml:space="preserve">09-014-P02   </w:t>
      </w:r>
      <w:r>
        <w:t>We think of the surroundings of this home; the many happy hours spent in roaming over the broad prairies gathering the many colored flowers which was then the hith of our ambition. And again how much delight we would take in wandering along the mosscovered banks of the beautiful streams which were nearest us forgetful of Times rapid flight.</w:t>
      </w:r>
    </w:p>
    <w:p>
      <w:pPr>
        <w:pStyle w:val="EditorialNote"/>
      </w:pPr>
      <w:r>
        <w:rPr>
          <w:b/>
        </w:rPr>
        <w:t xml:space="preserve">Editorial note. </w:t>
      </w:r>
      <w:r>
        <w:t>Continuation of 09-013. The four verse lines are set apart in the manuscript. “Hith” is retained as written, evidently meaning height in context.</w:t>
      </w:r>
    </w:p>
    <w:p>
      <w:pPr>
        <w:pStyle w:val="Heading2"/>
      </w:pPr>
      <w:r>
        <w:t>Scan 015   09-015</w:t>
      </w:r>
    </w:p>
    <w:p>
      <w:pPr>
        <w:pStyle w:val="Metadata"/>
      </w:pPr>
      <w:r>
        <w:t>Sunday-school memories and the comfort of remembrance</w:t>
      </w:r>
    </w:p>
    <w:p>
      <w:pPr>
        <w:keepLines w:val="0"/>
      </w:pPr>
      <w:r>
        <w:rPr>
          <w:rFonts w:ascii="Liberation Sans" w:hAnsi="Liberation Sans"/>
          <w:sz w:val="16"/>
        </w:rPr>
        <w:t xml:space="preserve">09-015-P01   </w:t>
      </w:r>
      <w:r>
        <w:t>Let us think for a moment of the pleasures realized in after time, when we are old enough to attend Sunday school; how happy is each heart on entering the school room, as they crowd round their teacher in eagerness to learn sacred lessons from the holy Scriptures.</w:t>
        <w:br/>
        <w:t>With what implicit confidence they look into their teachers face, and how indellibly his instructions are impressed upon their minds,</w:t>
        <w:br/>
        <w:t>These scenes are permanently impressed upon my mind and I can imagine after our earthly race is almost run, we can truly say</w:t>
        <w:br/>
        <w:t xml:space="preserve">There are moments in life </w:t>
      </w:r>
      <w:r>
        <w:rPr>
          <w:i/>
        </w:rPr>
        <w:t>[[inserted: that]]</w:t>
      </w:r>
      <w:r>
        <w:t xml:space="preserve"> we never forget,</w:t>
        <w:br/>
        <w:t>Which brighten and brighten, as time steals away;</w:t>
        <w:br/>
        <w:t>They give a new charm to the happiest lot,</w:t>
        <w:br/>
        <w:t>And shine on the gloom of the lonliest day.</w:t>
      </w:r>
    </w:p>
    <w:p>
      <w:pPr>
        <w:pStyle w:val="EditorialNote"/>
      </w:pPr>
      <w:r>
        <w:rPr>
          <w:b/>
        </w:rPr>
        <w:t xml:space="preserve">Editorial note. </w:t>
      </w:r>
      <w:r>
        <w:t>Conclusion of the unsigned essay 09-013–014. Quoted or verse-form concluding lines retained as part of the manuscript; no external authorship attribution has been imposed.</w:t>
      </w:r>
    </w:p>
    <w:p>
      <w:pPr>
        <w:pStyle w:val="Heading2"/>
      </w:pPr>
      <w:r>
        <w:t>Scan 016   09-016</w:t>
      </w:r>
    </w:p>
    <w:p>
      <w:pPr>
        <w:pStyle w:val="Metadata"/>
      </w:pPr>
      <w:r>
        <w:t>Patriotic Song, bearing Emily Douglas’s name</w:t>
      </w:r>
    </w:p>
    <w:p>
      <w:pPr>
        <w:keepLines w:val="0"/>
      </w:pPr>
      <w:r>
        <w:rPr>
          <w:rFonts w:ascii="Liberation Sans" w:hAnsi="Liberation Sans"/>
          <w:sz w:val="16"/>
        </w:rPr>
        <w:t xml:space="preserve">09-016-P01   </w:t>
      </w:r>
      <w:r>
        <w:t>Patriotic Song</w:t>
        <w:br/>
        <w:t>Before all lands in east or west</w:t>
        <w:br/>
        <w:t>I love my native land the best</w:t>
        <w:br/>
        <w:t>With gods best gifts tis teeming</w:t>
        <w:br/>
        <w:t>No gold nor jewels here are found</w:t>
        <w:br/>
        <w:t>Yet men of noble hearts abound</w:t>
        <w:br/>
        <w:t>And eyes of joy are gleaming &amp;c</w:t>
      </w:r>
    </w:p>
    <w:p>
      <w:pPr>
        <w:keepLines w:val="0"/>
      </w:pPr>
      <w:r>
        <w:rPr>
          <w:rFonts w:ascii="Liberation Sans" w:hAnsi="Liberation Sans"/>
          <w:sz w:val="16"/>
        </w:rPr>
        <w:t xml:space="preserve">09-016-P02   </w:t>
      </w:r>
      <w:r>
        <w:t>Before all tounges in east or west</w:t>
        <w:br/>
        <w:t>I love my native tounge the best</w:t>
        <w:br/>
        <w:t>Though not so smoothly spoken</w:t>
        <w:br/>
        <w:t>Nor woven with Italian art</w:t>
        <w:br/>
        <w:t>Yet when it speaks from heart to heart</w:t>
        <w:br/>
        <w:t>The word is never broken The word &amp;c</w:t>
      </w:r>
    </w:p>
    <w:p>
      <w:pPr>
        <w:keepLines w:val="0"/>
      </w:pPr>
      <w:r>
        <w:rPr>
          <w:rFonts w:ascii="Liberation Sans" w:hAnsi="Liberation Sans"/>
          <w:sz w:val="16"/>
        </w:rPr>
        <w:t xml:space="preserve">09-016-P03   </w:t>
      </w:r>
      <w:r/>
      <w:r>
        <w:rPr>
          <w:i/>
        </w:rPr>
        <w:t>[[separate block: overwritten practice line]]</w:t>
      </w:r>
      <w:r>
        <w:t xml:space="preserve"> </w:t>
      </w:r>
      <w:r>
        <w:rPr>
          <w:i/>
        </w:rPr>
        <w:t>[[illegible]]</w:t>
      </w:r>
      <w:r>
        <w:t xml:space="preserve"> I love my </w:t>
      </w:r>
      <w:r>
        <w:rPr>
          <w:i/>
        </w:rPr>
        <w:t>[[illegible]]</w:t>
      </w:r>
      <w:r/>
    </w:p>
    <w:p>
      <w:pPr>
        <w:keepLines w:val="0"/>
      </w:pPr>
      <w:r>
        <w:rPr>
          <w:rFonts w:ascii="Liberation Sans" w:hAnsi="Liberation Sans"/>
          <w:sz w:val="16"/>
        </w:rPr>
        <w:t xml:space="preserve">09-016-P04   </w:t>
      </w:r>
      <w:r>
        <w:t>Before all people east or west</w:t>
        <w:br/>
        <w:t>I love my Countrymen the best</w:t>
        <w:br/>
        <w:t>A race of noble Spirit.</w:t>
        <w:br/>
        <w:t xml:space="preserve">A </w:t>
      </w:r>
      <w:r>
        <w:rPr>
          <w:i/>
        </w:rPr>
        <w:t>[[deleted: illegible]]</w:t>
      </w:r>
      <w:r>
        <w:t xml:space="preserve"> Sober mind a generous heart</w:t>
        <w:br/>
        <w:t>To virtue trained yet free from art</w:t>
        <w:br/>
        <w:t xml:space="preserve">They </w:t>
      </w:r>
      <w:r>
        <w:rPr>
          <w:i/>
        </w:rPr>
        <w:t>[[from?]]</w:t>
      </w:r>
      <w:r>
        <w:t xml:space="preserve"> their Sires inherit </w:t>
      </w:r>
      <w:r>
        <w:rPr>
          <w:i/>
        </w:rPr>
        <w:t>[[repeated: they from &amp;c]]</w:t>
      </w:r>
      <w:r/>
    </w:p>
    <w:p>
      <w:pPr>
        <w:keepLines w:val="0"/>
      </w:pPr>
      <w:r>
        <w:rPr>
          <w:rFonts w:ascii="Liberation Sans" w:hAnsi="Liberation Sans"/>
          <w:sz w:val="16"/>
        </w:rPr>
        <w:t xml:space="preserve">09-016-P05   </w:t>
      </w:r>
      <w:r>
        <w:t>To all the world I give my hand</w:t>
        <w:br/>
        <w:t>My heart I give my native land</w:t>
        <w:br/>
        <w:t>I seek her good her glory.</w:t>
        <w:br/>
        <w:t>I honor every nations name</w:t>
        <w:br/>
        <w:t>Respect their fortune and their fame</w:t>
        <w:br/>
        <w:t>But I love the land that bore me But I love &amp;c</w:t>
      </w:r>
    </w:p>
    <w:p>
      <w:pPr>
        <w:keepLines w:val="0"/>
      </w:pPr>
      <w:r>
        <w:rPr>
          <w:rFonts w:ascii="Liberation Sans" w:hAnsi="Liberation Sans"/>
          <w:sz w:val="16"/>
        </w:rPr>
        <w:t xml:space="preserve">09-016-P06   </w:t>
      </w:r>
      <w:r>
        <w:t xml:space="preserve">Emily </w:t>
      </w:r>
      <w:r>
        <w:rPr>
          <w:i/>
        </w:rPr>
        <w:t>[[deleted: Douglas]]</w:t>
      </w:r>
      <w:r>
        <w:br/>
        <w:t>Emily Douglas</w:t>
      </w:r>
    </w:p>
    <w:p>
      <w:pPr>
        <w:pStyle w:val="EditorialNote"/>
      </w:pPr>
      <w:r>
        <w:rPr>
          <w:b/>
        </w:rPr>
        <w:t xml:space="preserve">Editorial note. </w:t>
      </w:r>
      <w:r>
        <w:t>Undated. Emily Douglas’s name is written twice, one instance with an ornate border. The wrapper 09-010 calls it a song written by her; the manuscript does not establish original composition as opposed to copying. Creases cross some lines. Repeat cues “&amp;c” and an overwritten practice line are preserved. One word in the third stanza remains tentative.</w:t>
      </w:r>
    </w:p>
    <w:p>
      <w:pPr>
        <w:pStyle w:val="Heading2"/>
      </w:pPr>
      <w:r>
        <w:t>Scan 017   09-017</w:t>
      </w:r>
    </w:p>
    <w:p>
      <w:pPr>
        <w:pStyle w:val="Metadata"/>
      </w:pPr>
      <w:r>
        <w:t>Columbus, Mississippi, envelope to Mary Douglass</w:t>
      </w:r>
    </w:p>
    <w:p>
      <w:pPr>
        <w:keepLines w:val="0"/>
      </w:pPr>
      <w:r>
        <w:rPr>
          <w:rFonts w:ascii="Liberation Sans" w:hAnsi="Liberation Sans"/>
          <w:sz w:val="16"/>
        </w:rPr>
        <w:t xml:space="preserve">09-017-P01   </w:t>
      </w:r>
      <w:r>
        <w:t>Mrs Mary Douglass</w:t>
        <w:br/>
        <w:t>Red Oak post office</w:t>
        <w:br/>
        <w:t>Ellis Cty</w:t>
        <w:br/>
        <w:t>Texas</w:t>
      </w:r>
    </w:p>
    <w:p>
      <w:pPr>
        <w:keepLines w:val="0"/>
      </w:pPr>
      <w:r>
        <w:rPr>
          <w:rFonts w:ascii="Liberation Sans" w:hAnsi="Liberation Sans"/>
          <w:sz w:val="16"/>
        </w:rPr>
        <w:t xml:space="preserve">09-017-P02   </w:t>
      </w:r>
      <w:r/>
      <w:r>
        <w:rPr>
          <w:i/>
        </w:rPr>
        <w:t>[[separate block: postmark]]</w:t>
      </w:r>
      <w:r>
        <w:t xml:space="preserve"> COLUMBUS</w:t>
        <w:br/>
        <w:t>OCT</w:t>
        <w:br/>
        <w:t>30</w:t>
        <w:br/>
        <w:t>MISS</w:t>
      </w:r>
    </w:p>
    <w:p>
      <w:pPr>
        <w:pStyle w:val="EditorialNote"/>
      </w:pPr>
      <w:r>
        <w:rPr>
          <w:b/>
        </w:rPr>
        <w:t xml:space="preserve">Editorial note. </w:t>
      </w:r>
      <w:r>
        <w:t>Adjacent letter is dated October 24, 1855. Postmark appears October 30; year not separately visible on this face.</w:t>
      </w:r>
    </w:p>
    <w:p>
      <w:pPr>
        <w:pStyle w:val="Heading2"/>
      </w:pPr>
      <w:r>
        <w:t>Scan 018   09-018</w:t>
      </w:r>
    </w:p>
    <w:p>
      <w:pPr>
        <w:pStyle w:val="Metadata"/>
      </w:pPr>
      <w:r>
        <w:t>Miriam Stevenson reconnects with Polly from Columbus, October 24, 1855</w:t>
      </w:r>
    </w:p>
    <w:p>
      <w:pPr>
        <w:keepLines w:val="0"/>
      </w:pPr>
      <w:r>
        <w:rPr>
          <w:rFonts w:ascii="Liberation Sans" w:hAnsi="Liberation Sans"/>
          <w:sz w:val="16"/>
        </w:rPr>
        <w:t xml:space="preserve">09-018-P01   </w:t>
      </w:r>
      <w:r>
        <w:t>Columbus Oct. 24. 1855</w:t>
        <w:br/>
        <w:t>Mrs Douglas</w:t>
        <w:br/>
        <w:t>My Dear old friend</w:t>
        <w:br/>
        <w:t>This evening I have determined to do what I have long wished to do, but not knowing your address (untill recently), I hope you will excuse me. I have just returned from Tennessee our old native place, There I learned your whereabouts. While there I saw Mrs Sam Davis who delivered a message sent by her husband I was more than happy to hear of your wellfare and future prospects, May you live long and be happy is the wish of my heart, and believe me my dear friend, there is none that feels more deeply interested for you and yours, than your humble servant. Well Polly (for so I am wont to speak) we both have had many troubles and trials to contend with since we parted, but it is all for our good if we love the Lord, I have long since learned that all things earthly are transitory and that this is not my abiding place, but look for a city whose maker and builder is God, My heart and Treasure is There, I have no cause to murmur, My health is fine, weigh 144. When I was in Tennessee I saw your sisters Mrs Jones and Mrs Nance, Doca was on a visit looks very thin, so does Julia, I did not see</w:t>
      </w:r>
    </w:p>
    <w:p>
      <w:pPr>
        <w:pStyle w:val="EditorialNote"/>
      </w:pPr>
      <w:r>
        <w:rPr>
          <w:b/>
        </w:rPr>
        <w:t xml:space="preserve">Editorial note. </w:t>
      </w:r>
      <w:r>
        <w:t>Continues on 09-019–020, signed Miriam Stevenson. She calls Tennessee their old native place; this refers to writer and addressee, not independently to N. L. Douglas’s birthplace. Weight reproduced without supplying a unit not explicitly written. Doca/Dora name spellings vary across pages.</w:t>
      </w:r>
    </w:p>
    <w:p>
      <w:pPr>
        <w:pStyle w:val="Heading2"/>
      </w:pPr>
      <w:r>
        <w:t>Scan 019   09-019</w:t>
      </w:r>
    </w:p>
    <w:p>
      <w:pPr>
        <w:pStyle w:val="Metadata"/>
      </w:pPr>
      <w:r>
        <w:t>Changes in Tennessee and Miriam’s life after her husband’s death</w:t>
      </w:r>
    </w:p>
    <w:p>
      <w:pPr>
        <w:keepLines w:val="0"/>
      </w:pPr>
      <w:r>
        <w:rPr>
          <w:rFonts w:ascii="Liberation Sans" w:hAnsi="Liberation Sans"/>
          <w:sz w:val="16"/>
        </w:rPr>
        <w:t xml:space="preserve">09-019-P01   </w:t>
      </w:r>
      <w:r>
        <w:t>Rebecca nor Betsey, as it was not convenient for me to visit them. I heard that they were well, saw a great many of our old neighbors, and some new ones that I never saw before. Mary Weather</w:t>
      </w:r>
      <w:r>
        <w:rPr>
          <w:i/>
        </w:rPr>
        <w:t>[[s?]]</w:t>
      </w:r>
      <w:r>
        <w:t xml:space="preserve"> for instance, has seven daughters. just to think but no, I must stop, The very country appears strange I saw few persons or things that looked natural,</w:t>
        <w:br/>
        <w:t>Rebecca Alexander looks very well, Andy looks badly, Uncle Jacob and Aunt Polly are very much broken, though as anxious about the things of this world as ever, There are so many changes that I can not speak of them all, I received a letter from sister Louisa this morning stating that Virginia McKnight, (Johnson that was) is dead, went to her mothers on Sunday and was taken that night, died on Thursday, Sister Lou lives very comfortably, makes plenty of every thing to supply on I stoped a few minutes in Murfreesboro, saw Aunt Brown Amanda Mosby Dora Brown, and Dora Nance all together, could not stay long enough to learn any thing particular</w:t>
        <w:br/>
        <w:t>Now I must tell you something of myself I am still teaching and trying to make my self useful. I kept house two and a half years the happiest time of my life, After I lost my husband I kept house no more. He had 4 children, his relations took 3, I kept one, a sweet little girl now nearly ten years old her name is Virginia</w:t>
      </w:r>
    </w:p>
    <w:p>
      <w:pPr>
        <w:pStyle w:val="EditorialNote"/>
      </w:pPr>
      <w:r>
        <w:rPr>
          <w:b/>
        </w:rPr>
        <w:t xml:space="preserve">Editorial note. </w:t>
      </w:r>
      <w:r>
        <w:t>Continuation of 09-018. Mary’s surname uncertain at the right edge. “He had 4 children” is retained: the passage does not identify Miriam as their birth mother. The reported death of Virginia McKnight is distinguished from the child Virginia described at the end.</w:t>
      </w:r>
    </w:p>
    <w:p>
      <w:pPr>
        <w:pStyle w:val="Heading2"/>
      </w:pPr>
      <w:r>
        <w:t>Scan 020   09-020</w:t>
      </w:r>
    </w:p>
    <w:p>
      <w:pPr>
        <w:pStyle w:val="Metadata"/>
      </w:pPr>
      <w:r>
        <w:t>Teaching, raising Virginia, and maintaining old friendships</w:t>
      </w:r>
    </w:p>
    <w:p>
      <w:pPr>
        <w:keepLines w:val="0"/>
      </w:pPr>
      <w:r>
        <w:rPr>
          <w:rFonts w:ascii="Liberation Sans" w:hAnsi="Liberation Sans"/>
          <w:sz w:val="16"/>
        </w:rPr>
        <w:t xml:space="preserve">09-020-P01   </w:t>
      </w:r>
      <w:r>
        <w:t xml:space="preserve">The only care of my life is to raise and educate this child, She is pretty well advanced for her age. I am happy to tell you that my means are sufficient, without my labor to support us, but I prefer employment, I know it is conducive to health and happiness, I have been boarding at the hotel for several years, consequently have not much to do but go to school and Church. We have a very nice house of worship meet every Lords day and worship according to Bible. Mr Darnall Elizabeth an Eveline have all had the chills lately, They are living near by and doing very well. Thomas Sherrill is also living here and is one of the best Artists </w:t>
      </w:r>
      <w:r>
        <w:rPr>
          <w:i/>
        </w:rPr>
        <w:t>[[obscured]]</w:t>
      </w:r>
      <w:r>
        <w:t xml:space="preserve"> I will send you a specimen of his work for a remembrance in my next, if this should be so fortunate as to reach you, I hope you will favor me with a long letter very soon. Remember me to all the family who have any recollection of me, Mr Douglass has not forgotten me no never, say to him I would be delighted to rec. a letter from him, Ann </w:t>
      </w:r>
      <w:r>
        <w:rPr>
          <w:i/>
        </w:rPr>
        <w:t>[[illegible]]</w:t>
      </w:r>
      <w:r>
        <w:br/>
        <w:t>Farewell my kind farewell</w:t>
        <w:br/>
        <w:t>Yours sincerely Miriam Stevenson</w:t>
      </w:r>
    </w:p>
    <w:p>
      <w:pPr>
        <w:pStyle w:val="EditorialNote"/>
      </w:pPr>
      <w:r>
        <w:rPr>
          <w:b/>
        </w:rPr>
        <w:t xml:space="preserve">Editorial note. </w:t>
      </w:r>
      <w:r>
        <w:t>Conclusion of 09-018–019. A seal or stain obscures words after “Artists”; the art medium is not specified. A fragment before the farewell is unclear. The means of Miriam’s financial support is not identified in this letter.</w:t>
      </w:r>
    </w:p>
    <w:p>
      <w:pPr>
        <w:pStyle w:val="Heading2"/>
      </w:pPr>
      <w:r>
        <w:t>Scan 021   09-021</w:t>
      </w:r>
    </w:p>
    <w:p>
      <w:pPr>
        <w:pStyle w:val="Metadata"/>
      </w:pPr>
      <w:r>
        <w:t>Miriam sends her portrait, March 29, 1856</w:t>
      </w:r>
    </w:p>
    <w:p>
      <w:pPr>
        <w:keepLines w:val="0"/>
      </w:pPr>
      <w:r>
        <w:rPr>
          <w:rFonts w:ascii="Liberation Sans" w:hAnsi="Liberation Sans"/>
          <w:sz w:val="16"/>
        </w:rPr>
        <w:t xml:space="preserve">09-021-P01   </w:t>
      </w:r>
      <w:r>
        <w:t>Columbus March 29th. 1856</w:t>
        <w:br/>
        <w:t>Dearest Mrs Douglass</w:t>
        <w:br/>
        <w:t>After so long a delay It is with much pleasure that I acknowledge the receipt of your truly welcome letter. We have had a very cold and disagreeable winter, consequently great irregularity in our mails. but now the weather is pleasant I will venture to send my type, not because I thought it of much importance to any one, but I wish to live in your memory, and may be so you have forgotten my exact contour. If so, it will recall by gone days. yes this is me in my 48th year, weighing 145 and as youthful as when 19 (that is in my feelings and disposition</w:t>
        <w:br/>
        <w:t>My health is fine except a slight touch of that fashionable disease, Neuralgia which knots me up a little at times. I am still teaching but think now that this is my last session, I am getting tired of confinement, I should like very much to travel if I were not a coward, but I must confess that water and steam affect my nerves so as to produce very unpleasant feelings.</w:t>
      </w:r>
    </w:p>
    <w:p>
      <w:pPr>
        <w:pStyle w:val="EditorialNote"/>
      </w:pPr>
      <w:r>
        <w:rPr>
          <w:b/>
        </w:rPr>
        <w:t xml:space="preserve">Editorial note. </w:t>
      </w:r>
      <w:r>
        <w:t>Continues on 09-022. “Type” refers to the likeness being sent; the specific photographic process is not stated. Age and weight are retained as written. This letter describes a portrait but does not prove that the image survives among the supplied scans.</w:t>
      </w:r>
    </w:p>
    <w:p>
      <w:pPr>
        <w:pStyle w:val="Heading2"/>
      </w:pPr>
      <w:r>
        <w:t>Scan 022   09-022</w:t>
      </w:r>
    </w:p>
    <w:p>
      <w:pPr>
        <w:pStyle w:val="Metadata"/>
      </w:pPr>
      <w:r>
        <w:t>An enduring friendship and news from Sister Lou</w:t>
      </w:r>
    </w:p>
    <w:p>
      <w:pPr>
        <w:keepLines w:val="0"/>
      </w:pPr>
      <w:r>
        <w:rPr>
          <w:rFonts w:ascii="Liberation Sans" w:hAnsi="Liberation Sans"/>
          <w:sz w:val="16"/>
        </w:rPr>
        <w:t xml:space="preserve">09-022-P01   </w:t>
      </w:r>
      <w:r>
        <w:t xml:space="preserve">I am truly rejoiced to learn of </w:t>
      </w:r>
      <w:r>
        <w:rPr>
          <w:i/>
        </w:rPr>
        <w:t>[[inserted: your]]</w:t>
      </w:r>
      <w:r>
        <w:t xml:space="preserve"> wellfare and also of your childrens, they are all dear to me, because they are yours. &amp; I would be happy to see you all but cannot now promise my self the pleasure of ever doing so But time nor absence can ever efface from memory the pleasant recollections of youthful days. No they are as green spots in my recollection that time nor distance will ever obliterate.</w:t>
        <w:br/>
        <w:t xml:space="preserve">I received a letter from Sister Lou not long since, she says that your Cousin Tompson Wright was married to Miss </w:t>
      </w:r>
      <w:r>
        <w:rPr>
          <w:i/>
        </w:rPr>
        <w:t>[[Bowen?]]</w:t>
      </w:r>
      <w:r>
        <w:t xml:space="preserve"> and that Virginia McKnight, (Williams wife) was dead. My friends here are all well, and desire to be remembered to your family. Say to Mr. D. I appreciate his good wishes, and kind regards and return them four fold.</w:t>
        <w:br/>
        <w:t xml:space="preserve">My love to my dear Cousins James and Cynthie I do remember </w:t>
      </w:r>
      <w:r>
        <w:rPr>
          <w:i/>
        </w:rPr>
        <w:t>[[inserted: them]]</w:t>
      </w:r>
      <w:r>
        <w:t xml:space="preserve"> fondly, and desire to be remembered by them. Please let me hear from you soon. My best wishes attend all that relates to you and yours, now farewell my dear kind friend farewell. May the Lord bless and protect you through life comfort you in death, and receive you in Heaven is the prayer of your friend. Miriam Stevenson.</w:t>
      </w:r>
    </w:p>
    <w:p>
      <w:pPr>
        <w:pStyle w:val="EditorialNote"/>
      </w:pPr>
      <w:r>
        <w:rPr>
          <w:b/>
        </w:rPr>
        <w:t xml:space="preserve">Editorial note. </w:t>
      </w:r>
      <w:r>
        <w:t>Conclusion of 09-021. Bride’s surname tentative. “Your Cousin Tompson Wright” is an explicit relationship statement, but degree of cousinship is not supplied. Virginia McKnight is identified as William’s wife here.</w:t>
      </w:r>
    </w:p>
    <w:p>
      <w:pPr>
        <w:pStyle w:val="Heading2"/>
      </w:pPr>
      <w:r>
        <w:t>Scan 023   09-023</w:t>
      </w:r>
    </w:p>
    <w:p>
      <w:pPr>
        <w:pStyle w:val="Metadata"/>
      </w:pPr>
      <w:r>
        <w:t>Envelope to Mary at Pleasant Run, Dallas County</w:t>
      </w:r>
    </w:p>
    <w:p>
      <w:pPr>
        <w:keepLines w:val="0"/>
      </w:pPr>
      <w:r>
        <w:rPr>
          <w:rFonts w:ascii="Liberation Sans" w:hAnsi="Liberation Sans"/>
          <w:sz w:val="16"/>
        </w:rPr>
        <w:t xml:space="preserve">09-023-P01   </w:t>
      </w:r>
      <w:r>
        <w:t>Mrs Mary Douglass</w:t>
        <w:br/>
        <w:t>Pleasant Run, Dallas Cty</w:t>
        <w:br/>
        <w:t>Texas</w:t>
        <w:br/>
        <w:t>From</w:t>
        <w:br/>
        <w:t>Miriam Stevenson</w:t>
      </w:r>
    </w:p>
    <w:p>
      <w:pPr>
        <w:keepLines w:val="0"/>
      </w:pPr>
      <w:r>
        <w:rPr>
          <w:rFonts w:ascii="Liberation Sans" w:hAnsi="Liberation Sans"/>
          <w:sz w:val="16"/>
        </w:rPr>
        <w:t xml:space="preserve">09-023-P02   </w:t>
      </w:r>
      <w:r/>
      <w:r>
        <w:rPr>
          <w:i/>
        </w:rPr>
        <w:t>[[separate block: postmark]]</w:t>
      </w:r>
      <w:r>
        <w:t xml:space="preserve"> COLUMBUS</w:t>
        <w:br/>
        <w:t>MAR</w:t>
        <w:br/>
        <w:t>31</w:t>
        <w:br/>
        <w:t>MISS</w:t>
      </w:r>
    </w:p>
    <w:p>
      <w:pPr>
        <w:pStyle w:val="EditorialNote"/>
      </w:pPr>
      <w:r>
        <w:rPr>
          <w:b/>
        </w:rPr>
        <w:t xml:space="preserve">Editorial note. </w:t>
      </w:r>
      <w:r>
        <w:t>Adjacent March 29, 1856 letter; envelope postmark March 31 has no independently visible year. This address is distinct from the Red Oak address on 09-017; a change of mailing address does not by itself establish a household move.</w:t>
      </w:r>
    </w:p>
    <w:p>
      <w:pPr>
        <w:pStyle w:val="Heading2"/>
      </w:pPr>
      <w:r>
        <w:t>Scan 024   09-024</w:t>
      </w:r>
    </w:p>
    <w:p>
      <w:pPr>
        <w:pStyle w:val="Metadata"/>
      </w:pPr>
      <w:r>
        <w:t>Miriam describes the portrait’s dress and hairstyle, July 6, 1856</w:t>
      </w:r>
    </w:p>
    <w:p>
      <w:pPr>
        <w:keepLines w:val="0"/>
      </w:pPr>
      <w:r>
        <w:rPr>
          <w:rFonts w:ascii="Liberation Sans" w:hAnsi="Liberation Sans"/>
          <w:sz w:val="16"/>
        </w:rPr>
        <w:t xml:space="preserve">09-024-P01   </w:t>
      </w:r>
      <w:r>
        <w:t>Columbus July 6th 1856</w:t>
        <w:br/>
        <w:t>My Dear kind friend Mrs Douglas</w:t>
        <w:br/>
        <w:t xml:space="preserve">Your favor of May the 26 came safe to hand and found a warm reception, I was amused at the idea of your thinking that there had been a mistake perhaps in the picture. I do assure you that it is my own dear self, I had a head dress on of mohair with 3 curls on each side, My dress is of rich brocade, blue and brown, but the colors did not Take, I rejoice to learn of your </w:t>
      </w:r>
      <w:r>
        <w:rPr>
          <w:i/>
        </w:rPr>
        <w:t>[[deleted: illegible]]</w:t>
      </w:r>
      <w:r>
        <w:t xml:space="preserve"> health and prospects. I pray that your life may be long useful and happy and that I may be permitted to see your face again in the flesh, O how pleasant the thought, but we must </w:t>
      </w:r>
      <w:r>
        <w:rPr>
          <w:i/>
        </w:rPr>
        <w:t>[[inserted: not]]</w:t>
      </w:r>
      <w:r>
        <w:t xml:space="preserve"> presume upon the future, the present only is ours. When I call to mind the many pleasant hours we have spent together it spreads a gloom over my feelings to know that </w:t>
      </w:r>
      <w:r>
        <w:rPr>
          <w:i/>
        </w:rPr>
        <w:t>[[inserted: they]]</w:t>
      </w:r>
      <w:r>
        <w:t xml:space="preserve"> can never be recalled. But we must not permit the recollections of the past cast a shadow upon the future.</w:t>
        <w:br/>
        <w:t>My health is pretty good, I shall leave for the country soon and remain 2 months, the warm season is not pleasant here</w:t>
      </w:r>
    </w:p>
    <w:p>
      <w:pPr>
        <w:pStyle w:val="EditorialNote"/>
      </w:pPr>
      <w:r>
        <w:rPr>
          <w:b/>
        </w:rPr>
        <w:t xml:space="preserve">Editorial note. </w:t>
      </w:r>
      <w:r>
        <w:t>Continues through 09-027. The writer explicitly identifies the picture as herself and describes mohair headwear, curls, and blue-and-brown brocade. “The colors did not Take” describes the result in the image; do not infer a particular photographic process.</w:t>
      </w:r>
    </w:p>
    <w:p>
      <w:pPr>
        <w:pStyle w:val="Heading2"/>
      </w:pPr>
      <w:r>
        <w:t>Scan 025   09-025</w:t>
      </w:r>
    </w:p>
    <w:p>
      <w:pPr>
        <w:pStyle w:val="Metadata"/>
      </w:pPr>
      <w:r>
        <w:t>Country air and religious fellowship</w:t>
      </w:r>
    </w:p>
    <w:p>
      <w:pPr>
        <w:keepLines w:val="0"/>
      </w:pPr>
      <w:r>
        <w:rPr>
          <w:rFonts w:ascii="Liberation Sans" w:hAnsi="Liberation Sans"/>
          <w:sz w:val="16"/>
        </w:rPr>
        <w:t xml:space="preserve">09-025-P01   </w:t>
      </w:r>
      <w:r>
        <w:t>It is very pleasant to get out and breathe the pure country atmosphere O I long to be off. I have been closely confined for 10 months but now I am free once more.</w:t>
        <w:br/>
        <w:t xml:space="preserve">Well, having just returned from Church I will finish my letter. We had no preaching to day as our preacher is sick, but it is our practice to attend to the ordinances of the Lords house preacher or not, this we never neglect, and Oh that all could see and Appreciate their liberties as they ought, Then we should </w:t>
      </w:r>
      <w:r>
        <w:rPr>
          <w:i/>
        </w:rPr>
        <w:t>[[inserted: see]]</w:t>
      </w:r>
      <w:r>
        <w:t xml:space="preserve"> Christians meeting together to sing, praise, and give thanks, rejoicing in the commandments of our Lord and Saviour. My dear friend this to me is the greatest pleasure of my life, I feel under many obligations to my Heavenly Father for his goodness to me particularly since I have been living in the South, circumstances have been peculiarly favourable to Christianity. You know that I was persecuted and shuned and sneered at on account of my faith and practice in my early career, but I always did and do now rejoice that I am counted worthy to be made partaker of his sufferings, who suffered so much for me.</w:t>
      </w:r>
    </w:p>
    <w:p>
      <w:pPr>
        <w:pStyle w:val="EditorialNote"/>
      </w:pPr>
      <w:r>
        <w:rPr>
          <w:b/>
        </w:rPr>
        <w:t xml:space="preserve">Editorial note. </w:t>
      </w:r>
      <w:r>
        <w:t>Continuation of 09-024. Statements about past persecution and the South’s religious climate are Miriam’s personal testimony. No specific denomination or persecutor is named here.</w:t>
      </w:r>
    </w:p>
    <w:p>
      <w:pPr>
        <w:pStyle w:val="Heading2"/>
      </w:pPr>
      <w:r>
        <w:t>Scan 026   09-026</w:t>
      </w:r>
    </w:p>
    <w:p>
      <w:pPr>
        <w:pStyle w:val="Metadata"/>
      </w:pPr>
      <w:r>
        <w:t>Miriam responds to Mary’s discouragement</w:t>
      </w:r>
    </w:p>
    <w:p>
      <w:pPr>
        <w:keepLines w:val="0"/>
      </w:pPr>
      <w:r>
        <w:rPr>
          <w:rFonts w:ascii="Liberation Sans" w:hAnsi="Liberation Sans"/>
          <w:sz w:val="16"/>
        </w:rPr>
        <w:t xml:space="preserve">09-026-P01   </w:t>
      </w:r>
      <w:r>
        <w:t xml:space="preserve">My dear friend you speak despondingly in your last. I fear that you attach too much importance to earthly matters, You say few and evil has been the days of my pilgrimage Now dear friend do not let such thoughts </w:t>
      </w:r>
      <w:r>
        <w:rPr>
          <w:i/>
        </w:rPr>
        <w:t>[[inserted: intrude]]</w:t>
      </w:r>
      <w:r>
        <w:t xml:space="preserve"> themselves, Surely you have one of the kindest of husbands (at least I think so) and a circle of children that have never disgraced you, Think again my dear, and you will find ten thousand things to give thanks for instead of repining, I fear that you have never submitted wholly and solely to the government of High Heaven. If not you must not expect peace, There is no peace to the wicked, You must </w:t>
      </w:r>
      <w:r>
        <w:rPr>
          <w:i/>
        </w:rPr>
        <w:t>[[not?]]</w:t>
      </w:r>
      <w:r>
        <w:t xml:space="preserve"> infer from this that I consider you a great sinner no, no, but I mean that you must be a member of his body, or else you are none of his, Look to it my friend and make your title good to mansions in the skies. I hope to hear from you soon again for indeed it is a source of great pleasure to me. I intend to send you a present if an opportunity offers. Do present my </w:t>
      </w:r>
      <w:r>
        <w:rPr>
          <w:i/>
        </w:rPr>
        <w:t>[[double breasted?]]</w:t>
      </w:r>
      <w:r>
        <w:t xml:space="preserve"> affection to Mr Douglass, he shares largely in my respect and esteem, also to your children those of them who remember me</w:t>
      </w:r>
    </w:p>
    <w:p>
      <w:pPr>
        <w:pStyle w:val="EditorialNote"/>
      </w:pPr>
      <w:r>
        <w:rPr>
          <w:b/>
        </w:rPr>
        <w:t xml:space="preserve">Editorial note. </w:t>
      </w:r>
      <w:r>
        <w:t>Continuation of 09-025. A possibly omitted or faint “not” before “infer” is marked rather than silently inserted; the following “no, no” supports the intended sense. Unusual phrase modifying “affection” remains tentative. The theological advice expresses the correspondent’s beliefs.</w:t>
      </w:r>
    </w:p>
    <w:p>
      <w:pPr>
        <w:pStyle w:val="Heading2"/>
      </w:pPr>
      <w:r>
        <w:t>Scan 027   09-027</w:t>
      </w:r>
    </w:p>
    <w:p>
      <w:pPr>
        <w:pStyle w:val="Metadata"/>
      </w:pPr>
      <w:r>
        <w:t>Miriam’s closing greeting to James and Cynthia</w:t>
      </w:r>
    </w:p>
    <w:p>
      <w:pPr>
        <w:keepLines w:val="0"/>
      </w:pPr>
      <w:r>
        <w:rPr>
          <w:rFonts w:ascii="Liberation Sans" w:hAnsi="Liberation Sans"/>
          <w:sz w:val="16"/>
        </w:rPr>
        <w:t xml:space="preserve">09-027-P01   </w:t>
      </w:r>
      <w:r>
        <w:t>Tell Cousin James and Cynthia I feel deeply interested in their wellfare I hope they are living like Zachariah and Elizabeth Now may peace be multiplied through a knowledge of the truth.</w:t>
        <w:br/>
        <w:t>Yours in hope, M Stevenson</w:t>
      </w:r>
    </w:p>
    <w:p>
      <w:pPr>
        <w:pStyle w:val="EditorialNote"/>
      </w:pPr>
      <w:r>
        <w:rPr>
          <w:b/>
        </w:rPr>
        <w:t xml:space="preserve">Editorial note. </w:t>
      </w:r>
      <w:r>
        <w:t>Conclusion of 09-024–026. The biblical comparison is the writer’s. “Cousin” is used but the degree of relationship is not specified.</w:t>
      </w:r>
    </w:p>
    <w:p>
      <w:pPr>
        <w:pStyle w:val="Heading2"/>
      </w:pPr>
      <w:r>
        <w:t>Scan 028   09-028</w:t>
      </w:r>
    </w:p>
    <w:p>
      <w:pPr>
        <w:pStyle w:val="Metadata"/>
      </w:pPr>
      <w:r>
        <w:t>W. Douglas to his sister Rebecca, June 3, 1856</w:t>
      </w:r>
    </w:p>
    <w:p>
      <w:pPr>
        <w:keepLines w:val="0"/>
      </w:pPr>
      <w:r>
        <w:rPr>
          <w:rFonts w:ascii="Liberation Sans" w:hAnsi="Liberation Sans"/>
          <w:sz w:val="16"/>
        </w:rPr>
        <w:t xml:space="preserve">09-028-P01   </w:t>
      </w:r>
      <w:r>
        <w:t>Wardville June 3d 1856</w:t>
        <w:br/>
        <w:t>Dear Sister</w:t>
        <w:br/>
        <w:t>I have recd. and read with much pleasure your kind favor of the 20th Ult.</w:t>
        <w:br/>
        <w:t>I was surprised a little at first, but upon a thought I was surprised that I was surprised at all. For what is more to be expected than that we should often think of &amp; write to each other. It is surprising that we never have before. As for me to forget you or to love you less, with the lapse of Time, &amp; the change of circumstances the thing is simply impossible! for all my recollections of the past are inseperably connected with you.</w:t>
        <w:br/>
        <w:t>Back to the extreme limit to which my memory stretches; you were the constant and almost only playmate of my early childhood and still onward through boyhood and youth and up to full Maturity you were my companion how then can or could we cease to cherish a warm and steady affection for each other</w:t>
        <w:br/>
        <w:t xml:space="preserve">No, other ties may be formed—other friendships decay—but ours is part and parcel of our very lives, an affection </w:t>
      </w:r>
      <w:r>
        <w:rPr>
          <w:i/>
        </w:rPr>
        <w:t>[[inserted: that]]</w:t>
      </w:r>
      <w:r>
        <w:t xml:space="preserve"> </w:t>
      </w:r>
      <w:r>
        <w:rPr>
          <w:i/>
        </w:rPr>
        <w:t>[[roots not low?]]</w:t>
      </w:r>
      <w:r>
        <w:t xml:space="preserve"> in the clay.</w:t>
        <w:br/>
        <w:t>I am well, and that is about all that I have to write about myself for nothing occurs to me that would interest you</w:t>
      </w:r>
    </w:p>
    <w:p>
      <w:pPr>
        <w:pStyle w:val="EditorialNote"/>
      </w:pPr>
      <w:r>
        <w:rPr>
          <w:b/>
        </w:rPr>
        <w:t xml:space="preserve">Editorial note. </w:t>
      </w:r>
      <w:r>
        <w:t>Continues on 09-029–030, where the writer signs W. Douglas and names the recipient Rebecca Winnifrid. Metaphorical phrase near the bottom remains tentative. The initial is not expanded to a forename.</w:t>
      </w:r>
    </w:p>
    <w:p>
      <w:pPr>
        <w:pStyle w:val="Heading2"/>
      </w:pPr>
      <w:r>
        <w:t>Scan 029   09-029</w:t>
      </w:r>
    </w:p>
    <w:p>
      <w:pPr>
        <w:pStyle w:val="Metadata"/>
      </w:pPr>
      <w:r>
        <w:t>Why he wants to leave Texas for California</w:t>
      </w:r>
    </w:p>
    <w:p>
      <w:pPr>
        <w:keepLines w:val="0"/>
      </w:pPr>
      <w:r>
        <w:rPr>
          <w:rFonts w:ascii="Liberation Sans" w:hAnsi="Liberation Sans"/>
          <w:sz w:val="16"/>
        </w:rPr>
        <w:t xml:space="preserve">09-029-P01   </w:t>
      </w:r>
      <w:r>
        <w:t>these hard times. We had a greatdeal of wet weather this spring but it has been quite dry for some 3 weeks and rain is much needed.</w:t>
        <w:br/>
        <w:t>The prospect for corn is pretty good wheat is nowhere in this country</w:t>
        <w:br/>
        <w:t>I have recd. a letter from Henry by the same Mail that brought yours, he was well but times are dull with him too, &amp; like me I think he is a little unsettled in his mind about his future course.</w:t>
        <w:br/>
        <w:t>You seem a little horrified at the idea of my going to California; you need not be I think—for men, &amp; better than yours, are &amp; are going there. Every man of intelligence that I have ever conversed with who has seen California speaks highly of it as a Country. Many advise me to go &amp; some are going the second time, with their families</w:t>
        <w:br/>
        <w:t>I find it impossible to rise above a mere hand-to-mouth living in Texas, without the practice of the most stringent dealings &amp; economy. Things that find place neither in my nature, nor my philosophy. Why then should I be so closely bound to Texas when I am already separated effectually, and hopelessly from you and all others, who love me.</w:t>
        <w:br/>
        <w:t>If there is a better place why not find it Why not enjoy the best of a little world like this, when even that best, is bad enough</w:t>
        <w:br/>
        <w:t>I do not think of any sudden acquirement</w:t>
      </w:r>
    </w:p>
    <w:p>
      <w:pPr>
        <w:pStyle w:val="EditorialNote"/>
      </w:pPr>
      <w:r>
        <w:rPr>
          <w:b/>
        </w:rPr>
        <w:t xml:space="preserve">Editorial note. </w:t>
      </w:r>
      <w:r>
        <w:t>Continuation of 09-028. “Men, &amp; better than yours” is retained as read. This passage states a proposed migration and its economic motivation; it does not establish that the journey occurred.</w:t>
      </w:r>
    </w:p>
    <w:p>
      <w:pPr>
        <w:pStyle w:val="Heading2"/>
      </w:pPr>
      <w:r>
        <w:t>Scan 030   09-030</w:t>
      </w:r>
    </w:p>
    <w:p>
      <w:pPr>
        <w:pStyle w:val="Metadata"/>
      </w:pPr>
      <w:r>
        <w:t>Preparations for California and a proposed visit</w:t>
      </w:r>
    </w:p>
    <w:p>
      <w:pPr>
        <w:keepLines w:val="0"/>
      </w:pPr>
      <w:r>
        <w:rPr>
          <w:rFonts w:ascii="Liberation Sans" w:hAnsi="Liberation Sans"/>
          <w:sz w:val="16"/>
        </w:rPr>
        <w:t xml:space="preserve">09-030-P01   </w:t>
      </w:r>
      <w:r>
        <w:t>of wealth by the move, but I think I can do better there than here, at any rate I have had it in my head for a long time, and it is worth my while going there if even it is only to correct the mistake if it should turn out a mistake.—You may put it up as pretty Certain, that I will go to Cal. in the spring if life is Spared me; for to that end I have already begun to make my arrangements</w:t>
        <w:br/>
        <w:t>District Court begins here on monday and I have to attend as a witness in a land case, If nothing happens I will come down immediately after, but it is uncertain as I do not know what business may come up for me. Indeed I can think of nothing more, at present, Uncle Lewis &amp;c were well last accounts. My Respects to Norvell &amp; all enquiring friends. I Remain Truly</w:t>
        <w:br/>
        <w:t>Your Brother</w:t>
        <w:br/>
        <w:t>W. Douglas</w:t>
        <w:br/>
        <w:t>Rebecca Winnifrid</w:t>
      </w:r>
    </w:p>
    <w:p>
      <w:pPr>
        <w:keepLines w:val="0"/>
      </w:pPr>
      <w:r>
        <w:rPr>
          <w:rFonts w:ascii="Liberation Sans" w:hAnsi="Liberation Sans"/>
          <w:sz w:val="16"/>
        </w:rPr>
        <w:t xml:space="preserve">09-030-P02   </w:t>
      </w:r>
      <w:r>
        <w:t>Write often, your letters will always afford me new pleasure</w:t>
        <w:br/>
        <w:t>W. D.</w:t>
      </w:r>
    </w:p>
    <w:p>
      <w:pPr>
        <w:pStyle w:val="EditorialNote"/>
      </w:pPr>
      <w:r>
        <w:rPr>
          <w:b/>
        </w:rPr>
        <w:t xml:space="preserve">Editorial note. </w:t>
      </w:r>
      <w:r>
        <w:t>Conclusion of 09-028–029. Signature read W. Douglas; recipient’s surname retained in its manuscript spelling. The prospective spring follows the letter’s June 1856 date. Uncle Lewis is named but no surname or exact genealogical identification is supplied.</w:t>
      </w:r>
    </w:p>
    <w:p>
      <w:pPr>
        <w:pStyle w:val="Heading2"/>
      </w:pPr>
      <w:r>
        <w:t>Scan 031   09-031</w:t>
      </w:r>
    </w:p>
    <w:p>
      <w:pPr>
        <w:pStyle w:val="Metadata"/>
      </w:pPr>
      <w:r>
        <w:t>Condolences on George’s father’s death, July 9, probably 1874</w:t>
      </w:r>
    </w:p>
    <w:p>
      <w:pPr>
        <w:keepLines w:val="0"/>
      </w:pPr>
      <w:r>
        <w:rPr>
          <w:rFonts w:ascii="Liberation Sans" w:hAnsi="Liberation Sans"/>
          <w:sz w:val="16"/>
        </w:rPr>
        <w:t xml:space="preserve">09-031-P01   </w:t>
      </w:r>
      <w:r>
        <w:t xml:space="preserve">Corinth Miss July 9 </w:t>
      </w:r>
      <w:r>
        <w:rPr>
          <w:i/>
        </w:rPr>
        <w:t>[[1874?]]</w:t>
      </w:r>
      <w:r>
        <w:br/>
      </w:r>
      <w:r>
        <w:rPr>
          <w:i/>
        </w:rPr>
        <w:t>[[deleted: illegible]]</w:t>
      </w:r>
      <w:r>
        <w:t xml:space="preserve"> Cousin George</w:t>
        <w:br/>
        <w:t xml:space="preserve">I have just Rec your letter of June 23d Bringing the sad news of the death of your Father we were Sorry indeed to hear it. tho acording to the natural corse of things we could expect nothing else for he lived to a good old age. we are all well and doing very well those of us that is living Sister Marthah died last August </w:t>
      </w:r>
      <w:r>
        <w:rPr>
          <w:i/>
        </w:rPr>
        <w:t>[[Ma?]]</w:t>
      </w:r>
      <w:r>
        <w:t xml:space="preserve"> has had better health this year than She has had for several years—</w:t>
        <w:br/>
        <w:t xml:space="preserve">as far the </w:t>
      </w:r>
      <w:r>
        <w:rPr>
          <w:i/>
        </w:rPr>
        <w:t>[[illegible]]</w:t>
      </w:r>
      <w:r>
        <w:t xml:space="preserve"> is concerned I never intended that any of you should Sufer any uneasiness about them I thought that I had written to that effect several times so you can give the amount to Aunt Polly and cousin Lizzie &amp; if that do not settle it you can write to me again we have a good crop and I have been hoeing cotton to day so feel very little like writing so that will account for short letter and bad writing</w:t>
        <w:br/>
        <w:t>I would like you to write me a long letter and give me a history of the country the changes how the Rail Roads Runs and the price of Land &amp;c Give my love to all. Yours &amp;c</w:t>
        <w:br/>
        <w:t>E. M. Hyneman</w:t>
      </w:r>
    </w:p>
    <w:p>
      <w:pPr>
        <w:pStyle w:val="EditorialNote"/>
      </w:pPr>
      <w:r>
        <w:rPr>
          <w:b/>
        </w:rPr>
        <w:t xml:space="preserve">Editorial note. </w:t>
      </w:r>
      <w:r>
        <w:t>Year tentative. The signature reads E. M. Hyneman; the adjacent envelope also bears the separate name Ott V. Hyneman, which is not silently substituted for the signature. The financial subject after “as far the” is faint; no amount is given. “Cousin,” “Aunt Polly,” and “Sister Marthah” are the writer’s relationship terms, without a stated degree of cousinship.</w:t>
      </w:r>
    </w:p>
    <w:p>
      <w:pPr>
        <w:pStyle w:val="Heading2"/>
      </w:pPr>
      <w:r>
        <w:t>Scan 032   09-032</w:t>
      </w:r>
    </w:p>
    <w:p>
      <w:pPr>
        <w:pStyle w:val="Metadata"/>
      </w:pPr>
      <w:r>
        <w:t>Corinth envelope to George Douglas at Red Oak</w:t>
      </w:r>
    </w:p>
    <w:p>
      <w:pPr>
        <w:keepLines w:val="0"/>
      </w:pPr>
      <w:r>
        <w:rPr>
          <w:rFonts w:ascii="Liberation Sans" w:hAnsi="Liberation Sans"/>
          <w:sz w:val="16"/>
        </w:rPr>
        <w:t xml:space="preserve">09-032-P01   </w:t>
      </w:r>
      <w:r>
        <w:t>If not delivered within 10 days, to be returned to</w:t>
        <w:br/>
      </w:r>
      <w:r>
        <w:rPr>
          <w:i/>
        </w:rPr>
        <w:t>[[separate block: handwriting]]</w:t>
      </w:r>
      <w:r>
        <w:t xml:space="preserve"> From </w:t>
      </w:r>
      <w:r>
        <w:rPr>
          <w:i/>
        </w:rPr>
        <w:t>[[illegible]]</w:t>
      </w:r>
      <w:r>
        <w:t xml:space="preserve"> N. L.</w:t>
        <w:br/>
        <w:t xml:space="preserve">Douglas </w:t>
      </w:r>
      <w:r>
        <w:rPr>
          <w:i/>
        </w:rPr>
        <w:t>[[illegible]]</w:t>
      </w:r>
      <w:r>
        <w:br/>
        <w:t>Ott V. Hyneman</w:t>
      </w:r>
    </w:p>
    <w:p>
      <w:pPr>
        <w:keepLines w:val="0"/>
      </w:pPr>
      <w:r>
        <w:rPr>
          <w:rFonts w:ascii="Liberation Sans" w:hAnsi="Liberation Sans"/>
          <w:sz w:val="16"/>
        </w:rPr>
        <w:t xml:space="preserve">09-032-P02   </w:t>
      </w:r>
      <w:r>
        <w:t>George Douglas</w:t>
        <w:br/>
        <w:t>Red Oak</w:t>
        <w:br/>
        <w:t>Texas</w:t>
      </w:r>
    </w:p>
    <w:p>
      <w:pPr>
        <w:keepLines w:val="0"/>
      </w:pPr>
      <w:r>
        <w:rPr>
          <w:rFonts w:ascii="Liberation Sans" w:hAnsi="Liberation Sans"/>
          <w:sz w:val="16"/>
        </w:rPr>
        <w:t xml:space="preserve">09-032-P03   </w:t>
      </w:r>
      <w:r/>
      <w:r>
        <w:rPr>
          <w:i/>
        </w:rPr>
        <w:t>[[separate block: postmark]]</w:t>
      </w:r>
      <w:r>
        <w:t xml:space="preserve"> CORINTH</w:t>
        <w:br/>
        <w:t>JUL</w:t>
        <w:br/>
        <w:t>9</w:t>
        <w:br/>
        <w:t>MISS</w:t>
      </w:r>
    </w:p>
    <w:p>
      <w:pPr>
        <w:pStyle w:val="EditorialNote"/>
      </w:pPr>
      <w:r>
        <w:rPr>
          <w:b/>
        </w:rPr>
        <w:t xml:space="preserve">Editorial note. </w:t>
      </w:r>
      <w:r>
        <w:t>Postmark has no clearly visible year. Adjacent letter 09-031 is signed E. M. Hyneman; the envelope bears Ott V. Hyneman. Faint docketing is not expanded by inference.</w:t>
      </w:r>
    </w:p>
    <w:p>
      <w:pPr>
        <w:pStyle w:val="Heading2"/>
      </w:pPr>
      <w:r>
        <w:t>Scan 033   09-033</w:t>
      </w:r>
    </w:p>
    <w:p>
      <w:pPr>
        <w:pStyle w:val="Metadata"/>
      </w:pPr>
      <w:r>
        <w:t>A badly faded letter about the war’s end, May 15, 1865</w:t>
      </w:r>
    </w:p>
    <w:p>
      <w:pPr>
        <w:keepLines w:val="0"/>
      </w:pPr>
      <w:r>
        <w:rPr>
          <w:rFonts w:ascii="Liberation Sans" w:hAnsi="Liberation Sans"/>
          <w:sz w:val="16"/>
        </w:rPr>
        <w:t xml:space="preserve">09-033-P01   </w:t>
      </w:r>
      <w:r/>
      <w:r>
        <w:rPr>
          <w:i/>
        </w:rPr>
        <w:t>[[Ship Island?]]</w:t>
      </w:r>
      <w:r>
        <w:t xml:space="preserve"> May 15 /65</w:t>
        <w:br/>
        <w:t>Dear Cousin George</w:t>
        <w:br/>
      </w:r>
      <w:r>
        <w:rPr>
          <w:i/>
        </w:rPr>
        <w:t>[[illegible]]</w:t>
      </w:r>
      <w:r>
        <w:t xml:space="preserve"> last </w:t>
      </w:r>
      <w:r>
        <w:rPr>
          <w:i/>
        </w:rPr>
        <w:t>[[Sunday?]]</w:t>
      </w:r>
      <w:r>
        <w:t xml:space="preserve"> I answered </w:t>
      </w:r>
      <w:r>
        <w:rPr>
          <w:i/>
        </w:rPr>
        <w:t>[[illegible]]</w:t>
      </w:r>
      <w:r>
        <w:t xml:space="preserve"> I am not alone for W T </w:t>
      </w:r>
      <w:r>
        <w:rPr>
          <w:i/>
        </w:rPr>
        <w:t>[[illegible]]</w:t>
      </w:r>
      <w:r>
        <w:br/>
      </w:r>
      <w:r>
        <w:rPr>
          <w:i/>
        </w:rPr>
        <w:t>[[illegible: several faint lines, with isolated words including Jones]]</w:t>
      </w:r>
      <w:r>
        <w:br/>
      </w:r>
      <w:r>
        <w:rPr>
          <w:i/>
        </w:rPr>
        <w:t>[[illegible]]</w:t>
      </w:r>
      <w:r>
        <w:t xml:space="preserve"> at the fence I cant see but they are </w:t>
      </w:r>
      <w:r>
        <w:rPr>
          <w:i/>
        </w:rPr>
        <w:t>[[illegible]]</w:t>
      </w:r>
      <w:r>
        <w:t xml:space="preserve"> because we </w:t>
      </w:r>
      <w:r>
        <w:rPr>
          <w:i/>
        </w:rPr>
        <w:t>[[illegible]]</w:t>
      </w:r>
      <w:r>
        <w:br/>
      </w:r>
      <w:r>
        <w:rPr>
          <w:i/>
        </w:rPr>
        <w:t>[[illegible]]</w:t>
      </w:r>
      <w:r>
        <w:t xml:space="preserve"> the scoundrels </w:t>
      </w:r>
      <w:r>
        <w:rPr>
          <w:i/>
        </w:rPr>
        <w:t>[[illegible]]</w:t>
      </w:r>
      <w:r>
        <w:t xml:space="preserve"> well it will </w:t>
      </w:r>
      <w:r>
        <w:rPr>
          <w:i/>
        </w:rPr>
        <w:t>[[illegible]]</w:t>
      </w:r>
      <w:r>
        <w:t xml:space="preserve"> bring our country to ruin </w:t>
      </w:r>
      <w:r>
        <w:rPr>
          <w:i/>
        </w:rPr>
        <w:t>[[illegible]]</w:t>
      </w:r>
      <w:r>
        <w:br/>
      </w:r>
      <w:r>
        <w:rPr>
          <w:i/>
        </w:rPr>
        <w:t>[[illegible]]</w:t>
      </w:r>
      <w:r>
        <w:t xml:space="preserve"> sooner the better for us—</w:t>
      </w:r>
      <w:r>
        <w:rPr>
          <w:i/>
        </w:rPr>
        <w:t>[[illegible]]</w:t>
      </w:r>
      <w:r>
        <w:t xml:space="preserve"> little from most of the Troops they are leaving every where I cant </w:t>
      </w:r>
      <w:r>
        <w:rPr>
          <w:i/>
        </w:rPr>
        <w:t>[[say?]]</w:t>
      </w:r>
      <w:r>
        <w:t xml:space="preserve"> what it is disgusting for we have no government now all the Prisoners </w:t>
      </w:r>
      <w:r>
        <w:rPr>
          <w:i/>
        </w:rPr>
        <w:t>[[illegible]]</w:t>
      </w:r>
      <w:r>
        <w:br/>
      </w:r>
      <w:r>
        <w:rPr>
          <w:i/>
        </w:rPr>
        <w:t>[[illegible]]</w:t>
      </w:r>
      <w:r>
        <w:t xml:space="preserve"> the damn </w:t>
      </w:r>
      <w:r>
        <w:rPr>
          <w:i/>
        </w:rPr>
        <w:t>[[illegible]]</w:t>
      </w:r>
      <w:r>
        <w:t xml:space="preserve"> another </w:t>
      </w:r>
      <w:r>
        <w:rPr>
          <w:i/>
        </w:rPr>
        <w:t>[[illegible]]</w:t>
      </w:r>
      <w:r>
        <w:t xml:space="preserve"> is at large </w:t>
      </w:r>
      <w:r>
        <w:rPr>
          <w:i/>
        </w:rPr>
        <w:t>[[illegible]]</w:t>
      </w:r>
      <w:r>
        <w:t xml:space="preserve"> his </w:t>
      </w:r>
      <w:r>
        <w:rPr>
          <w:i/>
        </w:rPr>
        <w:t>[[illegible]]</w:t>
      </w:r>
      <w:r>
        <w:t xml:space="preserve"> was at </w:t>
      </w:r>
      <w:r>
        <w:rPr>
          <w:i/>
        </w:rPr>
        <w:t>[[illegible]]</w:t>
      </w:r>
      <w:r>
        <w:t xml:space="preserve"> at our fort yesterday </w:t>
      </w:r>
      <w:r>
        <w:rPr>
          <w:i/>
        </w:rPr>
        <w:t>[[illegible]]</w:t>
      </w:r>
      <w:r>
        <w:t xml:space="preserve"> his Col dont no what he has </w:t>
      </w:r>
      <w:r>
        <w:rPr>
          <w:i/>
        </w:rPr>
        <w:t>[[illegible]]</w:t>
      </w:r>
      <w:r>
        <w:br/>
        <w:t xml:space="preserve">I have heard several </w:t>
      </w:r>
      <w:r>
        <w:rPr>
          <w:i/>
        </w:rPr>
        <w:t>[[illegible]]</w:t>
      </w:r>
      <w:r>
        <w:t xml:space="preserve"> that he </w:t>
      </w:r>
      <w:r>
        <w:rPr>
          <w:i/>
        </w:rPr>
        <w:t>[[illegible]]</w:t>
      </w:r>
      <w:r>
        <w:t xml:space="preserve"> already </w:t>
      </w:r>
      <w:r>
        <w:rPr>
          <w:i/>
        </w:rPr>
        <w:t>[[illegible]]</w:t>
      </w:r>
      <w:r>
        <w:t xml:space="preserve"> the armies of </w:t>
      </w:r>
      <w:r>
        <w:rPr>
          <w:i/>
        </w:rPr>
        <w:t>[[Johnston?]]</w:t>
      </w:r>
      <w:r>
        <w:t xml:space="preserve"> but we cant here the truth </w:t>
      </w:r>
      <w:r>
        <w:rPr>
          <w:i/>
        </w:rPr>
        <w:t>[[illegible]]</w:t>
      </w:r>
      <w:r>
        <w:br/>
      </w:r>
      <w:r>
        <w:rPr>
          <w:i/>
        </w:rPr>
        <w:t>[[illegible]]</w:t>
      </w:r>
      <w:r>
        <w:t xml:space="preserve"> a few </w:t>
      </w:r>
      <w:r>
        <w:rPr>
          <w:i/>
        </w:rPr>
        <w:t>[[illegible]]</w:t>
      </w:r>
      <w:r>
        <w:t xml:space="preserve"> here Saturday </w:t>
      </w:r>
      <w:r>
        <w:rPr>
          <w:i/>
        </w:rPr>
        <w:t>[[illegible]]</w:t>
      </w:r>
      <w:r>
        <w:t xml:space="preserve"> not be </w:t>
      </w:r>
      <w:r>
        <w:rPr>
          <w:i/>
        </w:rPr>
        <w:t>[[illegible]]</w:t>
      </w:r>
      <w:r>
        <w:t xml:space="preserve"> in the </w:t>
      </w:r>
      <w:r>
        <w:rPr>
          <w:i/>
        </w:rPr>
        <w:t>[[illegible]]</w:t>
      </w:r>
      <w:r>
        <w:br/>
      </w:r>
      <w:r>
        <w:rPr>
          <w:i/>
        </w:rPr>
        <w:t>[[illegible]]</w:t>
      </w:r>
      <w:r>
        <w:t xml:space="preserve"> they came to the conclusion to </w:t>
      </w:r>
      <w:r>
        <w:rPr>
          <w:i/>
        </w:rPr>
        <w:t>[[illegible]]</w:t>
      </w:r>
      <w:r>
        <w:br/>
      </w:r>
      <w:r>
        <w:rPr>
          <w:i/>
        </w:rPr>
        <w:t>[[illegible]]</w:t>
      </w:r>
      <w:r>
        <w:t xml:space="preserve"> some of them </w:t>
      </w:r>
      <w:r>
        <w:rPr>
          <w:i/>
        </w:rPr>
        <w:t>[[illegible]]</w:t>
      </w:r>
      <w:r>
        <w:br/>
      </w:r>
      <w:r>
        <w:rPr>
          <w:i/>
        </w:rPr>
        <w:t>[[illegible]]</w:t>
      </w:r>
      <w:r>
        <w:t xml:space="preserve"> Saturday morning </w:t>
      </w:r>
      <w:r>
        <w:rPr>
          <w:i/>
        </w:rPr>
        <w:t>[[illegible]]</w:t>
      </w:r>
      <w:r>
        <w:br/>
      </w:r>
      <w:r>
        <w:rPr>
          <w:i/>
        </w:rPr>
        <w:t>[[illegible]]</w:t>
      </w:r>
      <w:r>
        <w:t xml:space="preserve"> I dont </w:t>
      </w:r>
      <w:r>
        <w:rPr>
          <w:i/>
        </w:rPr>
        <w:t>[[illegible]]</w:t>
      </w:r>
      <w:r>
        <w:t xml:space="preserve"> it is </w:t>
      </w:r>
      <w:r>
        <w:rPr>
          <w:i/>
        </w:rPr>
        <w:t>[[illegible]]</w:t>
      </w:r>
      <w:r>
        <w:br/>
      </w:r>
      <w:r>
        <w:rPr>
          <w:i/>
        </w:rPr>
        <w:t>[[illegible]]</w:t>
      </w:r>
      <w:r>
        <w:t xml:space="preserve"> I dont no what is the </w:t>
      </w:r>
      <w:r>
        <w:rPr>
          <w:i/>
        </w:rPr>
        <w:t>[[illegible]]</w:t>
      </w:r>
      <w:r>
        <w:t xml:space="preserve"> </w:t>
      </w:r>
      <w:r>
        <w:rPr>
          <w:i/>
        </w:rPr>
        <w:t>[[any?]]</w:t>
      </w:r>
      <w:r>
        <w:t xml:space="preserve"> </w:t>
      </w:r>
      <w:r>
        <w:rPr>
          <w:i/>
        </w:rPr>
        <w:t>[[illegible]]</w:t>
      </w:r>
      <w:r>
        <w:t xml:space="preserve"> in </w:t>
      </w:r>
      <w:r>
        <w:rPr>
          <w:i/>
        </w:rPr>
        <w:t>[[illegible]]</w:t>
      </w:r>
      <w:r>
        <w:br/>
      </w:r>
      <w:r>
        <w:rPr>
          <w:i/>
        </w:rPr>
        <w:t>[[illegible]]</w:t>
      </w:r>
      <w:r>
        <w:t xml:space="preserve"> as we </w:t>
      </w:r>
      <w:r>
        <w:rPr>
          <w:i/>
        </w:rPr>
        <w:t>[[illegible]]</w:t>
      </w:r>
      <w:r>
        <w:t xml:space="preserve"> the</w:t>
      </w:r>
    </w:p>
    <w:p>
      <w:pPr>
        <w:pStyle w:val="EditorialNote"/>
      </w:pPr>
      <w:r>
        <w:rPr>
          <w:b/>
        </w:rPr>
        <w:t xml:space="preserve">Editorial note. </w:t>
      </w:r>
      <w:r>
        <w:t>Continues on 09-034. Location is a tentative reading. Extensive fading prevents connected transcription of much of this page even in native-image crops. Gaps preserve the limits of the supplied image; fragmentary wording must not be quoted as complete assertions. No secure signature appears on this page. The references to prisoners, troops and surrender news do not alone establish the writer’s precise military or prisoner status.</w:t>
      </w:r>
    </w:p>
    <w:p>
      <w:pPr>
        <w:pStyle w:val="Heading2"/>
      </w:pPr>
      <w:r>
        <w:t>Scan 034   09-034</w:t>
      </w:r>
    </w:p>
    <w:p>
      <w:pPr>
        <w:pStyle w:val="Metadata"/>
      </w:pPr>
      <w:r>
        <w:t>Surrender news and hopes of home: faded continuation</w:t>
      </w:r>
    </w:p>
    <w:p>
      <w:pPr>
        <w:keepLines w:val="0"/>
      </w:pPr>
      <w:r>
        <w:rPr>
          <w:rFonts w:ascii="Liberation Sans" w:hAnsi="Liberation Sans"/>
          <w:sz w:val="16"/>
        </w:rPr>
        <w:t xml:space="preserve">09-034-P01   </w:t>
      </w:r>
      <w:r>
        <w:t xml:space="preserve">General Lee surrender is not </w:t>
      </w:r>
      <w:r>
        <w:rPr>
          <w:i/>
        </w:rPr>
        <w:t>[[illegible]]</w:t>
      </w:r>
      <w:r>
        <w:t xml:space="preserve"> of Johnson </w:t>
      </w:r>
      <w:r>
        <w:rPr>
          <w:i/>
        </w:rPr>
        <w:t>[[illegible]]</w:t>
      </w:r>
      <w:r>
        <w:t xml:space="preserve"> taken the same </w:t>
      </w:r>
      <w:r>
        <w:rPr>
          <w:i/>
        </w:rPr>
        <w:t>[[illegible]]</w:t>
      </w:r>
      <w:r>
        <w:t xml:space="preserve"> all these </w:t>
      </w:r>
      <w:r>
        <w:rPr>
          <w:i/>
        </w:rPr>
        <w:t>[[illegible]]</w:t>
      </w:r>
      <w:r>
        <w:t xml:space="preserve"> I will quit </w:t>
      </w:r>
      <w:r>
        <w:rPr>
          <w:i/>
        </w:rPr>
        <w:t>[[illegible]]</w:t>
      </w:r>
      <w:r>
        <w:t xml:space="preserve"> will be at home soon—</w:t>
        <w:br/>
        <w:t xml:space="preserve">George if we are disbanded &amp; </w:t>
      </w:r>
      <w:r>
        <w:rPr>
          <w:i/>
        </w:rPr>
        <w:t>[[illegible]]</w:t>
      </w:r>
      <w:r>
        <w:t xml:space="preserve"> in our fair country </w:t>
      </w:r>
      <w:r>
        <w:rPr>
          <w:i/>
        </w:rPr>
        <w:t>[[illegible]]</w:t>
      </w:r>
      <w:r>
        <w:t xml:space="preserve"> I think that I </w:t>
      </w:r>
      <w:r>
        <w:rPr>
          <w:i/>
        </w:rPr>
        <w:t>[[illegible]]</w:t>
      </w:r>
      <w:r>
        <w:t xml:space="preserve"> get a good </w:t>
      </w:r>
      <w:r>
        <w:rPr>
          <w:i/>
        </w:rPr>
        <w:t>[[illegible]]</w:t>
      </w:r>
      <w:r>
        <w:br/>
      </w:r>
      <w:r>
        <w:rPr>
          <w:i/>
        </w:rPr>
        <w:t>[[illegible]]</w:t>
      </w:r>
      <w:r>
        <w:t xml:space="preserve"> I am a going to </w:t>
      </w:r>
      <w:r>
        <w:rPr>
          <w:i/>
        </w:rPr>
        <w:t>[[illegible]]</w:t>
      </w:r>
      <w:r>
        <w:t xml:space="preserve"> me a Wife I think there is </w:t>
      </w:r>
      <w:r>
        <w:rPr>
          <w:i/>
        </w:rPr>
        <w:t>[[illegible]]</w:t>
      </w:r>
      <w:r>
        <w:t xml:space="preserve"> but she must have the piles </w:t>
      </w:r>
      <w:r>
        <w:rPr>
          <w:i/>
        </w:rPr>
        <w:t>[[illegible]]</w:t>
      </w:r>
      <w:r>
        <w:t xml:space="preserve"> by that She must have the </w:t>
      </w:r>
      <w:r>
        <w:rPr>
          <w:i/>
        </w:rPr>
        <w:t>[[illegible]]</w:t>
      </w:r>
      <w:r>
        <w:br/>
        <w:t xml:space="preserve">Nice young Widowe will do </w:t>
      </w:r>
      <w:r>
        <w:rPr>
          <w:i/>
        </w:rPr>
        <w:t>[[illegible]]</w:t>
      </w:r>
      <w:r>
        <w:t xml:space="preserve"> better </w:t>
      </w:r>
      <w:r>
        <w:rPr>
          <w:i/>
        </w:rPr>
        <w:t>[[illegible]]</w:t>
      </w:r>
      <w:r>
        <w:t xml:space="preserve"> have a </w:t>
      </w:r>
      <w:r>
        <w:rPr>
          <w:i/>
        </w:rPr>
        <w:t>[[illegible]]</w:t>
      </w:r>
      <w:r>
        <w:br/>
        <w:t xml:space="preserve">George I could </w:t>
      </w:r>
      <w:r>
        <w:rPr>
          <w:i/>
        </w:rPr>
        <w:t>[[illegible]]</w:t>
      </w:r>
      <w:r>
        <w:t xml:space="preserve"> write </w:t>
      </w:r>
      <w:r>
        <w:rPr>
          <w:i/>
        </w:rPr>
        <w:t>[[illegible]]</w:t>
      </w:r>
      <w:r>
        <w:br/>
      </w:r>
      <w:r>
        <w:rPr>
          <w:i/>
        </w:rPr>
        <w:t>[[illegible]]</w:t>
      </w:r>
      <w:r>
        <w:t xml:space="preserve"> your cousin Rebecca </w:t>
      </w:r>
      <w:r>
        <w:rPr>
          <w:i/>
        </w:rPr>
        <w:t>[[illegible]]</w:t>
      </w:r>
      <w:r>
        <w:t xml:space="preserve"> after I git my </w:t>
      </w:r>
      <w:r>
        <w:rPr>
          <w:i/>
        </w:rPr>
        <w:t>[[illegible]]</w:t>
      </w:r>
      <w:r>
        <w:t xml:space="preserve"> to Texas </w:t>
      </w:r>
      <w:r>
        <w:rPr>
          <w:i/>
        </w:rPr>
        <w:t>[[illegible]]</w:t>
      </w:r>
      <w:r>
        <w:t xml:space="preserve"> if I can git the chance I will </w:t>
      </w:r>
      <w:r>
        <w:rPr>
          <w:i/>
        </w:rPr>
        <w:t>[[illegible]]</w:t>
      </w:r>
      <w:r>
        <w:br/>
      </w:r>
      <w:r>
        <w:rPr>
          <w:i/>
        </w:rPr>
        <w:t>[[illegible]]</w:t>
      </w:r>
      <w:r>
        <w:t xml:space="preserve"> love </w:t>
      </w:r>
      <w:r>
        <w:rPr>
          <w:i/>
        </w:rPr>
        <w:t>[[illegible]]</w:t>
      </w:r>
      <w:r>
        <w:t xml:space="preserve"> excuse me in these </w:t>
      </w:r>
      <w:r>
        <w:rPr>
          <w:i/>
        </w:rPr>
        <w:t>[[illegible]]</w:t>
      </w:r>
      <w:r>
        <w:t xml:space="preserve"> times Write Soon </w:t>
      </w:r>
      <w:r>
        <w:rPr>
          <w:i/>
        </w:rPr>
        <w:t>[[illegible]]</w:t>
      </w:r>
      <w:r>
        <w:t xml:space="preserve"> Regards to </w:t>
      </w:r>
      <w:r>
        <w:rPr>
          <w:i/>
        </w:rPr>
        <w:t>[[illegible]]</w:t>
      </w:r>
      <w:r>
        <w:t xml:space="preserve"> Yours </w:t>
      </w:r>
      <w:r>
        <w:rPr>
          <w:i/>
        </w:rPr>
        <w:t>[[illegible]]</w:t>
      </w:r>
      <w:r>
        <w:br/>
      </w:r>
      <w:r>
        <w:rPr>
          <w:i/>
        </w:rPr>
        <w:t>[[A. H. Hyneman?]]</w:t>
      </w:r>
      <w:r/>
    </w:p>
    <w:p>
      <w:pPr>
        <w:pStyle w:val="EditorialNote"/>
      </w:pPr>
      <w:r>
        <w:rPr>
          <w:b/>
        </w:rPr>
        <w:t xml:space="preserve">Editorial note. </w:t>
      </w:r>
      <w:r>
        <w:t>Continuation of 09-033. Names Lee and Johnson are retained as read, without silently correcting Johnson to Johnston. Much of the language linking their surrender news is unreadable. The signature is tentative; the next envelope names Arthur Hyneman, but belongs to a separately dated letter. “Piles” occurs in an incomplete passage about marriage; its meaning is not supplied as fact.</w:t>
      </w:r>
    </w:p>
    <w:p>
      <w:pPr>
        <w:pStyle w:val="Heading2"/>
      </w:pPr>
      <w:r>
        <w:t>Scan 035   09-035</w:t>
      </w:r>
    </w:p>
    <w:p>
      <w:pPr>
        <w:pStyle w:val="Metadata"/>
      </w:pPr>
      <w:r>
        <w:t>Arthur Hyneman’s envelope to Lizzie Douglas</w:t>
      </w:r>
    </w:p>
    <w:p>
      <w:pPr>
        <w:keepLines w:val="0"/>
      </w:pPr>
      <w:r>
        <w:rPr>
          <w:rFonts w:ascii="Liberation Sans" w:hAnsi="Liberation Sans"/>
          <w:sz w:val="16"/>
        </w:rPr>
        <w:t xml:space="preserve">09-035-P01   </w:t>
      </w:r>
      <w:r>
        <w:t>No. 3</w:t>
        <w:br/>
        <w:t>Miss Lizzie Douglas</w:t>
        <w:br/>
        <w:t>Red Oak Ellis Co</w:t>
        <w:br/>
        <w:t>Texas</w:t>
      </w:r>
    </w:p>
    <w:p>
      <w:pPr>
        <w:keepLines w:val="0"/>
      </w:pPr>
      <w:r>
        <w:rPr>
          <w:rFonts w:ascii="Liberation Sans" w:hAnsi="Liberation Sans"/>
          <w:sz w:val="16"/>
        </w:rPr>
        <w:t xml:space="preserve">09-035-P02   </w:t>
      </w:r>
      <w:r>
        <w:t>From Arthur Hyneman</w:t>
        <w:br/>
      </w:r>
      <w:r>
        <w:rPr>
          <w:i/>
        </w:rPr>
        <w:t>[[illegible]]</w:t>
      </w:r>
      <w:r>
        <w:t xml:space="preserve"> Miss</w:t>
      </w:r>
    </w:p>
    <w:p>
      <w:pPr>
        <w:pStyle w:val="EditorialNote"/>
      </w:pPr>
      <w:r>
        <w:rPr>
          <w:b/>
        </w:rPr>
        <w:t xml:space="preserve">Editorial note. </w:t>
      </w:r>
      <w:r>
        <w:t>Envelope precedes the letter beginning 09-036. Its attribution must not automatically be applied to the preceding faded letter. Final docket line partly obscured.</w:t>
      </w:r>
    </w:p>
    <w:p>
      <w:pPr>
        <w:pStyle w:val="Heading2"/>
      </w:pPr>
      <w:r>
        <w:t>Scan 036   09-036</w:t>
      </w:r>
    </w:p>
    <w:p>
      <w:pPr>
        <w:pStyle w:val="Metadata"/>
      </w:pPr>
      <w:r>
        <w:t>Arthur Hyneman’s unfinished letter from Corinth</w:t>
      </w:r>
    </w:p>
    <w:p>
      <w:pPr>
        <w:keepLines w:val="0"/>
      </w:pPr>
      <w:r>
        <w:rPr>
          <w:rFonts w:ascii="Liberation Sans" w:hAnsi="Liberation Sans"/>
          <w:sz w:val="16"/>
        </w:rPr>
        <w:t xml:space="preserve">09-036-P01   </w:t>
      </w:r>
      <w:r>
        <w:t>Corinth Miss</w:t>
        <w:br/>
        <w:t xml:space="preserve">Sept. </w:t>
      </w:r>
      <w:r>
        <w:rPr>
          <w:i/>
        </w:rPr>
        <w:t>[[16?]]</w:t>
      </w:r>
      <w:r>
        <w:t xml:space="preserve">, </w:t>
      </w:r>
      <w:r>
        <w:rPr>
          <w:i/>
        </w:rPr>
        <w:t>[[1869?]]</w:t>
      </w:r>
      <w:r>
        <w:br/>
        <w:t>My very dear Cousin</w:t>
        <w:br/>
        <w:t xml:space="preserve">After so long a time, I have concluded to answer my own darling Cousins letter Do not attribute my delay to a decrease of affection, but to my being so </w:t>
      </w:r>
      <w:r>
        <w:rPr>
          <w:i/>
        </w:rPr>
        <w:t>[[busily?]]</w:t>
      </w:r>
      <w:r>
        <w:t xml:space="preserve"> engaged for some time past did I not know your forgiving disposition, I should have come to the conclusion long since, that you thought me inconsiderate, but such is not the case, I assure you dear Cousin for it “tis a great pleasure to me and answer your letters The health of the family is very good at present </w:t>
      </w:r>
      <w:r>
        <w:rPr>
          <w:i/>
        </w:rPr>
        <w:t>[[illegible]]</w:t>
      </w:r>
      <w:r>
        <w:t xml:space="preserve"> the Cholera here as it is all around most every one that takes it dies in a very short time, if “tis” to be I hope we will escape it, Corinth is rather dull at this time, we have splendid crops, and </w:t>
      </w:r>
      <w:r>
        <w:rPr>
          <w:i/>
        </w:rPr>
        <w:t>[[illegible]]</w:t>
      </w:r>
      <w:r>
        <w:t xml:space="preserve"> nice watermelons than you ever heard of; they are about gone now, I dont know what I shall do, there is no fruit in the country. I reckond it is for the best—</w:t>
        <w:br/>
        <w:t xml:space="preserve">Well how about my Texas </w:t>
      </w:r>
      <w:r>
        <w:rPr>
          <w:i/>
        </w:rPr>
        <w:t>[[illegible]]</w:t>
      </w:r>
      <w:r>
        <w:t>, all right I guess.</w:t>
        <w:br/>
        <w:t xml:space="preserve">We have a grand Tournament here on the 15th of next month I expect it will be a very nice affair Its time we were having something to </w:t>
      </w:r>
      <w:r>
        <w:rPr>
          <w:i/>
        </w:rPr>
        <w:t>[[illegible]]</w:t>
      </w:r>
      <w:r>
        <w:t xml:space="preserve"> the monotony of our town, as we have had</w:t>
      </w:r>
    </w:p>
    <w:p>
      <w:pPr>
        <w:pStyle w:val="EditorialNote"/>
      </w:pPr>
      <w:r>
        <w:rPr>
          <w:b/>
        </w:rPr>
        <w:t xml:space="preserve">Editorial note. </w:t>
      </w:r>
      <w:r>
        <w:t>Scan is upside down; transcribed after rotation. Day and year remain tentative. Associated envelope 09-035 identifies Arthur Hyneman and Lizzie Douglas; no signature is present on this page. The sentence at the bottom is unfinished, and 09-037 is blank. Cholera deaths are a contemporary report, not independently verified medical data.</w:t>
      </w:r>
    </w:p>
    <w:p>
      <w:pPr>
        <w:pStyle w:val="Heading2"/>
      </w:pPr>
      <w:r>
        <w:t>Scan 037   09-037</w:t>
      </w:r>
    </w:p>
    <w:p>
      <w:pPr>
        <w:pStyle w:val="Metadata"/>
      </w:pPr>
      <w:r>
        <w:t>Blank scanned page</w:t>
      </w:r>
    </w:p>
    <w:p>
      <w:pPr>
        <w:keepLines w:val="0"/>
      </w:pPr>
      <w:r>
        <w:rPr>
          <w:rFonts w:ascii="Liberation Sans" w:hAnsi="Liberation Sans"/>
          <w:sz w:val="16"/>
        </w:rPr>
        <w:t xml:space="preserve">09-037-P01   </w:t>
      </w:r>
      <w:r/>
      <w:r>
        <w:rPr>
          <w:i/>
        </w:rPr>
        <w:t>[[blank]]</w:t>
      </w:r>
      <w:r/>
    </w:p>
    <w:p>
      <w:pPr>
        <w:pStyle w:val="EditorialNote"/>
      </w:pPr>
      <w:r>
        <w:rPr>
          <w:b/>
        </w:rPr>
        <w:t xml:space="preserve">Editorial note. </w:t>
      </w:r>
      <w:r>
        <w:t>No document text is visible.</w:t>
      </w:r>
    </w:p>
    <w:p>
      <w:pPr>
        <w:pStyle w:val="Heading2"/>
      </w:pPr>
      <w:r>
        <w:t>Scan 038   09-038</w:t>
      </w:r>
    </w:p>
    <w:p>
      <w:pPr>
        <w:pStyle w:val="Metadata"/>
      </w:pPr>
      <w:r>
        <w:t>Cousin Dilla writes about illness and family news</w:t>
      </w:r>
    </w:p>
    <w:p>
      <w:pPr>
        <w:keepLines w:val="0"/>
      </w:pPr>
      <w:r>
        <w:rPr>
          <w:rFonts w:ascii="Liberation Sans" w:hAnsi="Liberation Sans"/>
          <w:sz w:val="16"/>
        </w:rPr>
        <w:t xml:space="preserve">09-038-P01   </w:t>
      </w:r>
      <w:r>
        <w:t xml:space="preserve">Corinth Miss Nov. the 28. </w:t>
      </w:r>
      <w:r>
        <w:rPr>
          <w:i/>
        </w:rPr>
        <w:t>[[1869?]]</w:t>
      </w:r>
      <w:r>
        <w:br/>
      </w:r>
      <w:r>
        <w:rPr>
          <w:i/>
        </w:rPr>
        <w:t>[[obscured: dark tape below heading]]</w:t>
      </w:r>
      <w:r>
        <w:br/>
        <w:t>My Dear Cousin,</w:t>
        <w:br/>
        <w:t xml:space="preserve">“Im under renewed obligation to you, dear cousin for your welcome messenger, I had began to think you had forgotten your own cousin “Dilla. But </w:t>
      </w:r>
      <w:r>
        <w:rPr>
          <w:i/>
        </w:rPr>
        <w:t>[[lost: left edge]]</w:t>
      </w:r>
      <w:r>
        <w:t xml:space="preserve"> at least I am indeed it is one of my greatest pleasure </w:t>
      </w:r>
      <w:r>
        <w:rPr>
          <w:i/>
        </w:rPr>
        <w:t>[[lost: left edge]]</w:t>
      </w:r>
      <w:r>
        <w:t xml:space="preserve"> from </w:t>
      </w:r>
      <w:r>
        <w:rPr>
          <w:i/>
        </w:rPr>
        <w:t>[[obscured]]</w:t>
      </w:r>
      <w:r>
        <w:t xml:space="preserve"> my friends &amp; </w:t>
      </w:r>
      <w:r>
        <w:rPr>
          <w:i/>
        </w:rPr>
        <w:t>[[illegible]]</w:t>
      </w:r>
      <w:r>
        <w:t xml:space="preserve"> general interest </w:t>
      </w:r>
      <w:r>
        <w:rPr>
          <w:i/>
        </w:rPr>
        <w:t>[[obscured: several tape-covered words and portions of lines]]</w:t>
      </w:r>
      <w:r>
        <w:br/>
      </w:r>
      <w:r>
        <w:rPr>
          <w:i/>
        </w:rPr>
        <w:t>[[lost: left edge]]</w:t>
      </w:r>
      <w:r>
        <w:t xml:space="preserve"> good health. </w:t>
      </w:r>
      <w:r>
        <w:rPr>
          <w:i/>
        </w:rPr>
        <w:t>[[obscured]]</w:t>
      </w:r>
      <w:r>
        <w:t xml:space="preserve"> &amp; Frank also had </w:t>
      </w:r>
      <w:r>
        <w:rPr>
          <w:i/>
        </w:rPr>
        <w:t>[[lost: left edge]]</w:t>
      </w:r>
      <w:r>
        <w:t xml:space="preserve"> a severe </w:t>
      </w:r>
      <w:r>
        <w:rPr>
          <w:i/>
        </w:rPr>
        <w:t>[[obscured]]</w:t>
      </w:r>
      <w:r>
        <w:t xml:space="preserve"> but are all well now. “Ma has suffered </w:t>
      </w:r>
      <w:r>
        <w:rPr>
          <w:i/>
        </w:rPr>
        <w:t>[[illegible]]</w:t>
      </w:r>
      <w:r>
        <w:t xml:space="preserve"> months from a rising on her foot. has not worn a shoe </w:t>
      </w:r>
      <w:r>
        <w:rPr>
          <w:i/>
        </w:rPr>
        <w:t>[[lost: left edge]]</w:t>
      </w:r>
      <w:r>
        <w:t xml:space="preserve"> some time, I am in hopes it will soon be well again.</w:t>
        <w:br/>
        <w:t xml:space="preserve">“I have no news I believe </w:t>
      </w:r>
      <w:r>
        <w:rPr>
          <w:i/>
        </w:rPr>
        <w:t>[[lost: left edge]]</w:t>
      </w:r>
      <w:r>
        <w:t xml:space="preserve"> would prove any ways interesting to you as you are not acquainted with our country &amp; people, Times ar not so dull </w:t>
      </w:r>
      <w:r>
        <w:rPr>
          <w:i/>
        </w:rPr>
        <w:t>[[lost: left edge]]</w:t>
      </w:r>
      <w:r>
        <w:t xml:space="preserve"> they were in the summer season, Although money is scarce </w:t>
      </w:r>
      <w:r>
        <w:rPr>
          <w:i/>
        </w:rPr>
        <w:t>[[lost: left edge]]</w:t>
      </w:r>
      <w:r>
        <w:t xml:space="preserve"> provisions high, but my Bros always manages to raise them </w:t>
      </w:r>
      <w:r>
        <w:rPr>
          <w:i/>
        </w:rPr>
        <w:t>[[lost: left edge]]</w:t>
      </w:r>
      <w:r>
        <w:t xml:space="preserve"> if not </w:t>
      </w:r>
      <w:r>
        <w:rPr>
          <w:i/>
        </w:rPr>
        <w:t>[[obscured]]</w:t>
      </w:r>
      <w:r>
        <w:br/>
      </w:r>
      <w:r>
        <w:rPr>
          <w:i/>
        </w:rPr>
        <w:t>[[obscured]]</w:t>
      </w:r>
      <w:r>
        <w:t xml:space="preserve"> “</w:t>
      </w:r>
      <w:r>
        <w:rPr>
          <w:i/>
        </w:rPr>
        <w:t>[[illegible]]</w:t>
      </w:r>
      <w:r>
        <w:t xml:space="preserve"> is very unkind or something </w:t>
      </w:r>
      <w:r>
        <w:rPr>
          <w:i/>
        </w:rPr>
        <w:t>[[lost: left edge]]</w:t>
      </w:r>
      <w:r>
        <w:t xml:space="preserve"> so badly </w:t>
      </w:r>
      <w:r>
        <w:rPr>
          <w:i/>
        </w:rPr>
        <w:t>[[obscured]]</w:t>
      </w:r>
      <w:r>
        <w:t xml:space="preserve"> might have answered my last letter, for I am always pleased to get her kind letters “I wish I could see her for I know she is a dear good little girl But of course </w:t>
      </w:r>
      <w:r>
        <w:rPr>
          <w:i/>
        </w:rPr>
        <w:t>[[obscured]]</w:t>
      </w:r>
      <w:r>
        <w:t xml:space="preserve"> love to </w:t>
      </w:r>
      <w:r>
        <w:rPr>
          <w:i/>
        </w:rPr>
        <w:t>[[lost: left edge]]</w:t>
      </w:r>
      <w:r>
        <w:t xml:space="preserve"> you all. You </w:t>
      </w:r>
      <w:r>
        <w:rPr>
          <w:i/>
        </w:rPr>
        <w:t>[[obscured]]</w:t>
      </w:r>
      <w:r>
        <w:t xml:space="preserve"> have her hard at work </w:t>
      </w:r>
      <w:r>
        <w:rPr>
          <w:i/>
        </w:rPr>
        <w:t>[[obscured]]</w:t>
      </w:r>
      <w:r>
        <w:t xml:space="preserve"> the fellow</w:t>
      </w:r>
    </w:p>
    <w:p>
      <w:pPr>
        <w:pStyle w:val="EditorialNote"/>
      </w:pPr>
      <w:r>
        <w:rPr>
          <w:b/>
        </w:rPr>
        <w:t xml:space="preserve">Editorial note. </w:t>
      </w:r>
      <w:r>
        <w:t>Continues on 09-039. Date year tentative. Dark tape and missing left edges conceal words; these are distinguished from handwriting that is present but unreadable. “Rising” is retained as the writer’s description of a swelling or sore, without diagnosis.</w:t>
      </w:r>
    </w:p>
    <w:p>
      <w:pPr>
        <w:pStyle w:val="Heading2"/>
      </w:pPr>
      <w:r>
        <w:t>Scan 039   09-039</w:t>
      </w:r>
    </w:p>
    <w:p>
      <w:pPr>
        <w:pStyle w:val="Metadata"/>
      </w:pPr>
      <w:r>
        <w:t>Dilla’s chores, Uncle D, and cousin Lizzie</w:t>
      </w:r>
    </w:p>
    <w:p>
      <w:pPr>
        <w:keepLines w:val="0"/>
      </w:pPr>
      <w:r>
        <w:rPr>
          <w:rFonts w:ascii="Liberation Sans" w:hAnsi="Liberation Sans"/>
          <w:sz w:val="16"/>
        </w:rPr>
        <w:t xml:space="preserve">09-039-P01   </w:t>
      </w:r>
      <w:r/>
      <w:r>
        <w:rPr>
          <w:i/>
        </w:rPr>
        <w:t>[[lost: left edge]]</w:t>
      </w:r>
      <w:r>
        <w:t xml:space="preserve"> poor “little Dill has to get up &amp; git breakfast &amp; milk the cows, dont you feel sorry for me. (Yes of </w:t>
      </w:r>
      <w:r>
        <w:rPr>
          <w:i/>
        </w:rPr>
        <w:t>[[obscured]]</w:t>
      </w:r>
      <w:r>
        <w:t xml:space="preserve"> you do)</w:t>
        <w:br/>
        <w:t xml:space="preserve">You never </w:t>
      </w:r>
      <w:r>
        <w:rPr>
          <w:i/>
        </w:rPr>
        <w:t>[[obscured]]</w:t>
      </w:r>
      <w:r>
        <w:t xml:space="preserve"> Laura </w:t>
      </w:r>
      <w:r>
        <w:rPr>
          <w:i/>
        </w:rPr>
        <w:t>[[obscured]]</w:t>
      </w:r>
      <w:r>
        <w:t xml:space="preserve"> is she &amp; what is she doing. because she is married she dont care for any one, just like you would be, “Pa said tell Uncle “D” for him to please write her a long letter, for it would be a great pleasure to her for to know it was written by his own hand. Daddy “</w:t>
      </w:r>
      <w:r>
        <w:rPr>
          <w:i/>
        </w:rPr>
        <w:t>[[illegible]]</w:t>
      </w:r>
      <w:r>
        <w:t xml:space="preserve"> said tell Uncle that he is hard at work, &amp; begin to look “old.</w:t>
        <w:br/>
        <w:t xml:space="preserve">Bro “Jack has </w:t>
      </w:r>
      <w:r>
        <w:rPr>
          <w:i/>
        </w:rPr>
        <w:t>[[obscured]]</w:t>
      </w:r>
      <w:r>
        <w:t xml:space="preserve"> returned yet. </w:t>
      </w:r>
      <w:r>
        <w:rPr>
          <w:i/>
        </w:rPr>
        <w:t>[[obscured]]</w:t>
      </w:r>
      <w:r>
        <w:t xml:space="preserve"> even </w:t>
      </w:r>
      <w:r>
        <w:rPr>
          <w:i/>
        </w:rPr>
        <w:t>[[obscured]]</w:t>
      </w:r>
      <w:r>
        <w:t xml:space="preserve"> has </w:t>
      </w:r>
      <w:r>
        <w:rPr>
          <w:i/>
        </w:rPr>
        <w:t>[[lost: left edge]]</w:t>
      </w:r>
      <w:r>
        <w:t xml:space="preserve"> since </w:t>
      </w:r>
      <w:r>
        <w:rPr>
          <w:i/>
        </w:rPr>
        <w:t>[[obscured]]</w:t>
      </w:r>
      <w:r>
        <w:t xml:space="preserve"> before he </w:t>
      </w:r>
      <w:r>
        <w:rPr>
          <w:i/>
        </w:rPr>
        <w:t>[[obscured]]</w:t>
      </w:r>
      <w:r>
        <w:t xml:space="preserve"> was a </w:t>
      </w:r>
      <w:r>
        <w:rPr>
          <w:i/>
        </w:rPr>
        <w:t>[[obscured]]</w:t>
      </w:r>
      <w:r>
        <w:t xml:space="preserve"> in Atlanta </w:t>
      </w:r>
      <w:r>
        <w:rPr>
          <w:i/>
        </w:rPr>
        <w:t>[[lost: left edge]]</w:t>
      </w:r>
      <w:r>
        <w:t xml:space="preserve"> from </w:t>
      </w:r>
      <w:r>
        <w:rPr>
          <w:i/>
        </w:rPr>
        <w:t>[[illegible]]</w:t>
      </w:r>
      <w:r>
        <w:t xml:space="preserve"> your </w:t>
      </w:r>
      <w:r>
        <w:rPr>
          <w:i/>
        </w:rPr>
        <w:t>[[obscured]]</w:t>
      </w:r>
      <w:r>
        <w:t xml:space="preserve"> kind letter &amp; </w:t>
      </w:r>
      <w:r>
        <w:rPr>
          <w:i/>
        </w:rPr>
        <w:t>[[obscured]]</w:t>
      </w:r>
      <w:r>
        <w:t xml:space="preserve"> &amp; </w:t>
      </w:r>
      <w:r>
        <w:rPr>
          <w:i/>
        </w:rPr>
        <w:t>[[obscured]]</w:t>
      </w:r>
      <w:r>
        <w:t xml:space="preserve"> &amp; </w:t>
      </w:r>
      <w:r>
        <w:rPr>
          <w:i/>
        </w:rPr>
        <w:t>[[lost: left edge]]</w:t>
      </w:r>
      <w:r>
        <w:br/>
        <w:t xml:space="preserve">Tell Cous. Lizzie she must not neglect me so, for </w:t>
      </w:r>
      <w:r>
        <w:rPr>
          <w:i/>
        </w:rPr>
        <w:t>[[obscured]]</w:t>
      </w:r>
      <w:r>
        <w:t xml:space="preserve"> her so much I think we ought to be together, With love to all. I remain </w:t>
      </w:r>
      <w:r>
        <w:rPr>
          <w:i/>
        </w:rPr>
        <w:t>[[lost: left edge]]</w:t>
      </w:r>
      <w:r>
        <w:t xml:space="preserve"> ever.</w:t>
        <w:br/>
        <w:t>Cousin Dilla</w:t>
        <w:br/>
        <w:t>Dont forget to write soon Dilla</w:t>
      </w:r>
    </w:p>
    <w:p>
      <w:pPr>
        <w:pStyle w:val="EditorialNote"/>
      </w:pPr>
      <w:r>
        <w:rPr>
          <w:b/>
        </w:rPr>
        <w:t xml:space="preserve">Editorial note. </w:t>
      </w:r>
      <w:r>
        <w:t>Conclusion of 09-038. Taped and damaged portions are left open. The passage attributed to Pa contains the pronouns “him” and “her” as read; no hidden addressee is supplied to reconcile them. Brother Jack’s whereabouts and travel history are incomplete because of tape.</w:t>
      </w:r>
    </w:p>
    <w:p>
      <w:pPr>
        <w:pStyle w:val="Heading2"/>
      </w:pPr>
      <w:r>
        <w:t>Scan 040   09-040</w:t>
      </w:r>
    </w:p>
    <w:p>
      <w:pPr>
        <w:pStyle w:val="Metadata"/>
      </w:pPr>
      <w:r>
        <w:t>A. D. Ott describes his children and schooling, October 28, 1859</w:t>
      </w:r>
    </w:p>
    <w:p>
      <w:pPr>
        <w:keepLines w:val="0"/>
      </w:pPr>
      <w:r>
        <w:rPr>
          <w:rFonts w:ascii="Liberation Sans" w:hAnsi="Liberation Sans"/>
          <w:sz w:val="16"/>
        </w:rPr>
        <w:t xml:space="preserve">09-040-P01   </w:t>
      </w:r>
      <w:r>
        <w:t>Murfreesboro Tenn Oct 28. 59</w:t>
        <w:br/>
      </w:r>
      <w:r>
        <w:rPr>
          <w:i/>
        </w:rPr>
        <w:t>[[lost: upper left]]</w:t>
      </w:r>
      <w:r>
        <w:t xml:space="preserve"> Uncle</w:t>
        <w:br/>
        <w:t xml:space="preserve">Having neglected to rite to you for a long time I know set down to rite you a few lines to let you now that I have not forgotten you I rote you a letter a long time ago I supose you never received it or you would have answered it. my family is all well at presant I have a large family I have five girls and one boy by Jane and </w:t>
      </w:r>
      <w:r>
        <w:rPr>
          <w:i/>
        </w:rPr>
        <w:t>[[lost: left edge]]</w:t>
      </w:r>
      <w:r>
        <w:t xml:space="preserve"> my older one 21 years old the 27 December </w:t>
      </w:r>
      <w:r>
        <w:rPr>
          <w:i/>
        </w:rPr>
        <w:t>[[lost: left edge]]</w:t>
      </w:r>
      <w:r>
        <w:t xml:space="preserve"> the other 19 years old I have them both </w:t>
      </w:r>
      <w:r>
        <w:rPr>
          <w:i/>
        </w:rPr>
        <w:t>[[lost: left edge]]</w:t>
      </w:r>
      <w:r>
        <w:t xml:space="preserve"> age in Murfreesboro Wm will get throu </w:t>
      </w:r>
      <w:r>
        <w:rPr>
          <w:i/>
        </w:rPr>
        <w:t>[[lost: left edge]]</w:t>
      </w:r>
      <w:r>
        <w:t xml:space="preserve"> first December they both ar members of the Litewary society at colage they both stand high thare as orators William has bin allected in the society twist in the last year to make </w:t>
      </w:r>
      <w:r>
        <w:rPr>
          <w:i/>
        </w:rPr>
        <w:t>[[lost: left edge]]</w:t>
      </w:r>
      <w:r>
        <w:t xml:space="preserve"> ators address in the church in town </w:t>
      </w:r>
      <w:r>
        <w:rPr>
          <w:i/>
        </w:rPr>
        <w:t>[[lost: left edge]]</w:t>
      </w:r>
      <w:r>
        <w:t xml:space="preserve"> assemblies is larg he acquits him self </w:t>
      </w:r>
      <w:r>
        <w:rPr>
          <w:i/>
        </w:rPr>
        <w:t>[[lost: left edge]]</w:t>
      </w:r>
      <w:r>
        <w:t xml:space="preserve"> honor Samiel has bin unfortinate </w:t>
      </w:r>
      <w:r>
        <w:rPr>
          <w:i/>
        </w:rPr>
        <w:t>[[lost: left edge]]</w:t>
      </w:r>
      <w:r>
        <w:t xml:space="preserve"> has lost the use of one of his legs with wat is cald scrofullo hip diseas he has to ware a cruch all the time tho he is a good scollar he has taught one scool was verry well liked I am in hopes he will do well I have had four girls at scool this year bisids william &amp; Samuel at colage it is a heavy expence. I have had one of the worst drouths this year I have ever saw I will have to by </w:t>
      </w:r>
      <w:r>
        <w:rPr>
          <w:i/>
        </w:rPr>
        <w:t>[[lost: left edge]]</w:t>
      </w:r>
      <w:r>
        <w:t xml:space="preserve"> and pork both this year for the first </w:t>
      </w:r>
      <w:r>
        <w:rPr>
          <w:i/>
        </w:rPr>
        <w:t>[[lost: left edge]]</w:t>
      </w:r>
      <w:r>
        <w:t xml:space="preserve"> since I hav bin farming I shal be </w:t>
      </w:r>
      <w:r>
        <w:rPr>
          <w:i/>
        </w:rPr>
        <w:t>[[lost: left edge]]</w:t>
      </w:r>
      <w:r>
        <w:t xml:space="preserve"> ed hard this crismus for money I bought Fathers land at the sale the</w:t>
      </w:r>
    </w:p>
    <w:p>
      <w:pPr>
        <w:pStyle w:val="EditorialNote"/>
      </w:pPr>
      <w:r>
        <w:rPr>
          <w:b/>
        </w:rPr>
        <w:t xml:space="preserve">Editorial note. </w:t>
      </w:r>
      <w:r>
        <w:t>Continues on 09-041–042; signed A. D. Ott and addressed to N. L. Douglass in the surviving conclusion. Damaged left margin hides some words. The writer distinguishes five girls and one boy “by Jane” and then discusses older sons; an earlier marriage is not independently established here. “Scrofullo hip diseas” is a historical description, not a modern diagnosis.</w:t>
      </w:r>
    </w:p>
    <w:p>
      <w:pPr>
        <w:pStyle w:val="Heading2"/>
      </w:pPr>
      <w:r>
        <w:t>Scan 041   09-041</w:t>
      </w:r>
    </w:p>
    <w:p>
      <w:pPr>
        <w:pStyle w:val="Metadata"/>
      </w:pPr>
      <w:r>
        <w:t>Farm work, relatives, and life in Rutherford County</w:t>
      </w:r>
    </w:p>
    <w:p>
      <w:pPr>
        <w:keepLines w:val="0"/>
      </w:pPr>
      <w:r>
        <w:rPr>
          <w:rFonts w:ascii="Liberation Sans" w:hAnsi="Liberation Sans"/>
          <w:sz w:val="16"/>
        </w:rPr>
        <w:t xml:space="preserve">09-041-P01   </w:t>
      </w:r>
      <w:r>
        <w:t xml:space="preserve">money is now due I hope I will </w:t>
      </w:r>
      <w:r>
        <w:rPr>
          <w:i/>
        </w:rPr>
        <w:t>[[lost: right edge]]</w:t>
      </w:r>
      <w:r>
        <w:t xml:space="preserve"> able to meat it. my family is so </w:t>
      </w:r>
      <w:r>
        <w:rPr>
          <w:i/>
        </w:rPr>
        <w:t>[[lost: right edge]]</w:t>
      </w:r>
      <w:r>
        <w:t xml:space="preserve"> hit costs a heap to live. the times </w:t>
      </w:r>
      <w:r>
        <w:rPr>
          <w:i/>
        </w:rPr>
        <w:t>[[lost: right edge]]</w:t>
      </w:r>
      <w:r>
        <w:t xml:space="preserve"> harder with me evry year I have to work harder this fall than ever I did before since william started to colage I have know help but </w:t>
      </w:r>
      <w:r>
        <w:rPr>
          <w:i/>
        </w:rPr>
        <w:t>[[Tillis?]]</w:t>
      </w:r>
      <w:r>
        <w:t xml:space="preserve"> and a boy about thirteen years old and a girl about ten years old my little girls helps me pick out cotton. I have a track of land of onehundred and 80 acers </w:t>
      </w:r>
      <w:r>
        <w:rPr>
          <w:i/>
        </w:rPr>
        <w:t>[[lost: right edge]]</w:t>
      </w:r>
      <w:r>
        <w:t xml:space="preserve"> about 100 acers open I shal rent </w:t>
      </w:r>
      <w:r>
        <w:rPr>
          <w:i/>
        </w:rPr>
        <w:t>[[lost: right edge]]</w:t>
      </w:r>
      <w:r>
        <w:t xml:space="preserve"> bout 40 acers next year I have a </w:t>
      </w:r>
      <w:r>
        <w:rPr>
          <w:i/>
        </w:rPr>
        <w:t>[[lost: right edge]]</w:t>
      </w:r>
      <w:r>
        <w:t xml:space="preserve"> and lot in town yet that I rent </w:t>
      </w:r>
      <w:r>
        <w:rPr>
          <w:i/>
        </w:rPr>
        <w:t>[[lost: right edge]]</w:t>
      </w:r>
      <w:r>
        <w:t xml:space="preserve"> onehundred dollars a year and that is all the incu that I have except </w:t>
      </w:r>
      <w:r>
        <w:rPr>
          <w:i/>
        </w:rPr>
        <w:t>[[deleted: illegible]]</w:t>
      </w:r>
      <w:r>
        <w:t xml:space="preserve"> what we make on the farm. I hope the boys will be know more </w:t>
      </w:r>
      <w:r>
        <w:rPr>
          <w:i/>
        </w:rPr>
        <w:t>[[lost: right edge]]</w:t>
      </w:r>
      <w:r>
        <w:t xml:space="preserve"> to me after this year they ar capable of </w:t>
      </w:r>
      <w:r>
        <w:rPr>
          <w:i/>
        </w:rPr>
        <w:t>[[lost: right edge]]</w:t>
      </w:r>
      <w:r>
        <w:t xml:space="preserve"> themselves now they ar both very strai</w:t>
      </w:r>
      <w:r>
        <w:rPr>
          <w:i/>
        </w:rPr>
        <w:t>[[lost: right edge]]</w:t>
      </w:r>
      <w:r>
        <w:t xml:space="preserve"> attentive to business.</w:t>
        <w:br/>
        <w:t xml:space="preserve">Brother Nathaniel is on a farm his helth faile he had a hemorige of the longs he is doing verry well now. Sister Cate is living on his farm is makeing out verry well. Sister Brandon is living in Kentucky Brandon is practeing medicin he is doing verry well the last account. I hav got throu hour family I hardly now what to rite that would interest you Murfresboro is improving fast the old </w:t>
      </w:r>
      <w:r>
        <w:rPr>
          <w:i/>
        </w:rPr>
        <w:t>[[lost: right edge]]</w:t>
      </w:r>
      <w:r>
        <w:t xml:space="preserve"> hous is gon and a new one is going up </w:t>
      </w:r>
      <w:r>
        <w:rPr>
          <w:i/>
        </w:rPr>
        <w:t>[[lost: right edge]]</w:t>
      </w:r>
      <w:r>
        <w:t xml:space="preserve"> same ground that is fine. if there is any </w:t>
      </w:r>
      <w:r>
        <w:rPr>
          <w:i/>
        </w:rPr>
        <w:t>[[lost: right edge]]</w:t>
      </w:r>
      <w:r>
        <w:t xml:space="preserve"> you would like to hear about old Reatherford</w:t>
      </w:r>
    </w:p>
    <w:p>
      <w:pPr>
        <w:pStyle w:val="EditorialNote"/>
      </w:pPr>
      <w:r>
        <w:rPr>
          <w:b/>
        </w:rPr>
        <w:t xml:space="preserve">Editorial note. </w:t>
      </w:r>
      <w:r>
        <w:t>Continuation of 09-040. Right-edge losses interrupt several financial and family statements. The identities and status of the boy and girl helping on the farm are not specified. “Reatherford” is retained as written. “Old … hous” is too damaged to identify a particular public building.</w:t>
      </w:r>
    </w:p>
    <w:p>
      <w:pPr>
        <w:pStyle w:val="Heading2"/>
      </w:pPr>
      <w:r>
        <w:t>Scan 042   09-042</w:t>
      </w:r>
    </w:p>
    <w:p>
      <w:pPr>
        <w:pStyle w:val="Metadata"/>
      </w:pPr>
      <w:r>
        <w:t>Ott considers moving to improve his circumstances</w:t>
      </w:r>
    </w:p>
    <w:p>
      <w:pPr>
        <w:keepLines w:val="0"/>
      </w:pPr>
      <w:r>
        <w:rPr>
          <w:rFonts w:ascii="Liberation Sans" w:hAnsi="Liberation Sans"/>
          <w:sz w:val="16"/>
        </w:rPr>
        <w:t xml:space="preserve">09-042-P01   </w:t>
      </w:r>
      <w:r/>
      <w:r>
        <w:rPr>
          <w:i/>
        </w:rPr>
        <w:t>[[lost: left edge]]</w:t>
      </w:r>
      <w:r>
        <w:t xml:space="preserve"> en you receive this leter just let </w:t>
      </w:r>
      <w:r>
        <w:rPr>
          <w:i/>
        </w:rPr>
        <w:t>[[lost: left edge]]</w:t>
      </w:r>
      <w:r>
        <w:t xml:space="preserve"> know and I will rite you about it</w:t>
        <w:br/>
        <w:t>I should like to see you all again once more but I fear I never shal unless I should selle out hear and move thare and that I mite doo if I could better my condition I should like to hear from you all as soon as you receive this I have no thing more to rite at presant but remain yours affectionatly</w:t>
        <w:br/>
        <w:t>A. D. Ott</w:t>
        <w:br/>
      </w:r>
      <w:r>
        <w:rPr>
          <w:i/>
        </w:rPr>
        <w:t>[[lost: left edge]]</w:t>
      </w:r>
      <w:r>
        <w:t xml:space="preserve"> L. Douglass</w:t>
      </w:r>
    </w:p>
    <w:p>
      <w:pPr>
        <w:keepLines w:val="0"/>
      </w:pPr>
      <w:r>
        <w:rPr>
          <w:rFonts w:ascii="Liberation Sans" w:hAnsi="Liberation Sans"/>
          <w:sz w:val="16"/>
        </w:rPr>
        <w:t xml:space="preserve">09-042-P02   </w:t>
      </w:r>
      <w:r/>
      <w:r>
        <w:rPr>
          <w:i/>
        </w:rPr>
        <w:t>[[lost: left edge]]</w:t>
      </w:r>
      <w:r>
        <w:t xml:space="preserve"> I wanted to no how you ar all dooing and what is the most prof</w:t>
      </w:r>
      <w:r>
        <w:rPr>
          <w:i/>
        </w:rPr>
        <w:t>[[lost: right edge]]</w:t>
      </w:r>
      <w:r>
        <w:t xml:space="preserve"> business in that country I wish you to </w:t>
      </w:r>
      <w:r>
        <w:rPr>
          <w:i/>
        </w:rPr>
        <w:t>[[lost: left edge]]</w:t>
      </w:r>
      <w:r>
        <w:t xml:space="preserve"> as soon as you receive this leter</w:t>
        <w:br/>
        <w:t>A. D. Ott</w:t>
      </w:r>
    </w:p>
    <w:p>
      <w:pPr>
        <w:pStyle w:val="EditorialNote"/>
      </w:pPr>
      <w:r>
        <w:rPr>
          <w:b/>
        </w:rPr>
        <w:t xml:space="preserve">Editorial note. </w:t>
      </w:r>
      <w:r>
        <w:t>Conclusion of 09-040–041. The recipient’s first initial is lost at the left edge; surviving address reads L. Douglass. N. L. is a contextual association, not fully visible on this page. Letter expresses interest in moving but does not establish that he did so.</w:t>
      </w:r>
    </w:p>
    <w:p>
      <w:pPr>
        <w:pStyle w:val="Heading2"/>
      </w:pPr>
      <w:r>
        <w:t>Scan 043   09-043</w:t>
      </w:r>
    </w:p>
    <w:p>
      <w:pPr>
        <w:pStyle w:val="Metadata"/>
      </w:pPr>
      <w:r>
        <w:t>Theodosia Nance to Lizzy and Mary, December 16, 1860</w:t>
      </w:r>
    </w:p>
    <w:p>
      <w:pPr>
        <w:keepLines w:val="0"/>
      </w:pPr>
      <w:r>
        <w:rPr>
          <w:rFonts w:ascii="Liberation Sans" w:hAnsi="Liberation Sans"/>
          <w:sz w:val="16"/>
        </w:rPr>
        <w:t xml:space="preserve">09-043-P01   </w:t>
      </w:r>
      <w:r>
        <w:t>Quincy Tenn Dec the 16th 1860</w:t>
        <w:br/>
        <w:t>My Dear niece</w:t>
        <w:br/>
        <w:t xml:space="preserve">I received your letter in due time but neglected to answer it I hope you will pardon me for my negligence we were very glad to hear from all the family through you. we were very sorry to hear of the death of Georges wife through Henry Orr. Henry wished to know in his letter why we never mentioned Adaline in our letters. She is no more. Mr Nance wrote to your Father soon after her death </w:t>
      </w:r>
      <w:r>
        <w:rPr>
          <w:i/>
        </w:rPr>
        <w:t>[[deleted: illegible]]</w:t>
      </w:r>
      <w:r>
        <w:t xml:space="preserve"> she departed this life on the 29th day of August 1856 with Typhus Fever. </w:t>
      </w:r>
      <w:r>
        <w:rPr>
          <w:i/>
        </w:rPr>
        <w:t>[[deleted: illegible]]</w:t>
      </w:r>
      <w:r>
        <w:t xml:space="preserve"> in the 17th year of her age </w:t>
      </w:r>
      <w:r>
        <w:rPr>
          <w:i/>
        </w:rPr>
        <w:t>[[deleted: She was a]]</w:t>
      </w:r>
      <w:r>
        <w:t xml:space="preserve"> kind and affectionate child and devoted Christian.</w:t>
        <w:br/>
        <w:t>Wite and Robert Jetton have gone to Arkansas and bought land they came by here and spent a day and night with us they are very intelligent and fine looking young men. White favors his Mother and Robert his Father. we regret that Henry did not visit us when he was in Kentucky we would have been happy to have seen him and his Lady. give my love to all the family Tell them to write to me accept my love and sincere regards for your future happiness. write soon. T B Nance to Lizzy Douglas</w:t>
        <w:br/>
        <w:t>My Dear Sister Through the kindness of our heavenly Father we are blest with health food and raiment. for which we are very thankful to the great giver of all good. my health is some better than when I wrote last. I am much obliged</w:t>
      </w:r>
    </w:p>
    <w:p>
      <w:pPr>
        <w:pStyle w:val="EditorialNote"/>
      </w:pPr>
      <w:r>
        <w:rPr>
          <w:b/>
        </w:rPr>
        <w:t xml:space="preserve">Editorial note. </w:t>
      </w:r>
      <w:r>
        <w:t>Continues through 09-045; signed Theodosia B. Nance there. Death of George’s unnamed wife is reported through Henry Orr. Adaline’s death date and seventeenth year are explicit. “Favors” means resembles. The new salutation to “My Dear Sister” begins a distinct message on the same sheet.</w:t>
      </w:r>
    </w:p>
    <w:p>
      <w:pPr>
        <w:pStyle w:val="Heading2"/>
      </w:pPr>
      <w:r>
        <w:t>Scan 044   09-044</w:t>
      </w:r>
    </w:p>
    <w:p>
      <w:pPr>
        <w:pStyle w:val="Metadata"/>
      </w:pPr>
      <w:r>
        <w:t>A train journey to Alabama and relatives moving to Mobile</w:t>
      </w:r>
    </w:p>
    <w:p>
      <w:pPr>
        <w:keepLines w:val="0"/>
      </w:pPr>
      <w:r>
        <w:rPr>
          <w:rFonts w:ascii="Liberation Sans" w:hAnsi="Liberation Sans"/>
          <w:sz w:val="16"/>
        </w:rPr>
        <w:t xml:space="preserve">09-044-P01   </w:t>
      </w:r>
      <w:r>
        <w:t xml:space="preserve">to you and Sister Cynthia for your kind invitation to visit you I am sorry to inform that is out of my power to do so I would be very happy to see you all once more and talk face to face. I took a trip on the cars to Alabama to see brother Newton some two hundred miles distance I left home </w:t>
      </w:r>
      <w:r>
        <w:rPr>
          <w:i/>
        </w:rPr>
        <w:t>[[deleted: illegible]]</w:t>
      </w:r>
      <w:r>
        <w:t xml:space="preserve"> Thursday and arrived at Newtons the next day the 6th of Oct. found all well and just on the eve of moving to Mobile Newton enjoys fine health and has not broke much Sister Margarets health is not good but better this year than usual he has a very interesting family. Columbia is one of the most amiable girls I ever saw she is well educated and knows how to do all kinds of work Lula and Mary are very nice girls Newton has six Children three sons and three daughters his youngest is five years old named Robert Newton. French is a fine looking man and is well qualified for any kind of business Thomas is a sprightly boyy. I received a letter from Martha Fletcher informing me of Newtons and familys safe arrival they were well pleased their new residence.</w:t>
        <w:br/>
        <w:t>Sister Betsey is living with sister Nancy She writes that She is much pleased there I have written for her to come and stay with me. Mr Fletcher has an interest in two Steam Boats Newton is a Clerk in one of the boats he gets two hundred dollars per month brother Robert is doing well at Mobile he has seven children. we received a letter from Lewis Jetton a few days ago they were all well Uncle Isaac Waight is dead he died</w:t>
      </w:r>
    </w:p>
    <w:p>
      <w:pPr>
        <w:pStyle w:val="EditorialNote"/>
      </w:pPr>
      <w:r>
        <w:rPr>
          <w:b/>
        </w:rPr>
        <w:t xml:space="preserve">Editorial note. </w:t>
      </w:r>
      <w:r>
        <w:t>Continuation of 09-043. “Robert Newton” is the youngest child’s name as the sentence runs; the following “French” begins another statement. The given date October 6 is retained together with the weekday account; they are not silently reconciled. Surname Waight retained as read. No particular steamboat is named.</w:t>
      </w:r>
    </w:p>
    <w:p>
      <w:pPr>
        <w:pStyle w:val="Heading2"/>
      </w:pPr>
      <w:r>
        <w:t>Scan 045   09-045</w:t>
      </w:r>
    </w:p>
    <w:p>
      <w:pPr>
        <w:pStyle w:val="Metadata"/>
      </w:pPr>
      <w:r>
        <w:t>Family news, slavery, and fears for the Union</w:t>
      </w:r>
    </w:p>
    <w:p>
      <w:pPr>
        <w:keepLines w:val="0"/>
      </w:pPr>
      <w:r>
        <w:rPr>
          <w:rFonts w:ascii="Liberation Sans" w:hAnsi="Liberation Sans"/>
          <w:sz w:val="16"/>
        </w:rPr>
        <w:t xml:space="preserve">09-045-P01   </w:t>
      </w:r>
      <w:r>
        <w:t>the 4th day of Dec with dropsy</w:t>
        <w:br/>
        <w:t xml:space="preserve">Sister Julias negro boy Sam will be sold the 6th of January next Lewis said he thought he would sell low on account of political excitement and scarcity of money. E H Jones has married his third wife he married the </w:t>
      </w:r>
      <w:r>
        <w:rPr>
          <w:i/>
        </w:rPr>
        <w:t>[[inserted: widow]]</w:t>
      </w:r>
      <w:r>
        <w:t xml:space="preserve"> Hancocck</w:t>
        <w:br/>
        <w:t xml:space="preserve">Sister when did you hear from brother Samuel widow </w:t>
      </w:r>
      <w:r>
        <w:rPr>
          <w:i/>
        </w:rPr>
        <w:t>[[deleted: illegible]]</w:t>
      </w:r>
      <w:r>
        <w:t xml:space="preserve"> are her relations able to take care of her did you ever see her Children write me all about her. tell sister Cynthia </w:t>
      </w:r>
      <w:r>
        <w:rPr>
          <w:i/>
        </w:rPr>
        <w:t>[[deleted: illegible]]</w:t>
      </w:r>
      <w:r>
        <w:t xml:space="preserve"> to write to me. I will write to her and Henry before long. I will close give my love to all my relations Mr Nance joins me in love to you and Mr Douglas and the Children write soon</w:t>
        <w:br/>
        <w:t>your aff Sister</w:t>
        <w:br/>
        <w:t>Theodosia B Nance</w:t>
        <w:br/>
      </w:r>
      <w:r>
        <w:rPr>
          <w:i/>
        </w:rPr>
        <w:t>[[deleted: illegible]]</w:t>
      </w:r>
      <w:r>
        <w:t xml:space="preserve"> to Mary Douglas</w:t>
      </w:r>
    </w:p>
    <w:p>
      <w:pPr>
        <w:keepLines w:val="0"/>
      </w:pPr>
      <w:r>
        <w:rPr>
          <w:rFonts w:ascii="Liberation Sans" w:hAnsi="Liberation Sans"/>
          <w:sz w:val="16"/>
        </w:rPr>
        <w:t xml:space="preserve">09-045-P02   </w:t>
      </w:r>
      <w:r>
        <w:t>N. L. Douglass—Dear Sir—I have concluded to throw in a few lines left blank by Theo. to you. There is nothing of Special Interest to communicate there is, as you know considerable excitement in our State on Subject of Slavery, where It will end there is no telling. I have my Serious fears that this union of States is near an end—In our quiet country neighbourhood there is but little excitement, but In the towns &amp; villages much excitement prevails—</w:t>
        <w:br/>
        <w:t>This has been one of the most healthy years since we have lived in this end of the State—</w:t>
        <w:br/>
        <w:t xml:space="preserve">We made this year a very ample Support. tho we had a very Severe drouth. Corn 350 cts wheat 120 cts pork </w:t>
      </w:r>
      <w:r>
        <w:rPr>
          <w:i/>
        </w:rPr>
        <w:t>[[6 to 7?]]</w:t>
      </w:r>
      <w:r>
        <w:t xml:space="preserve"> cts—</w:t>
      </w:r>
    </w:p>
    <w:p>
      <w:pPr>
        <w:pStyle w:val="EditorialNote"/>
      </w:pPr>
      <w:r>
        <w:rPr>
          <w:b/>
        </w:rPr>
        <w:t xml:space="preserve">Editorial note. </w:t>
      </w:r>
      <w:r>
        <w:t>Conclusion of Theodosia’s message and beginning of a separate message to N. L. Douglass, signed W. W. Nance on 09-046. “Negro boy Sam” is the source’s wording for a person held in slavery; no age is specified. Proposed sale January 6 follows the December 1860 date. The writer’s comments about sale value and slavery reflect her historical perspective. Price units are not stated; final pork figure tentative. Isaac’s December 4 death is completed from 09-044.</w:t>
      </w:r>
    </w:p>
    <w:p>
      <w:pPr>
        <w:pStyle w:val="Heading2"/>
      </w:pPr>
      <w:r>
        <w:t>Scan 046   09-046</w:t>
      </w:r>
    </w:p>
    <w:p>
      <w:pPr>
        <w:pStyle w:val="Metadata"/>
      </w:pPr>
      <w:r>
        <w:t>Cageville church and letters awaiting forwarding</w:t>
      </w:r>
    </w:p>
    <w:p>
      <w:pPr>
        <w:keepLines w:val="0"/>
      </w:pPr>
      <w:r>
        <w:rPr>
          <w:rFonts w:ascii="Liberation Sans" w:hAnsi="Liberation Sans"/>
          <w:sz w:val="16"/>
        </w:rPr>
        <w:t xml:space="preserve">09-046-P01   </w:t>
      </w:r>
      <w:r>
        <w:t xml:space="preserve">Old br Cosby &amp; Hall are yet living, and enjoying pretty good healths of their age—Our place of worship is at Cageville a village about 4 ms off we meet every lords day here brother D. Hall lives, when I moved to this Country, I found Some 18 members assembling in his house to worship, we Continued to meet there for some months, untill we could a house where we have been meeting up to the present. We have great Cause to thank god and take Courage, for the success the gospel has had and still having around Cageville, our numbers have gradually Increased till we now number 250 </w:t>
      </w:r>
      <w:r>
        <w:rPr>
          <w:i/>
        </w:rPr>
        <w:t>[[members?]]</w:t>
      </w:r>
      <w:r>
        <w:t xml:space="preserve"> and I would further Inform you that near 100 of our </w:t>
      </w:r>
      <w:r>
        <w:rPr>
          <w:i/>
        </w:rPr>
        <w:t>[[number?]]</w:t>
      </w:r>
      <w:r>
        <w:t xml:space="preserve"> Came from our old County (Rutherford) So you will See we have a host of old acquaintances in our region of Tenn—We had a relative, Wm Goodloe a preacher on last </w:t>
      </w:r>
      <w:r>
        <w:rPr>
          <w:i/>
        </w:rPr>
        <w:t>[[illegible]]</w:t>
      </w:r>
      <w:r>
        <w:t xml:space="preserve"> last year held a meeting for us which resulted in Some 30 </w:t>
      </w:r>
      <w:r>
        <w:rPr>
          <w:i/>
        </w:rPr>
        <w:t>[[illegible]]</w:t>
      </w:r>
      <w:r>
        <w:t xml:space="preserve"> additions. he is quite a very Smart man, he now lives in Ala. If you read the American Christian Review, you have noticed his name—</w:t>
        <w:br/>
        <w:t>I have 2 or 3 letters that were Sent from Some of your family I suppose To Henry Douglass, to my Care, I forwarded one to Henry in Ky I then recd notice from him not to Send any others to him untill I heard from him. So I waited &amp; waited and have not heard from him Since and Still have them. I will forward them to your address Soon. Give my love to all the friends. I would like to hear from you all more frequent So write often Farewell</w:t>
        <w:br/>
        <w:t>W. W. N.</w:t>
      </w:r>
    </w:p>
    <w:p>
      <w:pPr>
        <w:pStyle w:val="EditorialNote"/>
      </w:pPr>
      <w:r>
        <w:rPr>
          <w:b/>
        </w:rPr>
        <w:t xml:space="preserve">Editorial note. </w:t>
      </w:r>
      <w:r>
        <w:t>Conclusion of the W. W. Nance message beginning 09-045. Right margin clips some word endings. “Untill we could a house” is retained without supplying the missing verb. The specific degree of relationship to preacher Wm Goodloe is not stated. The letter describes migration from Rutherford County into the writer’s community but does not say all church members were relatives.</w:t>
      </w:r>
    </w:p>
    <w:p>
      <w:pPr>
        <w:pStyle w:val="Heading2"/>
      </w:pPr>
      <w:r>
        <w:t>Scan 047   09-047</w:t>
      </w:r>
    </w:p>
    <w:p>
      <w:pPr>
        <w:pStyle w:val="Metadata"/>
      </w:pPr>
      <w:r>
        <w:t>W. W. Nance on the war and a sick son, April 20, probably 1862</w:t>
      </w:r>
    </w:p>
    <w:p>
      <w:pPr>
        <w:keepLines w:val="0"/>
      </w:pPr>
      <w:r>
        <w:rPr>
          <w:rFonts w:ascii="Liberation Sans" w:hAnsi="Liberation Sans"/>
          <w:sz w:val="16"/>
        </w:rPr>
        <w:t xml:space="preserve">09-047-P01   </w:t>
      </w:r>
      <w:r/>
      <w:r>
        <w:rPr>
          <w:i/>
        </w:rPr>
        <w:t>[[obscured: county name]]</w:t>
      </w:r>
      <w:r>
        <w:t xml:space="preserve"> Co, Tenn</w:t>
        <w:br/>
        <w:t xml:space="preserve">20th Apl </w:t>
      </w:r>
      <w:r>
        <w:rPr>
          <w:i/>
        </w:rPr>
        <w:t>[[1862?]]</w:t>
      </w:r>
      <w:r>
        <w:br/>
        <w:t xml:space="preserve">Mr </w:t>
      </w:r>
      <w:r>
        <w:rPr>
          <w:i/>
        </w:rPr>
        <w:t>[[J.?]]</w:t>
      </w:r>
      <w:r>
        <w:t xml:space="preserve"> D Orr</w:t>
        <w:br/>
        <w:t>Dear Sir</w:t>
        <w:br/>
        <w:t>Your very welcome letter of 28d March Came to hand yesterday,—found all in usual health. wife rather feeble, health generally good. We were very sorry to hear of James Sickness and hope he has before this time, So far recovered as to be able to come home,—We know Something of parents anxiety for a Sick Son away from home, and can truly Simpathize with you—</w:t>
        <w:br/>
        <w:t xml:space="preserve">I am much pleased with the Spirit of your letter, and have in It expressed my Sentiments in refference to this unholy war waged against people who have never wronged a Yankey in no matter whatever while they cannot Say the Same of us. So Im In for everlastingly Separating from Such people. we now only </w:t>
      </w:r>
      <w:r>
        <w:rPr>
          <w:i/>
        </w:rPr>
        <w:t>[[obscured]]</w:t>
      </w:r>
      <w:r>
        <w:t xml:space="preserve"> them to return to their homes and let us alone, thats all, and If they fail to do so many of their vile bodies will find a Southern home &amp; by &amp; by—Altho we have met with several disasters on the waters yet I feel encouraged, all seem to be satisfied that when they leave the waters we will make them bite the dust—</w:t>
        <w:br/>
        <w:t xml:space="preserve">The roar of heavy ordinance is so common now as to attract but little attention, altho thers been none nearer than the Mis river. The enemy have possession of that river as far down as to Fort Pillow. that fortifycation is at Randolph opposite Covington the County cite of Tipton Co. I am told Its a strong place, but I dont know whether we will be able to hold It or not but I recon they will have a pretty lively time passing that point with their Gun boats I hear very heavy guns in that direction ever few </w:t>
      </w:r>
      <w:r>
        <w:rPr>
          <w:i/>
        </w:rPr>
        <w:t>[[obscured]]</w:t>
      </w:r>
      <w:r>
        <w:t xml:space="preserve"> but cant learn any results </w:t>
      </w:r>
      <w:r>
        <w:rPr>
          <w:i/>
        </w:rPr>
        <w:t>[[obscured]]</w:t>
      </w:r>
      <w:r>
        <w:t xml:space="preserve"> to get news as</w:t>
      </w:r>
    </w:p>
    <w:p>
      <w:pPr>
        <w:pStyle w:val="EditorialNote"/>
      </w:pPr>
      <w:r>
        <w:rPr>
          <w:b/>
        </w:rPr>
        <w:t xml:space="preserve">Editorial note. </w:t>
      </w:r>
      <w:r>
        <w:t>Continues through 09-049, with an additional message on 09-050. County name obscured; recipient’s first initial and year tentative. The final year digit is ambiguous, but the body’s wartime content and April 6–7 battle account on 09-048 support 1862. Military locations, opinions, threats and casualty reports are the correspondent’s assertions, not verified editorial statements.</w:t>
      </w:r>
    </w:p>
    <w:p>
      <w:pPr>
        <w:pStyle w:val="Heading2"/>
      </w:pPr>
      <w:r>
        <w:t>Scan 048   09-048</w:t>
      </w:r>
    </w:p>
    <w:p>
      <w:pPr>
        <w:pStyle w:val="Metadata"/>
      </w:pPr>
      <w:r>
        <w:t>Reports from Shiloh and news of wounded relatives</w:t>
      </w:r>
    </w:p>
    <w:p>
      <w:pPr>
        <w:keepLines w:val="0"/>
      </w:pPr>
      <w:r>
        <w:rPr>
          <w:rFonts w:ascii="Liberation Sans" w:hAnsi="Liberation Sans"/>
          <w:sz w:val="16"/>
        </w:rPr>
        <w:t xml:space="preserve">09-048-P01   </w:t>
      </w:r>
      <w:r/>
      <w:r>
        <w:rPr>
          <w:i/>
        </w:rPr>
        <w:t>[[lost: left edge]]</w:t>
      </w:r>
      <w:r>
        <w:t xml:space="preserve"> re not permitted </w:t>
      </w:r>
      <w:r>
        <w:rPr>
          <w:i/>
        </w:rPr>
        <w:t>[[obscured]]</w:t>
      </w:r>
      <w:r>
        <w:t xml:space="preserve"> Camp. On 6th &amp; 7th (Sunday and Monday one week ago) </w:t>
      </w:r>
      <w:r>
        <w:rPr>
          <w:i/>
        </w:rPr>
        <w:t>[[obscured]]</w:t>
      </w:r>
      <w:r>
        <w:t xml:space="preserve"> before this reaches you. There was </w:t>
      </w:r>
      <w:r>
        <w:rPr>
          <w:i/>
        </w:rPr>
        <w:t>[[obscured]]</w:t>
      </w:r>
      <w:r>
        <w:t xml:space="preserve"> splendid battle </w:t>
      </w:r>
      <w:r>
        <w:rPr>
          <w:i/>
        </w:rPr>
        <w:t>[[obscured]]</w:t>
      </w:r>
      <w:r>
        <w:t xml:space="preserve"> Shiloh, (a church house), near Corinth Miss, </w:t>
      </w:r>
      <w:r>
        <w:rPr>
          <w:i/>
        </w:rPr>
        <w:t>[[lost: left edge]]</w:t>
      </w:r>
      <w:r>
        <w:t xml:space="preserve"> our boys done Some </w:t>
      </w:r>
      <w:r>
        <w:rPr>
          <w:i/>
        </w:rPr>
        <w:t>[[obscured]]</w:t>
      </w:r>
      <w:r>
        <w:t xml:space="preserve"> fighting on those days. William went through both days without receiving a Scratch, but, 2 of his Company fell, and Several wounded, one of our near neighbour boys was killed and another wounded, the wounded one came home, I met him on </w:t>
      </w:r>
      <w:r>
        <w:rPr>
          <w:i/>
        </w:rPr>
        <w:t>[[inserted: my]]</w:t>
      </w:r>
      <w:r>
        <w:t xml:space="preserve"> way to Corinth, I was not allowed to proceed, and came back.</w:t>
        <w:br/>
        <w:t>The great wonder is that our whole Regiment was not nearly all killed, for they made 7 charges and took a battery every charge. Strange to tell they lost only 25 or 30 men out of their Regiment.</w:t>
        <w:br/>
        <w:t>We live about 80 ms from Corinth or Shilo, quite a number of our wounded have come into this region of country. among them one of my Sisters Sons (Shelton) who was Shot through the breast, he is not thought to be dangerously wounded. I had no knowledge of his being in the army untill day before yesterday evening, when I went to Gadsden Station on the M. &amp; oh RR, at which place I understood that he was in that neighbourhood, I went to him Immediately, and Saw him. Charly, he enlisted at or near Nashville. The yankies have possession of Union City (at the crossing of the Mobile &amp; oh &amp; North Western RR, in Obion county) They have Pensacola—You may not be Surprised to hear a Stampede of yankies from Tenn. Price &amp; Van dorn are at Memphis, encamped there with their commands. this has been reported for several days but I have not been Satisfied of the fact untill Since I commenced writing this letter—</w:t>
        <w:br/>
        <w:t xml:space="preserve">You write that Its probable that your boys may come to Tenn, and </w:t>
      </w:r>
      <w:r>
        <w:rPr>
          <w:i/>
        </w:rPr>
        <w:t>[[obscured]]</w:t>
      </w:r>
      <w:r>
        <w:t xml:space="preserve"> may be they are at Memphis with Price. If So, and I learn the fact I will hunt them out, when permitted</w:t>
      </w:r>
    </w:p>
    <w:p>
      <w:pPr>
        <w:pStyle w:val="EditorialNote"/>
      </w:pPr>
      <w:r>
        <w:rPr>
          <w:b/>
        </w:rPr>
        <w:t xml:space="preserve">Editorial note. </w:t>
      </w:r>
      <w:r>
        <w:t>Continuation of 09-047. Left edge and stains obscure parts of the text. Battle account is secondhand: the writer explicitly says he was refused permission to proceed to Corinth. Seven charges and casualty counts are his reports, not independently verified figures. “One week ago” is retained despite possible tension with the heading’s date. Charly appears after the reference to his sister’s son Shelton; the syntax associates them but does not provide a complete formal name.</w:t>
      </w:r>
    </w:p>
    <w:p>
      <w:pPr>
        <w:pStyle w:val="Heading2"/>
      </w:pPr>
      <w:r>
        <w:t>Scan 049   09-049</w:t>
      </w:r>
    </w:p>
    <w:p>
      <w:pPr>
        <w:pStyle w:val="Metadata"/>
      </w:pPr>
      <w:r>
        <w:t>Wartime rumors and Nance’s farewell</w:t>
      </w:r>
    </w:p>
    <w:p>
      <w:pPr>
        <w:keepLines w:val="0"/>
      </w:pPr>
      <w:r>
        <w:rPr>
          <w:rFonts w:ascii="Liberation Sans" w:hAnsi="Liberation Sans"/>
          <w:sz w:val="16"/>
        </w:rPr>
        <w:t xml:space="preserve">09-049-P01   </w:t>
      </w:r>
      <w:r>
        <w:t>to visit the encampment—</w:t>
      </w:r>
      <w:r>
        <w:rPr>
          <w:i/>
        </w:rPr>
        <w:t>[[obscured]]</w:t>
      </w:r>
      <w:r>
        <w:t xml:space="preserve"> especially the </w:t>
      </w:r>
      <w:r>
        <w:rPr>
          <w:i/>
        </w:rPr>
        <w:t>[[obscured]]</w:t>
      </w:r>
      <w:r>
        <w:t xml:space="preserve"> generally, dont like yankies </w:t>
      </w:r>
      <w:r>
        <w:rPr>
          <w:i/>
        </w:rPr>
        <w:t>[[obscured]]</w:t>
      </w:r>
      <w:r>
        <w:t xml:space="preserve"> to do with them </w:t>
      </w:r>
      <w:r>
        <w:rPr>
          <w:i/>
        </w:rPr>
        <w:t>[[lost: left edge]]</w:t>
      </w:r>
      <w:r>
        <w:t xml:space="preserve"> as possible, and are as Sullen as a </w:t>
      </w:r>
      <w:r>
        <w:rPr>
          <w:i/>
        </w:rPr>
        <w:t>[[obscured]]</w:t>
      </w:r>
      <w:r>
        <w:t xml:space="preserve"> It has been </w:t>
      </w:r>
      <w:r>
        <w:rPr>
          <w:i/>
        </w:rPr>
        <w:t>[[obscured]]</w:t>
      </w:r>
      <w:r>
        <w:t xml:space="preserve"> circulated for the last few days </w:t>
      </w:r>
      <w:r>
        <w:rPr>
          <w:i/>
        </w:rPr>
        <w:t>[[obscured]]</w:t>
      </w:r>
      <w:r>
        <w:t xml:space="preserve"> Nashville has been recaptured, but I dont Credit the report. All I wish is that It may be true and that every yankey handled without Gloves—</w:t>
        <w:br/>
        <w:t xml:space="preserve">We have a great many men among us, who, I believe would make Splendid tories If they had the Chance, Such men I had rather Shoot than a regularly built Yankey. there are none who dare, at this time to Show their hand, but, If in case the enemy Should get among us we may look out— I have not heard from our friends In Middle Tenn in Some time, the last I heard, they were all well. I </w:t>
      </w:r>
      <w:r>
        <w:rPr>
          <w:i/>
        </w:rPr>
        <w:t>[[deleted: suppose]]</w:t>
      </w:r>
      <w:r>
        <w:t xml:space="preserve"> </w:t>
      </w:r>
      <w:r>
        <w:rPr>
          <w:i/>
        </w:rPr>
        <w:t>[[inserted: suppose]]</w:t>
      </w:r>
      <w:r>
        <w:t xml:space="preserve"> the boys are at Corinth—and If I am ever permitted to visit the encampment I will hunt them out—</w:t>
        <w:br/>
        <w:t xml:space="preserve">I must close, I of late have So much </w:t>
      </w:r>
      <w:r>
        <w:rPr>
          <w:i/>
        </w:rPr>
        <w:t>[[lost: left edge]]</w:t>
      </w:r>
      <w:r>
        <w:t xml:space="preserve"> to writing, It is quite an uphill business for me to Sit down to address a friend, as much as I like to correspond. I will however, answer all the letters written to me from you or any of the friends; Say to them write to us. You will please write on the reception of this—Wife joins me in love to you family and all the Connexion, let them all hear from us—</w:t>
        <w:br/>
        <w:t>For the present Farewell</w:t>
        <w:br/>
        <w:t>W. W. Nance</w:t>
      </w:r>
    </w:p>
    <w:p>
      <w:pPr>
        <w:keepLines w:val="0"/>
      </w:pPr>
      <w:r>
        <w:rPr>
          <w:rFonts w:ascii="Liberation Sans" w:hAnsi="Liberation Sans"/>
          <w:sz w:val="16"/>
        </w:rPr>
        <w:t xml:space="preserve">09-049-P02   </w:t>
      </w:r>
      <w:r/>
      <w:r>
        <w:rPr>
          <w:i/>
        </w:rPr>
        <w:t>[[deleted: I would write more but have not room]]</w:t>
      </w:r>
      <w:r>
        <w:t xml:space="preserve"> give my love </w:t>
      </w:r>
      <w:r>
        <w:rPr>
          <w:i/>
        </w:rPr>
        <w:t>[[lost: left edge]]</w:t>
      </w:r>
      <w:r>
        <w:t xml:space="preserve"> sister Jane and her little Julia. I wish it was </w:t>
      </w:r>
      <w:r>
        <w:rPr>
          <w:i/>
        </w:rPr>
        <w:t>[[illegible]]</w:t>
      </w:r>
      <w:r>
        <w:t xml:space="preserve"> She could come and stay with me </w:t>
      </w:r>
      <w:r>
        <w:rPr>
          <w:i/>
        </w:rPr>
        <w:t>[[illegible]]</w:t>
      </w:r>
      <w:r>
        <w:t xml:space="preserve"> I would be so happy to see you </w:t>
      </w:r>
      <w:r>
        <w:rPr>
          <w:i/>
        </w:rPr>
        <w:t>[[illegible]]</w:t>
      </w:r>
      <w:r>
        <w:t xml:space="preserve"> all once more</w:t>
        <w:br/>
      </w:r>
      <w:r>
        <w:rPr>
          <w:i/>
        </w:rPr>
        <w:t>[[lost: left edge]]</w:t>
      </w:r>
      <w:r>
        <w:t xml:space="preserve"> Cynthia Orr</w:t>
        <w:br/>
      </w:r>
      <w:r>
        <w:rPr>
          <w:i/>
        </w:rPr>
        <w:t>[[illegible]]</w:t>
      </w:r>
      <w:r>
        <w:t xml:space="preserve"> yours T Nance</w:t>
      </w:r>
    </w:p>
    <w:p>
      <w:pPr>
        <w:pStyle w:val="EditorialNote"/>
      </w:pPr>
      <w:r>
        <w:rPr>
          <w:b/>
        </w:rPr>
        <w:t xml:space="preserve">Editorial note. </w:t>
      </w:r>
      <w:r>
        <w:t>Conclusion of 09-047–048, with a separate postscript in another hand. “Tories” is Nance’s hostile label for people he suspected of sympathy with the opposing side; the threats and allegations are reproduced as historical testimony. He explicitly doubts the Nashville rumor. Postscript’s address includes Cynthia Orr; several connecting words and signature details remain faint.</w:t>
      </w:r>
    </w:p>
    <w:p>
      <w:pPr>
        <w:pStyle w:val="Heading2"/>
      </w:pPr>
      <w:r>
        <w:t>Scan 050   09-050</w:t>
      </w:r>
    </w:p>
    <w:p>
      <w:pPr>
        <w:pStyle w:val="Metadata"/>
      </w:pPr>
      <w:r>
        <w:t>Theodosia’s worry for four sons in the army</w:t>
      </w:r>
    </w:p>
    <w:p>
      <w:pPr>
        <w:keepLines w:val="0"/>
      </w:pPr>
      <w:r>
        <w:rPr>
          <w:rFonts w:ascii="Liberation Sans" w:hAnsi="Liberation Sans"/>
          <w:sz w:val="16"/>
        </w:rPr>
        <w:t xml:space="preserve">09-050-P01   </w:t>
      </w:r>
      <w:r/>
      <w:r>
        <w:rPr>
          <w:i/>
        </w:rPr>
        <w:t>[[lost: left edge]]</w:t>
      </w:r>
      <w:r>
        <w:t xml:space="preserve"> Sister as Mr Nance did not fill </w:t>
      </w:r>
      <w:r>
        <w:rPr>
          <w:i/>
        </w:rPr>
        <w:t>[[obscured]]</w:t>
      </w:r>
      <w:r>
        <w:t xml:space="preserve"> I will add a few lines I have </w:t>
      </w:r>
      <w:r>
        <w:rPr>
          <w:i/>
        </w:rPr>
        <w:t>[[obscured]]</w:t>
      </w:r>
      <w:r>
        <w:t xml:space="preserve"> to write we have nothing but trouble and excitement here I know you have your troubles as </w:t>
      </w:r>
      <w:r>
        <w:rPr>
          <w:i/>
        </w:rPr>
        <w:t>[[inserted: you have]]</w:t>
      </w:r>
      <w:r>
        <w:t xml:space="preserve"> four Sons in the Army who have left their Parental roof and gone in defence of their homes their country and their Liberties. Oh may they be restored again to the Family circle to enjoy peace happiness is the </w:t>
      </w:r>
      <w:r>
        <w:rPr>
          <w:i/>
        </w:rPr>
        <w:t>[[fervent?]]</w:t>
      </w:r>
      <w:r>
        <w:t xml:space="preserve"> </w:t>
      </w:r>
      <w:r>
        <w:rPr>
          <w:i/>
        </w:rPr>
        <w:t>[[illegible]]</w:t>
      </w:r>
      <w:r>
        <w:br/>
        <w:t xml:space="preserve">the last we heard from sister Rebeccas sons they were ordered to Ft Donaldson old widow Elery had four sons in the same company two of them killed at Ft D we cant get any letters from Middle Tenn now. I have suffered great uneasiness about sisters boys I dont know whether they were in the fight or not. Cousin William </w:t>
      </w:r>
      <w:r>
        <w:rPr>
          <w:i/>
        </w:rPr>
        <w:t>[[Godden?]]</w:t>
      </w:r>
      <w:r>
        <w:t xml:space="preserve"> and family went up to Rutherford last Fall they returned a few weeks ago if I could see them I could learn all about them we have had a very wet winter and Spring waters </w:t>
      </w:r>
      <w:r>
        <w:rPr>
          <w:i/>
        </w:rPr>
        <w:t>[[obscured]]</w:t>
      </w:r>
      <w:r>
        <w:t xml:space="preserve"> high As soon as I can cross the river I will go to Trenton to see them.</w:t>
        <w:br/>
        <w:t xml:space="preserve">Daniel Hall s old Daniel Hall was killed in the Bellmont Battle he left a wife and one child to mourn his loss. The </w:t>
      </w:r>
      <w:r>
        <w:rPr>
          <w:i/>
        </w:rPr>
        <w:t>[[inserted: battle]]</w:t>
      </w:r>
      <w:r>
        <w:t xml:space="preserve"> at Shilo near Tenn river is considered a great victory in the South but I think it a dear bought victory as we </w:t>
      </w:r>
      <w:r>
        <w:rPr>
          <w:i/>
        </w:rPr>
        <w:t>[[inserted: have]]</w:t>
      </w:r>
      <w:r>
        <w:t xml:space="preserve"> lost so many of our noble and promising young men. Ned Smith was killed a young man of promise son of Capt Smith formerly Rutherford Col Battle and two of his sons were killed from Rutherford. the yankees are going through Tenn arresting all the sick and wounded Soldiers—tell Lizzy Douglas I will write to her soon I would have written to her before now but </w:t>
      </w:r>
      <w:r>
        <w:rPr>
          <w:i/>
        </w:rPr>
        <w:t>[[inserted: I was]]</w:t>
      </w:r>
      <w:r>
        <w:t xml:space="preserve"> told that letters </w:t>
      </w:r>
      <w:r>
        <w:rPr>
          <w:i/>
        </w:rPr>
        <w:t>[[lost: left edge]]</w:t>
      </w:r>
      <w:r>
        <w:t xml:space="preserve"> not pass from here to Texas. give my love to </w:t>
      </w:r>
      <w:r>
        <w:rPr>
          <w:i/>
        </w:rPr>
        <w:t>[[lost: left edge]]</w:t>
      </w:r>
      <w:r>
        <w:t xml:space="preserve"> relations tell them I would like to hear from</w:t>
      </w:r>
    </w:p>
    <w:p>
      <w:pPr>
        <w:pStyle w:val="EditorialNote"/>
      </w:pPr>
      <w:r>
        <w:rPr>
          <w:b/>
        </w:rPr>
        <w:t xml:space="preserve">Editorial note. </w:t>
      </w:r>
      <w:r>
        <w:t>Additional message associated with 09-047–049. The recipient is addressed as Sister; preceding postscript names Cynthia Orr, but this damaged page does not itself preserve a full addressee. Four sons in the army is the writer’s explicit statement to that recipient and must not automatically be assigned to Mary Douglas. “Daniel Hall s old Daniel Hall” has uncertain syntax; a father–son relationship is not silently supplied. Reports of deaths at Fort Donaldson, Bellmont and Shilo are retained as contemporary reports. Final sentence incomplete.</w:t>
      </w:r>
    </w:p>
    <w:p>
      <w:pPr>
        <w:pStyle w:val="Heading2"/>
      </w:pPr>
      <w:r>
        <w:t>Scan 051   09-051</w:t>
      </w:r>
    </w:p>
    <w:p>
      <w:pPr>
        <w:pStyle w:val="Metadata"/>
      </w:pPr>
      <w:r>
        <w:t>Envelope to J. D. Orr at Red Oak</w:t>
      </w:r>
    </w:p>
    <w:p>
      <w:pPr>
        <w:keepLines w:val="0"/>
      </w:pPr>
      <w:r>
        <w:rPr>
          <w:rFonts w:ascii="Liberation Sans" w:hAnsi="Liberation Sans"/>
          <w:sz w:val="16"/>
        </w:rPr>
        <w:t xml:space="preserve">09-051-P01   </w:t>
      </w:r>
      <w:r>
        <w:t>Due 10</w:t>
        <w:br/>
        <w:t>Mr. J. D. Orr</w:t>
        <w:br/>
        <w:t>Red Oak P O</w:t>
        <w:br/>
        <w:t>Ellis county</w:t>
        <w:br/>
        <w:t>Texas</w:t>
      </w:r>
    </w:p>
    <w:p>
      <w:pPr>
        <w:keepLines w:val="0"/>
      </w:pPr>
      <w:r>
        <w:rPr>
          <w:rFonts w:ascii="Liberation Sans" w:hAnsi="Liberation Sans"/>
          <w:sz w:val="16"/>
        </w:rPr>
        <w:t xml:space="preserve">09-051-P02   </w:t>
      </w:r>
      <w:r/>
      <w:r>
        <w:rPr>
          <w:i/>
        </w:rPr>
        <w:t>[[separate block: diagonal annotation]]</w:t>
      </w:r>
      <w:r>
        <w:t xml:space="preserve"> a member of Co. </w:t>
      </w:r>
      <w:r>
        <w:rPr>
          <w:i/>
        </w:rPr>
        <w:t>[[B?]]</w:t>
      </w:r>
      <w:r>
        <w:br/>
        <w:t>12 Texas Cavalry</w:t>
      </w:r>
    </w:p>
    <w:p>
      <w:pPr>
        <w:keepLines w:val="0"/>
      </w:pPr>
      <w:r>
        <w:rPr>
          <w:rFonts w:ascii="Liberation Sans" w:hAnsi="Liberation Sans"/>
          <w:sz w:val="16"/>
        </w:rPr>
        <w:t xml:space="preserve">09-051-P03   </w:t>
      </w:r>
      <w:r/>
      <w:r>
        <w:rPr>
          <w:i/>
        </w:rPr>
        <w:t>[[separate block: postmark]]</w:t>
      </w:r>
      <w:r>
        <w:t xml:space="preserve"> June</w:t>
        <w:br/>
        <w:t>4</w:t>
        <w:br/>
      </w:r>
      <w:r>
        <w:rPr>
          <w:i/>
        </w:rPr>
        <w:t>[[illegible]]</w:t>
      </w:r>
      <w:r/>
    </w:p>
    <w:p>
      <w:pPr>
        <w:pStyle w:val="EditorialNote"/>
      </w:pPr>
      <w:r>
        <w:rPr>
          <w:b/>
        </w:rPr>
        <w:t xml:space="preserve">Editorial note. </w:t>
      </w:r>
      <w:r>
        <w:t>Year and postmark town not legible. Diagonal military annotation is transcribed separately; its subject is not otherwise identified on this envelope. Do not automatically assign this June 4 envelope to the preceding April 20 letter or following May 17 letter.</w:t>
      </w:r>
    </w:p>
    <w:p>
      <w:pPr>
        <w:pStyle w:val="Heading2"/>
      </w:pPr>
      <w:r>
        <w:t>Scan 052   09-052</w:t>
      </w:r>
    </w:p>
    <w:p>
      <w:pPr>
        <w:pStyle w:val="Metadata"/>
      </w:pPr>
      <w:r>
        <w:t>R. C. Orr describes a repulsed charge, May 17, 1864</w:t>
      </w:r>
    </w:p>
    <w:p>
      <w:pPr>
        <w:keepLines w:val="0"/>
      </w:pPr>
      <w:r>
        <w:rPr>
          <w:rFonts w:ascii="Liberation Sans" w:hAnsi="Liberation Sans"/>
          <w:sz w:val="16"/>
        </w:rPr>
        <w:t xml:space="preserve">09-052-P01   </w:t>
      </w:r>
      <w:r>
        <w:t>Bayou Deglaize La</w:t>
        <w:br/>
        <w:t>May the 17th 1864</w:t>
        <w:br/>
        <w:t>Dear Father</w:t>
        <w:br/>
        <w:t xml:space="preserve">I embrace the Present Opportunity of writing you A few lines. Although I Dont know how To </w:t>
      </w:r>
      <w:r>
        <w:rPr>
          <w:i/>
        </w:rPr>
        <w:t>[[At?]]</w:t>
      </w:r>
      <w:r>
        <w:t xml:space="preserve"> commence. times are rather exciting At present. we have As you Allridy </w:t>
      </w:r>
      <w:r>
        <w:rPr>
          <w:i/>
        </w:rPr>
        <w:t>[[deleted: illegible]]</w:t>
      </w:r>
      <w:r>
        <w:t xml:space="preserve"> know been fighting nearly every day Since the 12th of April.</w:t>
        <w:br/>
        <w:t xml:space="preserve">We had the hotest time yesterday That we have ever had. the fight commenced in the Morning. heavy Cannonading untill About 1 oclock When we was ordered to charge them in their brest works which we did but was repulsed and had to fall back. losing A great Many killed And wounded. John Morgan was </w:t>
      </w:r>
      <w:r>
        <w:rPr>
          <w:i/>
        </w:rPr>
        <w:t>[[lost: bottom edge]]</w:t>
      </w:r>
      <w:r/>
    </w:p>
    <w:p>
      <w:pPr>
        <w:pStyle w:val="EditorialNote"/>
      </w:pPr>
      <w:r>
        <w:rPr>
          <w:b/>
        </w:rPr>
        <w:t xml:space="preserve">Editorial note. </w:t>
      </w:r>
      <w:r>
        <w:t>Continues on 09-053–054. Scan rotated for reading. Bottom edge truncates a line; next page begins “killed,” allowing the sentence’s continuation but not restoring any intervening clipped text. The battle is not assigned a modern name solely from geographic context.</w:t>
      </w:r>
    </w:p>
    <w:p>
      <w:pPr>
        <w:pStyle w:val="Heading2"/>
      </w:pPr>
      <w:r>
        <w:t>Scan 053   09-053</w:t>
      </w:r>
    </w:p>
    <w:p>
      <w:pPr>
        <w:pStyle w:val="Metadata"/>
      </w:pPr>
      <w:r>
        <w:t>Uncle Alf and Gran Jetton wounded; Henry goes for clothing</w:t>
      </w:r>
    </w:p>
    <w:p>
      <w:pPr>
        <w:keepLines w:val="0"/>
      </w:pPr>
      <w:r>
        <w:rPr>
          <w:rFonts w:ascii="Liberation Sans" w:hAnsi="Liberation Sans"/>
          <w:sz w:val="16"/>
        </w:rPr>
        <w:t xml:space="preserve">09-053-P01   </w:t>
      </w:r>
      <w:r>
        <w:t xml:space="preserve">killed. Uncle Alf and gran Jetton was wounded both of them in the leg flesh wounds not dangerous. Also Mr Calaway of our company was wounded. The Sergant Report 12 killed—65 wounded. And 2 Missing. We had </w:t>
      </w:r>
      <w:r>
        <w:rPr>
          <w:i/>
        </w:rPr>
        <w:t>[[deleted: illegible]]</w:t>
      </w:r>
      <w:r>
        <w:t xml:space="preserve"> About 12.000 Men on our Side. But there was not More than half engaged. I dont know the loss of our Side Although it was very heavy. The Yanks had A great Many More Men than we had.</w:t>
        <w:br/>
        <w:t>Henry has gone to Texas after Our clothing looking for him back every day I have been in About twenty fights Since I left home and have never received A Scrach yet. Although I have been in Some tight Places Where Minie flew as thick as Hail</w:t>
      </w:r>
    </w:p>
    <w:p>
      <w:pPr>
        <w:pStyle w:val="EditorialNote"/>
      </w:pPr>
      <w:r>
        <w:rPr>
          <w:b/>
        </w:rPr>
        <w:t xml:space="preserve">Editorial note. </w:t>
      </w:r>
      <w:r>
        <w:t>Continuation of 09-052. “The Sergant Report” introduces the figures 12 killed, 65 wounded, 2 missing, but the unit covered by that report is not specified. The writer then separately says he does not know his side’s total losses. “Gran Jetton” is retained without expanding the forename. Their leg wounds are reported by the writer as not dangerous.</w:t>
      </w:r>
    </w:p>
    <w:p>
      <w:pPr>
        <w:pStyle w:val="Heading2"/>
      </w:pPr>
      <w:r>
        <w:t>Scan 054   09-054</w:t>
      </w:r>
    </w:p>
    <w:p>
      <w:pPr>
        <w:pStyle w:val="Metadata"/>
      </w:pPr>
      <w:r>
        <w:t>Writing on a cartridge box</w:t>
      </w:r>
    </w:p>
    <w:p>
      <w:pPr>
        <w:keepLines w:val="0"/>
      </w:pPr>
      <w:r>
        <w:rPr>
          <w:rFonts w:ascii="Liberation Sans" w:hAnsi="Liberation Sans"/>
          <w:sz w:val="16"/>
        </w:rPr>
        <w:t xml:space="preserve">09-054-P01   </w:t>
      </w:r>
      <w:r>
        <w:t>Jack Lemmons is waiting on uncle Alf and Cousin gran They seems to get Along very well this evening</w:t>
        <w:br/>
        <w:t>You Must excuse this Short letter I will do Better When I get Some thing better than A Cartridge Box To write on. write to us often Direct to Shreveport La.</w:t>
        <w:br/>
        <w:t>My love to Mother Mary all of you and my Respects to every Body</w:t>
        <w:br/>
        <w:t>As ever Your Son</w:t>
        <w:br/>
        <w:t>R C Orr</w:t>
      </w:r>
    </w:p>
    <w:p>
      <w:pPr>
        <w:pStyle w:val="EditorialNote"/>
      </w:pPr>
      <w:r>
        <w:rPr>
          <w:b/>
        </w:rPr>
        <w:t xml:space="preserve">Editorial note. </w:t>
      </w:r>
      <w:r>
        <w:t>Conclusion of 09-052–053. List “Mother Mary all of you” is unpunctuated in the original; it does not securely establish that Mother and Mary are the same person. The signature is read R. C. Orr. “Cousin gran” links the relationship term to the Gran named on the preceding page.</w:t>
      </w:r>
    </w:p>
    <w:p>
      <w:pPr>
        <w:pStyle w:val="Heading2"/>
      </w:pPr>
      <w:r>
        <w:t>Scan 055   09-055</w:t>
      </w:r>
    </w:p>
    <w:p>
      <w:pPr>
        <w:pStyle w:val="Metadata"/>
      </w:pPr>
      <w:r>
        <w:t>Bob’s camp on the Arkansas River, September 23, 1864</w:t>
      </w:r>
    </w:p>
    <w:p>
      <w:pPr>
        <w:keepLines w:val="0"/>
      </w:pPr>
      <w:r>
        <w:rPr>
          <w:rFonts w:ascii="Liberation Sans" w:hAnsi="Liberation Sans"/>
          <w:sz w:val="16"/>
        </w:rPr>
        <w:t xml:space="preserve">09-055-P01   </w:t>
      </w:r>
      <w:r/>
      <w:r>
        <w:rPr>
          <w:i/>
        </w:rPr>
        <w:t>[[Swan?]]</w:t>
      </w:r>
      <w:r>
        <w:t xml:space="preserve"> lake ark</w:t>
        <w:br/>
        <w:t>Sept 23rd 64</w:t>
        <w:br/>
        <w:t>Dear Father &amp; Mother</w:t>
        <w:br/>
        <w:t xml:space="preserve">Having an opportunity of Sending A letter to Texas I get down beside an old rotten Brush to write you a few lines although I have nothing of interest to write we are camped three miles below the goodloe place on the Arkansas River </w:t>
      </w:r>
      <w:r>
        <w:rPr>
          <w:i/>
        </w:rPr>
        <w:t>[[inserted: having fine times]]</w:t>
      </w:r>
      <w:r>
        <w:t xml:space="preserve"> and no Prospect of A fight. Co D is Detached from the Regt we are camping for Forage </w:t>
      </w:r>
      <w:r>
        <w:rPr>
          <w:i/>
        </w:rPr>
        <w:t>[[illegible]]</w:t>
      </w:r>
      <w:r>
        <w:t xml:space="preserve"> right Smart hard Riding &amp;c I have just Returned from Monticello I was detailed to guard Some cotton Smuglers up there. the health of the command is very good at this time there has been Some chills though not many. As my health is </w:t>
      </w:r>
      <w:r>
        <w:rPr>
          <w:i/>
        </w:rPr>
        <w:t>[[illegible]]</w:t>
      </w:r>
      <w:r>
        <w:t xml:space="preserve"> very good.</w:t>
        <w:br/>
        <w:t>Old Cider gave out on the way and I traded him for A Mule Made A very good Swop.</w:t>
        <w:br/>
        <w:t xml:space="preserve">I was glad that Henry got the detail to get clothing But I wish it was I as Mr B M got loss if </w:t>
      </w:r>
      <w:r>
        <w:rPr>
          <w:i/>
        </w:rPr>
        <w:t>[[illegible]]</w:t>
      </w:r>
      <w:r>
        <w:br/>
        <w:t xml:space="preserve">Father you must excuse this Scribbling as I am in a great hurry </w:t>
      </w:r>
      <w:r>
        <w:rPr>
          <w:i/>
        </w:rPr>
        <w:t>[[illegible]]</w:t>
      </w:r>
      <w:r>
        <w:t xml:space="preserve"> But do write to me.</w:t>
        <w:br/>
        <w:t>Nothing More at Present, Your Son Bob</w:t>
      </w:r>
    </w:p>
    <w:p>
      <w:pPr>
        <w:pStyle w:val="EditorialNote"/>
      </w:pPr>
      <w:r>
        <w:rPr>
          <w:b/>
        </w:rPr>
        <w:t xml:space="preserve">Editorial note. </w:t>
      </w:r>
      <w:r>
        <w:t>Location tentative. “Co D” read as Company D; no regiment number appears in the main letter. Phrase after “Mr B M” remains uncertain and is not expanded. “Cotton Smuglers” is the writer’s description, not a legal finding. The following page contains a postscript and address.</w:t>
      </w:r>
    </w:p>
    <w:p>
      <w:pPr>
        <w:pStyle w:val="Heading2"/>
      </w:pPr>
      <w:r>
        <w:t>Scan 056   09-056</w:t>
      </w:r>
    </w:p>
    <w:p>
      <w:pPr>
        <w:pStyle w:val="Metadata"/>
      </w:pPr>
      <w:r>
        <w:t>Bob’s postscript and address to J. D. Orr</w:t>
      </w:r>
    </w:p>
    <w:p>
      <w:pPr>
        <w:keepLines w:val="0"/>
      </w:pPr>
      <w:r>
        <w:rPr>
          <w:rFonts w:ascii="Liberation Sans" w:hAnsi="Liberation Sans"/>
          <w:sz w:val="16"/>
        </w:rPr>
        <w:t xml:space="preserve">09-056-P01   </w:t>
      </w:r>
      <w:r>
        <w:t>P S Lambert Pace Says tell his folks he is well</w:t>
        <w:br/>
        <w:t>Tell Henry to give my respects to every Body</w:t>
      </w:r>
    </w:p>
    <w:p>
      <w:pPr>
        <w:keepLines w:val="0"/>
      </w:pPr>
      <w:r>
        <w:rPr>
          <w:rFonts w:ascii="Liberation Sans" w:hAnsi="Liberation Sans"/>
          <w:sz w:val="16"/>
        </w:rPr>
        <w:t xml:space="preserve">09-056-P02   </w:t>
      </w:r>
      <w:r/>
      <w:r>
        <w:rPr>
          <w:i/>
        </w:rPr>
        <w:t>[[separate block: address]]</w:t>
      </w:r>
      <w:r>
        <w:t xml:space="preserve"> J. D. Orr Esqr</w:t>
        <w:br/>
        <w:t>Red oak Po</w:t>
        <w:br/>
      </w:r>
      <w:r>
        <w:rPr>
          <w:i/>
        </w:rPr>
        <w:t>[[deleted: Dallas?]]</w:t>
      </w:r>
      <w:r>
        <w:br/>
        <w:t>Ellis Co</w:t>
        <w:br/>
        <w:t>Texas</w:t>
      </w:r>
    </w:p>
    <w:p>
      <w:pPr>
        <w:keepLines w:val="0"/>
      </w:pPr>
      <w:r>
        <w:rPr>
          <w:rFonts w:ascii="Liberation Sans" w:hAnsi="Liberation Sans"/>
          <w:sz w:val="16"/>
        </w:rPr>
        <w:t xml:space="preserve">09-056-P03   </w:t>
      </w:r>
      <w:r/>
      <w:r>
        <w:rPr>
          <w:i/>
        </w:rPr>
        <w:t>[[separate block: postal and service annotations]]</w:t>
      </w:r>
      <w:r>
        <w:t xml:space="preserve"> </w:t>
      </w:r>
      <w:r>
        <w:rPr>
          <w:i/>
        </w:rPr>
        <w:t>[[illegible]]</w:t>
      </w:r>
      <w:r>
        <w:br/>
      </w:r>
      <w:r>
        <w:rPr>
          <w:i/>
        </w:rPr>
        <w:t>[[Oct?]]</w:t>
      </w:r>
      <w:r>
        <w:t xml:space="preserve"> 8</w:t>
        <w:br/>
        <w:t>Due 10</w:t>
        <w:br/>
        <w:t>From co (</w:t>
      </w:r>
      <w:r>
        <w:rPr>
          <w:i/>
        </w:rPr>
        <w:t>[[C?]]</w:t>
      </w:r>
      <w:r>
        <w:t xml:space="preserve">) 12 </w:t>
      </w:r>
      <w:r>
        <w:rPr>
          <w:i/>
        </w:rPr>
        <w:t>[[illegible]]</w:t>
      </w:r>
      <w:r/>
    </w:p>
    <w:p>
      <w:pPr>
        <w:pStyle w:val="EditorialNote"/>
      </w:pPr>
      <w:r>
        <w:rPr>
          <w:b/>
        </w:rPr>
        <w:t xml:space="preserve">Editorial note. </w:t>
      </w:r>
      <w:r>
        <w:t>Associated with 09-055. Postal town and part of military endorsement faint. Possible crossed-out county reads Dallas, but is tentative; Ellis is clear. Military notation is not completed from external knowledge.</w:t>
      </w:r>
    </w:p>
    <w:p>
      <w:pPr>
        <w:pStyle w:val="Heading2"/>
      </w:pPr>
      <w:r>
        <w:t>Scan 057   09-057</w:t>
      </w:r>
    </w:p>
    <w:p>
      <w:pPr>
        <w:pStyle w:val="Metadata"/>
      </w:pPr>
      <w:r>
        <w:t>R. C. Orr at Camp Pisgah, October 15, 1863</w:t>
      </w:r>
    </w:p>
    <w:p>
      <w:pPr>
        <w:keepLines w:val="0"/>
      </w:pPr>
      <w:r>
        <w:rPr>
          <w:rFonts w:ascii="Liberation Sans" w:hAnsi="Liberation Sans"/>
          <w:sz w:val="16"/>
        </w:rPr>
        <w:t xml:space="preserve">09-057-P01   </w:t>
      </w:r>
      <w:r>
        <w:t>Camp Pisgah La</w:t>
        <w:br/>
        <w:t>Oct 15th 1863</w:t>
        <w:br/>
        <w:t>Dear Father and Mother</w:t>
        <w:br/>
        <w:t xml:space="preserve">After A long Silence I once more take up my pen to write you A few lines Although I have nothing of Interest to communicate I received your letter to Henry last Monday, and was very glad to hear from home and that you was all well. but was very Sorry to hear of your misfortune. this leaves me in good health I have had A few chills lately but have got clear of them. Henry has gone out with Lieut Cox to </w:t>
      </w:r>
      <w:r>
        <w:rPr>
          <w:i/>
        </w:rPr>
        <w:t>[[buy beeves?]]</w:t>
      </w:r>
      <w:r>
        <w:t xml:space="preserve"> has been gone About two weeks I expect he will return Soon he was in good health when he left.</w:t>
        <w:br/>
        <w:t>The health of the command is improving but there is A great deal of Sickness in it yet mostly chills and fever.</w:t>
        <w:br/>
        <w:t xml:space="preserve">Jack </w:t>
      </w:r>
      <w:r>
        <w:rPr>
          <w:i/>
        </w:rPr>
        <w:t>[[Levins?]]</w:t>
      </w:r>
      <w:r>
        <w:t xml:space="preserve"> Jim Lancaster gran Alexander and </w:t>
      </w:r>
      <w:r>
        <w:rPr>
          <w:i/>
        </w:rPr>
        <w:t>[[Pickering?]]</w:t>
      </w:r>
      <w:r>
        <w:t xml:space="preserve"> Started for Texas this Morning on furlough They furlough four from the company every Sixty days my time will come After awhile.</w:t>
        <w:br/>
        <w:t>I would have wrote to you Yesterday and sent it by Jack but didnt know that he was going to Start until nearly night. we are looking for old Jef every day with our clothing In hopes he will come Soon as I am getting tired of camp and want to get out on A scout. Wait until after Drill</w:t>
      </w:r>
    </w:p>
    <w:p>
      <w:pPr>
        <w:pStyle w:val="EditorialNote"/>
      </w:pPr>
      <w:r>
        <w:rPr>
          <w:b/>
        </w:rPr>
        <w:t xml:space="preserve">Editorial note. </w:t>
      </w:r>
      <w:r>
        <w:t>Continues on 09-058. Purpose of Henry’s trip with Lieutenant Cox is tentative. Two names in the furlough list are uncertain. The parents’ “misfortune” is not explained in this letter.</w:t>
      </w:r>
    </w:p>
    <w:p>
      <w:pPr>
        <w:pStyle w:val="Heading2"/>
      </w:pPr>
      <w:r>
        <w:t>Scan 058   09-058</w:t>
      </w:r>
    </w:p>
    <w:p>
      <w:pPr>
        <w:pStyle w:val="Metadata"/>
      </w:pPr>
      <w:r>
        <w:t>Mock battle, winter clothing, and better food</w:t>
      </w:r>
    </w:p>
    <w:p>
      <w:pPr>
        <w:keepLines w:val="0"/>
      </w:pPr>
      <w:r>
        <w:rPr>
          <w:rFonts w:ascii="Liberation Sans" w:hAnsi="Liberation Sans"/>
          <w:sz w:val="16"/>
        </w:rPr>
        <w:t xml:space="preserve">09-058-P01   </w:t>
      </w:r>
      <w:r>
        <w:t xml:space="preserve">Drill is over and I resume my pen. we had general review and inspection yesterday morning and Big Drill in the evening with our Regt and capt Pratt Battery the Boys would charge the Battery and they would fire blank cartridges At them it went like A fight sure enough. Col Burford Pitched About like A hog in high rye with </w:t>
      </w:r>
      <w:r>
        <w:rPr>
          <w:i/>
        </w:rPr>
        <w:t>[[Hayberg?]]</w:t>
      </w:r>
      <w:r>
        <w:t xml:space="preserve"> after him—There was A great many Spectators and old Persons tried to show off to an advantage fortunately I was not in the Drill.</w:t>
        <w:br/>
        <w:t>Our Regiment drew A fine lot of clothing the other day Henry was lucky enough to get A fine overcoat which he was very much in need of. I drew A pair of Pants and A Shirt we have drawn A Plenty we are living better in the way of eatables at this camp than we ever have Since we have been in the Service. col Burford Says he thinks we will Stay here all winter.</w:t>
        <w:br/>
        <w:t>You must excuse this Short letter and bad writing as my pen is very bad Tell Mary to write me and give All the news and Maybe I will answer Nothing More At Present only I Remain Your Obedient Son</w:t>
        <w:br/>
        <w:t>R C Orr</w:t>
        <w:br/>
        <w:t xml:space="preserve">P S Gran Jetton and all of your friends are well </w:t>
      </w:r>
      <w:r>
        <w:rPr>
          <w:i/>
        </w:rPr>
        <w:t>[[R.C.O.?]]</w:t>
      </w:r>
      <w:r/>
    </w:p>
    <w:p>
      <w:pPr>
        <w:pStyle w:val="EditorialNote"/>
      </w:pPr>
      <w:r>
        <w:rPr>
          <w:b/>
        </w:rPr>
        <w:t xml:space="preserve">Editorial note. </w:t>
      </w:r>
      <w:r>
        <w:t>Conclusion of 09-057. “Persons” is retained as written, possibly referring to Parsons; no silent correction. Name following Burford’s mock-battle antics is uncertain.</w:t>
      </w:r>
    </w:p>
    <w:p>
      <w:pPr>
        <w:pStyle w:val="Heading2"/>
      </w:pPr>
      <w:r>
        <w:t>Scan 059   09-059</w:t>
      </w:r>
    </w:p>
    <w:p>
      <w:pPr>
        <w:pStyle w:val="Metadata"/>
      </w:pPr>
      <w:r>
        <w:t>George urges his sister not to impoverish the family, July 22, 1862</w:t>
      </w:r>
    </w:p>
    <w:p>
      <w:pPr>
        <w:keepLines w:val="0"/>
      </w:pPr>
      <w:r>
        <w:rPr>
          <w:rFonts w:ascii="Liberation Sans" w:hAnsi="Liberation Sans"/>
          <w:sz w:val="16"/>
        </w:rPr>
        <w:t xml:space="preserve">09-059-P01   </w:t>
      </w:r>
      <w:r>
        <w:t>Sabine Pass, July 22/62</w:t>
        <w:br/>
        <w:t>Sister Lizzy</w:t>
        <w:br/>
        <w:t xml:space="preserve">To day I am able to knock about </w:t>
      </w:r>
      <w:r>
        <w:rPr>
          <w:i/>
        </w:rPr>
        <w:t>[[illegible]]</w:t>
      </w:r>
      <w:r>
        <w:t xml:space="preserve"> though I am still very weak. I recd your letter of 20th this morning you must have forgot to put in a few </w:t>
      </w:r>
      <w:r>
        <w:rPr>
          <w:i/>
        </w:rPr>
        <w:t>[[illegible]]</w:t>
      </w:r>
      <w:r>
        <w:t xml:space="preserve"> by the way you numbered the pages.</w:t>
        <w:br/>
        <w:t xml:space="preserve">It is cloudy and rainy to day the musquitoes are so bad I have to stay in the porch all the time. I am writing on my lap which is all in a </w:t>
      </w:r>
      <w:r>
        <w:rPr>
          <w:i/>
        </w:rPr>
        <w:t>[[illegible]]</w:t>
      </w:r>
      <w:r>
        <w:t xml:space="preserve">. I recd Fathers and </w:t>
      </w:r>
      <w:r>
        <w:rPr>
          <w:i/>
        </w:rPr>
        <w:t>[[illegible]]</w:t>
      </w:r>
      <w:r>
        <w:t xml:space="preserve"> letters the other day and got Warren to answer them for me as at the time I was not able to write.</w:t>
        <w:br/>
        <w:t xml:space="preserve">If I remember rightly I only said </w:t>
      </w:r>
      <w:r>
        <w:rPr>
          <w:i/>
        </w:rPr>
        <w:t>[[illegible: amount or wording at line break]]</w:t>
      </w:r>
      <w:r>
        <w:t xml:space="preserve"> for a Substitute, this you are all willing to give and more but do not give so much as to impoverish the estate, and render you entirely dependent upon me though I am willing to do all that I can for you in any way, but it might be, after getting one that the time would be extended to </w:t>
      </w:r>
      <w:r>
        <w:rPr>
          <w:i/>
        </w:rPr>
        <w:t>[[55?]]</w:t>
      </w:r>
      <w:r>
        <w:t xml:space="preserve"> and they would take me again and leave you flat. I dont </w:t>
      </w:r>
      <w:r>
        <w:rPr>
          <w:i/>
        </w:rPr>
        <w:t>[[illegible]]</w:t>
      </w:r>
      <w:r>
        <w:t xml:space="preserve"> on a substitute for fear of accident. I know you would like to have me at home and I would like to be at home but at the same time I dont want you to impoverish yourselves for my benefit.</w:t>
        <w:br/>
        <w:t>There is no telling the war may soon end or yet it may be a long time first. If it should end soon there might be a large sum of money lost by paying high for a substitute. My advice is not to get one unless you can pay for him without</w:t>
      </w:r>
    </w:p>
    <w:p>
      <w:pPr>
        <w:pStyle w:val="EditorialNote"/>
      </w:pPr>
      <w:r>
        <w:rPr>
          <w:b/>
        </w:rPr>
        <w:t xml:space="preserve">Editorial note. </w:t>
      </w:r>
      <w:r>
        <w:t>Letter continues through 09-062, signed George and addressed here to “Sister Lizzy.” The proposed substitute’s price and a possible age limit are too uncertain for a firm historical or financial inference. “Estate” is the writer’s word for property here; it does not establish that his father was deceased. This discusses a proposal, not a completed substitute arrangement.</w:t>
      </w:r>
    </w:p>
    <w:p>
      <w:pPr>
        <w:pStyle w:val="Heading2"/>
      </w:pPr>
      <w:r>
        <w:t>Scan 060   09-060</w:t>
      </w:r>
    </w:p>
    <w:p>
      <w:pPr>
        <w:pStyle w:val="Metadata"/>
      </w:pPr>
      <w:r>
        <w:t>A substitute’s cost, war rumors, and mosquito nets</w:t>
      </w:r>
    </w:p>
    <w:p>
      <w:pPr>
        <w:keepLines w:val="0"/>
      </w:pPr>
      <w:r>
        <w:rPr>
          <w:rFonts w:ascii="Liberation Sans" w:hAnsi="Liberation Sans"/>
          <w:sz w:val="16"/>
        </w:rPr>
        <w:t xml:space="preserve">09-060-P01   </w:t>
      </w:r>
      <w:r>
        <w:t>great Sacrifice for I do not want you to break yourselves completely for my benefit.</w:t>
        <w:br/>
        <w:t xml:space="preserve">I can stand camp life pretty well I cant see as it has </w:t>
      </w:r>
      <w:r>
        <w:rPr>
          <w:i/>
        </w:rPr>
        <w:t>[[inserted: illegible]]</w:t>
      </w:r>
      <w:r>
        <w:t xml:space="preserve"> ruined my health yet. if we stay in a warm climate I think I will get along finely. Make yourselves cheerful at home and dont trouble too much I get along better no doubt than you expect </w:t>
      </w:r>
      <w:r>
        <w:rPr>
          <w:i/>
        </w:rPr>
        <w:t>[[illegible: amount]]</w:t>
      </w:r>
      <w:r>
        <w:t xml:space="preserve"> $ Silver I think is more than you can spare on any account and I am informed that Platt will give </w:t>
      </w:r>
      <w:r>
        <w:rPr>
          <w:i/>
        </w:rPr>
        <w:t>[[illegible]]</w:t>
      </w:r>
      <w:r>
        <w:t xml:space="preserve"> my getting one. This is </w:t>
      </w:r>
      <w:r>
        <w:rPr>
          <w:i/>
        </w:rPr>
        <w:t>[[stinting?]]</w:t>
      </w:r>
      <w:r>
        <w:t xml:space="preserve"> yourselves too close for me and you had better not give it I think.</w:t>
        <w:br/>
        <w:t>All the late news is favorable to the Southern cause but you will see it in the papers before this reaches you.</w:t>
        <w:br/>
        <w:t xml:space="preserve">It is reported that Farragut is trying to mine Vicks burg and blow it up I can have but little Idea how he would go to work at it for it must necessarily be slow work but I dont believe half I hear and dont </w:t>
      </w:r>
      <w:r>
        <w:rPr>
          <w:i/>
        </w:rPr>
        <w:t>[[know?]]</w:t>
      </w:r>
      <w:r>
        <w:t xml:space="preserve"> whether that is true or not. I can </w:t>
      </w:r>
      <w:r>
        <w:rPr>
          <w:i/>
        </w:rPr>
        <w:t>[[illegible]]</w:t>
      </w:r>
      <w:r>
        <w:t xml:space="preserve"> and </w:t>
      </w:r>
      <w:r>
        <w:rPr>
          <w:i/>
        </w:rPr>
        <w:t>[[illegible]]</w:t>
      </w:r>
      <w:r>
        <w:t xml:space="preserve"> I defy </w:t>
      </w:r>
      <w:r>
        <w:rPr>
          <w:i/>
        </w:rPr>
        <w:t>[[illegible]]</w:t>
      </w:r>
      <w:r>
        <w:t xml:space="preserve"> them anywhere.</w:t>
        <w:br/>
        <w:t xml:space="preserve">It has rained several times during the last week and musquitoes are increasing rapidly if we can </w:t>
      </w:r>
      <w:r>
        <w:rPr>
          <w:i/>
        </w:rPr>
        <w:t>[[illegible]]</w:t>
      </w:r>
      <w:r>
        <w:t xml:space="preserve"> week we will have to have bars or else be hard times. Major Mann </w:t>
      </w:r>
      <w:r>
        <w:rPr>
          <w:i/>
        </w:rPr>
        <w:t>[[illegible]]</w:t>
      </w:r>
      <w:r>
        <w:t xml:space="preserve"> says he has written four times to Houston for musquitoe bars whether he has or not I dont know. Somehow nobody likes to believe him whether he tells the truth or not.</w:t>
      </w:r>
    </w:p>
    <w:p>
      <w:pPr>
        <w:pStyle w:val="EditorialNote"/>
      </w:pPr>
      <w:r>
        <w:rPr>
          <w:b/>
        </w:rPr>
        <w:t xml:space="preserve">Editorial note. </w:t>
      </w:r>
      <w:r>
        <w:t>Continuation of 09-059. The currency is explicitly silver, but the preceding numerals remain unresolved. Some clauses in this dark, grainy reproduction could not be read securely. “Bars” means mosquito netting in this context. News about Farragut and Vicksburg is explicitly reported and doubted by the writer; it is not independent confirmation of military events.</w:t>
      </w:r>
    </w:p>
    <w:p>
      <w:pPr>
        <w:pStyle w:val="Heading2"/>
      </w:pPr>
      <w:r>
        <w:t>Scan 061   09-061</w:t>
      </w:r>
    </w:p>
    <w:p>
      <w:pPr>
        <w:pStyle w:val="Metadata"/>
      </w:pPr>
      <w:r>
        <w:t>George contrasts strict camp rules with guard duty at Galveston</w:t>
      </w:r>
    </w:p>
    <w:p>
      <w:pPr>
        <w:keepLines w:val="0"/>
      </w:pPr>
      <w:r>
        <w:rPr>
          <w:rFonts w:ascii="Liberation Sans" w:hAnsi="Liberation Sans"/>
          <w:sz w:val="16"/>
        </w:rPr>
        <w:t xml:space="preserve">09-061-P01   </w:t>
      </w:r>
      <w:r>
        <w:t>The entire batt. is prejudiced against him from the manner in which he has treated them, in enforcing the regulations so strictly. He has issued an order for every man in the Batt to have an uniform the men did not like to take them but were forced to. He is out in another order for every man to wear a uniform cap. And there has to be a dress parade every evening. He wont allow the guard to sit down while on guard he has to walk his post continually and not let his gun out of his hands.</w:t>
        <w:br/>
        <w:t>Now this looks well enough on paper but it is mighty hard to practice. When the guard is relieved instead of marching direct to the guard house he has to go around with the relief untill all are relieved.</w:t>
        <w:br/>
        <w:t>We never done this way before while at Galveston (and we were looking to be attacked every day about the 1st of Jany) when relieved we always went directly to the guard house and went to sleep. While on post we set down lay down and walked as we pleased if we got tired of our gun we would set it down by the side of a house and wrap up in our blanket about two or three times the relief while the Corporal was relieving the first sentinel, would go on ahead and relieve the balance of the Guard before the Corp—could catch up. All this was known to the head officers at Galveston and they never grumbled nary time.</w:t>
      </w:r>
    </w:p>
    <w:p>
      <w:pPr>
        <w:pStyle w:val="EditorialNote"/>
      </w:pPr>
      <w:r>
        <w:rPr>
          <w:b/>
        </w:rPr>
        <w:t xml:space="preserve">Editorial note. </w:t>
      </w:r>
      <w:r>
        <w:t>Continuation of 09-059–060. “batt.” expanded as battalion in family reading. The clause beginning “about two or three times the relief” concerns the relief party going ahead of its corporal; it is not a claim that George fell asleep while on post.</w:t>
      </w:r>
    </w:p>
    <w:p>
      <w:pPr>
        <w:pStyle w:val="Heading2"/>
      </w:pPr>
      <w:r>
        <w:t>Scan 062   09-062</w:t>
      </w:r>
    </w:p>
    <w:p>
      <w:pPr>
        <w:pStyle w:val="Metadata"/>
      </w:pPr>
      <w:r>
        <w:t>George’s recovery and a postscript, July 23, 1862</w:t>
      </w:r>
    </w:p>
    <w:p>
      <w:pPr>
        <w:keepLines w:val="0"/>
      </w:pPr>
      <w:r>
        <w:rPr>
          <w:rFonts w:ascii="Liberation Sans" w:hAnsi="Liberation Sans"/>
          <w:sz w:val="16"/>
        </w:rPr>
        <w:t xml:space="preserve">09-062-P01   </w:t>
      </w:r>
      <w:r>
        <w:t xml:space="preserve">But Major Mann </w:t>
      </w:r>
      <w:r>
        <w:rPr>
          <w:i/>
        </w:rPr>
        <w:t>[[illegible]]</w:t>
      </w:r>
      <w:r>
        <w:t xml:space="preserve"> might be more strict than all the balance put together if </w:t>
      </w:r>
      <w:r>
        <w:rPr>
          <w:i/>
        </w:rPr>
        <w:t>[[illegible]]</w:t>
      </w:r>
      <w:r>
        <w:t xml:space="preserve"> his officers in the Batt were not </w:t>
      </w:r>
      <w:r>
        <w:rPr>
          <w:i/>
        </w:rPr>
        <w:t>[[illegible: approximately two lines]]</w:t>
      </w:r>
      <w:r>
        <w:t xml:space="preserve"> once more I would do him justice </w:t>
      </w:r>
      <w:r>
        <w:rPr>
          <w:i/>
        </w:rPr>
        <w:t>[[illegible]]</w:t>
      </w:r>
      <w:r>
        <w:t xml:space="preserve"> have </w:t>
      </w:r>
      <w:r>
        <w:rPr>
          <w:i/>
        </w:rPr>
        <w:t>[[illegible]]</w:t>
      </w:r>
      <w:r>
        <w:t xml:space="preserve"> the </w:t>
      </w:r>
      <w:r>
        <w:rPr>
          <w:i/>
        </w:rPr>
        <w:t>[[illegible]]</w:t>
      </w:r>
      <w:r>
        <w:t xml:space="preserve"> the first two men had to </w:t>
      </w:r>
      <w:r>
        <w:rPr>
          <w:i/>
        </w:rPr>
        <w:t>[[illegible]]</w:t>
      </w:r>
      <w:r>
        <w:t xml:space="preserve"> the </w:t>
      </w:r>
      <w:r>
        <w:rPr>
          <w:i/>
        </w:rPr>
        <w:t>[[illegible]]</w:t>
      </w:r>
      <w:r>
        <w:t xml:space="preserve"> had to </w:t>
      </w:r>
      <w:r>
        <w:rPr>
          <w:i/>
        </w:rPr>
        <w:t>[[illegible]]</w:t>
      </w:r>
      <w:r>
        <w:t xml:space="preserve"> now they </w:t>
      </w:r>
      <w:r>
        <w:rPr>
          <w:i/>
        </w:rPr>
        <w:t>[[illegible]]</w:t>
      </w:r>
      <w:r>
        <w:br/>
      </w:r>
      <w:r>
        <w:rPr>
          <w:i/>
        </w:rPr>
        <w:t>[[illegible: approximately three lines]]</w:t>
      </w:r>
      <w:r>
        <w:t xml:space="preserve"> I have some </w:t>
      </w:r>
      <w:r>
        <w:rPr>
          <w:i/>
        </w:rPr>
        <w:t>[[illegible]]</w:t>
      </w:r>
      <w:r>
        <w:t xml:space="preserve"> I have four or five pretty </w:t>
      </w:r>
      <w:r>
        <w:rPr>
          <w:i/>
        </w:rPr>
        <w:t>[[illegible]]</w:t>
      </w:r>
      <w:r>
        <w:t xml:space="preserve"> flowers </w:t>
      </w:r>
      <w:r>
        <w:rPr>
          <w:i/>
        </w:rPr>
        <w:t>[[illegible]]</w:t>
      </w:r>
      <w:r>
        <w:br/>
      </w:r>
      <w:r>
        <w:rPr>
          <w:i/>
        </w:rPr>
        <w:t>[[illegible]]</w:t>
      </w:r>
      <w:r>
        <w:t xml:space="preserve"> all the while </w:t>
      </w:r>
      <w:r>
        <w:rPr>
          <w:i/>
        </w:rPr>
        <w:t>[[illegible]]</w:t>
      </w:r>
      <w:r>
        <w:t xml:space="preserve"> Major </w:t>
      </w:r>
      <w:r>
        <w:rPr>
          <w:i/>
        </w:rPr>
        <w:t>[[illegible]]</w:t>
      </w:r>
      <w:r/>
    </w:p>
    <w:p>
      <w:pPr>
        <w:keepLines w:val="0"/>
      </w:pPr>
      <w:r>
        <w:rPr>
          <w:rFonts w:ascii="Liberation Sans" w:hAnsi="Liberation Sans"/>
          <w:sz w:val="16"/>
        </w:rPr>
        <w:t xml:space="preserve">09-062-P02   </w:t>
      </w:r>
      <w:r>
        <w:t>23 July /62</w:t>
        <w:br/>
        <w:t xml:space="preserve">To day I am considerably better and hope to be able for duty in a few days. We are moving up hill. Major </w:t>
      </w:r>
      <w:r>
        <w:rPr>
          <w:i/>
        </w:rPr>
        <w:t>[[illegible]]</w:t>
      </w:r>
      <w:r>
        <w:t xml:space="preserve"> has been sent </w:t>
      </w:r>
      <w:r>
        <w:rPr>
          <w:i/>
        </w:rPr>
        <w:t>[[illegible]]</w:t>
      </w:r>
      <w:r>
        <w:t xml:space="preserve"> to head quarters for </w:t>
      </w:r>
      <w:r>
        <w:rPr>
          <w:i/>
        </w:rPr>
        <w:t>[[illegible]]</w:t>
      </w:r>
      <w:r>
        <w:t xml:space="preserve"> whether we get them or not </w:t>
      </w:r>
      <w:r>
        <w:rPr>
          <w:i/>
        </w:rPr>
        <w:t>[[illegible]]</w:t>
      </w:r>
      <w:r>
        <w:br/>
      </w:r>
      <w:r>
        <w:rPr>
          <w:i/>
        </w:rPr>
        <w:t>[[illegible]]</w:t>
      </w:r>
      <w:r>
        <w:t xml:space="preserve"> it is impossible to tell. I hope </w:t>
      </w:r>
      <w:r>
        <w:rPr>
          <w:i/>
        </w:rPr>
        <w:t>[[illegible]]</w:t>
      </w:r>
      <w:r>
        <w:t xml:space="preserve"> it will be soon </w:t>
      </w:r>
      <w:r>
        <w:rPr>
          <w:i/>
        </w:rPr>
        <w:t>[[illegible]]</w:t>
      </w:r>
      <w:r>
        <w:t xml:space="preserve"> I have </w:t>
      </w:r>
      <w:r>
        <w:rPr>
          <w:i/>
        </w:rPr>
        <w:t>[[illegible]]</w:t>
      </w:r>
      <w:r>
        <w:t xml:space="preserve"> some of the greatest musquitoes here that I ever saw. I am five times as big as I was.</w:t>
        <w:br/>
        <w:t xml:space="preserve">Well You must excuse my old writing as the musquitoes </w:t>
      </w:r>
      <w:r>
        <w:rPr>
          <w:i/>
        </w:rPr>
        <w:t>[[illegible]]</w:t>
      </w:r>
      <w:r>
        <w:t xml:space="preserve"> bite </w:t>
      </w:r>
      <w:r>
        <w:rPr>
          <w:i/>
        </w:rPr>
        <w:t>[[illegible]]</w:t>
      </w:r>
      <w:r>
        <w:t xml:space="preserve"> Write good long </w:t>
      </w:r>
      <w:r>
        <w:rPr>
          <w:i/>
        </w:rPr>
        <w:t>[[illegible]]</w:t>
      </w:r>
      <w:r>
        <w:t xml:space="preserve"> letters. Affectionately your Brother</w:t>
        <w:br/>
        <w:t>George</w:t>
      </w:r>
    </w:p>
    <w:p>
      <w:pPr>
        <w:pStyle w:val="EditorialNote"/>
      </w:pPr>
      <w:r>
        <w:rPr>
          <w:b/>
        </w:rPr>
        <w:t xml:space="preserve">Editorial note. </w:t>
      </w:r>
      <w:r>
        <w:t>Conclusion of 09-059–061. Much of the upper half is too faint and grainy for a continuous reading; surviving phrases are retained without supplying connecting prose. The postscript is more legible. “Five times as big” is the writer’s humorous or exaggerated wording in a mosquito complaint, not a measured weight change. The heading is July 23/62, consistent with the opening date.</w:t>
      </w:r>
    </w:p>
    <w:p>
      <w:pPr>
        <w:pStyle w:val="Heading2"/>
      </w:pPr>
      <w:r>
        <w:t>Scan 063   09-063</w:t>
      </w:r>
    </w:p>
    <w:p>
      <w:pPr>
        <w:pStyle w:val="Metadata"/>
      </w:pPr>
      <w:r>
        <w:t>Letter 31: criticism of government cotton dealings, August 8, 1863</w:t>
      </w:r>
    </w:p>
    <w:p>
      <w:pPr>
        <w:keepLines w:val="0"/>
      </w:pPr>
      <w:r>
        <w:rPr>
          <w:rFonts w:ascii="Liberation Sans" w:hAnsi="Liberation Sans"/>
          <w:sz w:val="16"/>
        </w:rPr>
        <w:t xml:space="preserve">09-063-P01   </w:t>
      </w:r>
      <w:r>
        <w:t>Saturday Aug. 8th 1863.</w:t>
        <w:br/>
        <w:t>Letter 31</w:t>
        <w:br/>
        <w:t>To All at Home.</w:t>
        <w:br/>
        <w:t xml:space="preserve">Writing time has come again but </w:t>
      </w:r>
      <w:r>
        <w:rPr>
          <w:i/>
        </w:rPr>
        <w:t>[[illegible]]</w:t>
      </w:r>
      <w:r>
        <w:t xml:space="preserve"> nothing from home the fault is in the </w:t>
      </w:r>
      <w:r>
        <w:rPr>
          <w:i/>
        </w:rPr>
        <w:t>[[illegible]]</w:t>
      </w:r>
      <w:r>
        <w:t xml:space="preserve"> gap between Beaumont and </w:t>
      </w:r>
      <w:r>
        <w:rPr>
          <w:i/>
        </w:rPr>
        <w:t>[[illegible]]</w:t>
      </w:r>
      <w:r>
        <w:t xml:space="preserve"> every day almost they run off the track or some </w:t>
      </w:r>
      <w:r>
        <w:rPr>
          <w:i/>
        </w:rPr>
        <w:t>[[illegible]]</w:t>
      </w:r>
      <w:r>
        <w:t xml:space="preserve"> they would let us go </w:t>
      </w:r>
      <w:r>
        <w:rPr>
          <w:i/>
        </w:rPr>
        <w:t>[[illegible]]</w:t>
      </w:r>
      <w:r>
        <w:t xml:space="preserve"> any but to waste time.</w:t>
        <w:br/>
        <w:t xml:space="preserve">We have no late intelligence from abroad the </w:t>
      </w:r>
      <w:r>
        <w:rPr>
          <w:i/>
        </w:rPr>
        <w:t>[[Pony express?]]</w:t>
      </w:r>
      <w:r>
        <w:t xml:space="preserve"> came into Beaumont night before last but brought no news. Capt </w:t>
      </w:r>
      <w:r>
        <w:rPr>
          <w:i/>
        </w:rPr>
        <w:t>[[Odlum?]]</w:t>
      </w:r>
      <w:r>
        <w:t xml:space="preserve"> has been absent several days at Beaumont, and returned at night on the </w:t>
      </w:r>
      <w:r>
        <w:rPr>
          <w:i/>
        </w:rPr>
        <w:t>[[Dime?]]</w:t>
      </w:r>
      <w:r>
        <w:t xml:space="preserve"> says he is a little lower in the mouth than any one I have heard express himself yet. Every thing seems to have gone wrong at general headquarters and he has found it out.</w:t>
        <w:br/>
        <w:t xml:space="preserve">This grand scheme of Rio Grand speculation is leaked out and been established fully by circumstantial evidence and there is no longer disguising the facts. Only twenty five bales of Gov. cotton has ever reached Brownsville and no body but Gov. friends have had the control of the transportation. The Mexican breakers were employed by the </w:t>
      </w:r>
      <w:r>
        <w:rPr>
          <w:i/>
        </w:rPr>
        <w:t>[[illegible]]</w:t>
      </w:r>
      <w:r>
        <w:t xml:space="preserve"> of superior officers to take Gov cotton to the Rio and are there yet. It is plain who has made a pile and this is what has disheartened our Capt. It is enough to dishearten any man that has a honest feeling for the Gov.</w:t>
        <w:br/>
        <w:t xml:space="preserve">A man by the name of </w:t>
      </w:r>
      <w:r>
        <w:rPr>
          <w:i/>
        </w:rPr>
        <w:t>[[Chisham?]]</w:t>
      </w:r>
      <w:r>
        <w:t xml:space="preserve"> belonging to our Batt has been wagoning to the Rio grande since we left Galveston he is now with us, says that when </w:t>
      </w:r>
      <w:r>
        <w:rPr>
          <w:i/>
        </w:rPr>
        <w:t>[[Magruder?]]</w:t>
      </w:r>
      <w:r>
        <w:t xml:space="preserve"> was at Brownsville he sent three of his staff to Havanna, yet gave it as his opinion that </w:t>
      </w:r>
      <w:r>
        <w:rPr>
          <w:i/>
        </w:rPr>
        <w:t>[[Magruder?]]</w:t>
      </w:r>
      <w:r>
        <w:t xml:space="preserve"> was acting himself as a private citizen.</w:t>
        <w:br/>
        <w:t xml:space="preserve">Such men have gone to speculating who will </w:t>
      </w:r>
      <w:r>
        <w:rPr>
          <w:i/>
        </w:rPr>
        <w:t>[[lost: bottom edge]]</w:t>
      </w:r>
      <w:r/>
    </w:p>
    <w:p>
      <w:pPr>
        <w:pStyle w:val="EditorialNote"/>
      </w:pPr>
      <w:r>
        <w:rPr>
          <w:b/>
        </w:rPr>
        <w:t xml:space="preserve">Editorial note. </w:t>
      </w:r>
      <w:r>
        <w:t>Very faint in places. Continues on 09-064; bottom ending clipped. The cotton quantities, accusation of profiteering, and staff trip to Havana are the writer’s claims or reported speech, not independently verified findings. Two names and the vessel name remain tentative.</w:t>
      </w:r>
    </w:p>
    <w:p>
      <w:pPr>
        <w:pStyle w:val="Heading2"/>
      </w:pPr>
      <w:r>
        <w:t>Scan 064   09-064</w:t>
      </w:r>
    </w:p>
    <w:p>
      <w:pPr>
        <w:pStyle w:val="Metadata"/>
      </w:pPr>
      <w:r>
        <w:t>Guard duty and a proposed return to Galveston</w:t>
      </w:r>
    </w:p>
    <w:p>
      <w:pPr>
        <w:keepLines w:val="0"/>
      </w:pPr>
      <w:r>
        <w:rPr>
          <w:rFonts w:ascii="Liberation Sans" w:hAnsi="Liberation Sans"/>
          <w:sz w:val="16"/>
        </w:rPr>
        <w:t xml:space="preserve">09-064-P01   </w:t>
      </w:r>
      <w:r>
        <w:t xml:space="preserve">I do not know but what I would as soon go to Galveston as to stay here, yet we are not as apt to get as good quarters there again as we did have, but we can see more hear more and have a livelier time generally, if they dont put us to digging dirt and such like </w:t>
      </w:r>
      <w:r>
        <w:rPr>
          <w:i/>
        </w:rPr>
        <w:t>[[illegible]]</w:t>
      </w:r>
      <w:r>
        <w:t>. Some say that Cooks artillery are to take our place, but to make this place defensible it will require both artillery and pickets and plenty of them.</w:t>
        <w:br/>
        <w:t xml:space="preserve">That </w:t>
      </w:r>
      <w:r>
        <w:rPr>
          <w:i/>
        </w:rPr>
        <w:t>[[illegible]]</w:t>
      </w:r>
      <w:r>
        <w:t xml:space="preserve"> how my </w:t>
      </w:r>
      <w:r>
        <w:rPr>
          <w:i/>
        </w:rPr>
        <w:t>[[train?]]</w:t>
      </w:r>
      <w:r>
        <w:t xml:space="preserve"> of ideas is getting shorter than a sheet of paper here lately as I find it difficult to manufacture something without material. To day is my guard day somehow I get my share of the Sunday for guard in this little difficulty of ours. I am to go down the river to night to keep watch in that direction, we have watched in that direction for a long time never to have discovered any thing dangerous. We go after dark and come away before it is light enough to be seen by the enemy.</w:t>
        <w:br/>
        <w:t xml:space="preserve">There is seven prisoners in the guard house now for petty offences, it is quite an easy place so </w:t>
      </w:r>
      <w:r>
        <w:rPr>
          <w:i/>
        </w:rPr>
        <w:t>[[illegible]]</w:t>
      </w:r>
      <w:r>
        <w:t xml:space="preserve"> it and some had rather be in than out there ought to be a lock up for these little petty officers who have not self respect enough to keep themselves out of such places, and put better innocent men by imprisoning them.</w:t>
        <w:br/>
        <w:t xml:space="preserve">Rogers who done the stealing at Dallas and was guarded by us to Houston and there left in charge of the Provost Marshal and there tried and sentenced to work on the fortifications three months was returned the other day to his company for duty, and in about three days was put in the guard house for getting drunk </w:t>
      </w:r>
      <w:r>
        <w:rPr>
          <w:i/>
        </w:rPr>
        <w:t>[[illegible]]</w:t>
      </w:r>
      <w:r>
        <w:t xml:space="preserve"> on guard.</w:t>
      </w:r>
    </w:p>
    <w:p>
      <w:pPr>
        <w:pStyle w:val="EditorialNote"/>
      </w:pPr>
      <w:r>
        <w:rPr>
          <w:b/>
        </w:rPr>
        <w:t xml:space="preserve">Editorial note. </w:t>
      </w:r>
      <w:r>
        <w:t>Continuation of 09-063. No signature visible. Faint clauses concerning officers and the final words remain marked. Allegations against Rogers and the reported sentence are attributed to the writer; surname alone does not identify the person beyond this letter.</w:t>
      </w:r>
    </w:p>
    <w:p>
      <w:pPr>
        <w:pStyle w:val="Heading2"/>
      </w:pPr>
      <w:r>
        <w:t>Scan 065   09-065</w:t>
      </w:r>
    </w:p>
    <w:p>
      <w:pPr>
        <w:pStyle w:val="Metadata"/>
      </w:pPr>
      <w:r>
        <w:t>Letter 32: unpaid troops and reports of mutiny, August 15</w:t>
      </w:r>
    </w:p>
    <w:p>
      <w:pPr>
        <w:keepLines w:val="0"/>
      </w:pPr>
      <w:r>
        <w:rPr>
          <w:rFonts w:ascii="Liberation Sans" w:hAnsi="Liberation Sans"/>
          <w:sz w:val="16"/>
        </w:rPr>
        <w:t xml:space="preserve">09-065-P01   </w:t>
      </w:r>
      <w:r>
        <w:t>Sabine City Aug 15th</w:t>
        <w:br/>
        <w:t>Letter 32</w:t>
        <w:br/>
        <w:t>Sister Lizzie</w:t>
        <w:br/>
        <w:t xml:space="preserve">I received yours of July Monday evening I received yours of July 19th to day and Lauras of Jun 27th. They had all taken a resting spell somewhere on the road I do not know where. Lieut Baily returned from Houston yesterday bringing orders for us to go to Gal. as soon as two companies of Elmores regt one company of </w:t>
      </w:r>
      <w:r>
        <w:rPr>
          <w:i/>
        </w:rPr>
        <w:t>[[Goulds?]]</w:t>
      </w:r>
      <w:r>
        <w:t xml:space="preserve"> regt and </w:t>
      </w:r>
      <w:r>
        <w:rPr>
          <w:i/>
        </w:rPr>
        <w:t>[[deleted: illegible]]</w:t>
      </w:r>
      <w:r>
        <w:t xml:space="preserve"> Capt Jones artillery should come to relieve us, it will be some ten days before we get off if that soon: we are to report to Col De Bray for duty. Lieut Baily says that Sorrells regt are in a state of mutiny and that the troops at Ft Point have turned the cannon on the city, and demand better rations.</w:t>
        <w:br/>
        <w:t xml:space="preserve">It is rather a bad state of affairs if they cant feed men well enough to keep them from mutinying in this confederate gov. but I will learn more about this when I get there. There was a case of insubordination here the other day, Capt </w:t>
      </w:r>
      <w:r>
        <w:rPr>
          <w:i/>
        </w:rPr>
        <w:t>[[Odlums?]]</w:t>
      </w:r>
      <w:r>
        <w:t xml:space="preserve"> Co. or rather the principal part of them refused to drill one morning, giving as a reason for so doing that they had not any soap to wash with and had not had for a long time and that they were out of money and wanted the pay that was due them five months pay is now due. After trying the guard house a few hours they concluded to return to duty.</w:t>
        <w:br/>
        <w:t>The spirit of insubordination is abroad and despondency with it, about one half of this Batt. is whipped and ready to give it up as a bad job.</w:t>
        <w:br/>
        <w:t>Since Vicksburg has fallen the men look gloomily to the future all communication being cut off with the east, and no reliable cheering news of late</w:t>
      </w:r>
    </w:p>
    <w:p>
      <w:pPr>
        <w:pStyle w:val="EditorialNote"/>
      </w:pPr>
      <w:r>
        <w:rPr>
          <w:b/>
        </w:rPr>
        <w:t xml:space="preserve">Editorial note. </w:t>
      </w:r>
      <w:r>
        <w:t>Year not written in the visible heading; context and sequence with Letter 31 support 1863. Continues on 09-066–068. “Gal.” expanded as Galveston. Reports of Sorrell’s regiment and Fort Point are explicitly Lieutenant Baily’s reports. The regiment name before Captain Jones and the captain’s surname remain tentative.</w:t>
      </w:r>
    </w:p>
    <w:p>
      <w:pPr>
        <w:pStyle w:val="Heading2"/>
      </w:pPr>
      <w:r>
        <w:t>Scan 066   09-066</w:t>
      </w:r>
    </w:p>
    <w:p>
      <w:pPr>
        <w:pStyle w:val="Metadata"/>
      </w:pPr>
      <w:r>
        <w:t>Letter 32: damaged discussion of military news</w:t>
      </w:r>
    </w:p>
    <w:p>
      <w:pPr>
        <w:keepLines w:val="0"/>
      </w:pPr>
      <w:r>
        <w:rPr>
          <w:rFonts w:ascii="Liberation Sans" w:hAnsi="Liberation Sans"/>
          <w:sz w:val="16"/>
        </w:rPr>
        <w:t xml:space="preserve">09-066-P01   </w:t>
      </w:r>
      <w:r>
        <w:t xml:space="preserve">has had its effect upon the minds of </w:t>
      </w:r>
      <w:r>
        <w:rPr>
          <w:i/>
        </w:rPr>
        <w:t>[[lost: right edge]]</w:t>
      </w:r>
      <w:r>
        <w:br/>
      </w:r>
      <w:r>
        <w:rPr>
          <w:i/>
        </w:rPr>
        <w:t>[[illegible]]</w:t>
      </w:r>
      <w:r>
        <w:t xml:space="preserve"> forty miles from Jackson and Grant </w:t>
      </w:r>
      <w:r>
        <w:rPr>
          <w:i/>
        </w:rPr>
        <w:t>[[lost: right edge]]</w:t>
      </w:r>
      <w:r>
        <w:br/>
        <w:t xml:space="preserve">pretty hard skirmishing every day </w:t>
      </w:r>
      <w:r>
        <w:rPr>
          <w:i/>
        </w:rPr>
        <w:t>[[lost: right edge]]</w:t>
      </w:r>
      <w:r>
        <w:br/>
        <w:t xml:space="preserve">Johnson was getting the worst of the </w:t>
      </w:r>
      <w:r>
        <w:rPr>
          <w:i/>
        </w:rPr>
        <w:t>[[lost: right edge]]</w:t>
      </w:r>
      <w:r>
        <w:br/>
        <w:t xml:space="preserve">Banks I suppose has gone to </w:t>
      </w:r>
      <w:r>
        <w:rPr>
          <w:i/>
        </w:rPr>
        <w:t>[[lost: right edge]]</w:t>
      </w:r>
      <w:r>
        <w:br/>
        <w:t xml:space="preserve">I can hear if so we will be let alone </w:t>
      </w:r>
      <w:r>
        <w:rPr>
          <w:i/>
        </w:rPr>
        <w:t>[[lost: right edge]]</w:t>
      </w:r>
      <w:r>
        <w:br/>
        <w:t xml:space="preserve">I hope so at any rate for the course </w:t>
      </w:r>
      <w:r>
        <w:rPr>
          <w:i/>
        </w:rPr>
        <w:t>[[lost: right edge]]</w:t>
      </w:r>
      <w:r>
        <w:br/>
        <w:t xml:space="preserve">other side of the river will </w:t>
      </w:r>
      <w:r>
        <w:rPr>
          <w:i/>
        </w:rPr>
        <w:t>[[illegible]]</w:t>
      </w:r>
      <w:r>
        <w:t xml:space="preserve"> it </w:t>
      </w:r>
      <w:r>
        <w:rPr>
          <w:i/>
        </w:rPr>
        <w:t>[[lost: right edge]]</w:t>
      </w:r>
      <w:r>
        <w:br/>
        <w:t>for better or worse, if our forces are wh</w:t>
      </w:r>
      <w:r>
        <w:rPr>
          <w:i/>
        </w:rPr>
        <w:t>[[lost: right edge]]</w:t>
      </w:r>
      <w:r>
        <w:br/>
        <w:t xml:space="preserve">side of the river the war on this side </w:t>
      </w:r>
      <w:r>
        <w:rPr>
          <w:i/>
        </w:rPr>
        <w:t>[[lost: right edge]]</w:t>
      </w:r>
      <w:r>
        <w:br/>
        <w:t xml:space="preserve">we have any at all. Let the Gov. </w:t>
      </w:r>
      <w:r>
        <w:rPr>
          <w:i/>
        </w:rPr>
        <w:t>[[lost: right edge]]</w:t>
      </w:r>
      <w:r>
        <w:br/>
        <w:t xml:space="preserve">other side and if Texas is whipt </w:t>
      </w:r>
      <w:r>
        <w:rPr>
          <w:i/>
        </w:rPr>
        <w:t>[[lost: right edge]]</w:t>
      </w:r>
      <w:r>
        <w:br/>
        <w:t xml:space="preserve">the sooner rather. If the other side </w:t>
      </w:r>
      <w:r>
        <w:rPr>
          <w:i/>
        </w:rPr>
        <w:t>[[lost: right edge]]</w:t>
      </w:r>
      <w:r>
        <w:br/>
      </w:r>
      <w:r>
        <w:rPr>
          <w:i/>
        </w:rPr>
        <w:t>[[illegible]]</w:t>
      </w:r>
      <w:r>
        <w:t xml:space="preserve"> are for this side to fight </w:t>
      </w:r>
      <w:r>
        <w:rPr>
          <w:i/>
        </w:rPr>
        <w:t>[[lost: right edge]]</w:t>
      </w:r>
      <w:r>
        <w:br/>
        <w:t xml:space="preserve">the traitors will have any inclination </w:t>
      </w:r>
      <w:r>
        <w:rPr>
          <w:i/>
        </w:rPr>
        <w:t>[[lost: right edge]]</w:t>
      </w:r>
      <w:r>
        <w:br/>
      </w:r>
      <w:r>
        <w:rPr>
          <w:i/>
        </w:rPr>
        <w:t>[[illegible]]</w:t>
      </w:r>
      <w:r>
        <w:t xml:space="preserve"> and will employ their time </w:t>
      </w:r>
      <w:r>
        <w:rPr>
          <w:i/>
        </w:rPr>
        <w:t>[[lost: right edge]]</w:t>
      </w:r>
      <w:r>
        <w:br/>
        <w:t xml:space="preserve">by the shortest route and </w:t>
      </w:r>
      <w:r>
        <w:rPr>
          <w:i/>
        </w:rPr>
        <w:t>[[shortest?]]</w:t>
      </w:r>
      <w:r>
        <w:t xml:space="preserve"> </w:t>
      </w:r>
      <w:r>
        <w:rPr>
          <w:i/>
        </w:rPr>
        <w:t>[[lost: right edge]]</w:t>
      </w:r>
      <w:r>
        <w:br/>
      </w:r>
      <w:r>
        <w:rPr>
          <w:i/>
        </w:rPr>
        <w:t>[[illegible]]</w:t>
      </w:r>
      <w:r>
        <w:t xml:space="preserve"> A report says that Lee has </w:t>
      </w:r>
      <w:r>
        <w:rPr>
          <w:i/>
        </w:rPr>
        <w:t>[[lost: right edge]]</w:t>
      </w:r>
      <w:r>
        <w:br/>
        <w:t>Williamsport in Va. Killing 90,</w:t>
      </w:r>
      <w:r>
        <w:rPr>
          <w:i/>
        </w:rPr>
        <w:t>[[lost: right edge]]</w:t>
      </w:r>
      <w:r>
        <w:br/>
        <w:t xml:space="preserve">prisoners &amp;c. These big tales </w:t>
      </w:r>
      <w:r>
        <w:rPr>
          <w:i/>
        </w:rPr>
        <w:t>[[lost: right edge]]</w:t>
      </w:r>
      <w:r>
        <w:br/>
        <w:t xml:space="preserve">there is but little truth in them. </w:t>
      </w:r>
      <w:r>
        <w:rPr>
          <w:i/>
        </w:rPr>
        <w:t>[[lost: right edge]]</w:t>
      </w:r>
      <w:r>
        <w:br/>
        <w:t>news from the other side of the Miss</w:t>
      </w:r>
      <w:r>
        <w:rPr>
          <w:i/>
        </w:rPr>
        <w:t>[[lost: right edge]]</w:t>
      </w:r>
      <w:r>
        <w:br/>
      </w:r>
      <w:r>
        <w:rPr>
          <w:i/>
        </w:rPr>
        <w:t>[[illegible]]</w:t>
      </w:r>
      <w:r>
        <w:t xml:space="preserve"> all this is to be expected. </w:t>
      </w:r>
      <w:r>
        <w:rPr>
          <w:i/>
        </w:rPr>
        <w:t>[[lost: right edge]]</w:t>
      </w:r>
      <w:r>
        <w:br/>
        <w:t xml:space="preserve">things must be up at Richmond </w:t>
      </w:r>
      <w:r>
        <w:rPr>
          <w:i/>
        </w:rPr>
        <w:t>[[lost: right edge]]</w:t>
      </w:r>
      <w:r>
        <w:br/>
        <w:t xml:space="preserve">Stephens has been trying to </w:t>
      </w:r>
      <w:r>
        <w:rPr>
          <w:i/>
        </w:rPr>
        <w:t>[[lost: right edge]]</w:t>
      </w:r>
      <w:r>
        <w:br/>
        <w:t xml:space="preserve">he is getting mighty friendly </w:t>
      </w:r>
      <w:r>
        <w:rPr>
          <w:i/>
        </w:rPr>
        <w:t>[[lost: right edge]]</w:t>
      </w:r>
      <w:r>
        <w:br/>
        <w:t xml:space="preserve">fell. It really looks suspicious </w:t>
      </w:r>
      <w:r>
        <w:rPr>
          <w:i/>
        </w:rPr>
        <w:t>[[lost: right edge]]</w:t>
      </w:r>
      <w:r>
        <w:br/>
        <w:t>men of the nation seeking an int</w:t>
      </w:r>
      <w:r>
        <w:rPr>
          <w:i/>
        </w:rPr>
        <w:t>[[lost: right edge]]</w:t>
      </w:r>
      <w:r>
        <w:br/>
      </w:r>
      <w:r>
        <w:rPr>
          <w:i/>
        </w:rPr>
        <w:t>[[illegible]]</w:t>
      </w:r>
      <w:r>
        <w:t xml:space="preserve"> of its enemies when there </w:t>
      </w:r>
      <w:r>
        <w:rPr>
          <w:i/>
        </w:rPr>
        <w:t>[[lost: right edge]]</w:t>
      </w:r>
      <w:r>
        <w:br/>
        <w:t xml:space="preserve">little more successful than </w:t>
      </w:r>
      <w:r>
        <w:rPr>
          <w:i/>
        </w:rPr>
        <w:t>[[lost: right edge]]</w:t>
      </w:r>
      <w:r>
        <w:br/>
      </w:r>
      <w:r>
        <w:rPr>
          <w:i/>
        </w:rPr>
        <w:t>[[illegible]]</w:t>
      </w:r>
      <w:r>
        <w:t xml:space="preserve"> before Vicks fell if he </w:t>
      </w:r>
      <w:r>
        <w:rPr>
          <w:i/>
        </w:rPr>
        <w:t>[[lost: right edge]]</w:t>
      </w:r>
      <w:r>
        <w:br/>
      </w:r>
      <w:r>
        <w:rPr>
          <w:i/>
        </w:rPr>
        <w:t>[[illegible]]</w:t>
      </w:r>
      <w:r>
        <w:t xml:space="preserve"> more </w:t>
      </w:r>
      <w:r>
        <w:rPr>
          <w:i/>
        </w:rPr>
        <w:t>[[deleted: illegible]]</w:t>
      </w:r>
      <w:r>
        <w:t xml:space="preserve"> </w:t>
      </w:r>
      <w:r>
        <w:rPr>
          <w:i/>
        </w:rPr>
        <w:t>[[illegible]]</w:t>
      </w:r>
      <w:r>
        <w:t xml:space="preserve"> to carry </w:t>
      </w:r>
      <w:r>
        <w:rPr>
          <w:i/>
        </w:rPr>
        <w:t>[[lost: right edge]]</w:t>
      </w:r>
      <w:r>
        <w:br/>
      </w:r>
      <w:r>
        <w:rPr>
          <w:i/>
        </w:rPr>
        <w:t>[[illegible]]</w:t>
      </w:r>
      <w:r>
        <w:t xml:space="preserve"> such I understand is his </w:t>
      </w:r>
      <w:r>
        <w:rPr>
          <w:i/>
        </w:rPr>
        <w:t>[[lost: right edge]]</w:t>
      </w:r>
      <w:r>
        <w:br/>
        <w:t xml:space="preserve">If such was his business, what </w:t>
      </w:r>
      <w:r>
        <w:rPr>
          <w:i/>
        </w:rPr>
        <w:t>[[lost: right edge]]</w:t>
      </w:r>
      <w:r>
        <w:br/>
      </w:r>
      <w:r>
        <w:rPr>
          <w:i/>
        </w:rPr>
        <w:t>[[illegible]]</w:t>
      </w:r>
      <w:r>
        <w:t xml:space="preserve"> at this late day at </w:t>
      </w:r>
      <w:r>
        <w:rPr>
          <w:i/>
        </w:rPr>
        <w:t>[[lost: right edge]]</w:t>
      </w:r>
      <w:r/>
    </w:p>
    <w:p>
      <w:pPr>
        <w:pStyle w:val="EditorialNote"/>
      </w:pPr>
      <w:r>
        <w:rPr>
          <w:b/>
        </w:rPr>
        <w:t xml:space="preserve">Editorial note. </w:t>
      </w:r>
      <w:r>
        <w:t>The right ends of most lines are absent in this narrow reproduction; the full embedded scan image confirms this is not a crop introduced for transcription. Lines are retained to show the extent of loss. Several beginnings also fade out. The number beginning “90,” is incomplete and must not be quoted as a casualty figure. Continuation of 09-065, followed by 09-067–068.</w:t>
      </w:r>
    </w:p>
    <w:p>
      <w:pPr>
        <w:pStyle w:val="Heading2"/>
      </w:pPr>
      <w:r>
        <w:t>Scan 067   09-067</w:t>
      </w:r>
    </w:p>
    <w:p>
      <w:pPr>
        <w:pStyle w:val="Metadata"/>
      </w:pPr>
      <w:r>
        <w:t>Letter 32: artillery positions and four kinds of mosquitoes</w:t>
      </w:r>
    </w:p>
    <w:p>
      <w:pPr>
        <w:keepLines w:val="0"/>
      </w:pPr>
      <w:r>
        <w:rPr>
          <w:rFonts w:ascii="Liberation Sans" w:hAnsi="Liberation Sans"/>
          <w:sz w:val="16"/>
        </w:rPr>
        <w:t xml:space="preserve">09-067-P01   </w:t>
      </w:r>
      <w:r/>
      <w:r>
        <w:rPr>
          <w:i/>
        </w:rPr>
        <w:t>[[lost: left edge]]</w:t>
      </w:r>
      <w:r>
        <w:t xml:space="preserve">th of the command is tolerably </w:t>
      </w:r>
      <w:r>
        <w:rPr>
          <w:i/>
        </w:rPr>
        <w:t>[[illegible]]</w:t>
      </w:r>
      <w:r>
        <w:br/>
      </w:r>
      <w:r>
        <w:rPr>
          <w:i/>
        </w:rPr>
        <w:t>[[lost: left edge]]</w:t>
      </w:r>
      <w:r>
        <w:t>ant no serious sickness that I know</w:t>
        <w:br/>
      </w:r>
      <w:r>
        <w:rPr>
          <w:i/>
        </w:rPr>
        <w:t>[[lost: left edge]]</w:t>
      </w:r>
      <w:r>
        <w:t xml:space="preserve"> change of affairs are to take place</w:t>
        <w:br/>
      </w:r>
      <w:r>
        <w:rPr>
          <w:i/>
        </w:rPr>
        <w:t>[[lost: left edge]]</w:t>
      </w:r>
      <w:r>
        <w:t xml:space="preserve"> days in the artillery department</w:t>
        <w:br/>
      </w:r>
      <w:r>
        <w:rPr>
          <w:i/>
        </w:rPr>
        <w:t>[[lost: left edge]]</w:t>
      </w:r>
      <w:r>
        <w:t xml:space="preserve"> pounders are to be mounted at Ft </w:t>
      </w:r>
      <w:r>
        <w:rPr>
          <w:i/>
        </w:rPr>
        <w:t>[[lost: right edge]]</w:t>
      </w:r>
      <w:r>
        <w:br/>
      </w:r>
      <w:r>
        <w:rPr>
          <w:i/>
        </w:rPr>
        <w:t>[[lost: left edge]]</w:t>
      </w:r>
      <w:r>
        <w:t>mediately, the two brass howitzers taken</w:t>
        <w:br/>
      </w:r>
      <w:r>
        <w:rPr>
          <w:i/>
        </w:rPr>
        <w:t>[[lost: left edge]]</w:t>
      </w:r>
      <w:r>
        <w:t xml:space="preserve"> are to be mounted at the mouth of</w:t>
        <w:br/>
      </w:r>
      <w:r>
        <w:rPr>
          <w:i/>
        </w:rPr>
        <w:t>[[lost: left edge]]</w:t>
      </w:r>
      <w:r>
        <w:t xml:space="preserve"> to guard the R R bridge at that</w:t>
        <w:br/>
      </w:r>
      <w:r>
        <w:rPr>
          <w:i/>
        </w:rPr>
        <w:t>[[lost: left edge]]</w:t>
      </w:r>
      <w:r>
        <w:t xml:space="preserve"> some 9 or 10 miles up the lake from here</w:t>
        <w:br/>
      </w:r>
      <w:r>
        <w:rPr>
          <w:i/>
        </w:rPr>
        <w:t>[[lost: left edge]]</w:t>
      </w:r>
      <w:r>
        <w:t xml:space="preserve"> whoever has to man them will </w:t>
      </w:r>
      <w:r>
        <w:rPr>
          <w:i/>
        </w:rPr>
        <w:t>[[illegible]]</w:t>
      </w:r>
      <w:r>
        <w:br/>
      </w:r>
      <w:r>
        <w:rPr>
          <w:i/>
        </w:rPr>
        <w:t>[[lost: left edge]]</w:t>
      </w:r>
      <w:r>
        <w:t xml:space="preserve"> the mosquitoes as there is no shelter</w:t>
        <w:br/>
        <w:t>We have received our bars at last</w:t>
        <w:br/>
      </w:r>
      <w:r>
        <w:rPr>
          <w:i/>
        </w:rPr>
        <w:t>[[lost: left edge]]</w:t>
      </w:r>
      <w:r>
        <w:t xml:space="preserve"> tolerably comfortable </w:t>
      </w:r>
      <w:r>
        <w:rPr>
          <w:i/>
        </w:rPr>
        <w:t>[[illegible]]</w:t>
      </w:r>
      <w:r>
        <w:t xml:space="preserve"> nights.</w:t>
        <w:br/>
      </w:r>
      <w:r>
        <w:rPr>
          <w:i/>
        </w:rPr>
        <w:t>[[lost: left edge]]</w:t>
      </w:r>
      <w:r>
        <w:t xml:space="preserve"> four different kinds of mosquitoes</w:t>
        <w:br/>
      </w:r>
      <w:r>
        <w:rPr>
          <w:i/>
        </w:rPr>
        <w:t>[[lost: left edge]]</w:t>
      </w:r>
      <w:r>
        <w:t xml:space="preserve"> one kind is exactly like the ones</w:t>
        <w:br/>
      </w:r>
      <w:r>
        <w:rPr>
          <w:i/>
        </w:rPr>
        <w:t>[[lost: left edge]]</w:t>
      </w:r>
      <w:r>
        <w:t xml:space="preserve"> The next is a little striped one</w:t>
        <w:br/>
      </w:r>
      <w:r>
        <w:rPr>
          <w:i/>
        </w:rPr>
        <w:t>[[lost: left edge]]</w:t>
      </w:r>
      <w:r>
        <w:t xml:space="preserve"> stripes running across the body</w:t>
        <w:br/>
      </w:r>
      <w:r>
        <w:rPr>
          <w:i/>
        </w:rPr>
        <w:t>[[lost: left edge]]</w:t>
      </w:r>
      <w:r>
        <w:t xml:space="preserve"> black as charcoal and right smart</w:t>
        <w:br/>
      </w:r>
      <w:r>
        <w:rPr>
          <w:i/>
        </w:rPr>
        <w:t>[[lost: left edge]]</w:t>
      </w:r>
      <w:r>
        <w:t xml:space="preserve"> either of the afore mentioned ones</w:t>
        <w:br/>
      </w:r>
      <w:r>
        <w:rPr>
          <w:i/>
        </w:rPr>
        <w:t>[[lost: left edge]]</w:t>
      </w:r>
      <w:r>
        <w:t xml:space="preserve"> fuzzy. The last and largest is</w:t>
        <w:br/>
      </w:r>
      <w:r>
        <w:rPr>
          <w:i/>
        </w:rPr>
        <w:t>[[lost: left edge]]</w:t>
      </w:r>
      <w:r>
        <w:t xml:space="preserve"> of which I will send you a</w:t>
        <w:br/>
      </w:r>
      <w:r>
        <w:rPr>
          <w:i/>
        </w:rPr>
        <w:t>[[lost: left edge]]</w:t>
      </w:r>
      <w:r>
        <w:t xml:space="preserve"> does not mash to pieces on the way</w:t>
        <w:br/>
      </w:r>
      <w:r>
        <w:rPr>
          <w:i/>
        </w:rPr>
        <w:t>[[lost: left edge]]</w:t>
      </w:r>
      <w:r>
        <w:t xml:space="preserve"> latter is about the only mosquito</w:t>
        <w:br/>
      </w:r>
      <w:r>
        <w:rPr>
          <w:i/>
        </w:rPr>
        <w:t>[[lost: left edge]]</w:t>
      </w:r>
      <w:r>
        <w:t xml:space="preserve"> much now, but they swarm by the</w:t>
        <w:br/>
      </w:r>
      <w:r>
        <w:rPr>
          <w:i/>
        </w:rPr>
        <w:t>[[lost: left edge]]</w:t>
      </w:r>
      <w:r>
        <w:t xml:space="preserve"> evenings nights and mornings.</w:t>
        <w:br/>
      </w:r>
      <w:r>
        <w:rPr>
          <w:i/>
        </w:rPr>
        <w:t>[[lost: left edge]]</w:t>
      </w:r>
      <w:r>
        <w:t xml:space="preserve"> to turn our bars over to the men</w:t>
        <w:br/>
      </w:r>
      <w:r>
        <w:rPr>
          <w:i/>
        </w:rPr>
        <w:t>[[lost: left edge]]</w:t>
      </w:r>
      <w:r>
        <w:t xml:space="preserve"> as soon as we start away. The</w:t>
        <w:br/>
      </w:r>
      <w:r>
        <w:rPr>
          <w:i/>
        </w:rPr>
        <w:t>[[lost: left edge]]</w:t>
      </w:r>
      <w:r>
        <w:t xml:space="preserve"> dont mind them much.</w:t>
        <w:br/>
      </w:r>
      <w:r>
        <w:rPr>
          <w:i/>
        </w:rPr>
        <w:t>[[lost: left edge]]</w:t>
      </w:r>
      <w:r>
        <w:t xml:space="preserve"> was no mosquitoes here to what there</w:t>
        <w:br/>
      </w:r>
      <w:r>
        <w:rPr>
          <w:i/>
        </w:rPr>
        <w:t>[[lost: left edge]]</w:t>
      </w:r>
      <w:r>
        <w:t xml:space="preserve"> this year, I dont want to see</w:t>
        <w:br/>
      </w:r>
      <w:r>
        <w:rPr>
          <w:i/>
        </w:rPr>
        <w:t>[[lost: left edge]]</w:t>
      </w:r>
      <w:r>
        <w:t xml:space="preserve"> if that is the case I assure you.</w:t>
        <w:br/>
      </w:r>
      <w:r>
        <w:rPr>
          <w:i/>
        </w:rPr>
        <w:t>[[lost: left edge]]</w:t>
      </w:r>
      <w:r>
        <w:t xml:space="preserve"> man they say they killed at </w:t>
      </w:r>
      <w:r>
        <w:rPr>
          <w:i/>
        </w:rPr>
        <w:t>[[illegible]]</w:t>
      </w:r>
      <w:r>
        <w:br/>
      </w:r>
      <w:r>
        <w:rPr>
          <w:i/>
        </w:rPr>
        <w:t>[[lost: left edge]]</w:t>
      </w:r>
      <w:r>
        <w:t xml:space="preserve"> and do all sharks work under</w:t>
        <w:br/>
      </w:r>
      <w:r>
        <w:rPr>
          <w:i/>
        </w:rPr>
        <w:t>[[lost: left edge]]</w:t>
      </w:r>
      <w:r>
        <w:t xml:space="preserve"> night. He </w:t>
      </w:r>
      <w:r>
        <w:rPr>
          <w:i/>
        </w:rPr>
        <w:t>[[residents?]]</w:t>
      </w:r>
      <w:r>
        <w:t xml:space="preserve"> say that they</w:t>
        <w:br/>
      </w:r>
      <w:r>
        <w:rPr>
          <w:i/>
        </w:rPr>
        <w:t>[[lost: left edge]]</w:t>
      </w:r>
      <w:r>
        <w:t xml:space="preserve"> calves here in the summer </w:t>
      </w:r>
      <w:r>
        <w:rPr>
          <w:i/>
        </w:rPr>
        <w:t>[[illegible]]</w:t>
      </w:r>
      <w:r/>
    </w:p>
    <w:p>
      <w:pPr>
        <w:pStyle w:val="EditorialNote"/>
      </w:pPr>
      <w:r>
        <w:rPr>
          <w:b/>
        </w:rPr>
        <w:t xml:space="preserve">Editorial note. </w:t>
      </w:r>
      <w:r>
        <w:t>Most line beginnings are missing at the left edge of the supplied reproduction. Full native image inspected. Preserve gaps rather than supplying them from context. “Bars” refers to mosquito netting. Final fragment about a man, sharks, and calves cannot be made into a secure continuous account. Continues from 09-066 and onto 09-068.</w:t>
      </w:r>
    </w:p>
    <w:p>
      <w:pPr>
        <w:pStyle w:val="Heading2"/>
      </w:pPr>
      <w:r>
        <w:t>Scan 068   09-068</w:t>
      </w:r>
    </w:p>
    <w:p>
      <w:pPr>
        <w:pStyle w:val="Metadata"/>
      </w:pPr>
      <w:r>
        <w:t>Letter 32: summer heat, food, and canceled transfer orders</w:t>
      </w:r>
    </w:p>
    <w:p>
      <w:pPr>
        <w:keepLines w:val="0"/>
      </w:pPr>
      <w:r>
        <w:rPr>
          <w:rFonts w:ascii="Liberation Sans" w:hAnsi="Liberation Sans"/>
          <w:sz w:val="16"/>
        </w:rPr>
        <w:t xml:space="preserve">09-068-P01   </w:t>
      </w:r>
      <w:r>
        <w:t xml:space="preserve">The weather is getting hot down here sure enough, I dont think I ever saw it so hot in Ellis as it is here, there is scarce ever any breeze stirring, hot cloudy and calm. An abundance of watermelons have been brought here from Sabine Bayou in two little lighters and </w:t>
      </w:r>
      <w:r>
        <w:rPr>
          <w:i/>
        </w:rPr>
        <w:t>[[schooners?]]</w:t>
      </w:r>
      <w:r>
        <w:t xml:space="preserve"> which they sell at tolerably fair prices, they are very good as are our water pumpkins can be had tolerably cheap and are pretty good with bread and beef a change, anyhow.</w:t>
        <w:br/>
        <w:t xml:space="preserve">The Zehorlda brought a couple of Co's to relieve us last night. But the order for us to go to Galveston had been previously countermanded so we will stay here for an indefinite length of time yet. I prefer this place to Gal. until the yellow fever season is over, for here we have a chance to skedaddle while at Gal. we would not have. If there is any yellow fever at Houston I have never heard of it I guess it is all a mistake, such reports are apt to get out at this time of year anywhere. I have heard that a great many men are going home from La on short furloughs, but most generally “they have left their certificates of disability behind.” We are all in good health at present, </w:t>
      </w:r>
      <w:r>
        <w:rPr>
          <w:i/>
        </w:rPr>
        <w:t>[[Jeems?]]</w:t>
      </w:r>
      <w:r>
        <w:t xml:space="preserve"> has been complaining for a few days but there is not much the matter with him. I suppose that there is no healthy man here for we are all well so far as I know. Tell </w:t>
      </w:r>
      <w:r>
        <w:rPr>
          <w:i/>
        </w:rPr>
        <w:t>[[Essie?]]</w:t>
      </w:r>
      <w:r>
        <w:t xml:space="preserve"> that I will write to her yet awhile, but I never was born a poet and shall never be as well. I believe I have told all the news</w:t>
        <w:br/>
        <w:t>My love to all Your Brother George</w:t>
      </w:r>
    </w:p>
    <w:p>
      <w:pPr>
        <w:pStyle w:val="EditorialNote"/>
      </w:pPr>
      <w:r>
        <w:rPr>
          <w:b/>
        </w:rPr>
        <w:t xml:space="preserve">Editorial note. </w:t>
      </w:r>
      <w:r>
        <w:t>Conclusion of 09-065–067, signed George. Vessel name read “Zehorlda,” possibly the same name written elsewhere as “Zehorla”; retained without normalization. Phrase “no healthy man here” is retained as read despite the following statement that all are well. Recipient name in the last request is tentative. Yellow-fever reports and furlough claims are described as things heard, not verified by George.</w:t>
      </w:r>
    </w:p>
    <w:p>
      <w:pPr>
        <w:pStyle w:val="Heading2"/>
      </w:pPr>
      <w:r>
        <w:t>Scan 069   09-069</w:t>
      </w:r>
    </w:p>
    <w:p>
      <w:pPr>
        <w:pStyle w:val="Metadata"/>
      </w:pPr>
      <w:r>
        <w:t>Envelope to Miss Lizzy Douglas, Red Oak</w:t>
      </w:r>
    </w:p>
    <w:p>
      <w:pPr>
        <w:keepLines w:val="0"/>
      </w:pPr>
      <w:r>
        <w:rPr>
          <w:rFonts w:ascii="Liberation Sans" w:hAnsi="Liberation Sans"/>
          <w:sz w:val="16"/>
        </w:rPr>
        <w:t xml:space="preserve">09-069-P01   </w:t>
      </w:r>
      <w:r>
        <w:t>Miss Lizzy Douglas</w:t>
        <w:br/>
        <w:t>Red Oak</w:t>
        <w:br/>
        <w:t>Texas</w:t>
      </w:r>
    </w:p>
    <w:p>
      <w:pPr>
        <w:keepLines w:val="0"/>
      </w:pPr>
      <w:r>
        <w:rPr>
          <w:rFonts w:ascii="Liberation Sans" w:hAnsi="Liberation Sans"/>
          <w:sz w:val="16"/>
        </w:rPr>
        <w:t xml:space="preserve">09-069-P02   </w:t>
      </w:r>
      <w:r/>
      <w:r>
        <w:rPr>
          <w:i/>
        </w:rPr>
        <w:t>[[separate block: faint sender endorsement]]</w:t>
      </w:r>
      <w:r>
        <w:t xml:space="preserve"> From </w:t>
      </w:r>
      <w:r>
        <w:rPr>
          <w:i/>
        </w:rPr>
        <w:t>[[illegible]]</w:t>
      </w:r>
      <w:r>
        <w:br/>
      </w:r>
      <w:r>
        <w:rPr>
          <w:i/>
        </w:rPr>
        <w:t>[[illegible]]</w:t>
      </w:r>
      <w:r>
        <w:t xml:space="preserve"> </w:t>
      </w:r>
      <w:r>
        <w:rPr>
          <w:i/>
        </w:rPr>
        <w:t>[[T.V.B.?]]</w:t>
      </w:r>
      <w:r/>
    </w:p>
    <w:p>
      <w:pPr>
        <w:pStyle w:val="EditorialNote"/>
      </w:pPr>
      <w:r>
        <w:rPr>
          <w:b/>
        </w:rPr>
        <w:t xml:space="preserve">Editorial note. </w:t>
      </w:r>
      <w:r>
        <w:t>No secure date visible. Sender endorsement partly stained and faint; do not expand the uncertain military initials. The decorative flourish is not treated as writing.</w:t>
      </w:r>
    </w:p>
    <w:p>
      <w:pPr>
        <w:pStyle w:val="Heading2"/>
      </w:pPr>
      <w:r>
        <w:t>Scan 070   09-070</w:t>
      </w:r>
    </w:p>
    <w:p>
      <w:pPr>
        <w:pStyle w:val="Metadata"/>
      </w:pPr>
      <w:r>
        <w:t>Letter 21: soldiers take the staff’s confiscated liquor, May 14, 1863</w:t>
      </w:r>
    </w:p>
    <w:p>
      <w:pPr>
        <w:keepLines w:val="0"/>
      </w:pPr>
      <w:r>
        <w:rPr>
          <w:rFonts w:ascii="Liberation Sans" w:hAnsi="Liberation Sans"/>
          <w:sz w:val="16"/>
        </w:rPr>
        <w:t xml:space="preserve">09-070-P01   </w:t>
      </w:r>
      <w:r>
        <w:t>Sabine Pass May 14th 63</w:t>
        <w:br/>
        <w:t>Number 21,</w:t>
        <w:br/>
        <w:t>Sister Lizzie</w:t>
        <w:br/>
        <w:t>I received your dates of 29th and 30th ult yesterday, they were mailed May 2 and only eleven days on the road, I dont see why my letters dont reach you, for I have not failed to write weekly.</w:t>
        <w:br/>
        <w:t xml:space="preserve">Since writing before we have had a jolly night, or rather the boys had, for I did not “pitch in.” It seems that the “Staff” are quite fond of rum and they leave no stone unturned to get it, First they took a demijohn from a boat man, next they found a barrel of whisky out in the country, and they took that. Next they took a half barrel of rum from a frenchman. This they reported on their returns as destroyed to keep the soldiers from getting drunk, but they were destroying it by a slow process. At last the boys got tired at the way the “Staff” was doing and determined to finish the whiskey. So one night after tattoo had been beat the cavalry marched up to headquarters and rolled out the whiskey, and called for all hands to come up and drink for it was a free thing. The barrels were carried out in the prairie and every </w:t>
      </w:r>
      <w:r>
        <w:rPr>
          <w:i/>
        </w:rPr>
        <w:t>[[inserted: one]]</w:t>
      </w:r>
      <w:r>
        <w:t xml:space="preserve"> pitched in with cups canteens coffee pots and buckets and near every body got drunk. The staff done all they could to save the whiskey but to no purpose, they could not get a guard in time. C company was only a little behind others that is the cavalry and boat hands. They C were organizing a squad to take the whisky when the others came along. Directly after the </w:t>
      </w:r>
      <w:r>
        <w:rPr>
          <w:i/>
        </w:rPr>
        <w:t>[[deleted: boys]]</w:t>
      </w:r>
      <w:r>
        <w:t xml:space="preserve"> fuss commenced the long roll was beat and Lanier said every man </w:t>
      </w:r>
      <w:r>
        <w:rPr>
          <w:i/>
        </w:rPr>
        <w:t>[[lost: left edge]]</w:t>
      </w:r>
      <w:r>
        <w:t xml:space="preserve"> did not answer to his name had to go in the</w:t>
      </w:r>
    </w:p>
    <w:p>
      <w:pPr>
        <w:pStyle w:val="EditorialNote"/>
      </w:pPr>
      <w:r>
        <w:rPr>
          <w:b/>
        </w:rPr>
        <w:t xml:space="preserve">Editorial note. </w:t>
      </w:r>
      <w:r>
        <w:t>Continues on 09-071. A few initial letters at the left edge fade or are clipped, but most words remain secure. “ult” means the preceding month. Tattoo and long roll are military drum signals; no modern clock time is supplied. The incident and the allegations against the staff are George’s account.</w:t>
      </w:r>
    </w:p>
    <w:p>
      <w:pPr>
        <w:pStyle w:val="Heading2"/>
      </w:pPr>
      <w:r>
        <w:t>Scan 071   09-071</w:t>
      </w:r>
    </w:p>
    <w:p>
      <w:pPr>
        <w:pStyle w:val="Metadata"/>
      </w:pPr>
      <w:r>
        <w:t>Letter 21: the aftermath and daily rations</w:t>
      </w:r>
    </w:p>
    <w:p>
      <w:pPr>
        <w:keepLines w:val="0"/>
      </w:pPr>
      <w:r>
        <w:rPr>
          <w:rFonts w:ascii="Liberation Sans" w:hAnsi="Liberation Sans"/>
          <w:sz w:val="16"/>
        </w:rPr>
        <w:t xml:space="preserve">09-071-P01   </w:t>
      </w:r>
      <w:r>
        <w:t xml:space="preserve">guard house. Some of the boys came up and told the Capt about it, and asked him if they must fall into line. he told to fall in or not just as they pleased and that none of his men should go in the guardhouse. So I lay still and did not get up. The whiskey was all drank and two empty barrels only showed where it had been. Since then the Staff has been quite dry, no doubt, but maybe it will learn them not to take whisky that dont belong to them. It was the privates that broke up the Showman business here, they broke up the whisky business. Wherever they hear of a bad thing, pitch in </w:t>
      </w:r>
      <w:r>
        <w:rPr>
          <w:i/>
        </w:rPr>
        <w:t>[[illegible]]</w:t>
      </w:r>
      <w:r>
        <w:br/>
        <w:t xml:space="preserve">They have been cutting up so I expect we will be trotted to La and put us to active service. The federals have been quiet for a good while here, their last freak was to halt our pickets below here who wouldnt halt but kept going when they fired at them but without effect. The lighthouse guard has been discontinued so we have but little to do but cook and eat, the latter we do to perfection. We get a pound and a half of </w:t>
      </w:r>
      <w:r>
        <w:rPr>
          <w:i/>
        </w:rPr>
        <w:t>[[deleted: meat]]</w:t>
      </w:r>
      <w:r>
        <w:t xml:space="preserve"> beef and full rations of meal a day, Every ten days we get about three pounds of sugar a pint of peas a little over half pint of vinegar and </w:t>
      </w:r>
      <w:r>
        <w:rPr>
          <w:i/>
        </w:rPr>
        <w:t>[[deleted: to that]]</w:t>
      </w:r>
      <w:r>
        <w:t xml:space="preserve"> about a pint of molasses sometimes more generally less.</w:t>
        <w:br/>
        <w:t>We dont get more than a fourth part as much soap as we need and that very indifferent. I was mistaken about the molasses only a pint to three men for ten days but generally more. Excepting the staples beef and bread you might say we get nothing at all. we have been issued peas twice since we left Galveston and vinegar only occasionally.</w:t>
      </w:r>
    </w:p>
    <w:p>
      <w:pPr>
        <w:keepLines w:val="0"/>
      </w:pPr>
      <w:r>
        <w:rPr>
          <w:rFonts w:ascii="Liberation Sans" w:hAnsi="Liberation Sans"/>
          <w:sz w:val="16"/>
        </w:rPr>
        <w:t xml:space="preserve">09-071-P02   </w:t>
      </w:r>
      <w:r/>
      <w:r>
        <w:rPr>
          <w:i/>
        </w:rPr>
        <w:t>[[separate block: printed forms reused as writing paper, repeated three times]]</w:t>
      </w:r>
      <w:r>
        <w:t xml:space="preserve"> T. H. McMAHAN &amp; GILBERT.</w:t>
        <w:br/>
        <w:t>No.</w:t>
        <w:br/>
        <w:t xml:space="preserve">GALVESTON, </w:t>
      </w:r>
      <w:r>
        <w:rPr>
          <w:i/>
        </w:rPr>
        <w:t>[[blank]]</w:t>
      </w:r>
      <w:r>
        <w:t xml:space="preserve"> 186</w:t>
      </w:r>
      <w:r>
        <w:rPr>
          <w:i/>
        </w:rPr>
        <w:t>[[blank]]</w:t>
      </w:r>
      <w:r>
        <w:br/>
        <w:t xml:space="preserve">Pay to </w:t>
      </w:r>
      <w:r>
        <w:rPr>
          <w:i/>
        </w:rPr>
        <w:t>[[blank]]</w:t>
      </w:r>
      <w:r>
        <w:br/>
        <w:t>T. H. McMAHAN &amp; GILBERT.</w:t>
        <w:br/>
      </w:r>
      <w:r>
        <w:rPr>
          <w:i/>
        </w:rPr>
        <w:t>[[blank]]</w:t>
      </w:r>
      <w:r>
        <w:t xml:space="preserve"> Dollars</w:t>
      </w:r>
    </w:p>
    <w:p>
      <w:pPr>
        <w:pStyle w:val="EditorialNote"/>
      </w:pPr>
      <w:r>
        <w:rPr>
          <w:b/>
        </w:rPr>
        <w:t xml:space="preserve">Editorial note. </w:t>
      </w:r>
      <w:r>
        <w:t>Continuation of 09-070. The handwritten text crosses three unused printed financial forms; their printed wording is recorded separately, without inventing transactions. Left-edge losses and overlap with print affect some words. George corrects his molasses quantity within the letter: one pint for three men for ten days. No signature or final salutation appears on this scan.</w:t>
      </w:r>
    </w:p>
    <w:p>
      <w:pPr>
        <w:pStyle w:val="Heading2"/>
      </w:pPr>
      <w:r>
        <w:t>Scan 072   09-072</w:t>
      </w:r>
    </w:p>
    <w:p>
      <w:pPr>
        <w:pStyle w:val="Metadata"/>
      </w:pPr>
      <w:r>
        <w:t>April 28 fragment: a captain seeks leave for married men</w:t>
      </w:r>
    </w:p>
    <w:p>
      <w:pPr>
        <w:keepLines w:val="0"/>
      </w:pPr>
      <w:r>
        <w:rPr>
          <w:rFonts w:ascii="Liberation Sans" w:hAnsi="Liberation Sans"/>
          <w:sz w:val="16"/>
        </w:rPr>
        <w:t xml:space="preserve">09-072-P01   </w:t>
      </w:r>
      <w:r/>
      <w:r>
        <w:rPr>
          <w:i/>
        </w:rPr>
        <w:t>[[separate block: later annotation]]</w:t>
      </w:r>
      <w:r>
        <w:t xml:space="preserve"> George Douglas</w:t>
        <w:br/>
        <w:t>portion of letter</w:t>
        <w:br/>
        <w:t>Apr. 28 (?)</w:t>
      </w:r>
    </w:p>
    <w:p>
      <w:pPr>
        <w:keepLines w:val="0"/>
      </w:pPr>
      <w:r>
        <w:rPr>
          <w:rFonts w:ascii="Liberation Sans" w:hAnsi="Liberation Sans"/>
          <w:sz w:val="16"/>
        </w:rPr>
        <w:t xml:space="preserve">09-072-P02   </w:t>
      </w:r>
      <w:r>
        <w:t>Apr. 28th</w:t>
        <w:br/>
        <w:t xml:space="preserve">We have all been </w:t>
      </w:r>
      <w:r>
        <w:rPr>
          <w:i/>
        </w:rPr>
        <w:t>[[illegible]]</w:t>
      </w:r>
      <w:r>
        <w:t xml:space="preserve"> with </w:t>
      </w:r>
      <w:r>
        <w:rPr>
          <w:i/>
        </w:rPr>
        <w:t>[[illegible]]</w:t>
      </w:r>
      <w:r>
        <w:t xml:space="preserve"> by Capt Evans going to Houston to get the married men furloughed. If any man can do it he can, for he has a splendid address &amp; winning tongue and he will urge his Petitions upon </w:t>
      </w:r>
      <w:r>
        <w:rPr>
          <w:i/>
        </w:rPr>
        <w:t>[[Sammy?]]</w:t>
      </w:r>
      <w:r>
        <w:t xml:space="preserve"> with all the ability he is master of.</w:t>
        <w:br/>
        <w:t xml:space="preserve">But as Camp Long reports no more furloughs are to be granted I expect he will fail. I can see but little prospect of success in the face of such a positive order, but I may </w:t>
      </w:r>
      <w:r>
        <w:rPr>
          <w:i/>
        </w:rPr>
        <w:t>[[lost: bottom edge]]</w:t>
      </w:r>
      <w:r/>
    </w:p>
    <w:p>
      <w:pPr>
        <w:pStyle w:val="EditorialNote"/>
      </w:pPr>
      <w:r>
        <w:rPr>
          <w:b/>
        </w:rPr>
        <w:t xml:space="preserve">Editorial note. </w:t>
      </w:r>
      <w:r>
        <w:t>A fragment, not a complete letter. Year absent. Later identifying annotation includes its own question mark after the date; manuscript date reads Apr. 28th. The opening clause and the name rendered Sammy remain uncertain. Continuation fragment appears on 09-073.</w:t>
      </w:r>
    </w:p>
    <w:p>
      <w:pPr>
        <w:pStyle w:val="Heading2"/>
      </w:pPr>
      <w:r>
        <w:t>Scan 073   09-073</w:t>
      </w:r>
    </w:p>
    <w:p>
      <w:pPr>
        <w:pStyle w:val="Metadata"/>
      </w:pPr>
      <w:r>
        <w:t>Fragment continuing the discussion of leave and discontent</w:t>
      </w:r>
    </w:p>
    <w:p>
      <w:pPr>
        <w:keepLines w:val="0"/>
      </w:pPr>
      <w:r>
        <w:rPr>
          <w:rFonts w:ascii="Liberation Sans" w:hAnsi="Liberation Sans"/>
          <w:sz w:val="16"/>
        </w:rPr>
        <w:t xml:space="preserve">09-073-P01   </w:t>
      </w:r>
      <w:r>
        <w:t>Evans will be back next Satur</w:t>
      </w:r>
      <w:r>
        <w:rPr>
          <w:i/>
        </w:rPr>
        <w:t>[[lost: right edge]]</w:t>
      </w:r>
      <w:r>
        <w:br/>
        <w:t>and then we will know for certa</w:t>
      </w:r>
      <w:r>
        <w:rPr>
          <w:i/>
        </w:rPr>
        <w:t>[[lost: right edge]]</w:t>
      </w:r>
      <w:r>
        <w:br/>
        <w:t xml:space="preserve">this summer or not. I have </w:t>
      </w:r>
      <w:r>
        <w:rPr>
          <w:i/>
        </w:rPr>
        <w:t>[[lost: right edge]]</w:t>
      </w:r>
      <w:r>
        <w:br/>
        <w:t xml:space="preserve">for myself until peace is made </w:t>
      </w:r>
      <w:r>
        <w:rPr>
          <w:i/>
        </w:rPr>
        <w:t>[[lost: right edge]]</w:t>
      </w:r>
      <w:r>
        <w:br/>
        <w:t xml:space="preserve">I will go with the crowd. Some of </w:t>
      </w:r>
      <w:r>
        <w:rPr>
          <w:i/>
        </w:rPr>
        <w:t>[[lost: right edge]]</w:t>
      </w:r>
      <w:r>
        <w:br/>
        <w:t xml:space="preserve">swore when we fell and they </w:t>
      </w:r>
      <w:r>
        <w:rPr>
          <w:i/>
        </w:rPr>
        <w:t>[[lost: right edge]]</w:t>
      </w:r>
      <w:r>
        <w:br/>
        <w:t xml:space="preserve">getting tired of corn bread and </w:t>
      </w:r>
      <w:r>
        <w:rPr>
          <w:i/>
        </w:rPr>
        <w:t>[[lost: right edge]]</w:t>
      </w:r>
      <w:r>
        <w:br/>
        <w:t xml:space="preserve">even </w:t>
      </w:r>
      <w:r>
        <w:rPr>
          <w:i/>
        </w:rPr>
        <w:t>[[Dinnie?]]</w:t>
      </w:r>
      <w:r>
        <w:t xml:space="preserve"> swears he intends </w:t>
      </w:r>
      <w:r>
        <w:rPr>
          <w:i/>
        </w:rPr>
        <w:t>[[lost: right edge]]</w:t>
      </w:r>
      <w:r>
        <w:br/>
        <w:t xml:space="preserve">bread. I heard to day that about </w:t>
      </w:r>
      <w:r>
        <w:rPr>
          <w:i/>
        </w:rPr>
        <w:t>[[lost: right edge]]</w:t>
      </w:r>
      <w:r>
        <w:br/>
        <w:t xml:space="preserve">desert. They are stationed at </w:t>
      </w:r>
      <w:r>
        <w:rPr>
          <w:i/>
        </w:rPr>
        <w:t>[[lost: right edge]]</w:t>
      </w:r>
      <w:r>
        <w:br/>
        <w:t xml:space="preserve">is. We have less dissatisfaction </w:t>
      </w:r>
      <w:r>
        <w:rPr>
          <w:i/>
        </w:rPr>
        <w:t>[[lost: right edge]]</w:t>
      </w:r>
      <w:r>
        <w:br/>
        <w:t xml:space="preserve">no one has left yet and we </w:t>
      </w:r>
      <w:r>
        <w:rPr>
          <w:i/>
        </w:rPr>
        <w:t>[[lost: right edge]]</w:t>
      </w:r>
      <w:r>
        <w:br/>
        <w:t xml:space="preserve">all say if they were only out of </w:t>
      </w:r>
      <w:r>
        <w:rPr>
          <w:i/>
        </w:rPr>
        <w:t>[[lost: right edge]]</w:t>
      </w:r>
      <w:r>
        <w:br/>
        <w:t xml:space="preserve">the little harbor they would </w:t>
      </w:r>
      <w:r>
        <w:rPr>
          <w:i/>
        </w:rPr>
        <w:t>[[lost: right edge]]</w:t>
      </w:r>
      <w:r>
        <w:br/>
        <w:t xml:space="preserve">a set of men of their </w:t>
      </w:r>
      <w:r>
        <w:rPr>
          <w:i/>
        </w:rPr>
        <w:t>[[illegible]]</w:t>
      </w:r>
      <w:r>
        <w:br/>
      </w:r>
      <w:r>
        <w:rPr>
          <w:i/>
        </w:rPr>
        <w:t>[[lost: bottom edge]]</w:t>
      </w:r>
      <w:r/>
    </w:p>
    <w:p>
      <w:pPr>
        <w:pStyle w:val="EditorialNote"/>
      </w:pPr>
      <w:r>
        <w:rPr>
          <w:b/>
        </w:rPr>
        <w:t xml:space="preserve">Editorial note. </w:t>
      </w:r>
      <w:r>
        <w:t>Small fragment following 09-072. Right-side and bottom losses prevent a continuous transcript. No claim is made that a particular soldier deserted or that the writer planned to desert; those conclusions would depend on missing text.</w:t>
      </w:r>
    </w:p>
    <w:p>
      <w:pPr>
        <w:pStyle w:val="Heading2"/>
      </w:pPr>
      <w:r>
        <w:t>Scan 074   09-074</w:t>
      </w:r>
    </w:p>
    <w:p>
      <w:pPr>
        <w:pStyle w:val="Metadata"/>
      </w:pPr>
      <w:r>
        <w:t>Letter 28: the lighthouse expedition, July 22, 1863</w:t>
      </w:r>
    </w:p>
    <w:p>
      <w:pPr>
        <w:keepLines w:val="0"/>
      </w:pPr>
      <w:r>
        <w:rPr>
          <w:rFonts w:ascii="Liberation Sans" w:hAnsi="Liberation Sans"/>
          <w:sz w:val="16"/>
        </w:rPr>
        <w:t xml:space="preserve">09-074-P01   </w:t>
      </w:r>
      <w:r>
        <w:t>Wednesday Evening, July 22</w:t>
        <w:br/>
        <w:t>Letter, Number, 28th, 1863</w:t>
        <w:br/>
        <w:t>Sister Lizzie,</w:t>
        <w:br/>
        <w:t xml:space="preserve">I have delayed writing longer this time than usual on account of a three days residence at the lighthouse. Col Griffin set a trap to catch some Yankees at the lighthouse. Some body imagined that they saw one or two Yankees there, so last Wednesday night a detachment of 60 or 70 men under Bickley </w:t>
      </w:r>
      <w:r>
        <w:rPr>
          <w:i/>
        </w:rPr>
        <w:t>[[invested?]]</w:t>
      </w:r>
      <w:r>
        <w:t xml:space="preserve"> and took possession of the place without opposition. Warren with a squad of 20 men were left to take in such yankees as might come along. Saturday night they were relieved by Lieut Deen and 20 men, of the latter I was one. We went down as near the L H as we could get in a boat. We got the boat in about thirty feet of the shore, the interval was knee deep mud. One man took a sack of provisions and started ashore he got about half way and stuck fast, Warren and his squad soon arrived with some plank which was laid down to walk on and the rest of us got safe ashore without sticking. Then commenced the battle in real earnest—but not with the mosquitoes instead of Yankees</w:t>
      </w:r>
    </w:p>
    <w:p>
      <w:pPr>
        <w:pStyle w:val="EditorialNote"/>
      </w:pPr>
      <w:r>
        <w:rPr>
          <w:b/>
        </w:rPr>
        <w:t xml:space="preserve">Editorial note. </w:t>
      </w:r>
      <w:r>
        <w:t>Reading order of this letter is 09-074, 09-076 (marked Page 2nd), 09-075 (marked page 3rd), 09-077. A possibly superfluous “not” before “with the mosquitoes” is retained as written; sense is clear from the continuation. The opening force appears “60 or 70,” and the two smaller detachments each number 20.</w:t>
      </w:r>
    </w:p>
    <w:p>
      <w:pPr>
        <w:pStyle w:val="Heading2"/>
      </w:pPr>
      <w:r>
        <w:t>Scan 075   09-075</w:t>
      </w:r>
    </w:p>
    <w:p>
      <w:pPr>
        <w:pStyle w:val="Metadata"/>
      </w:pPr>
      <w:r>
        <w:t>Letter 28, page 3: conflicting war news</w:t>
      </w:r>
    </w:p>
    <w:p>
      <w:pPr>
        <w:keepLines w:val="0"/>
      </w:pPr>
      <w:r>
        <w:rPr>
          <w:rFonts w:ascii="Liberation Sans" w:hAnsi="Liberation Sans"/>
          <w:sz w:val="16"/>
        </w:rPr>
        <w:t xml:space="preserve">09-075-P01   </w:t>
      </w:r>
      <w:r>
        <w:t>page 3rd</w:t>
        <w:br/>
        <w:t>Col Griffin returned yesterday having only gone as far as Beaumont. Some Lieut Col came with him I expect he is the inspecting officer of this district. There is no news of importance in this country, the militia are to be drafted next Saturday. Rumors from the east are still contradictory. Some say that Vicksbg has been taken others say not, though it is pretty generally believed that it has fallen and Port Hudson also. Rosecrans has flanked Bragg back to the Tennessee river, compelled him to abandon his stronghold at Tulahoma.</w:t>
        <w:br/>
        <w:t xml:space="preserve">One report says that Grant and Johnson have had a fight the latter taking 8000 prisoners why did he not do that before Vicks surrendered </w:t>
      </w:r>
      <w:r>
        <w:rPr>
          <w:i/>
        </w:rPr>
        <w:t>[[inserted: illegible]]</w:t>
      </w:r>
      <w:r>
        <w:t xml:space="preserve"> Lee is about to take Pennsylvania, and whip out Hooker in toto, it must all be true I reckon for he never was whipt. It is to be expected that he will clean up the northeast as Grant does the southwest. I wish they would quit their playing and go home, and let every body do the same.</w:t>
        <w:br/>
        <w:t>Our prospects of getting away from here are decidedly dull, though we may be called to northern Texas this fall to meet the yankees in that quarter. If Vicksburg has fallen I look for active operations in La this fall, unless they take a notion to work on the other side of the water first.</w:t>
      </w:r>
    </w:p>
    <w:p>
      <w:pPr>
        <w:pStyle w:val="EditorialNote"/>
      </w:pPr>
      <w:r>
        <w:rPr>
          <w:b/>
        </w:rPr>
        <w:t xml:space="preserve">Editorial note. </w:t>
      </w:r>
      <w:r>
        <w:t>Read after 09-076, before 09-077. Reports about Vicksburg, Port Hudson, Grant, “Johnson,” Lee, and Hooker are not reconciled or silently corrected to later historical knowledge. The 8,000-prisoner claim is explicitly a report; the remarks about Lee read as skeptical irony. “in toto” means altogether.</w:t>
      </w:r>
    </w:p>
    <w:p>
      <w:pPr>
        <w:pStyle w:val="Heading2"/>
      </w:pPr>
      <w:r>
        <w:t>Scan 076   09-076</w:t>
      </w:r>
    </w:p>
    <w:p>
      <w:pPr>
        <w:pStyle w:val="Metadata"/>
      </w:pPr>
      <w:r>
        <w:t>Letter 28, page 2: officers under arrest and deaths in the company</w:t>
      </w:r>
    </w:p>
    <w:p>
      <w:pPr>
        <w:keepLines w:val="0"/>
      </w:pPr>
      <w:r>
        <w:rPr>
          <w:rFonts w:ascii="Liberation Sans" w:hAnsi="Liberation Sans"/>
          <w:sz w:val="16"/>
        </w:rPr>
        <w:t xml:space="preserve">09-076-P01   </w:t>
      </w:r>
      <w:r>
        <w:t>Page 2nd</w:t>
        <w:br/>
        <w:t>We fought them manfully until day light when we brought a battery of smoke to bear on them and succeeded to drive them pretty effectually from one room. After waiting &amp; watching for neds last night we came back having caught nothing. No one is there now.</w:t>
        <w:br/>
        <w:t xml:space="preserve">Having arrived in camps, I found our Capt under arrest for refusing to salute Maj Hammer on dress parade, and for giving him a cursing to boot. Maj Hammer is under arrest for drawing a six shooter on Capt Payne. Col Griffin has gone to Houston and Hammer with him. I understand that Hammer is very anxious to resign and go home, he will have opportunities enough after this little affair is cleared up. Capt Odlum now commands this post and Capt </w:t>
      </w:r>
      <w:r>
        <w:rPr>
          <w:i/>
        </w:rPr>
        <w:t>[[Mc R?]]</w:t>
      </w:r>
      <w:r>
        <w:t xml:space="preserve"> the Batt.</w:t>
        <w:br/>
        <w:t>Thursday, 23rd</w:t>
        <w:br/>
        <w:t xml:space="preserve">The boat came in late yesterday evening but brought no letter to me, I have not received later dates from home than Lauras of the 24th and 25th of June, what is the reason of this I cannot have any idea for letters have come from Tarrant Co as late as July 6th. Two more deaths have occurred in our Comp, Mark Evans died monday evening and Wm. K. </w:t>
      </w:r>
      <w:r>
        <w:rPr>
          <w:i/>
        </w:rPr>
        <w:t>[[Joyn?]]</w:t>
      </w:r>
      <w:r>
        <w:t xml:space="preserve"> last friday, both were at Beaumont. William </w:t>
      </w:r>
      <w:r>
        <w:rPr>
          <w:i/>
        </w:rPr>
        <w:t>[[Joyn?]]</w:t>
      </w:r>
      <w:r>
        <w:t xml:space="preserve"> had the measles. The sick at this place are doing well,</w:t>
      </w:r>
    </w:p>
    <w:p>
      <w:pPr>
        <w:pStyle w:val="EditorialNote"/>
      </w:pPr>
      <w:r>
        <w:rPr>
          <w:b/>
        </w:rPr>
        <w:t xml:space="preserve">Editorial note. </w:t>
      </w:r>
      <w:r>
        <w:t>Read after 09-074, before 09-075. “neds” retained without an uncertain expansion. The captain’s reported arrest, Hammer’s alleged action, and his intentions are George’s account. William’s surname remains tentative; do not merge him with a named person elsewhere solely on this reading. The writer specifies measles for William, not for Mark Evans.</w:t>
      </w:r>
    </w:p>
    <w:p>
      <w:pPr>
        <w:pStyle w:val="Heading2"/>
      </w:pPr>
      <w:r>
        <w:t>Scan 077   09-077</w:t>
      </w:r>
    </w:p>
    <w:p>
      <w:pPr>
        <w:pStyle w:val="Metadata"/>
      </w:pPr>
      <w:r>
        <w:t>Letter 28: inspection, fort construction, and fading hopes of peace</w:t>
      </w:r>
    </w:p>
    <w:p>
      <w:pPr>
        <w:keepLines w:val="0"/>
      </w:pPr>
      <w:r>
        <w:rPr>
          <w:rFonts w:ascii="Liberation Sans" w:hAnsi="Liberation Sans"/>
          <w:sz w:val="16"/>
        </w:rPr>
        <w:t xml:space="preserve">09-077-P01   </w:t>
      </w:r>
      <w:r>
        <w:t>Well as the steamer leaves this evening I will close. Lieut Col Mc Neil inspected us this morning in grand style, he first reviewed us and then had us to pass in review before him, he then inspected our arms in regular military style, next we had to manœuvre in Batt drill till he got tired of that, and then company drill awhile, then the manual of arms and then we quit, after having been on the parade ground from half past eight until eleven.</w:t>
        <w:br/>
        <w:t>So much for so much we were glad to get rid of his presence I assure you, Men like to show their authority “mighty well” in this latitude. Capt Evans has been released from arrest and I think from all that I can learn Major Hammer has been also. Col Griffin assured him so that his resignation would be accepted he has a certificate of disability from the Drs, and this will insure its acceptance. We are glad to get rid of him on any terms, and hope next time we will get a better one.</w:t>
        <w:br/>
        <w:t>The Fort is progressing slowly. More darkies have been sent for to work on it when it will be finished it is impossible to say. It is estimated that it will cost the Government $100,000. I wish you would write to me who all were drafted in our county for I have a curiosity to know how many will be or are left.</w:t>
        <w:br/>
        <w:t>All hope of a speedy end of the war is abandoned in this part of the country, pretty much everybody believes that Vicksburg has fallen, and the pet notion of foreign intervention has died.</w:t>
        <w:br/>
        <w:t>The weather still continues rainy though the last few days have been tolerably pleasant. My paper is about full, so for the present</w:t>
        <w:br/>
        <w:t>Goodbye, George</w:t>
      </w:r>
    </w:p>
    <w:p>
      <w:pPr>
        <w:pStyle w:val="EditorialNote"/>
      </w:pPr>
      <w:r>
        <w:rPr>
          <w:b/>
        </w:rPr>
        <w:t xml:space="preserve">Editorial note. </w:t>
      </w:r>
      <w:r>
        <w:t>Conclusion of the letter beginning 09-074; reading order 074, 076, 075, 077. Source uses a racial term for the Black people sought for fort construction. Their legal status and whether/how they were compelled are not specified in this passage. Cost is a reported estimate, not an audited expenditure. The name Evans here supplies the captain’s name absent from the arrest statement on 09-076.</w:t>
      </w:r>
    </w:p>
    <w:p>
      <w:pPr>
        <w:pStyle w:val="Heading2"/>
      </w:pPr>
      <w:r>
        <w:t>Scan 078   09-078</w:t>
      </w:r>
    </w:p>
    <w:p>
      <w:pPr>
        <w:pStyle w:val="Metadata"/>
      </w:pPr>
      <w:r>
        <w:t>May 17, 1863: a musical evening for the battalion</w:t>
      </w:r>
    </w:p>
    <w:p>
      <w:pPr>
        <w:keepLines w:val="0"/>
      </w:pPr>
      <w:r>
        <w:rPr>
          <w:rFonts w:ascii="Liberation Sans" w:hAnsi="Liberation Sans"/>
          <w:sz w:val="16"/>
        </w:rPr>
        <w:t xml:space="preserve">09-078-P01   </w:t>
      </w:r>
      <w:r>
        <w:t>May 17th—1863</w:t>
        <w:br/>
        <w:t xml:space="preserve">The Grand Bay came in Friday night but brought me no letters; Warren did not come. I reckon he has about concluded to stay away for we have not heard from him since the 12th of Apr. He wrote to me that he would either report for duty by the first of May or </w:t>
      </w:r>
      <w:r>
        <w:rPr>
          <w:i/>
        </w:rPr>
        <w:t>[[deleted: illegible]]</w:t>
      </w:r>
      <w:r>
        <w:t xml:space="preserve"> for a discharge. There is a boat due to day from Beaumont maybe I will get some news by it.</w:t>
        <w:br/>
        <w:t>Last night there was a Soirée Musical and Tableau Vivant gotten up by Parson Simmons and Dr Barton, Entrance one dollar for the benefit of Griffins Batt B. I treated myself to a ticket and went in, it was better than I expected to find it. This is the first piece of amusement that I</w:t>
      </w:r>
    </w:p>
    <w:p>
      <w:pPr>
        <w:pStyle w:val="EditorialNote"/>
      </w:pPr>
      <w:r>
        <w:rPr>
          <w:b/>
        </w:rPr>
        <w:t xml:space="preserve">Editorial note. </w:t>
      </w:r>
      <w:r>
        <w:t>Continues on 09-079. Reversed show-through is not separately transcribed. A crossed-out word before “for a discharge” remains unresolved. “Tableau Vivant” means a staged living picture. The form of battalion designation “Batt B” is retained.</w:t>
      </w:r>
    </w:p>
    <w:p>
      <w:pPr>
        <w:pStyle w:val="Heading2"/>
      </w:pPr>
      <w:r>
        <w:t>Scan 079   09-079</w:t>
      </w:r>
    </w:p>
    <w:p>
      <w:pPr>
        <w:pStyle w:val="Metadata"/>
      </w:pPr>
      <w:r>
        <w:t>Thirty-five scenes and a three-hundred-dollar benefit</w:t>
      </w:r>
    </w:p>
    <w:p>
      <w:pPr>
        <w:keepLines w:val="0"/>
      </w:pPr>
      <w:r>
        <w:rPr>
          <w:rFonts w:ascii="Liberation Sans" w:hAnsi="Liberation Sans"/>
          <w:sz w:val="16"/>
        </w:rPr>
        <w:t xml:space="preserve">09-079-P01   </w:t>
      </w:r>
      <w:r>
        <w:t>indulged in of the kind. Some thirty five different scenes were represented, and it was quite late before they got through. I think they must have intruded on Sunday a little. The ladies of this place took quite an active part, and represented several comical characters.</w:t>
        <w:br/>
        <w:t>Some three hundred dollars were made in the operation, at almost no expense at all on the part of the conductors of it. Parson Simmons opened it with prayer but all hands soon forgot his pious sentiments. I am pretty confident the soldiers will get the benefit of the funds, if they dont I am ready to pull the whole thing to pieces.</w:t>
        <w:br/>
        <w:t>Times are dull and nothing new so Good Bye, G.</w:t>
      </w:r>
    </w:p>
    <w:p>
      <w:pPr>
        <w:pStyle w:val="EditorialNote"/>
      </w:pPr>
      <w:r>
        <w:rPr>
          <w:b/>
        </w:rPr>
        <w:t xml:space="preserve">Editorial note. </w:t>
      </w:r>
      <w:r>
        <w:t>Conclusion of 09-078. Financial amount and the writer’s confidence that soldiers will benefit are his report, not confirmation of how proceeds were later used.</w:t>
      </w:r>
    </w:p>
    <w:p>
      <w:pPr>
        <w:pStyle w:val="Heading2"/>
      </w:pPr>
      <w:r>
        <w:t>Scan 080   09-080</w:t>
      </w:r>
    </w:p>
    <w:p>
      <w:pPr>
        <w:pStyle w:val="Metadata"/>
      </w:pPr>
      <w:r>
        <w:t>Letter 23: food and soap at Sabine Pass, May 28, 1863</w:t>
      </w:r>
    </w:p>
    <w:p>
      <w:pPr>
        <w:keepLines w:val="0"/>
      </w:pPr>
      <w:r>
        <w:rPr>
          <w:rFonts w:ascii="Liberation Sans" w:hAnsi="Liberation Sans"/>
          <w:sz w:val="16"/>
        </w:rPr>
        <w:t xml:space="preserve">09-080-P01   </w:t>
      </w:r>
      <w:r>
        <w:t>Number 23</w:t>
        <w:br/>
        <w:t>Sabine Pass May 28th 63</w:t>
        <w:br/>
        <w:t>As I said I got yours of 7 the other day and now I will answer the more in full. I was sorry to hear that Samm was sick, for sickness is such a disagreeable thing anyhow. I have been quite puny for some time but am about well again. Sabine beef and bread is dog living compared to what I have seen it is true we get a few other articles but no vegetables except what we buy and it has been so dry here this spring that the people made but little more than they have use for, as they live by gardening mostly anyhow they have no farms and all they have to eat is vegetables and beef, besides what they buy. Most of them have large stocks of cattle, but some how this year they failed to make much milk &amp; butter for sale. Some wont sell anything to us but give, all such as these men will go to for anything, others that do sell are soon bought out entirely, and so they have nothing to sell.</w:t>
        <w:br/>
        <w:t>It is almost impossible to get washing done at present, the Government dont furnish soap enough to wash socks, and the citizens are out generally. The country for 3 or 4 miles around has been ransacked, to get washing done but the universal cry is “no soap!”</w:t>
        <w:br/>
        <w:t xml:space="preserve">I am very thankful for the socks you sent me, but would much rather had woolen ones. The pills also came to hand by warren and the fine comb, the latter I am happy say I have not needed since I left home and hope I shall not </w:t>
      </w:r>
      <w:r>
        <w:rPr>
          <w:i/>
        </w:rPr>
        <w:t>[[lost: bottom line partly cut off in the source image]]</w:t>
      </w:r>
      <w:r/>
    </w:p>
    <w:p>
      <w:pPr>
        <w:pStyle w:val="EditorialNote"/>
      </w:pPr>
      <w:r>
        <w:rPr>
          <w:b/>
        </w:rPr>
        <w:t xml:space="preserve">Editorial note. </w:t>
      </w:r>
      <w:r>
        <w:t>Continues on 09-081. The surviving portion of the bottom line reads “shall not”; subsequent wording is clipped in the supplied image. “Samm” is retained as written. No medical use is inferred for the pills. The May 31 continuation at 09-099–100 probably belongs to this letter; that connection is based on the date and continuous subject matter, not an explicit modern page number.</w:t>
      </w:r>
    </w:p>
    <w:p>
      <w:pPr>
        <w:pStyle w:val="Heading2"/>
      </w:pPr>
      <w:r>
        <w:t>Scan 081   09-081</w:t>
      </w:r>
    </w:p>
    <w:p>
      <w:pPr>
        <w:pStyle w:val="Metadata"/>
      </w:pPr>
      <w:r>
        <w:t>Letter 23: delayed mail and cancelled furloughs, May 28–31, 1863</w:t>
      </w:r>
    </w:p>
    <w:p>
      <w:pPr>
        <w:keepLines w:val="0"/>
      </w:pPr>
      <w:r>
        <w:rPr>
          <w:rFonts w:ascii="Liberation Sans" w:hAnsi="Liberation Sans"/>
          <w:sz w:val="16"/>
        </w:rPr>
        <w:t xml:space="preserve">09-081-P01   </w:t>
      </w:r>
      <w:r>
        <w:t xml:space="preserve">It takes a letter longer </w:t>
      </w:r>
      <w:r>
        <w:rPr>
          <w:i/>
        </w:rPr>
        <w:t>[[deleted: than]]</w:t>
      </w:r>
      <w:r>
        <w:t xml:space="preserve"> to go from here home than from Gal by half it seems I seldom get one under twenty days. One did get through in eleven from the time it was mailed. The Sunflower is due this evening and I think a letter or two besides. Capt Evans and Corp Long started home the other day Sammy had allowed the same old rates of furlow. They had been gone one day when the order was again countermanded whether they will go on home without getting </w:t>
      </w:r>
      <w:r>
        <w:rPr>
          <w:i/>
        </w:rPr>
        <w:t>[[deleted: getting]]</w:t>
      </w:r>
      <w:r>
        <w:t xml:space="preserve"> </w:t>
      </w:r>
      <w:r>
        <w:rPr>
          <w:i/>
        </w:rPr>
        <w:t>[[inserted: Sammy]]</w:t>
      </w:r>
      <w:r>
        <w:t xml:space="preserve"> angered or not I do not know. The furlough order had only been in force thirty six hours when it was revoked Something bad must have turned up somewhere to cause its sudden revoke.</w:t>
        <w:br/>
        <w:t xml:space="preserve">I have seen </w:t>
      </w:r>
      <w:r>
        <w:rPr>
          <w:i/>
        </w:rPr>
        <w:t>[[Marl?]]</w:t>
      </w:r>
      <w:r>
        <w:t xml:space="preserve"> papers of the 20th, and they stated that a big fight was about to come off at Grand Gulf Some forty or fifty miles below Vicksburg probably we have been defeated at this place But it is useless for me to quote papers to you as you have as good a chance at them as I do. Let me know when the Telegraph will stop and I will try to </w:t>
      </w:r>
      <w:r>
        <w:rPr>
          <w:i/>
        </w:rPr>
        <w:t>[[inserted: send]]</w:t>
      </w:r>
      <w:r>
        <w:t xml:space="preserve"> the news to you for a while as the Tel has doubled its rates your subscription must be nearly out.</w:t>
        <w:br/>
        <w:t>A very pleasant shower has fallen this evening the first for about a month, the worst of it was it didnt rain half enough as water is getting scarce in the cisterns.</w:t>
        <w:br/>
        <w:t>Sunday May 31st</w:t>
        <w:br/>
        <w:t>No boat has yet arrived though the Sunflower is confidently looked for to day. The cause of her long delay lies in the fact that she has been carrying troops to Nibletts bluff for several days past. how many are being sent across I have no idea There must be some danger in that direction of late.</w:t>
      </w:r>
    </w:p>
    <w:p>
      <w:pPr>
        <w:pStyle w:val="EditorialNote"/>
      </w:pPr>
      <w:r>
        <w:rPr>
          <w:b/>
        </w:rPr>
        <w:t xml:space="preserve">Editorial note. </w:t>
      </w:r>
      <w:r>
        <w:t>Continuation of 09-080. The place or newspaper abbreviation before “papers” is uncertain. “Gal” is expanded to Galveston in the family reading; “Sammy” is not assigned a fuller identity. Military news and inferred danger are the writer’s information and conjecture. The May 31 continuation at 09-099–100 probably belongs to this letter; that connection is based on the date and continuous subject matter, not an explicit modern page number.</w:t>
      </w:r>
    </w:p>
    <w:p>
      <w:pPr>
        <w:pStyle w:val="Heading2"/>
      </w:pPr>
      <w:r>
        <w:t>Scan 082   09-082</w:t>
      </w:r>
    </w:p>
    <w:p>
      <w:pPr>
        <w:pStyle w:val="Metadata"/>
      </w:pPr>
      <w:r>
        <w:t>Envelope addressed to Lizzie Douglas at Red Oak</w:t>
      </w:r>
    </w:p>
    <w:p>
      <w:pPr>
        <w:keepLines w:val="0"/>
      </w:pPr>
      <w:r>
        <w:rPr>
          <w:rFonts w:ascii="Liberation Sans" w:hAnsi="Liberation Sans"/>
          <w:sz w:val="16"/>
        </w:rPr>
        <w:t xml:space="preserve">09-082-P01   </w:t>
      </w:r>
      <w:r>
        <w:t>Miss Lizzie Douglas</w:t>
        <w:br/>
        <w:t>Red Oak</w:t>
        <w:br/>
        <w:t>Texas</w:t>
      </w:r>
    </w:p>
    <w:p>
      <w:pPr>
        <w:pStyle w:val="EditorialNote"/>
      </w:pPr>
      <w:r>
        <w:rPr>
          <w:b/>
        </w:rPr>
        <w:t xml:space="preserve">Editorial note. </w:t>
      </w:r>
      <w:r>
        <w:t>Read after rotating the image. No clear sender or date. Adjacency to Letter 23 does not by itself establish that this envelope belongs to it.</w:t>
      </w:r>
    </w:p>
    <w:p>
      <w:pPr>
        <w:pStyle w:val="Heading2"/>
      </w:pPr>
      <w:r>
        <w:t>Scan 083   09-083</w:t>
      </w:r>
    </w:p>
    <w:p>
      <w:pPr>
        <w:pStyle w:val="Metadata"/>
      </w:pPr>
      <w:r>
        <w:t>Galveston under shellfire: letter dated January 22, uncertain year</w:t>
      </w:r>
    </w:p>
    <w:p>
      <w:pPr>
        <w:keepLines w:val="0"/>
      </w:pPr>
      <w:r>
        <w:rPr>
          <w:rFonts w:ascii="Liberation Sans" w:hAnsi="Liberation Sans"/>
          <w:sz w:val="16"/>
        </w:rPr>
        <w:t xml:space="preserve">09-083-P01   </w:t>
      </w:r>
      <w:r>
        <w:t xml:space="preserve">Galveston Jan </w:t>
      </w:r>
      <w:r>
        <w:rPr>
          <w:i/>
        </w:rPr>
        <w:t>[[22th?]]</w:t>
      </w:r>
      <w:r>
        <w:t xml:space="preserve"> </w:t>
      </w:r>
      <w:r>
        <w:rPr>
          <w:i/>
        </w:rPr>
        <w:t>[[1862?]]</w:t>
      </w:r>
      <w:r>
        <w:br/>
        <w:t>Dear Sister</w:t>
        <w:br/>
        <w:t>Time passes off in quite a monotonous manner. Galveston is a much prettier place than Houston. there is less mud and the streets can be better drained. The shell for paving purposes are more convenient than at Houston and I think it is a much healthier place. The monotony was somewhat relieved yesterday by the Federals shelling the town and ft point which is about two miles east from here</w:t>
        <w:br/>
        <w:t>They commenced about three oclock I reckon and fired 107 shots which did no further damage than the wounding of four men at Ft Point one of whom has since died. A good many of the citizens had returned to their homes these fled to the west of town with their families; some negroes who were at work at the east end of town went through to the west at quick time, some mischevous soldiers threw a barrel head among them and hollered “Theres a bomb” the affrighted blacks fell flat of their faces on the hard pavement.</w:t>
        <w:br/>
        <w:t xml:space="preserve">During most of the engagement I was on top of our quarters in a lookout and </w:t>
      </w:r>
      <w:r>
        <w:rPr>
          <w:i/>
        </w:rPr>
        <w:t>[[inserted: could]]</w:t>
      </w:r>
      <w:r>
        <w:t xml:space="preserve"> see every shot that was fired or rather the smoke from the guns and I could hear the report also.</w:t>
        <w:br/>
        <w:t>The most of the firing was done from the Sciota a gunboat whether ironclad or not I do not know it came up in about a mile of what is called the south battery and fired at the town and surrounding country in order I suppose to find out if there was any batteries about, the Brooklyn fired at ft point all the</w:t>
      </w:r>
    </w:p>
    <w:p>
      <w:pPr>
        <w:pStyle w:val="EditorialNote"/>
      </w:pPr>
      <w:r>
        <w:rPr>
          <w:b/>
        </w:rPr>
        <w:t xml:space="preserve">Editorial note. </w:t>
      </w:r>
      <w:r>
        <w:t>Continues on 09-084. The heading’s year appears to end in 2, but the reading is uncertain; it has not been silently changed to 1863 to fit the military events described. The day’s suffix also looks irregular. Figures for shots and casualties are the writer’s report. The source’s historical racial wording is retained in the reference transcription.</w:t>
      </w:r>
    </w:p>
    <w:p>
      <w:pPr>
        <w:pStyle w:val="Heading2"/>
      </w:pPr>
      <w:r>
        <w:t>Scan 084   09-084</w:t>
      </w:r>
    </w:p>
    <w:p>
      <w:pPr>
        <w:pStyle w:val="Metadata"/>
      </w:pPr>
      <w:r>
        <w:t>Galveston letter: shells, a flag of truce, and captured ships</w:t>
      </w:r>
    </w:p>
    <w:p>
      <w:pPr>
        <w:keepLines w:val="0"/>
      </w:pPr>
      <w:r>
        <w:rPr>
          <w:rFonts w:ascii="Liberation Sans" w:hAnsi="Liberation Sans"/>
          <w:sz w:val="16"/>
        </w:rPr>
        <w:t xml:space="preserve">09-084-P01   </w:t>
      </w:r>
      <w:r>
        <w:t>time and almost every shell after the first few rounds struck its mark.</w:t>
        <w:br/>
        <w:t xml:space="preserve">The Brooklyn shot about four miles and </w:t>
      </w:r>
      <w:r>
        <w:rPr>
          <w:i/>
        </w:rPr>
        <w:t>[[deleted: and]]</w:t>
      </w:r>
      <w:r>
        <w:t xml:space="preserve"> would drop a shell among the tents or in the batteries every time. They shot sufficiently close to cut the </w:t>
      </w:r>
      <w:r>
        <w:rPr>
          <w:i/>
        </w:rPr>
        <w:t>[[flagstaff at R R pier?]]</w:t>
      </w:r>
      <w:r>
        <w:t>. While I was in the lookout a shell from the Sciota came singing its peculiar song directly towards me so Direct it seemed to come that I involuntarily dodged. This was the only one that came near me.</w:t>
        <w:br/>
        <w:t xml:space="preserve">This morning I saw three shells that were fired at us that did not burst, two of them were round and would weigh about 130 pounds the other was an oblong shell fired from a rifle gun it was steel pointed and about five inches thick by fifteen long. There are now five vessels in sight but I do not think they will attack us until reinforcements come up; a flag of truce went out day before yesterday on official business not made public, which learned </w:t>
      </w:r>
      <w:r>
        <w:rPr>
          <w:i/>
        </w:rPr>
        <w:t>[[deleted: that]]</w:t>
      </w:r>
      <w:r>
        <w:t xml:space="preserve"> from the Federals that they intend attacking this place shortly, how much truth and how much bombast there is in this I cannot tell. They say they can whip us here and that they intend doing it but what Mr Yankee intends to do is very uncertain.</w:t>
        <w:br/>
        <w:t>All the rigging has been taken off the two barques captured here and is stored away. They cannot get them out for the blockade and the water is too shallow to move them up to Houston and consequently they have to stay here.</w:t>
        <w:br/>
        <w:t>They have repaired the Harriet Lane and I understand she is now ready for sea but she cant get out either, steamboats run from here to Houston but little travel is going on.</w:t>
      </w:r>
    </w:p>
    <w:p>
      <w:pPr>
        <w:pStyle w:val="EditorialNote"/>
      </w:pPr>
      <w:r>
        <w:rPr>
          <w:b/>
        </w:rPr>
        <w:t xml:space="preserve">Editorial note. </w:t>
      </w:r>
      <w:r>
        <w:t>Continuation of 09-083. The line about a flagstaff is damaged and the location remains tentative. Distances, shell dimensions and weights are the writer’s estimates. The grammatical form “which learned” is retained. This page ends without a signature.</w:t>
      </w:r>
    </w:p>
    <w:p>
      <w:pPr>
        <w:pStyle w:val="Heading2"/>
      </w:pPr>
      <w:r>
        <w:t>Scan 085   09-085</w:t>
      </w:r>
    </w:p>
    <w:p>
      <w:pPr>
        <w:pStyle w:val="Metadata"/>
      </w:pPr>
      <w:r>
        <w:t>Severely faded letter: military and religious discussion</w:t>
      </w:r>
    </w:p>
    <w:p>
      <w:pPr>
        <w:keepLines w:val="0"/>
      </w:pPr>
      <w:r>
        <w:rPr>
          <w:rFonts w:ascii="Liberation Sans" w:hAnsi="Liberation Sans"/>
          <w:sz w:val="16"/>
        </w:rPr>
        <w:t xml:space="preserve">09-085-P01   </w:t>
      </w:r>
      <w:r>
        <w:t xml:space="preserve">Dear </w:t>
      </w:r>
      <w:r>
        <w:rPr>
          <w:i/>
        </w:rPr>
        <w:t>[[Sister?]]</w:t>
      </w:r>
      <w:r>
        <w:br/>
      </w:r>
      <w:r>
        <w:rPr>
          <w:i/>
        </w:rPr>
        <w:t>[[illegible: location and date in faint heading]]</w:t>
      </w:r>
      <w:r>
        <w:br/>
        <w:t xml:space="preserve">It was very cold wet and gloomy last </w:t>
      </w:r>
      <w:r>
        <w:rPr>
          <w:i/>
        </w:rPr>
        <w:t>[[illegible]]</w:t>
      </w:r>
      <w:r>
        <w:br/>
        <w:t xml:space="preserve">brought </w:t>
      </w:r>
      <w:r>
        <w:rPr>
          <w:i/>
        </w:rPr>
        <w:t>[[illegible]]</w:t>
      </w:r>
      <w:r>
        <w:t xml:space="preserve"> favors </w:t>
      </w:r>
      <w:r>
        <w:rPr>
          <w:i/>
        </w:rPr>
        <w:t>[[illegible]]</w:t>
      </w:r>
      <w:r>
        <w:t xml:space="preserve"> in the </w:t>
      </w:r>
      <w:r>
        <w:rPr>
          <w:i/>
        </w:rPr>
        <w:t>[[illegible]]</w:t>
      </w:r>
      <w:r>
        <w:t xml:space="preserve"> line. Still</w:t>
        <w:br/>
        <w:t xml:space="preserve">we are </w:t>
      </w:r>
      <w:r>
        <w:rPr>
          <w:i/>
        </w:rPr>
        <w:t>[[illegible]]</w:t>
      </w:r>
      <w:r>
        <w:t xml:space="preserve"> and in pretty Gay </w:t>
      </w:r>
      <w:r>
        <w:rPr>
          <w:i/>
        </w:rPr>
        <w:t>[[illegible]]</w:t>
      </w:r>
      <w:r>
        <w:br/>
      </w:r>
      <w:r>
        <w:rPr>
          <w:i/>
        </w:rPr>
        <w:t>[[illegible]]</w:t>
      </w:r>
      <w:r>
        <w:t xml:space="preserve"> good </w:t>
      </w:r>
      <w:r>
        <w:rPr>
          <w:i/>
        </w:rPr>
        <w:t>[[illegible]]</w:t>
      </w:r>
      <w:r>
        <w:t xml:space="preserve"> come </w:t>
      </w:r>
      <w:r>
        <w:rPr>
          <w:i/>
        </w:rPr>
        <w:t>[[illegible]]</w:t>
      </w:r>
      <w:r>
        <w:br/>
      </w:r>
      <w:r>
        <w:rPr>
          <w:i/>
        </w:rPr>
        <w:t>[[illegible]]</w:t>
      </w:r>
      <w:r>
        <w:t xml:space="preserve"> expressions have heard </w:t>
      </w:r>
      <w:r>
        <w:rPr>
          <w:i/>
        </w:rPr>
        <w:t>[[illegible]]</w:t>
      </w:r>
      <w:r>
        <w:t xml:space="preserve"> defeat </w:t>
      </w:r>
      <w:r>
        <w:rPr>
          <w:i/>
        </w:rPr>
        <w:t>[[illegible]]</w:t>
      </w:r>
      <w:r>
        <w:br/>
      </w:r>
      <w:r>
        <w:rPr>
          <w:i/>
        </w:rPr>
        <w:t>[[illegible]]</w:t>
      </w:r>
      <w:r>
        <w:t xml:space="preserve"> new years day.</w:t>
        <w:br/>
        <w:t xml:space="preserve">So all </w:t>
      </w:r>
      <w:r>
        <w:rPr>
          <w:i/>
        </w:rPr>
        <w:t>[[illegible]]</w:t>
      </w:r>
      <w:r>
        <w:t xml:space="preserve"> times are carried </w:t>
      </w:r>
      <w:r>
        <w:rPr>
          <w:i/>
        </w:rPr>
        <w:t>[[illegible]]</w:t>
      </w:r>
      <w:r>
        <w:br/>
      </w:r>
      <w:r>
        <w:rPr>
          <w:i/>
        </w:rPr>
        <w:t>[[illegible]]</w:t>
      </w:r>
      <w:r>
        <w:t xml:space="preserve"> the public Spirit </w:t>
      </w:r>
      <w:r>
        <w:rPr>
          <w:i/>
        </w:rPr>
        <w:t>[[illegible]]</w:t>
      </w:r>
      <w:r>
        <w:br/>
      </w:r>
      <w:r>
        <w:rPr>
          <w:i/>
        </w:rPr>
        <w:t>[[illegible]]</w:t>
      </w:r>
      <w:r>
        <w:t xml:space="preserve"> them </w:t>
      </w:r>
      <w:r>
        <w:rPr>
          <w:i/>
        </w:rPr>
        <w:t>[[illegible]]</w:t>
      </w:r>
      <w:r>
        <w:t xml:space="preserve"> are </w:t>
      </w:r>
      <w:r>
        <w:rPr>
          <w:i/>
        </w:rPr>
        <w:t>[[illegible]]</w:t>
      </w:r>
      <w:r>
        <w:t xml:space="preserve"> no longer confident.</w:t>
        <w:br/>
        <w:t xml:space="preserve">Granny has the </w:t>
      </w:r>
      <w:r>
        <w:rPr>
          <w:i/>
        </w:rPr>
        <w:t>[[illegible]]</w:t>
      </w:r>
      <w:r>
        <w:t xml:space="preserve"> of allowing </w:t>
      </w:r>
      <w:r>
        <w:rPr>
          <w:i/>
        </w:rPr>
        <w:t>[[illegible]]</w:t>
      </w:r>
      <w:r>
        <w:br/>
      </w:r>
      <w:r>
        <w:rPr>
          <w:i/>
        </w:rPr>
        <w:t>[[illegible]]</w:t>
      </w:r>
      <w:r>
        <w:t xml:space="preserve"> forces and they are so scattered </w:t>
      </w:r>
      <w:r>
        <w:rPr>
          <w:i/>
        </w:rPr>
        <w:t>[[illegible]]</w:t>
      </w:r>
      <w:r>
        <w:br/>
      </w:r>
      <w:r>
        <w:rPr>
          <w:i/>
        </w:rPr>
        <w:t>[[illegible]]</w:t>
      </w:r>
      <w:r>
        <w:t xml:space="preserve"> question </w:t>
      </w:r>
      <w:r>
        <w:rPr>
          <w:i/>
        </w:rPr>
        <w:t>[[illegible]]</w:t>
      </w:r>
      <w:r>
        <w:t xml:space="preserve"> forces </w:t>
      </w:r>
      <w:r>
        <w:rPr>
          <w:i/>
        </w:rPr>
        <w:t>[[illegible]]</w:t>
      </w:r>
      <w:r>
        <w:br/>
      </w:r>
      <w:r>
        <w:rPr>
          <w:i/>
        </w:rPr>
        <w:t>[[illegible]]</w:t>
      </w:r>
      <w:r>
        <w:t xml:space="preserve"> the female General </w:t>
      </w:r>
      <w:r>
        <w:rPr>
          <w:i/>
        </w:rPr>
        <w:t>[[illegible]]</w:t>
      </w:r>
      <w:r>
        <w:br/>
      </w:r>
      <w:r>
        <w:rPr>
          <w:i/>
        </w:rPr>
        <w:t>[[illegible]]</w:t>
      </w:r>
      <w:r>
        <w:t xml:space="preserve"> twenty </w:t>
      </w:r>
      <w:r>
        <w:rPr>
          <w:i/>
        </w:rPr>
        <w:t>[[illegible]]</w:t>
      </w:r>
      <w:r>
        <w:t xml:space="preserve"> and five </w:t>
      </w:r>
      <w:r>
        <w:rPr>
          <w:i/>
        </w:rPr>
        <w:t>[[illegible]]</w:t>
      </w:r>
      <w:r>
        <w:br/>
      </w:r>
      <w:r>
        <w:rPr>
          <w:i/>
        </w:rPr>
        <w:t>[[illegible]]</w:t>
      </w:r>
      <w:r>
        <w:t xml:space="preserve"> thirty </w:t>
      </w:r>
      <w:r>
        <w:rPr>
          <w:i/>
        </w:rPr>
        <w:t>[[illegible]]</w:t>
      </w:r>
      <w:r>
        <w:t xml:space="preserve"> men but </w:t>
      </w:r>
      <w:r>
        <w:rPr>
          <w:i/>
        </w:rPr>
        <w:t>[[illegible]]</w:t>
      </w:r>
      <w:r>
        <w:br/>
      </w:r>
      <w:r>
        <w:rPr>
          <w:i/>
        </w:rPr>
        <w:t>[[illegible]]</w:t>
      </w:r>
      <w:r>
        <w:t xml:space="preserve"> formidable </w:t>
      </w:r>
      <w:r>
        <w:rPr>
          <w:i/>
        </w:rPr>
        <w:t>[[illegible]]</w:t>
      </w:r>
      <w:r>
        <w:t xml:space="preserve"> the moral dignity </w:t>
      </w:r>
      <w:r>
        <w:rPr>
          <w:i/>
        </w:rPr>
        <w:t>[[illegible]]</w:t>
      </w:r>
      <w:r>
        <w:br/>
      </w:r>
      <w:r>
        <w:rPr>
          <w:i/>
        </w:rPr>
        <w:t>[[illegible]]</w:t>
      </w:r>
      <w:r>
        <w:t xml:space="preserve"> the public </w:t>
      </w:r>
      <w:r>
        <w:rPr>
          <w:i/>
        </w:rPr>
        <w:t>[[illegible]]</w:t>
      </w:r>
      <w:r>
        <w:br/>
        <w:t xml:space="preserve">Most of the </w:t>
      </w:r>
      <w:r>
        <w:rPr>
          <w:i/>
        </w:rPr>
        <w:t>[[illegible]]</w:t>
      </w:r>
      <w:r>
        <w:t xml:space="preserve"> now </w:t>
      </w:r>
      <w:r>
        <w:rPr>
          <w:i/>
        </w:rPr>
        <w:t>[[illegible]]</w:t>
      </w:r>
      <w:r>
        <w:br/>
      </w:r>
      <w:r>
        <w:rPr>
          <w:i/>
        </w:rPr>
        <w:t>[[illegible]]</w:t>
      </w:r>
      <w:r>
        <w:t xml:space="preserve"> I </w:t>
      </w:r>
      <w:r>
        <w:rPr>
          <w:i/>
        </w:rPr>
        <w:t>[[illegible]]</w:t>
      </w:r>
      <w:r>
        <w:t xml:space="preserve"> the 70th </w:t>
      </w:r>
      <w:r>
        <w:rPr>
          <w:i/>
        </w:rPr>
        <w:t>[[illegible]]</w:t>
      </w:r>
      <w:r>
        <w:br/>
      </w:r>
      <w:r>
        <w:rPr>
          <w:i/>
        </w:rPr>
        <w:t>[[illegible: approximately two further faint lines]]</w:t>
      </w:r>
      <w:r>
        <w:br/>
      </w:r>
      <w:r>
        <w:rPr>
          <w:i/>
        </w:rPr>
        <w:t>[[illegible]]</w:t>
      </w:r>
      <w:r>
        <w:t xml:space="preserve"> no wonder </w:t>
      </w:r>
      <w:r>
        <w:rPr>
          <w:i/>
        </w:rPr>
        <w:t>[[illegible]]</w:t>
      </w:r>
      <w:r>
        <w:br/>
      </w:r>
      <w:r>
        <w:rPr>
          <w:i/>
        </w:rPr>
        <w:t>[[illegible]]</w:t>
      </w:r>
      <w:r>
        <w:t xml:space="preserve"> newspaper </w:t>
      </w:r>
      <w:r>
        <w:rPr>
          <w:i/>
        </w:rPr>
        <w:t>[[illegible]]</w:t>
      </w:r>
      <w:r>
        <w:br/>
      </w:r>
      <w:r>
        <w:rPr>
          <w:i/>
        </w:rPr>
        <w:t>[[illegible]]</w:t>
      </w:r>
      <w:r>
        <w:t xml:space="preserve"> Bibles </w:t>
      </w:r>
      <w:r>
        <w:rPr>
          <w:i/>
        </w:rPr>
        <w:t>[[illegible]]</w:t>
      </w:r>
      <w:r>
        <w:br/>
      </w:r>
      <w:r>
        <w:rPr>
          <w:i/>
        </w:rPr>
        <w:t>[[illegible]]</w:t>
      </w:r>
      <w:r>
        <w:t xml:space="preserve"> a common </w:t>
      </w:r>
      <w:r>
        <w:rPr>
          <w:i/>
        </w:rPr>
        <w:t>[[illegible]]</w:t>
      </w:r>
      <w:r>
        <w:br/>
      </w:r>
      <w:r>
        <w:rPr>
          <w:i/>
        </w:rPr>
        <w:t>[[illegible]]</w:t>
      </w:r>
      <w:r>
        <w:t xml:space="preserve"> prayers </w:t>
      </w:r>
      <w:r>
        <w:rPr>
          <w:i/>
        </w:rPr>
        <w:t>[[illegible]]</w:t>
      </w:r>
      <w:r>
        <w:br/>
      </w:r>
      <w:r>
        <w:rPr>
          <w:i/>
        </w:rPr>
        <w:t>[[illegible]]</w:t>
      </w:r>
      <w:r>
        <w:t xml:space="preserve"> cannon </w:t>
      </w:r>
      <w:r>
        <w:rPr>
          <w:i/>
        </w:rPr>
        <w:t>[[illegible]]</w:t>
      </w:r>
      <w:r>
        <w:br/>
      </w:r>
      <w:r>
        <w:rPr>
          <w:i/>
        </w:rPr>
        <w:t>[[illegible]]</w:t>
      </w:r>
      <w:r>
        <w:t xml:space="preserve"> nation </w:t>
      </w:r>
      <w:r>
        <w:rPr>
          <w:i/>
        </w:rPr>
        <w:t>[[illegible]]</w:t>
      </w:r>
      <w:r/>
    </w:p>
    <w:p>
      <w:pPr>
        <w:pStyle w:val="EditorialNote"/>
      </w:pPr>
      <w:r>
        <w:rPr>
          <w:b/>
        </w:rPr>
        <w:t xml:space="preserve">Editorial note. </w:t>
      </w:r>
      <w:r>
        <w:t>A partial reading only. The whole supplied page was examined at native size and in contrast-enhanced sections. Extensive low-contrast and missing strokes prevent continuous transcription, including a secure place or date. Surviving anchors are separated by explicit gaps; the tentative isolated number “70th” is not assigned to a unit. Continued religious discussion and appearance suggest a connection with 09-086, but the opening date has not been reconstructed from that context.</w:t>
      </w:r>
    </w:p>
    <w:p>
      <w:pPr>
        <w:pStyle w:val="Heading2"/>
      </w:pPr>
      <w:r>
        <w:t>Scan 086   09-086</w:t>
      </w:r>
    </w:p>
    <w:p>
      <w:pPr>
        <w:pStyle w:val="Metadata"/>
      </w:pPr>
      <w:r>
        <w:t>George questions prayers for victory in war</w:t>
      </w:r>
    </w:p>
    <w:p>
      <w:pPr>
        <w:keepLines w:val="0"/>
      </w:pPr>
      <w:r>
        <w:rPr>
          <w:rFonts w:ascii="Liberation Sans" w:hAnsi="Liberation Sans"/>
          <w:sz w:val="16"/>
        </w:rPr>
        <w:t xml:space="preserve">09-086-P01   </w:t>
      </w:r>
      <w:r>
        <w:t xml:space="preserve">Religious </w:t>
      </w:r>
      <w:r>
        <w:rPr>
          <w:i/>
        </w:rPr>
        <w:t>[[conversation?]]</w:t>
      </w:r>
      <w:r>
        <w:t xml:space="preserve"> is one of the great </w:t>
      </w:r>
      <w:r>
        <w:rPr>
          <w:i/>
        </w:rPr>
        <w:t>[[illegible]]</w:t>
      </w:r>
      <w:r>
        <w:br/>
      </w:r>
      <w:r>
        <w:rPr>
          <w:i/>
        </w:rPr>
        <w:t>[[illegible]]</w:t>
      </w:r>
      <w:r>
        <w:t xml:space="preserve"> of the times and I fear there is a great deal</w:t>
        <w:br/>
        <w:t xml:space="preserve">of it </w:t>
      </w:r>
      <w:r>
        <w:rPr>
          <w:i/>
        </w:rPr>
        <w:t>[[illegible]]</w:t>
      </w:r>
      <w:r>
        <w:t xml:space="preserve"> I have seen </w:t>
      </w:r>
      <w:r>
        <w:rPr>
          <w:i/>
        </w:rPr>
        <w:t>[[illegible]]</w:t>
      </w:r>
      <w:r>
        <w:t xml:space="preserve"> than I have ever</w:t>
        <w:br/>
        <w:t xml:space="preserve">known. Anything </w:t>
      </w:r>
      <w:r>
        <w:rPr>
          <w:i/>
        </w:rPr>
        <w:t>[[illegible]]</w:t>
      </w:r>
      <w:r>
        <w:t xml:space="preserve"> the </w:t>
      </w:r>
      <w:r>
        <w:rPr>
          <w:i/>
        </w:rPr>
        <w:t>[[illegible]]</w:t>
      </w:r>
      <w:r>
        <w:br/>
      </w:r>
      <w:r>
        <w:rPr>
          <w:i/>
        </w:rPr>
        <w:t>[[illegible]]</w:t>
      </w:r>
      <w:r>
        <w:t xml:space="preserve"> shot &amp; shell </w:t>
      </w:r>
      <w:r>
        <w:rPr>
          <w:i/>
        </w:rPr>
        <w:t>[[illegible]]</w:t>
      </w:r>
      <w:r>
        <w:br/>
      </w:r>
      <w:r>
        <w:rPr>
          <w:i/>
        </w:rPr>
        <w:t>[[illegible]]</w:t>
      </w:r>
      <w:r>
        <w:t xml:space="preserve"> some things in which I think </w:t>
      </w:r>
      <w:r>
        <w:rPr>
          <w:i/>
        </w:rPr>
        <w:t>[[illegible]]</w:t>
      </w:r>
      <w:r>
        <w:br/>
      </w:r>
      <w:r>
        <w:rPr>
          <w:i/>
        </w:rPr>
        <w:t>[[illegible]]</w:t>
      </w:r>
      <w:r>
        <w:t xml:space="preserve"> There is </w:t>
      </w:r>
      <w:r>
        <w:rPr>
          <w:i/>
        </w:rPr>
        <w:t>[[illegible]]</w:t>
      </w:r>
      <w:r>
        <w:br/>
      </w:r>
      <w:r>
        <w:rPr>
          <w:i/>
        </w:rPr>
        <w:t>[[illegible]]</w:t>
      </w:r>
      <w:r>
        <w:t xml:space="preserve"> I am convinced </w:t>
      </w:r>
      <w:r>
        <w:rPr>
          <w:i/>
        </w:rPr>
        <w:t>[[illegible]]</w:t>
      </w:r>
      <w:r>
        <w:br/>
      </w:r>
      <w:r>
        <w:rPr>
          <w:i/>
        </w:rPr>
        <w:t>[[illegible]]</w:t>
      </w:r>
      <w:r>
        <w:t xml:space="preserve"> can have no </w:t>
      </w:r>
      <w:r>
        <w:rPr>
          <w:i/>
        </w:rPr>
        <w:t>[[illegible]]</w:t>
      </w:r>
      <w:r>
        <w:br/>
        <w:t xml:space="preserve">How a man can consistently with his own conscience pray for the success of an army in battle where wholesale murder reigns is more than I can see. Both sides of this war kneel to the same God and pray for opposite results, one thing is obvious, both sides </w:t>
      </w:r>
      <w:r>
        <w:rPr>
          <w:i/>
        </w:rPr>
        <w:t>[[deleted: receive]]</w:t>
      </w:r>
      <w:r>
        <w:t xml:space="preserve"> cannot be blessed both cannot be favored, one or both must be wrong, and the prayers of the </w:t>
      </w:r>
      <w:r>
        <w:rPr>
          <w:i/>
        </w:rPr>
        <w:t>[[deleted: wicked]]</w:t>
      </w:r>
      <w:r>
        <w:t xml:space="preserve"> wicked cannot be answered, well the sin of making a wicked prayer looks to me like it ought to restrain men from asking for success in anything outside of the Church or at least for success in war.</w:t>
        <w:br/>
        <w:t>Things move along quietly here with no prospect of moving. We have exchanged our tent for a house just the other day for a mess so we get along tolerably well.</w:t>
        <w:br/>
        <w:t xml:space="preserve">Yesterday we went down opposite the light house and fired </w:t>
      </w:r>
      <w:r>
        <w:rPr>
          <w:i/>
        </w:rPr>
        <w:t>[[illegible: quantity]]</w:t>
      </w:r>
      <w:r>
        <w:t xml:space="preserve"> shots from cannon to let the Yankees know that the </w:t>
      </w:r>
      <w:r>
        <w:rPr>
          <w:i/>
        </w:rPr>
        <w:t>[[Clifton?]]</w:t>
      </w:r>
      <w:r>
        <w:t xml:space="preserve"> is yet around a pretty good one they dont </w:t>
      </w:r>
      <w:r>
        <w:rPr>
          <w:i/>
        </w:rPr>
        <w:t>[[covet?]]</w:t>
      </w:r>
      <w:r>
        <w:t xml:space="preserve"> it. The </w:t>
      </w:r>
      <w:r>
        <w:rPr>
          <w:i/>
        </w:rPr>
        <w:t>[[Cliftons?]]</w:t>
      </w:r>
      <w:r>
        <w:t xml:space="preserve"> guns have all been put aboard and it is the intention of sending her to sea with cotton sometime before long. A couple of 32s were </w:t>
      </w:r>
      <w:r>
        <w:rPr>
          <w:i/>
        </w:rPr>
        <w:t>[[put?]]</w:t>
      </w:r>
      <w:r>
        <w:t xml:space="preserve"> aboard for the purpose above mentioned. During the first March the roads were hard enough to bear a mans weight, it has </w:t>
      </w:r>
      <w:r>
        <w:rPr>
          <w:i/>
        </w:rPr>
        <w:t>[[illegible]]</w:t>
      </w:r>
      <w:r>
        <w:t xml:space="preserve"> to day. No letter from home this </w:t>
      </w:r>
      <w:r>
        <w:rPr>
          <w:i/>
        </w:rPr>
        <w:t>[[illegible]]</w:t>
      </w:r>
      <w:r>
        <w:t>. Goodbye</w:t>
        <w:br/>
        <w:t>George</w:t>
      </w:r>
    </w:p>
    <w:p>
      <w:pPr>
        <w:pStyle w:val="EditorialNote"/>
      </w:pPr>
      <w:r>
        <w:rPr>
          <w:b/>
        </w:rPr>
        <w:t xml:space="preserve">Editorial note. </w:t>
      </w:r>
      <w:r>
        <w:t>Probably the continuation of 09-085, but the date remains unresolved. The faded opening is explicitly incomplete. The central passage is substantially clearer and reads “one or both must be wrong,” not “one or the other.” Vessel name and some of the final military and weather details remain tentative. “32s” is left as written rather than assigned an unverified unit or caliber.</w:t>
      </w:r>
    </w:p>
    <w:p>
      <w:pPr>
        <w:pStyle w:val="Heading2"/>
      </w:pPr>
      <w:r>
        <w:t>Scan 087   09-087</w:t>
      </w:r>
    </w:p>
    <w:p>
      <w:pPr>
        <w:pStyle w:val="Metadata"/>
      </w:pPr>
      <w:r>
        <w:t>Susanna to Joda: the baby and mosquitoes, June 29</w:t>
      </w:r>
    </w:p>
    <w:p>
      <w:pPr>
        <w:keepLines w:val="0"/>
      </w:pPr>
      <w:r>
        <w:rPr>
          <w:rFonts w:ascii="Liberation Sans" w:hAnsi="Liberation Sans"/>
          <w:sz w:val="16"/>
        </w:rPr>
        <w:t xml:space="preserve">09-087-P01   </w:t>
      </w:r>
      <w:r/>
      <w:r>
        <w:rPr>
          <w:i/>
        </w:rPr>
        <w:t>[[separate block: later identifying note]]</w:t>
      </w:r>
      <w:r>
        <w:br/>
        <w:t>To Joda (J. M.) Bell</w:t>
        <w:br/>
        <w:t>from</w:t>
        <w:br/>
        <w:t>Susanna Douglas Bell</w:t>
        <w:br/>
        <w:t>June 29 (?)</w:t>
        <w:br/>
      </w:r>
      <w:r>
        <w:rPr>
          <w:i/>
        </w:rPr>
        <w:t>[[separate block: original letter]]</w:t>
      </w:r>
      <w:r>
        <w:br/>
        <w:t>June 29</w:t>
        <w:br/>
        <w:t xml:space="preserve">Dear Joda Lizzie has written a long letter to Geo giving all </w:t>
      </w:r>
      <w:r>
        <w:rPr>
          <w:i/>
        </w:rPr>
        <w:t>[[lost: left edge]]</w:t>
      </w:r>
      <w:r>
        <w:t xml:space="preserve"> news and it is not worth while for me to write the same </w:t>
      </w:r>
      <w:r>
        <w:rPr>
          <w:i/>
        </w:rPr>
        <w:t>[[lost: left edge]]</w:t>
      </w:r>
      <w:r>
        <w:t xml:space="preserve"> you as I would have nothing more to communicate that would </w:t>
      </w:r>
      <w:r>
        <w:rPr>
          <w:i/>
        </w:rPr>
        <w:t>[[lost: left edge]]</w:t>
      </w:r>
      <w:r>
        <w:t xml:space="preserve"> interesting to you George will let you and Warren see his letter. Myself and the children are well The mosquitoes are </w:t>
      </w:r>
      <w:r>
        <w:rPr>
          <w:i/>
        </w:rPr>
        <w:t>[[lost: left edge]]</w:t>
      </w:r>
      <w:r>
        <w:t xml:space="preserve"> annoying to the baby having bitten her all over her face and hands and legs and feet with great big hard knots </w:t>
      </w:r>
      <w:r>
        <w:rPr>
          <w:i/>
        </w:rPr>
        <w:t>[[lost: left edge]]</w:t>
      </w:r>
      <w:r>
        <w:t xml:space="preserve"> which causes her to be very fretful I hope it wont</w:t>
      </w:r>
    </w:p>
    <w:p>
      <w:pPr>
        <w:pStyle w:val="EditorialNote"/>
      </w:pPr>
      <w:r>
        <w:rPr>
          <w:b/>
        </w:rPr>
        <w:t xml:space="preserve">Editorial note. </w:t>
      </w:r>
      <w:r>
        <w:t>Continues on 09-088. The upper identifying slip is later handwriting, not part of the original letter. No year is supplied. The original is a fragment with left-edge losses; no child’s name is given here.</w:t>
      </w:r>
    </w:p>
    <w:p>
      <w:pPr>
        <w:pStyle w:val="Heading2"/>
      </w:pPr>
      <w:r>
        <w:t>Scan 088   09-088</w:t>
      </w:r>
    </w:p>
    <w:p>
      <w:pPr>
        <w:pStyle w:val="Metadata"/>
      </w:pPr>
      <w:r>
        <w:t>Susanna’s letter: mosquitoes and news of a refugee</w:t>
      </w:r>
    </w:p>
    <w:p>
      <w:pPr>
        <w:keepLines w:val="0"/>
      </w:pPr>
      <w:r>
        <w:rPr>
          <w:rFonts w:ascii="Liberation Sans" w:hAnsi="Liberation Sans"/>
          <w:sz w:val="16"/>
        </w:rPr>
        <w:t xml:space="preserve">09-088-P01   </w:t>
      </w:r>
      <w:r>
        <w:t>rain any more for a long time so that the dry weather may kill the troublesome things for I know our place would compare favorably with sabine or any where else now so far as mosquitoes are concerned. I saw old John D Thomas at meeting last Sunday but I didnt speak to him I understand that the boys the feds run him out of Ark and he is here a refugee his wife has been dead near two years I dont know where his children are. I recd yours of June 8 a few days since</w:t>
        <w:br/>
      </w:r>
      <w:r>
        <w:rPr>
          <w:i/>
        </w:rPr>
        <w:t>[[separate block: inverted marginal writing]]</w:t>
      </w:r>
      <w:r>
        <w:br/>
      </w:r>
      <w:r>
        <w:rPr>
          <w:i/>
        </w:rPr>
        <w:t>[[illegible]]</w:t>
      </w:r>
      <w:r>
        <w:t xml:space="preserve"> about my ring when you have the </w:t>
      </w:r>
      <w:r>
        <w:rPr>
          <w:i/>
        </w:rPr>
        <w:t>[[illegible]]</w:t>
      </w:r>
      <w:r>
        <w:br/>
      </w:r>
      <w:r>
        <w:rPr>
          <w:i/>
        </w:rPr>
        <w:t>[[illegible: signature or final marginal words]]</w:t>
      </w:r>
      <w:r/>
    </w:p>
    <w:p>
      <w:pPr>
        <w:pStyle w:val="EditorialNote"/>
      </w:pPr>
      <w:r>
        <w:rPr>
          <w:b/>
        </w:rPr>
        <w:t xml:space="preserve">Editorial note. </w:t>
      </w:r>
      <w:r>
        <w:t>Continuation of 09-087. “the boys the feds” is an awkward sequence as written; the family version renders the apparent intended reference to Federal forces, with this qualification. John’s middle initial appears D. The two inverted marginal lines are original writing, but only the phrase concerning “my ring” is secure enough to retain. No additional surname or relationship is supplied.</w:t>
      </w:r>
    </w:p>
    <w:p>
      <w:pPr>
        <w:pStyle w:val="Heading2"/>
      </w:pPr>
      <w:r>
        <w:t>Scan 089   09-089</w:t>
      </w:r>
    </w:p>
    <w:p>
      <w:pPr>
        <w:pStyle w:val="Metadata"/>
      </w:pPr>
      <w:r>
        <w:t>September 22, 1864: surveying office, military service, and taxation</w:t>
      </w:r>
    </w:p>
    <w:p>
      <w:pPr>
        <w:keepLines w:val="0"/>
      </w:pPr>
      <w:r>
        <w:rPr>
          <w:rFonts w:ascii="Liberation Sans" w:hAnsi="Liberation Sans"/>
          <w:sz w:val="16"/>
        </w:rPr>
        <w:t xml:space="preserve">09-089-P01   </w:t>
      </w:r>
      <w:r>
        <w:t>Sabine Pass Septr 22nd 1864</w:t>
        <w:br/>
        <w:t>Dear Brother</w:t>
        <w:br/>
        <w:t xml:space="preserve">I have just recd a bundle of letters from you including sisters &amp; your note from </w:t>
      </w:r>
      <w:r>
        <w:rPr>
          <w:i/>
        </w:rPr>
        <w:t>[[illegible: place]]</w:t>
      </w:r>
      <w:r>
        <w:t xml:space="preserve"> Aug 20.</w:t>
        <w:br/>
        <w:t>I am much pleased with the solicitude manifested for me in your letter &amp; your acceptance of the Surveyorship with a view to my advantage. I doubt much however under my understanding of the law whether your plans are available as regards me. To be Surveyor will keep a man out of service but will not take him out if already in. Ch justice Shff or C. Clk will take out but those are reqd by Confederate law the others are not.</w:t>
        <w:br/>
        <w:t>I sympathise with you in your pecuniary cares &amp; difficulties &amp; most fully in your detestation of oppression Tyrany &amp; peculation in General. Altho not as far upon opposition to the taxes excessive &amp; ill based. It is not to be wondered at however that such a war should have brought heavy burdens upon us, nor a new govt blamable for high taxation simply on acct of it. I am only sorry that so much money tax was not levied sufficient to carry on govt &amp; war &amp; thus depreciated its</w:t>
      </w:r>
    </w:p>
    <w:p>
      <w:pPr>
        <w:pStyle w:val="EditorialNote"/>
      </w:pPr>
      <w:r>
        <w:rPr>
          <w:b/>
        </w:rPr>
        <w:t xml:space="preserve">Editorial note. </w:t>
      </w:r>
      <w:r>
        <w:t>Letter continues on 09-090–092; no signature appears in those pages. Addressed “Dear Brother,” without a personal name. The employment and exemption discussion records the writer’s understanding of contemporary Confederate rules, not a verified legal ruling. “peculation” means misuse or embezzlement of public money. The final clause continues awkwardly on the next page and is not silently repaired.</w:t>
      </w:r>
    </w:p>
    <w:p>
      <w:pPr>
        <w:pStyle w:val="Heading2"/>
      </w:pPr>
      <w:r>
        <w:t>Scan 090   09-090</w:t>
      </w:r>
    </w:p>
    <w:p>
      <w:pPr>
        <w:pStyle w:val="Metadata"/>
      </w:pPr>
      <w:r>
        <w:t>War news, the presidential election, and a surveying compass</w:t>
      </w:r>
    </w:p>
    <w:p>
      <w:pPr>
        <w:keepLines w:val="0"/>
      </w:pPr>
      <w:r>
        <w:rPr>
          <w:rFonts w:ascii="Liberation Sans" w:hAnsi="Liberation Sans"/>
          <w:sz w:val="16"/>
        </w:rPr>
        <w:t xml:space="preserve">09-090-P01   </w:t>
      </w:r>
      <w:r>
        <w:t>alone. Still we could have got along pretty well with our actual necessities &amp; blundering Legislation had not Scoundrelism supervened &amp; quadrupled all our troubles.</w:t>
        <w:br/>
        <w:t xml:space="preserve">We have had but little news since the fall of Atlanta. There has been some fighting near Jonesboro 20 miles South of Atlanta since in which the Yanks were said to be bad were beat. We have lost by our own acknowledgement </w:t>
      </w:r>
      <w:r>
        <w:rPr>
          <w:i/>
        </w:rPr>
        <w:t>[[17500?]]</w:t>
      </w:r>
      <w:r>
        <w:t xml:space="preserve"> in all the fights near Atlanta </w:t>
      </w:r>
      <w:r>
        <w:rPr>
          <w:i/>
        </w:rPr>
        <w:t>[[inserted: up]]</w:t>
      </w:r>
      <w:r>
        <w:t xml:space="preserve"> to the 7th Sep. This includes all the prisoners lost at Jonesboro. The Yankees admitted a loss of over 1200 since their advance. The latter fighting not included. The Yanks still hold position on the Weldon R R South of Petersburg &amp; both sides expect a great battle at or near by there.</w:t>
        <w:br/>
        <w:t>If the papers are to be relied upon the election of McClellan is almost certain. It is thought by some that this will bring Peace by a restoration of the Union fully guaranteeing Southern &amp; State Rights or by recognition. Others think differently. I have about concluded that the future is a millstone without the hole in the middle to look through &amp; can only say that I hope for the best.</w:t>
        <w:br/>
        <w:t>With regard to the enquiries of your letter I have already written to E. D. that you are welcome to my compass &amp; such instruments as you can find. Those are especially necessary except the Scale &amp;</w:t>
      </w:r>
    </w:p>
    <w:p>
      <w:pPr>
        <w:pStyle w:val="EditorialNote"/>
      </w:pPr>
      <w:r>
        <w:rPr>
          <w:b/>
        </w:rPr>
        <w:t xml:space="preserve">Editorial note. </w:t>
      </w:r>
      <w:r>
        <w:t>Continuation of 09-089. The first casualty figure is uncertain; the second appears “1200,” not silently expanded to 12,000. These are contemporary reported claims, not established battle totals. The tangled Jonesboro sentence is retained. Initials “E. D.” are not expanded. Continues on 09-091.</w:t>
      </w:r>
    </w:p>
    <w:p>
      <w:pPr>
        <w:pStyle w:val="Heading2"/>
      </w:pPr>
      <w:r>
        <w:t>Scan 091   09-091</w:t>
      </w:r>
    </w:p>
    <w:p>
      <w:pPr>
        <w:pStyle w:val="Metadata"/>
      </w:pPr>
      <w:r>
        <w:t>Practical surveying: triangles, traverse tables, and closing a boundary</w:t>
      </w:r>
    </w:p>
    <w:p>
      <w:pPr>
        <w:keepLines w:val="0"/>
      </w:pPr>
      <w:r>
        <w:rPr>
          <w:rFonts w:ascii="Liberation Sans" w:hAnsi="Liberation Sans"/>
          <w:sz w:val="16"/>
        </w:rPr>
        <w:t xml:space="preserve">09-091-P01   </w:t>
      </w:r>
      <w:r>
        <w:t>dividers &amp; sometimes the protractor also which I think I left at home. A Traverse table is indispensable in making surveys that are irregular in their Shape. I never to be sure did nor understand how to Calculate Latitude &amp; departure which are the base &amp; perpendicular of a triangle of which the distance is the hypothenuse and degree for angle of departure known. In practice the degree being known either line of the triangle may be measured &amp; the table gives the other two. All irregularities in surveys can &amp; must be reduced to triangles in calculating area The base &amp; perpendicular multiplied together &amp; product divided by 2 gives the area.</w:t>
        <w:br/>
        <w:t xml:space="preserve">In practice where you hold a survey upon another you consider the lines of the first as the base &amp; in diverging from their direction you consider the divergence the departure &amp; the last lines your latitude irrespectively of the cardinal points. Field notes must balance the traverse table is the simplest &amp; easiest means of </w:t>
      </w:r>
      <w:r>
        <w:rPr>
          <w:i/>
        </w:rPr>
        <w:t>[[rectifying?]]</w:t>
      </w:r>
      <w:r>
        <w:t xml:space="preserve"> or determining the length of unknown lines in irregular surveys.</w:t>
        <w:br/>
        <w:t xml:space="preserve">In practice the measurements seldom close either less than a chain or two where the ground is </w:t>
      </w:r>
      <w:r>
        <w:rPr>
          <w:i/>
        </w:rPr>
        <w:t>[[uneven?]]</w:t>
      </w:r>
      <w:r>
        <w:t xml:space="preserve">. You consequently </w:t>
      </w:r>
      <w:r>
        <w:rPr>
          <w:i/>
        </w:rPr>
        <w:t>[[choose?]]</w:t>
      </w:r>
      <w:r>
        <w:t xml:space="preserve"> the most favorable side of a survey &amp; leave it so long to be run measured. For the same reason in so work establish your beginning corner until you run all round &amp; then establish it where</w:t>
      </w:r>
    </w:p>
    <w:p>
      <w:pPr>
        <w:pStyle w:val="EditorialNote"/>
      </w:pPr>
      <w:r>
        <w:rPr>
          <w:b/>
        </w:rPr>
        <w:t xml:space="preserve">Editorial note. </w:t>
      </w:r>
      <w:r>
        <w:t>Continuation of 09-090, ending mid-sentence before 09-092. Some phrasing is irregular as written, including “I never to be sure did nor understand” and “in so work establish.” The family reading explains the evident caution about fixing a starting corner but does not present this historical letter as a modern surveying manual. “Latitude” and “departure” are technical surveying terms, not ordinary geographic latitude and a journey’s departure.</w:t>
      </w:r>
    </w:p>
    <w:p>
      <w:pPr>
        <w:pStyle w:val="Heading2"/>
      </w:pPr>
      <w:r>
        <w:t>Scan 092   09-092</w:t>
      </w:r>
    </w:p>
    <w:p>
      <w:pPr>
        <w:pStyle w:val="Metadata"/>
      </w:pPr>
      <w:r>
        <w:t>Surveying advice: boundaries, field notes, and compass variation</w:t>
      </w:r>
    </w:p>
    <w:p>
      <w:pPr>
        <w:keepLines w:val="0"/>
      </w:pPr>
      <w:r>
        <w:rPr>
          <w:rFonts w:ascii="Liberation Sans" w:hAnsi="Liberation Sans"/>
          <w:sz w:val="16"/>
        </w:rPr>
        <w:t xml:space="preserve">09-092-P01   </w:t>
      </w:r>
      <w:r>
        <w:t>ever the closing line intersects the beginning line. A few varas more or less is a trifling &amp; common error with most chainmen but for a line to vary from the true course is disproportionate.</w:t>
        <w:br/>
      </w:r>
      <w:r>
        <w:rPr>
          <w:i/>
        </w:rPr>
        <w:t>[[inserted: Yet errors must balance; figures and final words illegible]]</w:t>
      </w:r>
      <w:r>
        <w:br/>
        <w:t xml:space="preserve">Surveys not to one should as nearly as possible be square—fractions of less than 80 acres not to be left between surveys. </w:t>
      </w:r>
      <w:r>
        <w:rPr>
          <w:i/>
        </w:rPr>
        <w:t>[[Avoiding?]]</w:t>
      </w:r>
      <w:r>
        <w:t xml:space="preserve"> </w:t>
      </w:r>
      <w:r>
        <w:rPr>
          <w:i/>
        </w:rPr>
        <w:t>[[illegible]]</w:t>
      </w:r>
      <w:r>
        <w:t xml:space="preserve"> boundaries unless it be entirely Surrounded vacant. When it is necessary to have a </w:t>
      </w:r>
      <w:r>
        <w:rPr>
          <w:i/>
        </w:rPr>
        <w:t>[[line?]]</w:t>
      </w:r>
      <w:r>
        <w:t xml:space="preserve"> of a new Survey upon an old one it is desirable to point the corners or line trees in a new direction. You must then in your field notes adhere to the direction first taken. For instance if you begin on a line running N.60°E. you may trace that N but you must turn E S &amp; W &amp; North to the boundary line &amp; then close down by that; &amp; in this line in order to come as near to a square as possible </w:t>
      </w:r>
      <w:r>
        <w:rPr>
          <w:i/>
        </w:rPr>
        <w:t>[[deleted: your]]</w:t>
      </w:r>
      <w:r>
        <w:t xml:space="preserve"> the mean between your N. &amp; S lines should equal your E. or W. lines.</w:t>
        <w:br/>
        <w:t>In practice it is best always to adapt the variation of the needle first to correspond to the old lines. 10° is the most common but they vary from 9° to 12° &amp; sometimes even more. It is the custom lately to state at the bottom of field notes the var. used.</w:t>
      </w:r>
    </w:p>
    <w:p>
      <w:pPr>
        <w:pStyle w:val="EditorialNote"/>
      </w:pPr>
      <w:r>
        <w:rPr>
          <w:b/>
        </w:rPr>
        <w:t xml:space="preserve">Editorial note. </w:t>
      </w:r>
      <w:r>
        <w:t>Conclusion of the surviving September 22 letter (09-089–092); no signature. Several short instructions in the middle remain uncertain and are not made more definite by paraphrase. A vara is a historical unit of length; no unverified conversion has been supplied. Compass variation values are the writer’s local historical observations, not current guidance.</w:t>
      </w:r>
    </w:p>
    <w:p>
      <w:pPr>
        <w:pStyle w:val="Heading2"/>
      </w:pPr>
      <w:r>
        <w:t>Scan 093   09-093</w:t>
      </w:r>
    </w:p>
    <w:p>
      <w:pPr>
        <w:pStyle w:val="Metadata"/>
      </w:pPr>
      <w:r>
        <w:t>George to Laura: making things to pass the time, July 17, 1864</w:t>
      </w:r>
    </w:p>
    <w:p>
      <w:pPr>
        <w:keepLines w:val="0"/>
      </w:pPr>
      <w:r>
        <w:rPr>
          <w:rFonts w:ascii="Liberation Sans" w:hAnsi="Liberation Sans"/>
          <w:sz w:val="16"/>
        </w:rPr>
        <w:t xml:space="preserve">09-093-P01   </w:t>
      </w:r>
      <w:r>
        <w:t xml:space="preserve">Manhassett July 17th/64 No </w:t>
      </w:r>
      <w:r>
        <w:rPr>
          <w:i/>
        </w:rPr>
        <w:t>[[78?]]</w:t>
      </w:r>
      <w:r>
        <w:br/>
        <w:t>Sister Laura</w:t>
        <w:br/>
        <w:t xml:space="preserve">Once more in the course of time I make a kind of an effort to write without any thing amusing or interesting to indite. Times are dull and quiet and peace seems </w:t>
      </w:r>
      <w:r>
        <w:rPr>
          <w:i/>
        </w:rPr>
        <w:t>[[deleted: illegible]]</w:t>
      </w:r>
      <w:r>
        <w:t xml:space="preserve"> For the first time in a long time we have had preaching in our Co Parson </w:t>
      </w:r>
      <w:r>
        <w:rPr>
          <w:i/>
        </w:rPr>
        <w:t>[[illegible: name partly covered by dark damage]]</w:t>
      </w:r>
      <w:r>
        <w:t xml:space="preserve"> held forth and all fared very well. Parson </w:t>
      </w:r>
      <w:r>
        <w:rPr>
          <w:i/>
        </w:rPr>
        <w:t>[[illegible: initial]]</w:t>
      </w:r>
      <w:r>
        <w:t xml:space="preserve"> belongs to the Baptist persuasion though which order I dont remember. Todays mail brought me your letter of July </w:t>
      </w:r>
      <w:r>
        <w:rPr>
          <w:i/>
        </w:rPr>
        <w:t>[[illegible: day]]</w:t>
      </w:r>
      <w:r>
        <w:t xml:space="preserve"> containing a meagre acct of the meeting in progress at </w:t>
      </w:r>
      <w:r>
        <w:rPr>
          <w:i/>
        </w:rPr>
        <w:t>[[illegible]]</w:t>
      </w:r>
      <w:r>
        <w:t xml:space="preserve"> &amp; of your </w:t>
      </w:r>
      <w:r>
        <w:rPr>
          <w:i/>
        </w:rPr>
        <w:t>[[illegible]]</w:t>
      </w:r>
      <w:r>
        <w:br/>
      </w:r>
      <w:r>
        <w:rPr>
          <w:i/>
        </w:rPr>
        <w:t>[[illegible]]</w:t>
      </w:r>
      <w:r>
        <w:t xml:space="preserve"> Crescent &amp;c. I have a small idea how fond </w:t>
      </w:r>
      <w:r>
        <w:rPr>
          <w:i/>
        </w:rPr>
        <w:t>[[lost: left edge]]</w:t>
      </w:r>
      <w:r>
        <w:t xml:space="preserve"> are of ornaments, anything from a </w:t>
      </w:r>
      <w:r>
        <w:rPr>
          <w:i/>
        </w:rPr>
        <w:t>[[Cow shell?]]</w:t>
      </w:r>
      <w:r>
        <w:t xml:space="preserve"> ring down to a breastpin, anything that will attract attention </w:t>
      </w:r>
      <w:r>
        <w:rPr>
          <w:i/>
        </w:rPr>
        <w:t>[[lost: left edge]]</w:t>
      </w:r>
      <w:r>
        <w:t xml:space="preserve"> a display. How the fowl exhibit their green display. Taste of any kind is called into requisition for the purpose desired whether the end is gained or not.</w:t>
        <w:br/>
        <w:t xml:space="preserve">Almost any thing that will pass off time is generally employed by men in confinement and according to this </w:t>
      </w:r>
      <w:r>
        <w:rPr>
          <w:i/>
        </w:rPr>
        <w:t>[[deleted: illegible]]</w:t>
      </w:r>
      <w:r>
        <w:t xml:space="preserve"> general principle of the human race the members of “Co D” had collected around them implements of mechanical skill and were manufacturing combs shoes and such like useful articles. The inspecting officer reported this to Hd Qrs to the effect that they were making more money than any </w:t>
      </w:r>
      <w:r>
        <w:rPr>
          <w:i/>
        </w:rPr>
        <w:t>[[lost: damaged words]]</w:t>
      </w:r>
      <w:r>
        <w:t xml:space="preserve"> so H. Qrs issued </w:t>
      </w:r>
      <w:r>
        <w:rPr>
          <w:i/>
        </w:rPr>
        <w:t>[[lost: damage]]</w:t>
      </w:r>
      <w:r>
        <w:t xml:space="preserve"> for everything to be taken from them and no one allowed to manufacture any thing for sale or otherwise. Now the time with them is doubly monotonous. The manufactories are going ahead at a moderate rate at this post the head fiddler is gone </w:t>
      </w:r>
      <w:r>
        <w:rPr>
          <w:i/>
        </w:rPr>
        <w:t>[[lost: left edge]]</w:t>
      </w:r>
      <w:r>
        <w:t xml:space="preserve"> on furlough so that trade is not thriving. Many idle hours are dealt here though nearly one fourth of the Co are seated in chairs of their own.</w:t>
      </w:r>
    </w:p>
    <w:p>
      <w:pPr>
        <w:pStyle w:val="EditorialNote"/>
      </w:pPr>
      <w:r>
        <w:rPr>
          <w:b/>
        </w:rPr>
        <w:t xml:space="preserve">Editorial note. </w:t>
      </w:r>
      <w:r>
        <w:t>Continues on 09-094. Letter number is tentative. Dark physical damage obscures the preacher’s name and several phrases; no identity has been supplied from another letter. The ornament material is uncertain. “Co D” is quoted as written and should not automatically be treated as George’s own company. “head fiddler” is retained without deciding whether literal or figurative.</w:t>
      </w:r>
    </w:p>
    <w:p>
      <w:pPr>
        <w:pStyle w:val="Heading2"/>
      </w:pPr>
      <w:r>
        <w:t>Scan 094   09-094</w:t>
      </w:r>
    </w:p>
    <w:p>
      <w:pPr>
        <w:pStyle w:val="Metadata"/>
      </w:pPr>
      <w:r>
        <w:t>George to Laura: hopes of peace and an unwelcome hat</w:t>
      </w:r>
    </w:p>
    <w:p>
      <w:pPr>
        <w:keepLines w:val="0"/>
      </w:pPr>
      <w:r>
        <w:rPr>
          <w:rFonts w:ascii="Liberation Sans" w:hAnsi="Liberation Sans"/>
          <w:sz w:val="16"/>
        </w:rPr>
        <w:t xml:space="preserve">09-094-P01   </w:t>
      </w:r>
      <w:r>
        <w:t xml:space="preserve">I got a letter from Jim on the other day which I send enclosed </w:t>
      </w:r>
      <w:r>
        <w:rPr>
          <w:i/>
        </w:rPr>
        <w:t>[[lost: tear]]</w:t>
      </w:r>
      <w:r>
        <w:t xml:space="preserve"> hoping that you would rather read it than </w:t>
      </w:r>
      <w:r>
        <w:rPr>
          <w:i/>
        </w:rPr>
        <w:t>[[lost: left edge]]</w:t>
      </w:r>
      <w:r>
        <w:t xml:space="preserve"> one of mine. The boys must have a dull time of it on that side of the river beside being cooped up in </w:t>
      </w:r>
      <w:r>
        <w:rPr>
          <w:i/>
        </w:rPr>
        <w:t>[[lost: left edge]]</w:t>
      </w:r>
      <w:r>
        <w:t xml:space="preserve"> by </w:t>
      </w:r>
      <w:r>
        <w:rPr>
          <w:i/>
        </w:rPr>
        <w:t>[[Granny?]]</w:t>
      </w:r>
      <w:r>
        <w:t xml:space="preserve"> which no doubt is very disagreeable. Heavy fighting still going on over there and the Yankees reported thrashed at every point and an early peace anticipated. Peace is very desirable after war talk </w:t>
      </w:r>
      <w:r>
        <w:rPr>
          <w:i/>
        </w:rPr>
        <w:t>[[lost: left edge]]</w:t>
      </w:r>
      <w:r>
        <w:t xml:space="preserve"> too poor to please me. Evidently a more brotherly feeling has sprung up between the armies judging by the </w:t>
      </w:r>
      <w:r>
        <w:rPr>
          <w:i/>
        </w:rPr>
        <w:t>[[illegible]]</w:t>
      </w:r>
      <w:r>
        <w:t xml:space="preserve"> </w:t>
      </w:r>
      <w:r>
        <w:rPr>
          <w:i/>
        </w:rPr>
        <w:t>[[lost: tear]]</w:t>
      </w:r>
      <w:r>
        <w:t xml:space="preserve"> for them, that looks </w:t>
      </w:r>
      <w:r>
        <w:rPr>
          <w:i/>
        </w:rPr>
        <w:t>[[illegible]]</w:t>
      </w:r>
      <w:r>
        <w:t xml:space="preserve"> extraordinary, will it last?</w:t>
        <w:br/>
        <w:t xml:space="preserve">Wonder how Rebel Sam will </w:t>
      </w:r>
      <w:r>
        <w:rPr>
          <w:i/>
        </w:rPr>
        <w:t>[[lost: edge]]</w:t>
      </w:r>
      <w:r>
        <w:t xml:space="preserve"> “while old age comes on with little prospect of a Union” being established between “Opposite parties”! Wonder if some </w:t>
      </w:r>
      <w:r>
        <w:rPr>
          <w:i/>
        </w:rPr>
        <w:t>[[lost: edge]]</w:t>
      </w:r>
      <w:r>
        <w:t xml:space="preserve"> with “Auld Lang Syne” would come again </w:t>
      </w:r>
      <w:r>
        <w:rPr>
          <w:i/>
        </w:rPr>
        <w:t>[[deleted: illegible]]</w:t>
      </w:r>
      <w:r>
        <w:t xml:space="preserve"> In my </w:t>
      </w:r>
      <w:r>
        <w:rPr>
          <w:i/>
        </w:rPr>
        <w:t>[[lost: damage]]</w:t>
      </w:r>
      <w:r>
        <w:t xml:space="preserve"> I forgot to mention anything about my hat &amp;c. Well its </w:t>
      </w:r>
      <w:r>
        <w:rPr>
          <w:i/>
        </w:rPr>
        <w:t>[[lost: left edge]]</w:t>
      </w:r>
      <w:r>
        <w:t xml:space="preserve"> a big white Drab heavy slick felt unbound brimmed ugly </w:t>
      </w:r>
      <w:r>
        <w:rPr>
          <w:i/>
        </w:rPr>
        <w:t>[[lost: left edge]]</w:t>
      </w:r>
      <w:r>
        <w:t xml:space="preserve"> looking concern raw from the block without any extra touches. </w:t>
      </w:r>
      <w:r>
        <w:rPr>
          <w:i/>
        </w:rPr>
        <w:t>[[lost: left edge]]</w:t>
      </w:r>
      <w:r>
        <w:t xml:space="preserve"> I dont know anything about. </w:t>
      </w:r>
      <w:r>
        <w:rPr>
          <w:i/>
        </w:rPr>
        <w:t>[[King?]]</w:t>
      </w:r>
      <w:r>
        <w:t xml:space="preserve"> said nothing about </w:t>
      </w:r>
      <w:r>
        <w:rPr>
          <w:i/>
        </w:rPr>
        <w:t>[[lost: left edge]]</w:t>
      </w:r>
      <w:r>
        <w:t xml:space="preserve"> price had been mentioned to him he got the HAT from uncle Jesse Evans who merely told him to bring it down. I wear my Yankee cap in preference to it. We got a </w:t>
      </w:r>
      <w:r>
        <w:rPr>
          <w:i/>
        </w:rPr>
        <w:t>[[lost: left edge]]</w:t>
      </w:r>
      <w:r>
        <w:t xml:space="preserve"> quantity of clothing the other day a shirt pr pants and pr shoes </w:t>
      </w:r>
      <w:r>
        <w:rPr>
          <w:i/>
        </w:rPr>
        <w:t>[[lost: left edge]]</w:t>
      </w:r>
      <w:r>
        <w:t xml:space="preserve"> pieces besides your Confederate cap and a few white </w:t>
      </w:r>
      <w:r>
        <w:rPr>
          <w:i/>
        </w:rPr>
        <w:t>[[lost: left edge]]</w:t>
      </w:r>
      <w:r>
        <w:t xml:space="preserve"> </w:t>
      </w:r>
      <w:r>
        <w:rPr>
          <w:i/>
        </w:rPr>
        <w:t>[[jackets?]]</w:t>
      </w:r>
      <w:r>
        <w:t xml:space="preserve">. Notice how </w:t>
      </w:r>
      <w:r>
        <w:rPr>
          <w:i/>
        </w:rPr>
        <w:t>[[Hunter?]]</w:t>
      </w:r>
      <w:r>
        <w:t xml:space="preserve"> looks when he feels his </w:t>
      </w:r>
      <w:r>
        <w:rPr>
          <w:i/>
        </w:rPr>
        <w:t>[[lost: damage]]</w:t>
      </w:r>
      <w:r>
        <w:t>.</w:t>
        <w:br/>
        <w:t xml:space="preserve">As it is about time to get supper and its </w:t>
      </w:r>
      <w:r>
        <w:rPr>
          <w:i/>
        </w:rPr>
        <w:t>[[lost: damage]]</w:t>
      </w:r>
      <w:r>
        <w:t xml:space="preserve"> the day I will cease as I am out of news </w:t>
      </w:r>
      <w:r>
        <w:rPr>
          <w:i/>
        </w:rPr>
        <w:t>[[lost: damage]]</w:t>
      </w:r>
      <w:r>
        <w:t xml:space="preserve"> and any thing else which is generally put in to fill up. Jody has given the news if there is any, I know I have not done it.</w:t>
        <w:br/>
        <w:t>Yours for the War, George</w:t>
      </w:r>
    </w:p>
    <w:p>
      <w:pPr>
        <w:pStyle w:val="EditorialNote"/>
      </w:pPr>
      <w:r>
        <w:rPr>
          <w:b/>
        </w:rPr>
        <w:t xml:space="preserve">Editorial note. </w:t>
      </w:r>
      <w:r>
        <w:t>Conclusion of 09-093. Repeated left-edge losses and dark damage remain marked. “Granny,” the carrier’s name, “Hunter,” and part of the clothing list are tentative. The quoted phrases about “Rebel Sam,” a union and “Opposite parties” may contain personal teasing; no marriage or identity is inferred. The hat’s color terms are retained despite their awkward combination.</w:t>
      </w:r>
    </w:p>
    <w:p>
      <w:pPr>
        <w:pStyle w:val="Heading2"/>
      </w:pPr>
      <w:r>
        <w:t>Scan 095   09-095</w:t>
      </w:r>
    </w:p>
    <w:p>
      <w:pPr>
        <w:pStyle w:val="Metadata"/>
      </w:pPr>
      <w:r>
        <w:t>Battle account: a fragment left alone in the bay</w:t>
      </w:r>
    </w:p>
    <w:p>
      <w:pPr>
        <w:keepLines w:val="0"/>
      </w:pPr>
      <w:r>
        <w:rPr>
          <w:rFonts w:ascii="Liberation Sans" w:hAnsi="Liberation Sans"/>
          <w:sz w:val="16"/>
        </w:rPr>
        <w:t xml:space="preserve">09-095-P01   </w:t>
      </w:r>
      <w:r/>
      <w:r>
        <w:rPr>
          <w:i/>
        </w:rPr>
        <w:t>[[separate block: later identifying note, inverted]]</w:t>
      </w:r>
      <w:r>
        <w:br/>
        <w:t>From George Douglas</w:t>
        <w:br/>
        <w:t>Tells of battle in Civil War</w:t>
        <w:br/>
        <w:t>Incomplete</w:t>
        <w:br/>
      </w:r>
      <w:r>
        <w:rPr>
          <w:i/>
        </w:rPr>
        <w:t>[[separate block: manuscript fragment]]</w:t>
      </w:r>
      <w:r>
        <w:br/>
      </w:r>
      <w:r>
        <w:rPr>
          <w:i/>
        </w:rPr>
        <w:t>[[lost: preceding text]]</w:t>
      </w:r>
      <w:r>
        <w:t xml:space="preserve"> did not know however at that time how many were</w:t>
        <w:br/>
      </w:r>
      <w:r>
        <w:rPr>
          <w:i/>
        </w:rPr>
        <w:t>[[lost: left edge]]</w:t>
      </w:r>
      <w:r>
        <w:t xml:space="preserve"> for eternity; I looked back &amp; our little fragment of a</w:t>
        <w:br/>
      </w:r>
      <w:r>
        <w:rPr>
          <w:i/>
        </w:rPr>
        <w:t>[[lost: left edge]]</w:t>
      </w:r>
      <w:r>
        <w:t xml:space="preserve"> company was alone in the bay—the rest were halted on the </w:t>
      </w:r>
      <w:r>
        <w:rPr>
          <w:i/>
        </w:rPr>
        <w:t>[[lost: right edge]]</w:t>
      </w:r>
      <w:r>
        <w:br/>
      </w:r>
      <w:r>
        <w:rPr>
          <w:i/>
        </w:rPr>
        <w:t>[[lost: left edge]]</w:t>
      </w:r>
      <w:r>
        <w:t xml:space="preserve"> still further back, again the Feds raked our line with</w:t>
        <w:br/>
      </w:r>
      <w:r>
        <w:rPr>
          <w:i/>
        </w:rPr>
        <w:t>[[lost: left edge]]</w:t>
      </w:r>
      <w:r>
        <w:t xml:space="preserve"> their fire &amp; again I heard the O! O! of the wounded at my</w:t>
        <w:br/>
      </w:r>
      <w:r>
        <w:rPr>
          <w:i/>
        </w:rPr>
        <w:t>[[lost: left and lower edge]]</w:t>
      </w:r>
      <w:r>
        <w:t xml:space="preserve"> the bulk of the Company had made a hill or rather </w:t>
      </w:r>
      <w:r>
        <w:rPr>
          <w:i/>
        </w:rPr>
        <w:t>[[lost: continuation]]</w:t>
      </w:r>
      <w:r/>
    </w:p>
    <w:p>
      <w:pPr>
        <w:pStyle w:val="EditorialNote"/>
      </w:pPr>
      <w:r>
        <w:rPr>
          <w:b/>
        </w:rPr>
        <w:t xml:space="preserve">Editorial note. </w:t>
      </w:r>
      <w:r>
        <w:t>Undated incomplete fragment. The later identifying note attributes it to George Douglas and a Civil War battle; the surviving manuscript itself does not name a place, date, or signature. The fragment is not assigned to a particular battle from circumstantial resemblance. See also 09-096.</w:t>
      </w:r>
    </w:p>
    <w:p>
      <w:pPr>
        <w:pStyle w:val="Heading2"/>
      </w:pPr>
      <w:r>
        <w:t>Scan 096   09-096</w:t>
      </w:r>
    </w:p>
    <w:p>
      <w:pPr>
        <w:pStyle w:val="Metadata"/>
      </w:pPr>
      <w:r>
        <w:t>Battle account: bullets striking the water</w:t>
      </w:r>
    </w:p>
    <w:p>
      <w:pPr>
        <w:keepLines w:val="0"/>
      </w:pPr>
      <w:r>
        <w:rPr>
          <w:rFonts w:ascii="Liberation Sans" w:hAnsi="Liberation Sans"/>
          <w:sz w:val="16"/>
        </w:rPr>
        <w:t xml:space="preserve">09-096-P01   </w:t>
      </w:r>
      <w:r/>
      <w:r>
        <w:rPr>
          <w:i/>
        </w:rPr>
        <w:t>[[lost: top line, only scattered letter fragments survive]]</w:t>
      </w:r>
      <w:r>
        <w:br/>
      </w:r>
      <w:r>
        <w:rPr>
          <w:i/>
        </w:rPr>
        <w:t>[[lost: left edge]]</w:t>
      </w:r>
      <w:r>
        <w:t xml:space="preserve"> the Company. I heard several suppressed cries by my</w:t>
        <w:br/>
      </w:r>
      <w:r>
        <w:rPr>
          <w:i/>
        </w:rPr>
        <w:t>[[lost: left edge]]</w:t>
      </w:r>
      <w:r>
        <w:t xml:space="preserve"> side &amp; knew that some were struck I heard the </w:t>
      </w:r>
      <w:r>
        <w:rPr>
          <w:i/>
        </w:rPr>
        <w:t>[[crack?]]</w:t>
      </w:r>
      <w:r>
        <w:br/>
      </w:r>
      <w:r>
        <w:rPr>
          <w:i/>
        </w:rPr>
        <w:t>[[lost: left edge]]</w:t>
      </w:r>
      <w:r>
        <w:t xml:space="preserve"> the balls thick all round me in the water but far</w:t>
        <w:br/>
      </w:r>
      <w:r>
        <w:rPr>
          <w:i/>
        </w:rPr>
        <w:t>[[lost: left edge]]</w:t>
      </w:r>
      <w:r>
        <w:t xml:space="preserve"> thickest on my left where our men were, I saw</w:t>
        <w:br/>
      </w:r>
      <w:r>
        <w:rPr>
          <w:i/>
        </w:rPr>
        <w:t>[[lost: left edge]]</w:t>
      </w:r>
      <w:r>
        <w:t xml:space="preserve"> most of the men fall, but all but one got up again</w:t>
      </w:r>
    </w:p>
    <w:p>
      <w:pPr>
        <w:pStyle w:val="EditorialNote"/>
      </w:pPr>
      <w:r>
        <w:rPr>
          <w:b/>
        </w:rPr>
        <w:t xml:space="preserve">Editorial note. </w:t>
      </w:r>
      <w:r>
        <w:t>Fragment adjacent to 09-095 and apparently part of the same account. Left and top losses prevent a continuous reconstruction. “crack” is tentative. The statement that all but one got up does not establish the eventual fate of that person.</w:t>
      </w:r>
    </w:p>
    <w:p>
      <w:pPr>
        <w:pStyle w:val="Heading2"/>
      </w:pPr>
      <w:r>
        <w:t>Scan 097   09-097</w:t>
      </w:r>
    </w:p>
    <w:p>
      <w:pPr>
        <w:pStyle w:val="Metadata"/>
      </w:pPr>
      <w:r>
        <w:t>George to Lizzie: rain, coastal war news, and a change of command, August 20, 1864</w:t>
      </w:r>
    </w:p>
    <w:p>
      <w:pPr>
        <w:keepLines w:val="0"/>
      </w:pPr>
      <w:r>
        <w:rPr>
          <w:rFonts w:ascii="Liberation Sans" w:hAnsi="Liberation Sans"/>
          <w:sz w:val="16"/>
        </w:rPr>
        <w:t xml:space="preserve">09-097-P01   </w:t>
      </w:r>
      <w:r>
        <w:t xml:space="preserve">Sabine Pass Aug 20th/64—No </w:t>
      </w:r>
      <w:r>
        <w:rPr>
          <w:i/>
        </w:rPr>
        <w:t>[[85?]]</w:t>
      </w:r>
      <w:r>
        <w:br/>
        <w:t>Sister Lizzie</w:t>
        <w:br/>
        <w:t xml:space="preserve">Your letter of the 5th is before me </w:t>
      </w:r>
      <w:r>
        <w:rPr>
          <w:i/>
        </w:rPr>
        <w:t>[[lost: left edge]]</w:t>
      </w:r>
      <w:r>
        <w:t xml:space="preserve"> I scarcely recollect to my </w:t>
      </w:r>
      <w:r>
        <w:rPr>
          <w:i/>
        </w:rPr>
        <w:t>[[satisfaction?]]</w:t>
      </w:r>
      <w:r>
        <w:t xml:space="preserve"> whether its </w:t>
      </w:r>
      <w:r>
        <w:rPr>
          <w:i/>
        </w:rPr>
        <w:t>[[answered?]]</w:t>
      </w:r>
      <w:r>
        <w:t xml:space="preserve"> or not. Times are quite dull here and have </w:t>
      </w:r>
      <w:r>
        <w:rPr>
          <w:i/>
        </w:rPr>
        <w:t>[[lost: left edge]]</w:t>
      </w:r>
      <w:r>
        <w:t xml:space="preserve"> for the past week owing to the heavy rains which </w:t>
      </w:r>
      <w:r>
        <w:rPr>
          <w:i/>
        </w:rPr>
        <w:t>[[lost: left edge]]</w:t>
      </w:r>
      <w:r>
        <w:t xml:space="preserve"> impeded locomotion about town and through town considerably. Mud is plenty and deep but the sun is rapidly </w:t>
      </w:r>
      <w:r>
        <w:rPr>
          <w:i/>
        </w:rPr>
        <w:t>[[lost: left edge]]</w:t>
      </w:r>
      <w:r>
        <w:t xml:space="preserve">ing it up and if no more rain falls in a few days </w:t>
      </w:r>
      <w:r>
        <w:rPr>
          <w:i/>
        </w:rPr>
        <w:t>[[lost: left edge]]</w:t>
      </w:r>
      <w:r>
        <w:t xml:space="preserve"> will be pleasant again. The rain lasted 3 days and </w:t>
      </w:r>
      <w:r>
        <w:rPr>
          <w:i/>
        </w:rPr>
        <w:t>[[lost: left edge]]</w:t>
      </w:r>
      <w:r>
        <w:t xml:space="preserve"> while it was raining. News from the coast is not so </w:t>
      </w:r>
      <w:r>
        <w:rPr>
          <w:i/>
        </w:rPr>
        <w:t>[[illegible]]</w:t>
      </w:r>
      <w:r>
        <w:t xml:space="preserve"> the Block </w:t>
      </w:r>
      <w:r>
        <w:rPr>
          <w:i/>
        </w:rPr>
        <w:t>[[illegible]]</w:t>
      </w:r>
      <w:r>
        <w:t xml:space="preserve"> at Mobile Ft Powell </w:t>
      </w:r>
      <w:r>
        <w:rPr>
          <w:i/>
        </w:rPr>
        <w:t>[[illegible]]</w:t>
      </w:r>
      <w:r>
        <w:br/>
      </w:r>
      <w:r>
        <w:rPr>
          <w:i/>
        </w:rPr>
        <w:t>[[lost: left edge]]</w:t>
      </w:r>
      <w:r>
        <w:t xml:space="preserve"> but Gaines surrendered and a yankee fleet </w:t>
      </w:r>
      <w:r>
        <w:rPr>
          <w:i/>
        </w:rPr>
        <w:t>[[lost: left edge]]</w:t>
      </w:r>
      <w:r>
        <w:t xml:space="preserve"> bay. Ft Morgan still holds out but they may be </w:t>
      </w:r>
      <w:r>
        <w:rPr>
          <w:i/>
        </w:rPr>
        <w:t>[[lost: damaged line]]</w:t>
      </w:r>
      <w:r>
        <w:t xml:space="preserve"> can take and may take it. The two last papers that </w:t>
      </w:r>
      <w:r>
        <w:rPr>
          <w:i/>
        </w:rPr>
        <w:t>[[lost: left edge]]</w:t>
      </w:r>
      <w:r>
        <w:t xml:space="preserve"> have said nothing about affairs off there though </w:t>
      </w:r>
      <w:r>
        <w:rPr>
          <w:i/>
        </w:rPr>
        <w:t>[[lost: left edge]]</w:t>
      </w:r>
      <w:r>
        <w:t xml:space="preserve"> are anxious for the finale of affairs both at Mobile and Atlanta. A private report which gains </w:t>
      </w:r>
      <w:r>
        <w:rPr>
          <w:i/>
        </w:rPr>
        <w:t>[[lost: left edge]]</w:t>
      </w:r>
      <w:r>
        <w:t xml:space="preserve"> I dont know much says Johnson was </w:t>
      </w:r>
      <w:r>
        <w:rPr>
          <w:i/>
        </w:rPr>
        <w:t>[[called?]]</w:t>
      </w:r>
      <w:r>
        <w:t xml:space="preserve"> </w:t>
      </w:r>
      <w:r>
        <w:rPr>
          <w:i/>
        </w:rPr>
        <w:t>[[lost: left edge]]</w:t>
      </w:r>
      <w:r>
        <w:t xml:space="preserve"> in Ga to take command of the expedition to </w:t>
      </w:r>
      <w:r>
        <w:rPr>
          <w:i/>
        </w:rPr>
        <w:t>[[Maryland?]]</w:t>
      </w:r>
      <w:r>
        <w:t xml:space="preserve"> over Breckinridge Early and others </w:t>
      </w:r>
      <w:r>
        <w:rPr>
          <w:i/>
        </w:rPr>
        <w:t>[[lost: left edge]]</w:t>
      </w:r>
      <w:r>
        <w:t xml:space="preserve"> would not suppose much reliance could be placed </w:t>
      </w:r>
      <w:r>
        <w:rPr>
          <w:i/>
        </w:rPr>
        <w:t>[[lost: left edge]]</w:t>
      </w:r>
      <w:r>
        <w:t xml:space="preserve"> the statement though it may be correct.</w:t>
        <w:br/>
        <w:t xml:space="preserve">Magruder has taken his departure for Ark its </w:t>
      </w:r>
      <w:r>
        <w:rPr>
          <w:i/>
        </w:rPr>
        <w:t>[[lost: left edge]]</w:t>
      </w:r>
      <w:r>
        <w:t xml:space="preserve"> much to the rejoicing of the troops generally </w:t>
      </w:r>
      <w:r>
        <w:rPr>
          <w:i/>
        </w:rPr>
        <w:t>[[lost: left edge]]</w:t>
      </w:r>
      <w:r>
        <w:t xml:space="preserve"> man was ever given up with less regret than he. </w:t>
      </w:r>
      <w:r>
        <w:rPr>
          <w:i/>
        </w:rPr>
        <w:t>[[lost: left edge]]</w:t>
      </w:r>
      <w:r>
        <w:t xml:space="preserve"> Genl Hebert is temporarily in command until </w:t>
      </w:r>
      <w:r>
        <w:rPr>
          <w:i/>
        </w:rPr>
        <w:t>[[lost: left edge]]</w:t>
      </w:r>
      <w:r>
        <w:t xml:space="preserve"> arrival of Walker who it is to be hoped will </w:t>
      </w:r>
      <w:r>
        <w:rPr>
          <w:i/>
        </w:rPr>
        <w:t>[[lost: left edge]]</w:t>
      </w:r>
      <w:r>
        <w:t xml:space="preserve"> a better part especially in the way of furloughs. Magruder has stated if he cant be </w:t>
      </w:r>
      <w:r>
        <w:rPr>
          <w:i/>
        </w:rPr>
        <w:t>[[popular?]]</w:t>
      </w:r>
      <w:r>
        <w:t xml:space="preserve"> </w:t>
      </w:r>
      <w:r>
        <w:rPr>
          <w:i/>
        </w:rPr>
        <w:t>[[lost: left edge]]</w:t>
      </w:r>
      <w:r>
        <w:t xml:space="preserve"> be popular in this department Somebody else </w:t>
      </w:r>
      <w:r>
        <w:rPr>
          <w:i/>
        </w:rPr>
        <w:t>[[lost: left edge]]</w:t>
      </w:r>
      <w:r>
        <w:t xml:space="preserve"> may the only thing that will make generals </w:t>
      </w:r>
      <w:r>
        <w:rPr>
          <w:i/>
        </w:rPr>
        <w:t>[[popular?]]</w:t>
      </w:r>
      <w:r>
        <w:t xml:space="preserve"> </w:t>
      </w:r>
      <w:r>
        <w:rPr>
          <w:i/>
        </w:rPr>
        <w:t>[[lost: bottom edge]]</w:t>
      </w:r>
      <w:r/>
    </w:p>
    <w:p>
      <w:pPr>
        <w:pStyle w:val="EditorialNote"/>
      </w:pPr>
      <w:r>
        <w:rPr>
          <w:b/>
        </w:rPr>
        <w:t xml:space="preserve">Editorial note. </w:t>
      </w:r>
      <w:r>
        <w:t>Continues on 09-098. The month reads Aug, not July. Letter number is tentative. Edge loss and show-through obscure portions of the Mobile news and final comments. “Johnson” is retained rather than silently changed to another spelling. The proposed expedition is explicitly a private report that George doubts.</w:t>
      </w:r>
    </w:p>
    <w:p>
      <w:pPr>
        <w:pStyle w:val="Heading2"/>
      </w:pPr>
      <w:r>
        <w:t>Scan 098   09-098</w:t>
      </w:r>
    </w:p>
    <w:p>
      <w:pPr>
        <w:pStyle w:val="Metadata"/>
      </w:pPr>
      <w:r>
        <w:t>Peach cobbler and the difficulty of writing a long letter</w:t>
      </w:r>
    </w:p>
    <w:p>
      <w:pPr>
        <w:keepLines w:val="0"/>
      </w:pPr>
      <w:r>
        <w:rPr>
          <w:rFonts w:ascii="Liberation Sans" w:hAnsi="Liberation Sans"/>
          <w:sz w:val="16"/>
        </w:rPr>
        <w:t xml:space="preserve">09-098-P01   </w:t>
      </w:r>
      <w:r>
        <w:t xml:space="preserve">I went into the country this morning and bought </w:t>
      </w:r>
      <w:r>
        <w:rPr>
          <w:i/>
        </w:rPr>
        <w:t>[[lost: left edge]]</w:t>
      </w:r>
      <w:r>
        <w:t xml:space="preserve"> bucket of peaches for five dollars and I anticipate </w:t>
      </w:r>
      <w:r>
        <w:rPr>
          <w:i/>
        </w:rPr>
        <w:t>[[lost: left edge]]</w:t>
      </w:r>
      <w:r>
        <w:t xml:space="preserve"> cobbler for supper. How would you like to sup with </w:t>
      </w:r>
      <w:r>
        <w:rPr>
          <w:i/>
        </w:rPr>
        <w:t>[[lost: left edge]]</w:t>
      </w:r>
      <w:r>
        <w:t xml:space="preserve">? The crop of peaches has been quite heavy this year considering the amount of orchard and how they </w:t>
      </w:r>
      <w:r>
        <w:rPr>
          <w:i/>
        </w:rPr>
        <w:t>[[lost: left edge]]</w:t>
      </w:r>
      <w:r>
        <w:t xml:space="preserve"> have suffered in times of peace no orchards of </w:t>
      </w:r>
      <w:r>
        <w:rPr>
          <w:i/>
        </w:rPr>
        <w:t>[[lost: left edge]]</w:t>
      </w:r>
      <w:r>
        <w:t xml:space="preserve"> were ever planted though this climate is adapted to the growth of peach oranges figs pomegranates lemons quinces bananas and other tropical products. The orange trees are heavily laden with fruit and if we remain till winter we may eat Some more of </w:t>
      </w:r>
      <w:r>
        <w:rPr>
          <w:i/>
        </w:rPr>
        <w:t>[[lost: left edge]]</w:t>
      </w:r>
      <w:r>
        <w:t xml:space="preserve"> fine fruit yet. This time I am writing on some </w:t>
      </w:r>
      <w:r>
        <w:rPr>
          <w:i/>
        </w:rPr>
        <w:t>[[lost: left edge]]</w:t>
      </w:r>
      <w:r>
        <w:t xml:space="preserve"> paper the outside leaf of the stack but it is not </w:t>
      </w:r>
      <w:r>
        <w:rPr>
          <w:i/>
        </w:rPr>
        <w:t>[[lost: damaged line]]</w:t>
      </w:r>
      <w:r>
        <w:br/>
        <w:t xml:space="preserve">Scarcity of the article Now I will take some </w:t>
      </w:r>
      <w:r>
        <w:rPr>
          <w:i/>
        </w:rPr>
        <w:t>[[lost: left edge]]</w:t>
      </w:r>
      <w:r>
        <w:t xml:space="preserve"> same paper you may write as much and as </w:t>
      </w:r>
      <w:r>
        <w:rPr>
          <w:i/>
        </w:rPr>
        <w:t>[[lost: left edge]]</w:t>
      </w:r>
      <w:r>
        <w:t xml:space="preserve"> as you please without any regard to cost. You desired a long letter but I will have to disappoint you on the plea of no excitement in camp </w:t>
      </w:r>
      <w:r>
        <w:rPr>
          <w:i/>
        </w:rPr>
        <w:t>[[lost: left edge]]</w:t>
      </w:r>
      <w:r>
        <w:t xml:space="preserve"> any where else that I know of. Nothing much </w:t>
      </w:r>
      <w:r>
        <w:rPr>
          <w:i/>
        </w:rPr>
        <w:t>[[lost: left edge]]</w:t>
      </w:r>
      <w:r>
        <w:t xml:space="preserve"> than a fight could excite me to a long letter </w:t>
      </w:r>
      <w:r>
        <w:rPr>
          <w:i/>
        </w:rPr>
        <w:t>[[lost: left edge]]</w:t>
      </w:r>
      <w:r>
        <w:t xml:space="preserve"> that I have become so used to short ones from </w:t>
      </w:r>
      <w:r>
        <w:rPr>
          <w:i/>
        </w:rPr>
        <w:t>[[lost: left edge]]</w:t>
      </w:r>
      <w:r>
        <w:t xml:space="preserve"> at home. However if any fight comes off or anything takes </w:t>
      </w:r>
      <w:r>
        <w:rPr>
          <w:i/>
        </w:rPr>
        <w:t>[[lost: left edge]]</w:t>
      </w:r>
      <w:r>
        <w:t xml:space="preserve"> of more than ordinary interest I will try and let </w:t>
      </w:r>
      <w:r>
        <w:rPr>
          <w:i/>
        </w:rPr>
        <w:t>[[lost: left edge]]</w:t>
      </w:r>
      <w:r>
        <w:t xml:space="preserve"> know in as few words as possible under the circumstances. I cannot keep up a crowded excitement </w:t>
      </w:r>
      <w:r>
        <w:rPr>
          <w:i/>
        </w:rPr>
        <w:t>[[lost: left edge]]</w:t>
      </w:r>
      <w:r>
        <w:t xml:space="preserve"> at home and sit down and write a letter every </w:t>
      </w:r>
      <w:r>
        <w:rPr>
          <w:i/>
        </w:rPr>
        <w:t>[[lost: left edge]]</w:t>
      </w:r>
      <w:r>
        <w:t xml:space="preserve"> of four or six pages. If we were to travel </w:t>
      </w:r>
      <w:r>
        <w:rPr>
          <w:i/>
        </w:rPr>
        <w:t>[[lost: left edge]]</w:t>
      </w:r>
      <w:r>
        <w:t xml:space="preserve"> maybe Something to write would turn up. </w:t>
      </w:r>
      <w:r>
        <w:rPr>
          <w:i/>
        </w:rPr>
        <w:t>[[lost: left edge]]</w:t>
      </w:r>
      <w:r>
        <w:t xml:space="preserve"> if those who were going to show Somebody who they </w:t>
      </w:r>
      <w:r>
        <w:rPr>
          <w:i/>
        </w:rPr>
        <w:t>[[lost: left edge]]</w:t>
      </w:r>
      <w:r>
        <w:t xml:space="preserve"> with dont mean Some red headed freckled faced </w:t>
      </w:r>
      <w:r>
        <w:rPr>
          <w:i/>
        </w:rPr>
        <w:t>[[illegible]]</w:t>
      </w:r>
      <w:r>
        <w:t xml:space="preserve"> snaggle toothed wide mouthed long nosed stoop shouldered </w:t>
      </w:r>
      <w:r>
        <w:rPr>
          <w:i/>
        </w:rPr>
        <w:t>[[lost: left edge]]</w:t>
      </w:r>
      <w:r>
        <w:t xml:space="preserve"> eyed slab sided spindle shanked knock kneed club footed </w:t>
      </w:r>
      <w:r>
        <w:rPr>
          <w:i/>
        </w:rPr>
        <w:t>[[lost: left edge]]</w:t>
      </w:r>
      <w:r>
        <w:t xml:space="preserve"> raw boned specimen of humanity and report.</w:t>
      </w:r>
    </w:p>
    <w:p>
      <w:pPr>
        <w:pStyle w:val="EditorialNote"/>
      </w:pPr>
      <w:r>
        <w:rPr>
          <w:b/>
        </w:rPr>
        <w:t xml:space="preserve">Editorial note. </w:t>
      </w:r>
      <w:r>
        <w:t>Continuation of 09-097. Several left edges and the middle fold are damaged; this transcription does not pretend to recover every connective phrase. The final list is comic teasing, not an established description of an identifiable person. The five-dollar price is reproduced without converting currencies or purchasing power.</w:t>
      </w:r>
    </w:p>
    <w:p>
      <w:pPr>
        <w:pStyle w:val="Heading2"/>
      </w:pPr>
      <w:r>
        <w:t>Scan 099   09-099</w:t>
      </w:r>
    </w:p>
    <w:p>
      <w:pPr>
        <w:pStyle w:val="Metadata"/>
      </w:pPr>
      <w:r>
        <w:t>May 31: a flag of truce and a Northern newspaper</w:t>
      </w:r>
    </w:p>
    <w:p>
      <w:pPr>
        <w:keepLines w:val="0"/>
      </w:pPr>
      <w:r>
        <w:rPr>
          <w:rFonts w:ascii="Liberation Sans" w:hAnsi="Liberation Sans"/>
          <w:sz w:val="16"/>
        </w:rPr>
        <w:t xml:space="preserve">09-099-P01   </w:t>
      </w:r>
      <w:r>
        <w:t>May 31st</w:t>
        <w:br/>
        <w:t xml:space="preserve">The boat is just in sight some ten or fifteen miles off so I will try to finish by the time it </w:t>
      </w:r>
      <w:r>
        <w:rPr>
          <w:i/>
        </w:rPr>
        <w:t>[[deleted: got]]</w:t>
      </w:r>
      <w:r>
        <w:t xml:space="preserve"> gets here. Tis rather a welcome sight to see one again, as they are the connecting link between here and white folks. The other </w:t>
      </w:r>
      <w:r>
        <w:rPr>
          <w:i/>
        </w:rPr>
        <w:t>[[inserted: day]]</w:t>
      </w:r>
      <w:r>
        <w:t xml:space="preserve"> a flag of truce went out to the blockade, to learn the fate of one Taylor, who from bad treatment by the Secesh went to the yankees and was wounded in the light house fight. The boat was sent out at the request of his wife who lives about twenty five miles above here. If his fate was ascertained it has not been made public. The boat brought back several late northern papers, one of which I read yesterday the New York Times. The spirit of the paper is firm for the Union as it was, and the constitution as it is. It offered no peace to the rebels but calls on all patriotic men everywhere to stand </w:t>
      </w:r>
      <w:r>
        <w:rPr>
          <w:i/>
        </w:rPr>
        <w:t>[[lost: left edge]]</w:t>
      </w:r>
      <w:r>
        <w:t xml:space="preserve"> in the say combating until the rebellion </w:t>
      </w:r>
      <w:r>
        <w:rPr>
          <w:i/>
        </w:rPr>
        <w:t>[[deleted: was]]</w:t>
      </w:r>
      <w:r>
        <w:t xml:space="preserve"> put </w:t>
      </w:r>
      <w:r>
        <w:rPr>
          <w:i/>
        </w:rPr>
        <w:t>[[lost: left edge]]</w:t>
      </w:r>
      <w:r>
        <w:t xml:space="preserve"> down. If it cant be done in two more years perhaps it says the next administration will </w:t>
      </w:r>
      <w:r>
        <w:rPr>
          <w:i/>
        </w:rPr>
        <w:t>[[lost: left edge]]</w:t>
      </w:r>
      <w:r>
        <w:t xml:space="preserve"> prosecute it with renewed vigor.</w:t>
        <w:br/>
        <w:t xml:space="preserve">Of the late battle between Hooker and Lee </w:t>
      </w:r>
      <w:r>
        <w:rPr>
          <w:i/>
        </w:rPr>
        <w:t>[[lost: left edge]]</w:t>
      </w:r>
      <w:r>
        <w:t xml:space="preserve"> supposes that their total loss will not exceed </w:t>
      </w:r>
      <w:r>
        <w:rPr>
          <w:i/>
        </w:rPr>
        <w:t>[[lost: left edge and casualty figure]]</w:t>
      </w:r>
      <w:r>
        <w:t xml:space="preserve"> while that of the rebels is from 20 </w:t>
      </w:r>
      <w:r>
        <w:rPr>
          <w:i/>
        </w:rPr>
        <w:t>[[lost: left edge]]</w:t>
      </w:r>
      <w:r>
        <w:t xml:space="preserve"> 25,000. They claim to have taken 2500 prisoners </w:t>
      </w:r>
      <w:r>
        <w:rPr>
          <w:i/>
        </w:rPr>
        <w:t>[[lost: left edge]]</w:t>
      </w:r>
      <w:r>
        <w:t xml:space="preserve"> 17 pieces of artillery. Their communication </w:t>
      </w:r>
      <w:r>
        <w:rPr>
          <w:i/>
        </w:rPr>
        <w:t>[[lost: left edge]]</w:t>
      </w:r>
      <w:r>
        <w:t xml:space="preserve"> cut off </w:t>
      </w:r>
      <w:r>
        <w:rPr>
          <w:i/>
        </w:rPr>
        <w:t>[[deleted: for]]</w:t>
      </w:r>
      <w:r>
        <w:t xml:space="preserve"> with the rear for twelve </w:t>
      </w:r>
      <w:r>
        <w:rPr>
          <w:i/>
        </w:rPr>
        <w:t>[[lost: left edge]]</w:t>
      </w:r>
      <w:r>
        <w:t xml:space="preserve"> by a sudden rise in the Rappahannack </w:t>
      </w:r>
      <w:r>
        <w:rPr>
          <w:i/>
        </w:rPr>
        <w:t>[[lost: left edge]]</w:t>
      </w:r>
      <w:r>
        <w:t xml:space="preserve"> destroyed the Rail Road, in their retreat </w:t>
      </w:r>
      <w:r>
        <w:rPr>
          <w:i/>
        </w:rPr>
        <w:t>[[lost: left edge]]</w:t>
      </w:r>
      <w:r>
        <w:t xml:space="preserve"> were not molested by our Troops. </w:t>
      </w:r>
      <w:r>
        <w:rPr>
          <w:i/>
        </w:rPr>
        <w:t>[[lost: left edge]]</w:t>
      </w:r>
      <w:r>
        <w:t xml:space="preserve"> It contained Commodore Porters official dispatches of the capture of Grand Gulf which was effected </w:t>
      </w:r>
      <w:r>
        <w:rPr>
          <w:i/>
        </w:rPr>
        <w:t>[[lost: damage]]</w:t>
      </w:r>
      <w:r>
        <w:t xml:space="preserve"> May </w:t>
      </w:r>
      <w:r>
        <w:rPr>
          <w:i/>
        </w:rPr>
        <w:t>[[lost: continuation]]</w:t>
      </w:r>
      <w:r/>
    </w:p>
    <w:p>
      <w:pPr>
        <w:pStyle w:val="EditorialNote"/>
      </w:pPr>
      <w:r>
        <w:rPr>
          <w:b/>
        </w:rPr>
        <w:t xml:space="preserve">Editorial note. </w:t>
      </w:r>
      <w:r>
        <w:t>Continues on 09-100. No year is written here; 1863 is consistent with the reported news. This may continue Letter 23 (09-080–081), which also reaches May 31 while awaiting a boat, but the separated scan order prevents certainty. Lost casualty figures are not supplied from later historical accounts. “Secesh” is a contemporary term for secessionists. The racial phrasing “white folks” is retained in the reference text.</w:t>
      </w:r>
    </w:p>
    <w:p>
      <w:pPr>
        <w:pStyle w:val="Heading2"/>
      </w:pPr>
      <w:r>
        <w:t>Scan 100   09-100</w:t>
      </w:r>
    </w:p>
    <w:p>
      <w:pPr>
        <w:pStyle w:val="Metadata"/>
      </w:pPr>
      <w:r>
        <w:t>George’s response to Laura: “I write every thing about myself”</w:t>
      </w:r>
    </w:p>
    <w:p>
      <w:pPr>
        <w:keepLines w:val="0"/>
      </w:pPr>
      <w:r>
        <w:rPr>
          <w:rFonts w:ascii="Liberation Sans" w:hAnsi="Liberation Sans"/>
          <w:sz w:val="16"/>
        </w:rPr>
        <w:t xml:space="preserve">09-100-P01   </w:t>
      </w:r>
      <w:r>
        <w:t xml:space="preserve">Porter says he has the door to vicksburg. He said in his dispatches that if the fortifications had been complete he never could have taken the place as it is a stronger natural defense than vicksburg. The paper says that a great many of the prisoners nearly one half will take the oath of allegiance. It also contained an account of Gen Stonemans raid in Virginia with his cavalry. They claim to have passed in the rear of Lees army destroying his railroad communication with Richmond also destroying all the bridges </w:t>
      </w:r>
      <w:r>
        <w:rPr>
          <w:i/>
        </w:rPr>
        <w:t>[[deleted: of]]</w:t>
      </w:r>
      <w:r>
        <w:t xml:space="preserve"> over the Chickahominy, and went within two miles of Richmond and captured one aid on Gen Winders staff. It also gives a secure &amp; northern account </w:t>
      </w:r>
      <w:r>
        <w:rPr>
          <w:i/>
        </w:rPr>
        <w:t>[[lost: left edge]]</w:t>
      </w:r>
      <w:r>
        <w:t xml:space="preserve"> troops are in high spirits and sanguine of final success. Report says that Stonewall Jackson died from the effects of his wound also that Gen Van Dorn has been killed in a private quarrel.</w:t>
        <w:br/>
        <w:t xml:space="preserve">The boat brought me Lauras letter of 15–16th Laura complains of my reserve in writing about myself. I dont think I am reserved at all, I write every thing about myself, or every thing I do. The temptations of camp life I had supposed you were familiar with, so there is my particular writing. Nothing to do is the greatest drawback aside from the regular form of military life so there is no </w:t>
      </w:r>
      <w:r>
        <w:rPr>
          <w:i/>
        </w:rPr>
        <w:t>[[lost: left edge]]</w:t>
      </w:r>
      <w:r>
        <w:t xml:space="preserve"> for grumbling and discontent there. If anything dont go to my notion it is none of my fault. I have not the management of things there is no use of getting mad about it. If I dont </w:t>
      </w:r>
      <w:r>
        <w:rPr>
          <w:i/>
        </w:rPr>
        <w:t>[[deleted: of]]</w:t>
      </w:r>
      <w:r>
        <w:t xml:space="preserve"> like it I think very contemptibly to myself and dont trouble any body with it. I have not the control of things nothing turns </w:t>
      </w:r>
      <w:r>
        <w:rPr>
          <w:i/>
        </w:rPr>
        <w:t>[[lost: left edge]]</w:t>
      </w:r>
      <w:r>
        <w:t xml:space="preserve"> to vex and disquiet me, no responsibility rests on me beyond the regular routine of soldiering and it is but little difficulty to act a part I have got used to it.</w:t>
        <w:br/>
        <w:t>Affectionately George</w:t>
        <w:br/>
      </w:r>
      <w:r>
        <w:rPr>
          <w:i/>
        </w:rPr>
        <w:t>[[separate block: preprinted stationery, three repeated unused forms]]</w:t>
      </w:r>
      <w:r>
        <w:br/>
        <w:t>T. H. McMAHAN &amp; GILBERT.</w:t>
        <w:br/>
        <w:t>GALVESTON, __________ 18__</w:t>
        <w:br/>
        <w:t>__________</w:t>
        <w:br/>
        <w:t>T. H. McMAHAN &amp; GILBERT.</w:t>
      </w:r>
    </w:p>
    <w:p>
      <w:pPr>
        <w:pStyle w:val="EditorialNote"/>
      </w:pPr>
      <w:r>
        <w:rPr>
          <w:b/>
        </w:rPr>
        <w:t xml:space="preserve">Editorial note. </w:t>
      </w:r>
      <w:r>
        <w:t>Continuation of 09-099. Military claims remain explicitly attributed to the newspaper or to report. Some grammar is awkward and retained; “so there is my particular writing” may be a difficult reading in the overlapping print. Three preprinted unused McMahan &amp; Gilbert forms underlie the letter; they do not document three transactions. Left-edge loss affects a few phrases.</w:t>
      </w:r>
    </w:p>
    <w:p>
      <w:pPr>
        <w:pStyle w:val="Heading2"/>
      </w:pPr>
      <w:r>
        <w:t>Scan 101   09-101</w:t>
      </w:r>
    </w:p>
    <w:p>
      <w:pPr>
        <w:pStyle w:val="Metadata"/>
      </w:pPr>
      <w:r>
        <w:t>George in Houston: uncertainty about orders, March 19, 1865</w:t>
      </w:r>
    </w:p>
    <w:p>
      <w:pPr>
        <w:keepLines w:val="0"/>
      </w:pPr>
      <w:r>
        <w:rPr>
          <w:rFonts w:ascii="Liberation Sans" w:hAnsi="Liberation Sans"/>
          <w:sz w:val="16"/>
        </w:rPr>
        <w:t xml:space="preserve">09-101-P01   </w:t>
      </w:r>
      <w:r>
        <w:t>Houston March 19th/65</w:t>
        <w:br/>
        <w:t>Sister Lizzie</w:t>
        <w:br/>
        <w:t>Again I will write you from this place with but little idea how long we will be permitted to remain. Nothing have we heard yet in a reliable shape connected with our future movements though tis the general opinion that we will go east of the Miss sometime this Spring. But very few have any inclination to travel in that direction I assure you, though if ordered twill be very few who will refuse to go. I have heard no late news of any importance lately. A few days ago a rumor was afloat that a battle had occurred between Sherman &amp; Beauregard in which the former was routed and the latter killed. The papers however say nothing about it. Last authentic accounts from there said Sherman and Hardee were racing for Charlotte and Sherman was about to get there first.</w:t>
        <w:br/>
        <w:t>Evidently there will be active times there this spring and if some Yankees dont come this way Somebody from this Dept will have to go East of the Mississippi sure. One of two things is evident. Either an attack is feared at Galveston or the troops on the Coast are to be relieved and sent to the field. All the old troops from La &amp; Ark are coming this way</w:t>
      </w:r>
    </w:p>
    <w:p>
      <w:pPr>
        <w:pStyle w:val="EditorialNote"/>
      </w:pPr>
      <w:r>
        <w:rPr>
          <w:b/>
        </w:rPr>
        <w:t xml:space="preserve">Editorial note. </w:t>
      </w:r>
      <w:r>
        <w:t>Continues on 09-102. March 19, 1865 is written in the heading. Reports of troop movements and the supposed death of Beauregard are the writer’s contemporary information; he explicitly says the newspapers do not confirm the rumor. “Miss” expands to Mississippi in the family reading.</w:t>
      </w:r>
    </w:p>
    <w:p>
      <w:pPr>
        <w:pStyle w:val="Heading2"/>
      </w:pPr>
      <w:r>
        <w:t>Scan 102   09-102</w:t>
      </w:r>
    </w:p>
    <w:p>
      <w:pPr>
        <w:pStyle w:val="Metadata"/>
      </w:pPr>
      <w:r>
        <w:t>Troop movements, coffee, and a sermon without politics</w:t>
      </w:r>
    </w:p>
    <w:p>
      <w:pPr>
        <w:keepLines w:val="0"/>
      </w:pPr>
      <w:r>
        <w:rPr>
          <w:rFonts w:ascii="Liberation Sans" w:hAnsi="Liberation Sans"/>
          <w:sz w:val="16"/>
        </w:rPr>
        <w:t xml:space="preserve">09-102-P01   </w:t>
      </w:r>
      <w:r>
        <w:t xml:space="preserve">I got a letter from Henry Orr dated 13th inst in which he </w:t>
      </w:r>
      <w:r>
        <w:rPr>
          <w:i/>
        </w:rPr>
        <w:t>[[deleted: said]]</w:t>
      </w:r>
      <w:r>
        <w:t xml:space="preserve"> said he expected they would move to the Brazos Country in a few days as the forage was exhausted about Waverly, and said for me to answer him at Hempstead. De Brays Regt is at Hempstead now. Tom wrote from Tyler under date 10th and says his old Regt is on the march for Hempstead. Walkers old Division is ordered I understand also </w:t>
      </w:r>
      <w:r>
        <w:rPr>
          <w:i/>
        </w:rPr>
        <w:t>[[deleted: the]]</w:t>
      </w:r>
      <w:r>
        <w:t xml:space="preserve"> Greens old Brigade. This I think is indicative of apprehensions of an attack on the coast or Starvation in La &amp; Ark.</w:t>
        <w:br/>
        <w:t xml:space="preserve">We still have good health and live pretty well all things considered. We joined funds the other day and bought a Sack of flour &amp; thirty pounds of Coffee. So we have Coffee &amp; Biscuit at our house. This makes about 45 pound Coffee which we have bought since we came here. Confed money has fallen to 27 again and not very current. Specie is also Scarcer than it was, goods generally a lower owing to the Scarcity of money. Blockade Running Still continues at Galveston by which means goods plentiful in the Market. Cotton Cards brought 1.60 per pair by the dozen pair at auction. Today I went to hear the old presbyterian, had an excellent Discourse in which no allusion was made to the present War any way, the Confed, Jeff, </w:t>
      </w:r>
      <w:r>
        <w:rPr>
          <w:i/>
        </w:rPr>
        <w:t>[[deleted: Abe]]</w:t>
      </w:r>
      <w:r>
        <w:t xml:space="preserve"> Abe or any other political Dignitary.</w:t>
        <w:br/>
        <w:t>As ever your brother Geo.</w:t>
      </w:r>
    </w:p>
    <w:p>
      <w:pPr>
        <w:pStyle w:val="EditorialNote"/>
      </w:pPr>
      <w:r>
        <w:rPr>
          <w:b/>
        </w:rPr>
        <w:t xml:space="preserve">Editorial note. </w:t>
      </w:r>
      <w:r>
        <w:t>Conclusion of 09-101. “27” is recorded without a stated conversion basis; it should not be presented as a verified exchange rate to a specific currency. “Cotton Cards” are tools for preparing cotton fiber, not playing cards. Initial deletion before the repeated Abe is retained.</w:t>
      </w:r>
    </w:p>
    <w:p>
      <w:pPr>
        <w:pStyle w:val="Heading2"/>
      </w:pPr>
      <w:r>
        <w:t>Scan 103   09-103</w:t>
      </w:r>
    </w:p>
    <w:p>
      <w:pPr>
        <w:pStyle w:val="Metadata"/>
      </w:pPr>
      <w:r>
        <w:t>Envelope addressed to Lizzie Douglas</w:t>
      </w:r>
    </w:p>
    <w:p>
      <w:pPr>
        <w:keepLines w:val="0"/>
      </w:pPr>
      <w:r>
        <w:rPr>
          <w:rFonts w:ascii="Liberation Sans" w:hAnsi="Liberation Sans"/>
          <w:sz w:val="16"/>
        </w:rPr>
        <w:t xml:space="preserve">09-103-P01   </w:t>
      </w:r>
      <w:r/>
      <w:r>
        <w:rPr>
          <w:i/>
        </w:rPr>
        <w:t>[[illegible: faint postal annotation]]</w:t>
      </w:r>
      <w:r>
        <w:t xml:space="preserve"> 25</w:t>
        <w:br/>
        <w:t>Miss Lizzie Douglas</w:t>
        <w:br/>
        <w:t>Red Oak</w:t>
        <w:br/>
      </w:r>
      <w:r>
        <w:rPr>
          <w:i/>
        </w:rPr>
        <w:t>[[Ellis Co?]]</w:t>
      </w:r>
      <w:r>
        <w:t xml:space="preserve"> Texas</w:t>
      </w:r>
    </w:p>
    <w:p>
      <w:pPr>
        <w:pStyle w:val="EditorialNote"/>
      </w:pPr>
      <w:r>
        <w:rPr>
          <w:b/>
        </w:rPr>
        <w:t xml:space="preserve">Editorial note. </w:t>
      </w:r>
      <w:r>
        <w:t>Dark scan read after rotation and contrast adjustment. The postal annotation and county remain uncertain. No date or association with an adjacent letter has been made certain by editorial inference.</w:t>
      </w:r>
    </w:p>
    <w:p>
      <w:pPr>
        <w:pStyle w:val="Heading2"/>
      </w:pPr>
      <w:r>
        <w:t>Scan 104   09-104</w:t>
      </w:r>
    </w:p>
    <w:p>
      <w:pPr>
        <w:pStyle w:val="Metadata"/>
      </w:pPr>
      <w:r>
        <w:t>A March letter to Lizzie: spelling and an island spring</w:t>
      </w:r>
    </w:p>
    <w:p>
      <w:pPr>
        <w:keepLines w:val="0"/>
      </w:pPr>
      <w:r>
        <w:rPr>
          <w:rFonts w:ascii="Liberation Sans" w:hAnsi="Liberation Sans"/>
          <w:sz w:val="16"/>
        </w:rPr>
        <w:t xml:space="preserve">09-104-P01   </w:t>
      </w:r>
      <w:r>
        <w:t xml:space="preserve">March </w:t>
      </w:r>
      <w:r>
        <w:rPr>
          <w:i/>
        </w:rPr>
        <w:t>[[22nd?]]</w:t>
      </w:r>
      <w:r>
        <w:br/>
        <w:t>Sister Lizzie</w:t>
        <w:br/>
        <w:t>I will answer yours which came in Jodys, date 4th No 7. Received day before yesterday.</w:t>
        <w:br/>
        <w:t>I can say that you are improving a good deal in letter writing and a few more severe criticisms would do you some good, but I dont intend to be hard on you. Merely Correct a few words occasionally Such as “</w:t>
      </w:r>
      <w:r>
        <w:rPr>
          <w:i/>
        </w:rPr>
        <w:t>[[horrizon?]]</w:t>
      </w:r>
      <w:r>
        <w:t>” “</w:t>
      </w:r>
      <w:r>
        <w:rPr>
          <w:i/>
        </w:rPr>
        <w:t>[[pos ble?]]</w:t>
      </w:r>
      <w:r>
        <w:t>”</w:t>
        <w:br/>
        <w:t>To day is a very pleasant one. The sea breeze blows all the time now that winter has broke and spring come. If it was not for the warm atmosphere I could not tell that spring had opened, for roses have bloomed all winter and the numerous evergreens never change their appearance. The gardens look well as they have done all winter. There is no timber on the Isle</w:t>
      </w:r>
    </w:p>
    <w:p>
      <w:pPr>
        <w:pStyle w:val="EditorialNote"/>
      </w:pPr>
      <w:r>
        <w:rPr>
          <w:b/>
        </w:rPr>
        <w:t xml:space="preserve">Editorial note. </w:t>
      </w:r>
      <w:r>
        <w:t>Continues on 09-105–107. The day and the two quoted spelling examples are tentative. No year or location is written in this surviving heading. The island and wartime references suggest context but are not substituted for an explicit date. “No 7” identifies Lizzie’s received letter, not necessarily this outgoing one.</w:t>
      </w:r>
    </w:p>
    <w:p>
      <w:pPr>
        <w:pStyle w:val="Heading2"/>
      </w:pPr>
      <w:r>
        <w:t>Scan 105   09-105</w:t>
      </w:r>
    </w:p>
    <w:p>
      <w:pPr>
        <w:pStyle w:val="Metadata"/>
      </w:pPr>
      <w:r>
        <w:t>Tired of the treeless island; fleas, flies, and fortifications</w:t>
      </w:r>
    </w:p>
    <w:p>
      <w:pPr>
        <w:keepLines w:val="0"/>
      </w:pPr>
      <w:r>
        <w:rPr>
          <w:rFonts w:ascii="Liberation Sans" w:hAnsi="Liberation Sans"/>
          <w:sz w:val="16"/>
        </w:rPr>
        <w:t xml:space="preserve">09-105-P01   </w:t>
      </w:r>
      <w:r>
        <w:t>and consequently no birds to tell when spring comes. I am getting tired looking at wastes of water and wastes of land without timber or hills.</w:t>
        <w:br/>
        <w:t>But I guess that we will have timber enough in eastern Texas. The fleas bother so I am glad to get rid of them on any terms honorable. Mr Schmitt our nearest neighbor says that in a month the flies will be gone. I am willing for them to leave now. There is no local news on this portion of the Confederacy. Numerous obstructions are being placed in the different channels about to keep outsiders out. Fortifications are being built and the city will soon be defensible.</w:t>
        <w:br/>
        <w:t>Peace is said to be close at hand by the majority; but I</w:t>
      </w:r>
    </w:p>
    <w:p>
      <w:pPr>
        <w:pStyle w:val="EditorialNote"/>
      </w:pPr>
      <w:r>
        <w:rPr>
          <w:b/>
        </w:rPr>
        <w:t xml:space="preserve">Editorial note. </w:t>
      </w:r>
      <w:r>
        <w:t>Continuation of 09-104. The text first says “fleas,” then “flies”; the distinction is preserved rather than assumed to be one insect throughout. “Schmitt” is the visual reading of the neighbor’s name. Continues on 09-106.</w:t>
      </w:r>
    </w:p>
    <w:p>
      <w:pPr>
        <w:pStyle w:val="Heading2"/>
      </w:pPr>
      <w:r>
        <w:t>Scan 106   09-106</w:t>
      </w:r>
    </w:p>
    <w:p>
      <w:pPr>
        <w:pStyle w:val="Metadata"/>
      </w:pPr>
      <w:r>
        <w:t>Doubts about peace and news from Poland</w:t>
      </w:r>
    </w:p>
    <w:p>
      <w:pPr>
        <w:keepLines w:val="0"/>
      </w:pPr>
      <w:r>
        <w:rPr>
          <w:rFonts w:ascii="Liberation Sans" w:hAnsi="Liberation Sans"/>
          <w:sz w:val="16"/>
        </w:rPr>
        <w:t xml:space="preserve">09-106-P01   </w:t>
      </w:r>
      <w:r>
        <w:t>have not been able to see a bright side yet. The opinions of the prominent leaders is that that we will have a long war. See the letter of Col Ashbel Smith he says prepare for a thirty years war. The northwest is greatly dissatisfied but never says a word about peace.</w:t>
        <w:br/>
        <w:t xml:space="preserve">The new conservative party there promises no mercy. The Republican party is dying, and a powerful conservative element is taking its place. The Reps will do their best to hold power; but they are bound to lose it. Both </w:t>
      </w:r>
      <w:r>
        <w:rPr>
          <w:i/>
        </w:rPr>
        <w:t>[[inserted: both]]</w:t>
      </w:r>
      <w:r>
        <w:t xml:space="preserve"> have the leaders hold the power in spite of the people.</w:t>
        <w:br/>
        <w:t>A powerful revolution seems to be in progress in Poland. A battle has been fought in which the Poles were defeated. But nothing discouraged they are gathering strength every day. Prussia has permitted</w:t>
      </w:r>
    </w:p>
    <w:p>
      <w:pPr>
        <w:pStyle w:val="EditorialNote"/>
      </w:pPr>
      <w:r>
        <w:rPr>
          <w:b/>
        </w:rPr>
        <w:t xml:space="preserve">Editorial note. </w:t>
      </w:r>
      <w:r>
        <w:t>Continuation of 09-105. Political predictions and foreign news are the writer’s contemporary opinions and reports. The awkward sentence beginning “Both” has been preserved; its exact syntax is uncertain despite readable individual words. It should not be used to claim an established political alignment. Continues on 09-107.</w:t>
      </w:r>
    </w:p>
    <w:p>
      <w:pPr>
        <w:pStyle w:val="Heading2"/>
      </w:pPr>
      <w:r>
        <w:t>Scan 107   09-107</w:t>
      </w:r>
    </w:p>
    <w:p>
      <w:pPr>
        <w:pStyle w:val="Metadata"/>
      </w:pPr>
      <w:r>
        <w:t>George on choosing when—and whom—to marry</w:t>
      </w:r>
    </w:p>
    <w:p>
      <w:pPr>
        <w:keepLines w:val="0"/>
      </w:pPr>
      <w:r>
        <w:rPr>
          <w:rFonts w:ascii="Liberation Sans" w:hAnsi="Liberation Sans"/>
          <w:sz w:val="16"/>
        </w:rPr>
        <w:t xml:space="preserve">09-107-P01   </w:t>
      </w:r>
      <w:r>
        <w:t>Russia to transport troops across her territory. As much as to say that they were in league with one another against Poland; to crush the last hope of liberty in Europe.</w:t>
        <w:br/>
        <w:t>The “gals” are getting hard up in Ellis from appearances. To learn that they were going to marry when the war is over. Bold then go and tell it. I calculate to do my own marrying when the war is over. And I dont expect to find out untill then who I will league with. As the boys say I most generally do as I please in such cases as marrying and letter writing.</w:t>
        <w:br/>
        <w:t xml:space="preserve">The reason you did not get a letter when Sue got Jodys of the 28th </w:t>
      </w:r>
      <w:r>
        <w:rPr>
          <w:i/>
        </w:rPr>
        <w:t>[[deleted: was]]</w:t>
      </w:r>
      <w:r>
        <w:t xml:space="preserve"> is I did not write untill next day. And then I wrote a very long one.</w:t>
        <w:br/>
        <w:t>Your Brother G D</w:t>
      </w:r>
    </w:p>
    <w:p>
      <w:pPr>
        <w:pStyle w:val="EditorialNote"/>
      </w:pPr>
      <w:r>
        <w:rPr>
          <w:b/>
        </w:rPr>
        <w:t xml:space="preserve">Editorial note. </w:t>
      </w:r>
      <w:r>
        <w:t>Conclusion of 09-104–106. The “gals” passage is teasing and does not name a prospective spouse. Initials read G D. No year has been supplied to the March heading from the references to Polish politics or wartime marriage plans.</w:t>
      </w:r>
    </w:p>
    <w:p>
      <w:pPr>
        <w:pStyle w:val="Heading2"/>
      </w:pPr>
      <w:r>
        <w:t>Scan 108   09-108</w:t>
      </w:r>
    </w:p>
    <w:p>
      <w:pPr>
        <w:pStyle w:val="Metadata"/>
      </w:pPr>
      <w:r>
        <w:t>George mourns his sister, March 10, 1865</w:t>
      </w:r>
    </w:p>
    <w:p>
      <w:pPr>
        <w:keepLines w:val="0"/>
      </w:pPr>
      <w:r>
        <w:rPr>
          <w:rFonts w:ascii="Liberation Sans" w:hAnsi="Liberation Sans"/>
          <w:sz w:val="16"/>
        </w:rPr>
        <w:t xml:space="preserve">09-108-P01   </w:t>
      </w:r>
      <w:r>
        <w:t>To all at Home. Houston Texas March 10th/65</w:t>
        <w:br/>
        <w:t>It was with the deepest Sorrow that I heard of the death of my Sister through Capt Evans who came down a few days ago. Little did I expect to hear of so sad an event, it came unexpectedly but ah! too true, and we can but weep over the departed with unavailing Sorrow, for they cannot be recalled, but the evidences of the Higher Hope of immortality which they have left, gives comfort to the sorrowing hearts that are left behind.</w:t>
        <w:br/>
        <w:t xml:space="preserve">To me it is a greater Source of happiness to know that She died in </w:t>
      </w:r>
      <w:r>
        <w:rPr>
          <w:i/>
        </w:rPr>
        <w:t>[[full?]]</w:t>
      </w:r>
      <w:r>
        <w:t xml:space="preserve"> hope of Heaven and everlasting bliss, than to have been crowned </w:t>
      </w:r>
      <w:r>
        <w:rPr>
          <w:i/>
        </w:rPr>
        <w:t>[[the?]]</w:t>
      </w:r>
      <w:r>
        <w:t xml:space="preserve"> richest Queen of the Earth. and while we mourn her loss </w:t>
      </w:r>
      <w:r>
        <w:rPr>
          <w:i/>
        </w:rPr>
        <w:t>[[illegible: fold obscures part of line]]</w:t>
      </w:r>
      <w:r>
        <w:t xml:space="preserve"> her gain. It looks hard for her to be called </w:t>
      </w:r>
      <w:r>
        <w:rPr>
          <w:i/>
        </w:rPr>
        <w:t>[[away?]]</w:t>
      </w:r>
      <w:r>
        <w:t xml:space="preserve"> from her young family, but the ways of Providence are </w:t>
      </w:r>
      <w:r>
        <w:rPr>
          <w:i/>
        </w:rPr>
        <w:t>[[always?]]</w:t>
      </w:r>
      <w:r>
        <w:t xml:space="preserve"> the best and tis but meet that we yield without a murmur to its decrees. Sad indeed it is to the children to be thus early deprived of their protector, deprived of her care and love </w:t>
      </w:r>
      <w:r>
        <w:rPr>
          <w:i/>
        </w:rPr>
        <w:t>[[such?]]</w:t>
      </w:r>
      <w:r>
        <w:t xml:space="preserve"> as only a mother can bestow and thrown almost upon the World for awhile. Sympathy for them increases our sorrow for </w:t>
      </w:r>
      <w:r>
        <w:rPr>
          <w:i/>
        </w:rPr>
        <w:t>[[our?]]</w:t>
      </w:r>
      <w:r>
        <w:t xml:space="preserve"> loss, but we must do all that lies in our power in their </w:t>
      </w:r>
      <w:r>
        <w:rPr>
          <w:i/>
        </w:rPr>
        <w:t>[[behalf?]]</w:t>
      </w:r>
      <w:r>
        <w:t>, Seperated by fate or fortune from their only parent.</w:t>
        <w:br/>
        <w:t xml:space="preserve">More than ever I feel that I am needed at home but less </w:t>
      </w:r>
      <w:r>
        <w:rPr>
          <w:i/>
        </w:rPr>
        <w:t>[[and?]]</w:t>
      </w:r>
      <w:r>
        <w:t xml:space="preserve"> less the Chances appear to me for returning any time shortly, the future grows darker and darker as we advance and </w:t>
      </w:r>
      <w:r>
        <w:rPr>
          <w:i/>
        </w:rPr>
        <w:t>[[not one?]]</w:t>
      </w:r>
      <w:r>
        <w:t xml:space="preserve"> ray of light appears ahead.</w:t>
      </w:r>
    </w:p>
    <w:p>
      <w:pPr>
        <w:pStyle w:val="EditorialNote"/>
      </w:pPr>
      <w:r>
        <w:rPr>
          <w:b/>
        </w:rPr>
        <w:t xml:space="preserve">Editorial note. </w:t>
      </w:r>
      <w:r>
        <w:t>Continues on 09-109, signed Geo. Douglas. The deceased sister is not named on these two pages. Dark folds and a clipped left edge obscure several words; bracketed reconstructions are not certain readings. The phrase about the children’s “only parent” is preserved without inferring the other parent’s fate.</w:t>
      </w:r>
    </w:p>
    <w:p>
      <w:pPr>
        <w:pStyle w:val="Heading2"/>
      </w:pPr>
      <w:r>
        <w:t>Scan 109   09-109</w:t>
      </w:r>
    </w:p>
    <w:p>
      <w:pPr>
        <w:pStyle w:val="Metadata"/>
      </w:pPr>
      <w:r>
        <w:t>“Any way almost would suit me now”: George longs for the war to end</w:t>
      </w:r>
    </w:p>
    <w:p>
      <w:pPr>
        <w:keepLines w:val="0"/>
      </w:pPr>
      <w:r>
        <w:rPr>
          <w:rFonts w:ascii="Liberation Sans" w:hAnsi="Liberation Sans"/>
          <w:sz w:val="16"/>
        </w:rPr>
        <w:t xml:space="preserve">09-109-P01   </w:t>
      </w:r>
      <w:r>
        <w:t>Rumors are plentiful about being ordered across the Miss river and to La and I am pretty confident that that we will start Somewhere east by the first of next month. We may be sent east of the river and if so the Chances for a single individual to remain on this side are very Slim, for under Such circumstances no transfers would be given. The men are almost unanimously opposed to such a move but you all know what orders are. It is reported that Lee has ordered 30,000 troops east of the Miss and if this be true I look for the worst. However I will not trouble myself about it any more than I can help, only wish my term of service was out.</w:t>
        <w:br/>
        <w:t xml:space="preserve">No news reaches us except what comes through the blockade. Sherman is occupying the coast cities almost </w:t>
      </w:r>
      <w:r>
        <w:rPr>
          <w:i/>
        </w:rPr>
        <w:t>[[without?]]</w:t>
      </w:r>
      <w:r>
        <w:t xml:space="preserve"> opposition and </w:t>
      </w:r>
      <w:r>
        <w:rPr>
          <w:i/>
        </w:rPr>
        <w:t>[[Lee?]]</w:t>
      </w:r>
      <w:r>
        <w:t xml:space="preserve"> is concentrating. Indicating I think a field Campaign this year almost altogether; Perhaps twill hasten the war to a close, by subjugation if no other way, any way almost would suit me now.</w:t>
        <w:br/>
        <w:t>To day has been fast day and all has been quiet. I do not attend their war meetings and preachings.</w:t>
        <w:br/>
        <w:t>The Country is ready to receive anything in the Shape of Govt now, will submit to anything, their Spirit is broken. It is late and cold so I will close.</w:t>
        <w:br/>
        <w:t>With best love to all I remain as ever affectionately</w:t>
        <w:br/>
        <w:t>Geo. Douglas.</w:t>
      </w:r>
    </w:p>
    <w:p>
      <w:pPr>
        <w:pStyle w:val="EditorialNote"/>
      </w:pPr>
      <w:r>
        <w:rPr>
          <w:b/>
        </w:rPr>
        <w:t xml:space="preserve">Editorial note. </w:t>
      </w:r>
      <w:r>
        <w:t>Conclusion of 09-108, dated March 10, 1865. “Lee” and “without” are obscured by a dark fold. The asserted troop order is explicitly a report, and the statements about the country’s spirit are the writer’s opinions. “Fast day” refers to a day of fasting, not speed.</w:t>
      </w:r>
    </w:p>
    <w:p>
      <w:pPr>
        <w:pStyle w:val="Heading2"/>
      </w:pPr>
      <w:r>
        <w:t>Scan 110   09-110</w:t>
      </w:r>
    </w:p>
    <w:p>
      <w:pPr>
        <w:pStyle w:val="Metadata"/>
      </w:pPr>
      <w:r>
        <w:t>Envelope addressed to Laura Douglas at Red Oak</w:t>
      </w:r>
    </w:p>
    <w:p>
      <w:pPr>
        <w:keepLines w:val="0"/>
      </w:pPr>
      <w:r>
        <w:rPr>
          <w:rFonts w:ascii="Liberation Sans" w:hAnsi="Liberation Sans"/>
          <w:sz w:val="16"/>
        </w:rPr>
        <w:t xml:space="preserve">09-110-P01   </w:t>
      </w:r>
      <w:r/>
      <w:r>
        <w:rPr>
          <w:i/>
        </w:rPr>
        <w:t>[[illegible: incomplete postmark]]</w:t>
      </w:r>
      <w:r>
        <w:t xml:space="preserve"> TEX.</w:t>
        <w:br/>
        <w:t>Miss Laura Douglas</w:t>
        <w:br/>
        <w:t>Red Oak</w:t>
        <w:br/>
        <w:t>Texas</w:t>
      </w:r>
    </w:p>
    <w:p>
      <w:pPr>
        <w:pStyle w:val="EditorialNote"/>
      </w:pPr>
      <w:r>
        <w:rPr>
          <w:b/>
        </w:rPr>
        <w:t xml:space="preserve">Editorial note. </w:t>
      </w:r>
      <w:r>
        <w:t>Read with the envelope turned sideways. No complete date is legible. Its position next to the March 11 letter does not by itself prove that it carried that letter.</w:t>
      </w:r>
    </w:p>
    <w:p>
      <w:pPr>
        <w:pStyle w:val="Heading2"/>
      </w:pPr>
      <w:r>
        <w:t>Scan 111   09-111</w:t>
      </w:r>
    </w:p>
    <w:p>
      <w:pPr>
        <w:pStyle w:val="Metadata"/>
      </w:pPr>
      <w:r>
        <w:t>George to Laura: dry weather and the stranded Clifton, March 11, 1864</w:t>
      </w:r>
    </w:p>
    <w:p>
      <w:pPr>
        <w:keepLines w:val="0"/>
      </w:pPr>
      <w:r>
        <w:rPr>
          <w:rFonts w:ascii="Liberation Sans" w:hAnsi="Liberation Sans"/>
          <w:sz w:val="16"/>
        </w:rPr>
        <w:t xml:space="preserve">09-111-P01   </w:t>
      </w:r>
      <w:r>
        <w:t>Sabine Pass, March 11th/64 — No 60</w:t>
        <w:br/>
        <w:t>Sister Laura</w:t>
        <w:br/>
        <w:t xml:space="preserve">This weeks mail brought me your letter of the 21st ult, and found us all on the Square. I see you have had some cold weather as </w:t>
      </w:r>
      <w:r>
        <w:rPr>
          <w:i/>
        </w:rPr>
        <w:t>[[inserted: well]]</w:t>
      </w:r>
      <w:r>
        <w:t xml:space="preserve"> as us, from what I have been able to learn the past winter has been tolerably severe in every place.</w:t>
        <w:br/>
        <w:t>The weather still continues very dry and unless we have rain soon all the cistern water will be gone, and the well water is quite indifferent. In and around the precinct of Sabine Pass everything moves on in the usual way, but little arises to excite attention, and the general pleasantness of the weather tends to increase that disease commonly known as laziness, and which always prevails in a garrison to a considerable extent. There is two of our Co sick at this time, one at Beaumont and one here; both pneumonia one caused by the measles the other an ordinary attack, neither from what I can learn very dangerous.</w:t>
        <w:br/>
        <w:t>The Clifton has not yet departed, made an unsuccessful attempt to go about two weeks ago, grounded on an oyster reef at high tide and lay out of plum a day and night which sprung a leak somewhere in the bottom though not bad enough to keep her in port, she will try again the first favorable time.</w:t>
      </w:r>
    </w:p>
    <w:p>
      <w:pPr>
        <w:pStyle w:val="EditorialNote"/>
      </w:pPr>
      <w:r>
        <w:rPr>
          <w:b/>
        </w:rPr>
        <w:t xml:space="preserve">Editorial note. </w:t>
      </w:r>
      <w:r>
        <w:t>Letter No. 60. Continues on 09-112–114. “Ult” means the preceding month. “Out of plum” is retained as written; the family reading interprets it as lying out of upright alignment. Medical descriptions are the writer’s report, not a modern diagnosis.</w:t>
      </w:r>
    </w:p>
    <w:p>
      <w:pPr>
        <w:pStyle w:val="Heading2"/>
      </w:pPr>
      <w:r>
        <w:t>Scan 112   09-112</w:t>
      </w:r>
    </w:p>
    <w:p>
      <w:pPr>
        <w:pStyle w:val="Metadata"/>
      </w:pPr>
      <w:r>
        <w:t>George questions newspaper victories and growing rumors</w:t>
      </w:r>
    </w:p>
    <w:p>
      <w:pPr>
        <w:keepLines w:val="0"/>
      </w:pPr>
      <w:r>
        <w:rPr>
          <w:rFonts w:ascii="Liberation Sans" w:hAnsi="Liberation Sans"/>
          <w:sz w:val="16"/>
        </w:rPr>
        <w:t xml:space="preserve">09-112-P01   </w:t>
      </w:r>
      <w:r>
        <w:t>Our foreign news is quite meagre, merely what we get from the papers and of course we get the best side of the tale if it is not always to be relied on. Lying has got to be so fashionable that almost every source of intelligence is filled with it, somebody, or some people rather are getting so well up to, and used to it, that they can lie without knowing it, it seems. Twice has Sherman been badly whipt in Miss! The first time he ran pretty fast no doubt, but unfortunately for the South the Rebs walked in the lead. If his last Skedaddling was like the first, where now is Polk? The farther a tale travels the bigger it gets, this rule works everywhere and now Since the fall of Vicksburg tales have to come a roundabout way, consequently they assume large proportions. No reliance can now be placed in the details of affairs east of the Miss, only the general items can be credited and the general features of the case are rather dark.</w:t>
        <w:br/>
        <w:t>Some Strange ideas have worked themselves into the upper country, I see by the tone of your letters. Yanks and Rebs are on better terms Westward than here if they allow Schooners to run in and out at will, only fire a few blanks at them, here they always Shoot to hurt. When no better amusement presents itself the Yankees Shell our Pickets on the beach.</w:t>
      </w:r>
    </w:p>
    <w:p>
      <w:pPr>
        <w:pStyle w:val="EditorialNote"/>
      </w:pPr>
      <w:r>
        <w:rPr>
          <w:b/>
        </w:rPr>
        <w:t xml:space="preserve">Editorial note. </w:t>
      </w:r>
      <w:r>
        <w:t>Continuation of 09-111. “Foreign news” here is the writer’s label for news beyond his immediate area, including east of the Mississippi. His claim that Sherman was twice defeated is ironic: the following sentences question the reports. The family reading keeps that irony explicit.</w:t>
      </w:r>
    </w:p>
    <w:p>
      <w:pPr>
        <w:pStyle w:val="Heading2"/>
      </w:pPr>
      <w:r>
        <w:t>Scan 113   09-113</w:t>
      </w:r>
    </w:p>
    <w:p>
      <w:pPr>
        <w:pStyle w:val="Metadata"/>
      </w:pPr>
      <w:r>
        <w:t>War weariness and teasing Laura about marriage</w:t>
      </w:r>
    </w:p>
    <w:p>
      <w:pPr>
        <w:keepLines w:val="0"/>
      </w:pPr>
      <w:r>
        <w:rPr>
          <w:rFonts w:ascii="Liberation Sans" w:hAnsi="Liberation Sans"/>
          <w:sz w:val="16"/>
        </w:rPr>
        <w:t xml:space="preserve">09-113-P01   </w:t>
      </w:r>
      <w:r>
        <w:t>Several came ashore the other evening about dark but the cavalry failed to take them in, couldnt find them in the night. Evidently the people of your section are badly whipt, even worse than the Soldiers, or express themselves more freely. Maybe we are bold and maybe not, who knows.</w:t>
        <w:br/>
        <w:t>Fewer remarks are made about military affairs now than formerly, all somehow seem to be careless about it any way. To brag about Confederates and run down Yankees is an old song worn out long ago, and tis scarcely ever hummed nowadays. No one pretends to say how the Women and children will live after the supply now on hand is gone nor do they seem to take any lively interest about it. However the present stillness may not last beyond a few weeks, and then, all may be storm and commotion again.</w:t>
        <w:br/>
        <w:t xml:space="preserve">And still they marry! I was Surprised to hear of Mary </w:t>
      </w:r>
      <w:r>
        <w:rPr>
          <w:i/>
        </w:rPr>
        <w:t>[[Pattons?]]</w:t>
      </w:r>
      <w:r>
        <w:t xml:space="preserve"> union for I Supposed She was too young to leave her mamma. Em Chapman I only know by character and hardly by that. She is cousin to Lizzie I believe, wonder if Lizzie will do likewise. White folks are very uncertain, so are the Women. Dont marry yourself off to Some gentleman of the “Bush” merely because you get a chance, better call back “</w:t>
      </w:r>
      <w:r>
        <w:rPr>
          <w:i/>
        </w:rPr>
        <w:t>[[Bowle?]]</w:t>
      </w:r>
      <w:r>
        <w:t>” first, though he is aged, and rather “red” headed,</w:t>
      </w:r>
    </w:p>
    <w:p>
      <w:pPr>
        <w:pStyle w:val="EditorialNote"/>
      </w:pPr>
      <w:r>
        <w:rPr>
          <w:b/>
        </w:rPr>
        <w:t xml:space="preserve">Editorial note. </w:t>
      </w:r>
      <w:r>
        <w:t>Continuation of 09-111–112. Mary’s surname and the quoted nickname at the end remain uncertain. The statement that Em Chapman is Lizzie’s cousin is qualified by “I believe” in the source. “Gentleman of the Bush” is left as the writer’s phrase, without identifying a particular man.</w:t>
      </w:r>
    </w:p>
    <w:p>
      <w:pPr>
        <w:pStyle w:val="Heading2"/>
      </w:pPr>
      <w:r>
        <w:t>Scan 114   09-114</w:t>
      </w:r>
    </w:p>
    <w:p>
      <w:pPr>
        <w:pStyle w:val="Metadata"/>
      </w:pPr>
      <w:r>
        <w:t>Jayhawkers, writing paper, and beef buried with military honors</w:t>
      </w:r>
    </w:p>
    <w:p>
      <w:pPr>
        <w:keepLines w:val="0"/>
      </w:pPr>
      <w:r>
        <w:rPr>
          <w:rFonts w:ascii="Liberation Sans" w:hAnsi="Liberation Sans"/>
          <w:sz w:val="16"/>
        </w:rPr>
        <w:t xml:space="preserve">09-114-P01   </w:t>
      </w:r>
      <w:r>
        <w:t>A raid of Jayhawkers towards Nibletts from some of the La Swamps has excited some little attention. I understand Greens Brigade has been ordered to that region for their benefit. There is quite a a nest of them beyond Calcasieu lake from here and have been doing some mischief in that region. It is reported that they are sustained by Banks, but every species of rascality now days is attributed to Yankee credit.</w:t>
        <w:br/>
        <w:t xml:space="preserve">I have a sufficiency of paper to last Six months so you need not trouble yourselves on my account. I am very much obliged to Sister for her present, but will not need it for some time to come. In the varying scenes of war I hope I may have a chance to be at home and get </w:t>
      </w:r>
      <w:r>
        <w:rPr>
          <w:i/>
        </w:rPr>
        <w:t>[[inserted: it]]</w:t>
      </w:r>
      <w:r>
        <w:t xml:space="preserve"> by the time I have use for it. Tell her I will try to write to her during this month. I received Marys letter the other day, and will have to send her word that She is Still very modest; She had better outgrow that.</w:t>
        <w:br/>
        <w:t xml:space="preserve">One of our co has been released from the guard house; Gilbert the man that left </w:t>
      </w:r>
      <w:r>
        <w:rPr>
          <w:i/>
        </w:rPr>
        <w:t>[[Millican?]]</w:t>
      </w:r>
      <w:r>
        <w:t xml:space="preserve"> sick and went home last fall.</w:t>
        <w:br/>
        <w:t>We still get plenty to eat such as it is, but the quality is rather poor. Some of the troops on Galveston Island have not had beef for a week. The last the got was so poor they buried it with the honors of War, and have refused to take any more because it was no better.</w:t>
        <w:br/>
        <w:t>Affectionately, George</w:t>
      </w:r>
    </w:p>
    <w:p>
      <w:pPr>
        <w:pStyle w:val="EditorialNote"/>
      </w:pPr>
      <w:r>
        <w:rPr>
          <w:b/>
        </w:rPr>
        <w:t xml:space="preserve">Editorial note. </w:t>
      </w:r>
      <w:r>
        <w:t>Conclusion of the March 11, 1864 letter, 09-111–114. Banks’s supposed support of Jayhawkers is explicitly reported hearsay; George questions the tendency to blame every offense on Yankees. The place/name after “left” is uncertain. The present from “Sister” is not identified beyond the surrounding discussion of paper.</w:t>
      </w:r>
    </w:p>
    <w:p>
      <w:pPr>
        <w:pStyle w:val="Heading2"/>
      </w:pPr>
      <w:r>
        <w:t>Scan 115   09-115</w:t>
      </w:r>
    </w:p>
    <w:p>
      <w:pPr>
        <w:pStyle w:val="Metadata"/>
      </w:pPr>
      <w:r>
        <w:t>George travels down the Brazos, April 11, 1865</w:t>
      </w:r>
    </w:p>
    <w:p>
      <w:pPr>
        <w:keepLines w:val="0"/>
      </w:pPr>
      <w:r>
        <w:rPr>
          <w:rFonts w:ascii="Liberation Sans" w:hAnsi="Liberation Sans"/>
          <w:sz w:val="16"/>
        </w:rPr>
        <w:t xml:space="preserve">09-115-P01   </w:t>
      </w:r>
      <w:r>
        <w:t>Sister Laura Houston April 11th 1865</w:t>
        <w:br/>
        <w:t xml:space="preserve">I promised last week to write a larger letter this week so I suppose I will have to comply with Said promise. Wednesday morning I Started for Velasco, twas dry though cloudy, arrived at Columbia on the Brazos River at four oclock in the evening. Columbia is a Small place noted only for being the terminus of the </w:t>
      </w:r>
      <w:r>
        <w:rPr>
          <w:i/>
        </w:rPr>
        <w:t>[[H.T. &amp; B.R.R.?]]</w:t>
      </w:r>
      <w:r>
        <w:t xml:space="preserve"> The Country traversed by this road is low and flat, mostly prairie and very fertile. Tis thinly Settled, though a few rich planters live along the route. The Brazos is the prettiest river that I have Seen in this latitude, tis about one hundred yards wide and very deep, the banks are lined with Cottonwood and willow, and covered with quick Sand.</w:t>
        <w:br/>
        <w:t xml:space="preserve">Left Columbia thursday morning on the Steamboat “Era No. 3” for Velasco distant about fifty miles by the river route. The weather still continued cloudy wind blowing </w:t>
      </w:r>
      <w:r>
        <w:rPr>
          <w:i/>
        </w:rPr>
        <w:t>[[lost: start of line]]</w:t>
      </w:r>
      <w:r>
        <w:t xml:space="preserve"> and from the east. Eight miles below Columbia is Brazoria </w:t>
      </w:r>
      <w:r>
        <w:rPr>
          <w:i/>
        </w:rPr>
        <w:t>[[also?]]</w:t>
      </w:r>
      <w:r>
        <w:t xml:space="preserve"> a Small place on the river bank in the woods. This </w:t>
      </w:r>
      <w:r>
        <w:rPr>
          <w:i/>
        </w:rPr>
        <w:t>[[is?]]</w:t>
      </w:r>
      <w:r>
        <w:t xml:space="preserve"> the only town below Columbia. The boat Stopped </w:t>
      </w:r>
      <w:r>
        <w:rPr>
          <w:i/>
        </w:rPr>
        <w:t>[[frequently?]]</w:t>
      </w:r>
      <w:r>
        <w:t xml:space="preserve"> along to take in men belonging to Bates Regt </w:t>
      </w:r>
      <w:r>
        <w:rPr>
          <w:i/>
        </w:rPr>
        <w:t>[[who?]]</w:t>
      </w:r>
      <w:r>
        <w:t xml:space="preserve"> had been in the bottoms hunting and cutting poles to </w:t>
      </w:r>
      <w:r>
        <w:rPr>
          <w:i/>
        </w:rPr>
        <w:t>[[build?]]</w:t>
      </w:r>
      <w:r>
        <w:t xml:space="preserve"> cook houses with at the mouth of the river.</w:t>
        <w:br/>
      </w:r>
      <w:r>
        <w:rPr>
          <w:i/>
        </w:rPr>
        <w:t>[[lost: fragments of another line at bottom edge]]</w:t>
      </w:r>
      <w:r/>
    </w:p>
    <w:p>
      <w:pPr>
        <w:pStyle w:val="EditorialNote"/>
      </w:pPr>
      <w:r>
        <w:rPr>
          <w:b/>
        </w:rPr>
        <w:t xml:space="preserve">Editorial note. </w:t>
      </w:r>
      <w:r>
        <w:t>Continues on 09-116–118. Left edge and bottom of the reproduction clip parts of words and a following line. The railroad initials are tentative and have not been silently expanded. The boat name reads Era No. 3. This is the writer’s travel description; distances and assessments of settlement are his own.</w:t>
      </w:r>
    </w:p>
    <w:p>
      <w:pPr>
        <w:pStyle w:val="Heading2"/>
      </w:pPr>
      <w:r>
        <w:t>Scan 116   09-116</w:t>
      </w:r>
    </w:p>
    <w:p>
      <w:pPr>
        <w:pStyle w:val="Metadata"/>
      </w:pPr>
      <w:r>
        <w:t>Delivering a prisoner and finding Dock at Velasco</w:t>
      </w:r>
    </w:p>
    <w:p>
      <w:pPr>
        <w:keepLines w:val="0"/>
      </w:pPr>
      <w:r>
        <w:rPr>
          <w:rFonts w:ascii="Liberation Sans" w:hAnsi="Liberation Sans"/>
          <w:sz w:val="16"/>
        </w:rPr>
        <w:t xml:space="preserve">09-116-P01   </w:t>
      </w:r>
      <w:r>
        <w:t xml:space="preserve">Some four or five miles above Velasco the timber </w:t>
      </w:r>
      <w:r>
        <w:rPr>
          <w:i/>
        </w:rPr>
        <w:t>[[deleted: gave]]</w:t>
      </w:r>
      <w:r>
        <w:t xml:space="preserve"> </w:t>
      </w:r>
      <w:r>
        <w:rPr>
          <w:i/>
        </w:rPr>
        <w:t>[[inserted: gives]]</w:t>
      </w:r>
      <w:r>
        <w:t xml:space="preserve"> out and the river emerges into the open prairie. Like Sabine the Country is low and flat, the banks of the river Scarcely eighteen inches high. Near the lower edge of the timber was Some of Magruders ground hoggery in the Shape of a Small field fortification with two embrasures for guns. About two miles above the mouth is another earthwork mounting one gun. Arrived at Velasco at near three oclock, wind very hard from east and pretty cold, hunted up Hd Qrs </w:t>
      </w:r>
      <w:r>
        <w:rPr>
          <w:i/>
        </w:rPr>
        <w:t>[[G.C.M.?]]</w:t>
      </w:r>
      <w:r>
        <w:t xml:space="preserve"> &amp; turned over my prisoner according to orders and then began looking about for Dock. I Soon met with him but would not have known him, His beard has not heard of a razor for years and besides he is tolerably gray as much so as father. He was in good health but very sick of the war and anxious to hear from home as he had not heard Since the battle of Shiloh.</w:t>
        <w:br/>
        <w:t>Velasco is on the east Side of the river and Quintana on the west. The principal portion of the troops are at Quintana Hd Qrs are at Quintana. Velasco Contains five or Six dwellings only, Quintana about twice that No. The two Cities are exactly opposite each other, the river between is about three hundred yards wide. There is no bay at the mouth. There is a fort on each side immediately on the beach, each commanding the Channel</w:t>
      </w:r>
    </w:p>
    <w:p>
      <w:pPr>
        <w:pStyle w:val="EditorialNote"/>
      </w:pPr>
      <w:r>
        <w:rPr>
          <w:b/>
        </w:rPr>
        <w:t xml:space="preserve">Editorial note. </w:t>
      </w:r>
      <w:r>
        <w:t>Continuation of 09-115. “Dock” is not expanded to a formal name. The headquarters abbreviation is tentative. “Ground hoggery” is the writer’s mocking description of Magruder’s earthworks. The remark about Dock’s gray beard provides no age or exact relationship.</w:t>
      </w:r>
    </w:p>
    <w:p>
      <w:pPr>
        <w:pStyle w:val="Heading2"/>
      </w:pPr>
      <w:r>
        <w:t>Scan 117   09-117</w:t>
      </w:r>
    </w:p>
    <w:p>
      <w:pPr>
        <w:pStyle w:val="Metadata"/>
      </w:pPr>
      <w:r>
        <w:t>A schooner founders off Velasco</w:t>
      </w:r>
    </w:p>
    <w:p>
      <w:pPr>
        <w:keepLines w:val="0"/>
      </w:pPr>
      <w:r>
        <w:rPr>
          <w:rFonts w:ascii="Liberation Sans" w:hAnsi="Liberation Sans"/>
          <w:sz w:val="16"/>
        </w:rPr>
        <w:t xml:space="preserve">09-117-P01   </w:t>
      </w:r>
      <w:r>
        <w:t xml:space="preserve">During the night it rained considerably and the </w:t>
      </w:r>
      <w:r>
        <w:rPr>
          <w:i/>
        </w:rPr>
        <w:t>[[wind?]]</w:t>
      </w:r>
      <w:r>
        <w:t xml:space="preserve"> continued high from North East; two Schooners </w:t>
      </w:r>
      <w:r>
        <w:rPr>
          <w:i/>
        </w:rPr>
        <w:t>[[were?]]</w:t>
      </w:r>
      <w:r>
        <w:t xml:space="preserve"> loaded ready for going out, one </w:t>
      </w:r>
      <w:r>
        <w:rPr>
          <w:i/>
        </w:rPr>
        <w:t>[[deleted: started]]</w:t>
      </w:r>
      <w:r>
        <w:t xml:space="preserve"> </w:t>
      </w:r>
      <w:r>
        <w:rPr>
          <w:i/>
        </w:rPr>
        <w:t>[[inserted: started]]</w:t>
      </w:r>
      <w:r>
        <w:t xml:space="preserve"> and </w:t>
      </w:r>
      <w:r>
        <w:rPr>
          <w:i/>
        </w:rPr>
        <w:t>[[ran?]]</w:t>
      </w:r>
      <w:r>
        <w:t xml:space="preserve"> her bow into Steamboat, Smashed down the </w:t>
      </w:r>
      <w:r>
        <w:rPr>
          <w:i/>
        </w:rPr>
        <w:t>[[bow?]]</w:t>
      </w:r>
      <w:r>
        <w:t xml:space="preserve"> a foot or two and damaged one Chimney </w:t>
      </w:r>
      <w:r>
        <w:rPr>
          <w:i/>
        </w:rPr>
        <w:t>[[considerably?]]</w:t>
      </w:r>
      <w:r>
        <w:t xml:space="preserve">. The Schooner broke her main Chain </w:t>
      </w:r>
      <w:r>
        <w:rPr>
          <w:i/>
        </w:rPr>
        <w:t>[[running?]]</w:t>
      </w:r>
      <w:r>
        <w:t xml:space="preserve"> from the Cutwater to the bowsprit which </w:t>
      </w:r>
      <w:r>
        <w:rPr>
          <w:i/>
        </w:rPr>
        <w:t>[[was?]]</w:t>
      </w:r>
      <w:r>
        <w:t xml:space="preserve"> not observed by the crew however till She </w:t>
      </w:r>
      <w:r>
        <w:rPr>
          <w:i/>
        </w:rPr>
        <w:t>[[got?]]</w:t>
      </w:r>
      <w:r>
        <w:t xml:space="preserve"> to sea and as Soon as it Struck deep water </w:t>
      </w:r>
      <w:r>
        <w:rPr>
          <w:i/>
        </w:rPr>
        <w:t>[[where?]]</w:t>
      </w:r>
      <w:r>
        <w:t xml:space="preserve"> the Swell was heavy, Sprung a leak and had </w:t>
      </w:r>
      <w:r>
        <w:rPr>
          <w:i/>
        </w:rPr>
        <w:t>[[to?]]</w:t>
      </w:r>
      <w:r>
        <w:t xml:space="preserve"> Come back. The pumps were manned but the </w:t>
      </w:r>
      <w:r>
        <w:rPr>
          <w:i/>
        </w:rPr>
        <w:t>[[water?]]</w:t>
      </w:r>
      <w:r>
        <w:t xml:space="preserve"> came in so fast that it Sunk in less than </w:t>
      </w:r>
      <w:r>
        <w:rPr>
          <w:i/>
        </w:rPr>
        <w:t>[[a?]]</w:t>
      </w:r>
      <w:r>
        <w:t xml:space="preserve"> half mile of Shore, inside the outer bar and </w:t>
      </w:r>
      <w:r>
        <w:rPr>
          <w:i/>
        </w:rPr>
        <w:t>[[on?]]</w:t>
      </w:r>
      <w:r>
        <w:t xml:space="preserve"> the lee Side of the Channel. The Sea was </w:t>
      </w:r>
      <w:r>
        <w:rPr>
          <w:i/>
        </w:rPr>
        <w:t>[[too?]]</w:t>
      </w:r>
      <w:r>
        <w:t xml:space="preserve"> rough for the Crew to leave the Schooner </w:t>
      </w:r>
      <w:r>
        <w:rPr>
          <w:i/>
        </w:rPr>
        <w:t>[[before?]]</w:t>
      </w:r>
      <w:r>
        <w:t xml:space="preserve"> daylight though the water was running over </w:t>
      </w:r>
      <w:r>
        <w:rPr>
          <w:i/>
        </w:rPr>
        <w:t>[[the?]]</w:t>
      </w:r>
      <w:r>
        <w:t xml:space="preserve"> decks. At day three Started ashore in the yawl </w:t>
      </w:r>
      <w:r>
        <w:rPr>
          <w:i/>
        </w:rPr>
        <w:t>[[the?]]</w:t>
      </w:r>
      <w:r>
        <w:t xml:space="preserve"> only boat the Schooner had; four remained in the </w:t>
      </w:r>
      <w:r>
        <w:rPr>
          <w:i/>
        </w:rPr>
        <w:t>[[rigging?]]</w:t>
      </w:r>
      <w:r>
        <w:t xml:space="preserve">, neither of those left could Swim. The yawl </w:t>
      </w:r>
      <w:r>
        <w:rPr>
          <w:i/>
        </w:rPr>
        <w:t>[[had?]]</w:t>
      </w:r>
      <w:r>
        <w:t xml:space="preserve"> not gone far when it capsized in the breakers </w:t>
      </w:r>
      <w:r>
        <w:rPr>
          <w:i/>
        </w:rPr>
        <w:t>[[one?]]</w:t>
      </w:r>
      <w:r>
        <w:t xml:space="preserve"> let all holds go and Swam ashore, the other </w:t>
      </w:r>
      <w:r>
        <w:rPr>
          <w:i/>
        </w:rPr>
        <w:t>[[two?]]</w:t>
      </w:r>
      <w:r>
        <w:t xml:space="preserve"> held to the boat &amp; floated ashore four miles </w:t>
      </w:r>
      <w:r>
        <w:rPr>
          <w:i/>
        </w:rPr>
        <w:t>[[down?]]</w:t>
      </w:r>
      <w:r>
        <w:t xml:space="preserve"> the beach. The waves ran so high no boat </w:t>
      </w:r>
      <w:r>
        <w:rPr>
          <w:i/>
        </w:rPr>
        <w:t>[[could?]]</w:t>
      </w:r>
      <w:r>
        <w:t xml:space="preserve"> leave Shore to assist those on the Schooner </w:t>
      </w:r>
      <w:r>
        <w:rPr>
          <w:i/>
        </w:rPr>
        <w:t>[[though?]]</w:t>
      </w:r>
      <w:r>
        <w:t xml:space="preserve"> less than a half mile distant, Nothing but a life boat could live a moment in Such a Sea</w:t>
      </w:r>
    </w:p>
    <w:p>
      <w:pPr>
        <w:pStyle w:val="EditorialNote"/>
      </w:pPr>
      <w:r>
        <w:rPr>
          <w:b/>
        </w:rPr>
        <w:t xml:space="preserve">Editorial note. </w:t>
      </w:r>
      <w:r>
        <w:t>Continuation of 09-115–116. Numerous line beginnings are clipped in the supplied reproduction; plausible readings of partly surviving words are all bracketed. No vessel name is given here. The next page gives the situation at the writer’s departure, not a confirmed final rescue outcome.</w:t>
      </w:r>
    </w:p>
    <w:p>
      <w:pPr>
        <w:pStyle w:val="Heading2"/>
      </w:pPr>
      <w:r>
        <w:t>Scan 118   09-118</w:t>
      </w:r>
    </w:p>
    <w:p>
      <w:pPr>
        <w:pStyle w:val="Metadata"/>
      </w:pPr>
      <w:r>
        <w:t>Men stranded in the rigging; George returns to Houston</w:t>
      </w:r>
    </w:p>
    <w:p>
      <w:pPr>
        <w:keepLines w:val="0"/>
      </w:pPr>
      <w:r>
        <w:rPr>
          <w:rFonts w:ascii="Liberation Sans" w:hAnsi="Liberation Sans"/>
          <w:sz w:val="16"/>
        </w:rPr>
        <w:t xml:space="preserve">09-118-P01   </w:t>
      </w:r>
      <w:r>
        <w:t xml:space="preserve">There was no life boat nearer than the wreck of the Acacia ten miles off on the beach to windward, and no boat could be launched on the open Sea in </w:t>
      </w:r>
      <w:r>
        <w:rPr>
          <w:i/>
        </w:rPr>
        <w:t>[[deleted: illegible]]</w:t>
      </w:r>
      <w:r>
        <w:t xml:space="preserve"> Such a gale. Up to the time the boat left nothing had been done for the relief </w:t>
      </w:r>
      <w:r>
        <w:rPr>
          <w:i/>
        </w:rPr>
        <w:t>[[deleted: of]]</w:t>
      </w:r>
      <w:r>
        <w:t xml:space="preserve"> of the poor fellows who were left clinging in the ropes and nothing could be done without a life boat and that was not obtainable. I never Saw so rough a Sea in my life before and hope never to see again when a vessel is in distress. There was no Chance to get the men off untill the Sea calmed. Saturday morning the wind was from the north and if they had not fallen from the rigging from exhaustion they were doubtless relieved. But two nights and a day was a long time to hang on to ropes and the Vessel rocking like a cradle in the Sand with every Swell of the Sea, and threatning to part.</w:t>
        <w:br/>
        <w:t xml:space="preserve">Friday I returned to Columbia, it rained a good portion the day and was disagreeably cold it continued raining friday night &amp; Saturday, Saturday I came on to Houston, arrived in the night and found the mud very deep &amp; thin. Everything had been in an uproar on account of Whartons death but all was </w:t>
      </w:r>
      <w:r>
        <w:rPr>
          <w:i/>
        </w:rPr>
        <w:t>[[deleted: illegible]]</w:t>
      </w:r>
      <w:r>
        <w:t xml:space="preserve"> quiet.</w:t>
        <w:br/>
      </w:r>
      <w:r>
        <w:rPr>
          <w:i/>
        </w:rPr>
        <w:t>[[separate block: inverted writing above main text]]</w:t>
      </w:r>
      <w:r>
        <w:br/>
        <w:t xml:space="preserve">All well here at present. We are not ordered away yet tis rumored that transportation has been ordered for 30,000 men — George </w:t>
      </w:r>
      <w:r>
        <w:rPr>
          <w:i/>
        </w:rPr>
        <w:t>[[Dou... ?]]</w:t>
      </w:r>
      <w:r/>
    </w:p>
    <w:p>
      <w:pPr>
        <w:pStyle w:val="EditorialNote"/>
      </w:pPr>
      <w:r>
        <w:rPr>
          <w:b/>
        </w:rPr>
        <w:t xml:space="preserve">Editorial note. </w:t>
      </w:r>
      <w:r>
        <w:t>Conclusion of 09-115–117, April 11, 1865. Inverted closing read separately after rotation. The final surname is clipped. George says the men were “doubtless relieved” only if they had survived until the sea calmed; this is his supposition, not a witnessed rescue. “Acacia” is the reading of the earlier wreck’s name.</w:t>
      </w:r>
    </w:p>
    <w:p>
      <w:pPr>
        <w:pStyle w:val="Heading2"/>
      </w:pPr>
      <w:r>
        <w:t>Scan 119   09-119</w:t>
      </w:r>
    </w:p>
    <w:p>
      <w:pPr>
        <w:pStyle w:val="Metadata"/>
      </w:pPr>
      <w:r>
        <w:t>Sabine Pass, April 25: a burst cannon and uncertain battle reports</w:t>
      </w:r>
    </w:p>
    <w:p>
      <w:pPr>
        <w:keepLines w:val="0"/>
      </w:pPr>
      <w:r>
        <w:rPr>
          <w:rFonts w:ascii="Liberation Sans" w:hAnsi="Liberation Sans"/>
          <w:sz w:val="16"/>
        </w:rPr>
        <w:t xml:space="preserve">09-119-P01   </w:t>
      </w:r>
      <w:r>
        <w:t>Sabine Pass Apr 25th</w:t>
        <w:br/>
        <w:t>Number 18</w:t>
        <w:br/>
        <w:t xml:space="preserve">I received yours of number 9 I wrote to you the other day, </w:t>
      </w:r>
      <w:r>
        <w:rPr>
          <w:i/>
        </w:rPr>
        <w:t>[[Lauras?]]</w:t>
      </w:r>
      <w:r>
        <w:t xml:space="preserve"> at the Same time No 8. Yours was mailed the 4th of this month 21 days ago a long time for a letter to be on the way inside of the State. Henry </w:t>
      </w:r>
      <w:r>
        <w:rPr>
          <w:i/>
        </w:rPr>
        <w:t>[[Mundwell?]]</w:t>
      </w:r>
      <w:r>
        <w:t xml:space="preserve"> got in day before yesterday, and says that Warren will not start for camps before the first of May.</w:t>
        <w:br/>
        <w:t>I wrote all about the skirmish in my last; since that time there has been no hostile manoeuvres. Five feds come a Shore the other night, and run our cavalry picketts in to town, or rather the pickets they got scared and came of their own accord.</w:t>
        <w:br/>
        <w:t xml:space="preserve">H R A serious </w:t>
      </w:r>
      <w:r>
        <w:rPr>
          <w:i/>
        </w:rPr>
        <w:t>[[deleted: accident]]</w:t>
      </w:r>
      <w:r>
        <w:t xml:space="preserve"> accident has occurred here thursday. The cannon on the Bell a 64 pound rifle gun burst while they were practicing with it, killing two men and wounding two. It was a mate to the one that burst on the Bayou City the morning of the Gal fight.</w:t>
        <w:br/>
        <w:t>The defeat of Sibley at new Iberia is confirmed by report but as yet I have seen no published acct of it. It is said that he lost 250 killed, and is now himself under arrest for being drunk on the day of the fight.</w:t>
        <w:br/>
        <w:t>There is also another report current the Yankees have Taken Alexandria, La,</w:t>
      </w:r>
    </w:p>
    <w:p>
      <w:pPr>
        <w:pStyle w:val="EditorialNote"/>
      </w:pPr>
      <w:r>
        <w:rPr>
          <w:b/>
        </w:rPr>
        <w:t xml:space="preserve">Editorial note. </w:t>
      </w:r>
      <w:r>
        <w:t>Two columns, read left then right. Year and addressee are not stated in the surviving heading. Continues on 09-120; the ending may be missing. The reported loss, arrest and intoxication of Sibley remain claims in a letter, explicitly unsupported by a published account. Standalone “H R” and a printed H at the right edge are not expanded as personal names.</w:t>
      </w:r>
    </w:p>
    <w:p>
      <w:pPr>
        <w:pStyle w:val="Heading2"/>
      </w:pPr>
      <w:r>
        <w:t>Scan 120   09-120</w:t>
      </w:r>
    </w:p>
    <w:p>
      <w:pPr>
        <w:pStyle w:val="Metadata"/>
      </w:pPr>
      <w:r>
        <w:t>Orders for western Louisiana and beef too lean for gravy</w:t>
      </w:r>
    </w:p>
    <w:p>
      <w:pPr>
        <w:keepLines w:val="0"/>
      </w:pPr>
      <w:r>
        <w:rPr>
          <w:rFonts w:ascii="Liberation Sans" w:hAnsi="Liberation Sans"/>
          <w:sz w:val="16"/>
        </w:rPr>
        <w:t xml:space="preserve">09-120-P01   </w:t>
      </w:r>
      <w:r>
        <w:t xml:space="preserve">and are thirty thousand Strong. I do not know how much of this is true; but there is one thing I do know and that is this. Col Griffin got an order yesterday from Gen Scurry to hold all of his disposable force ready to march at a moments warning to western La. This was read on dress parade yesterday evening. Today they are taking a list of all the guns and cartridge boxes in the company. I would guess by this that they are getting so </w:t>
      </w:r>
      <w:r>
        <w:rPr>
          <w:i/>
        </w:rPr>
        <w:t>[[anxious?]]</w:t>
      </w:r>
      <w:r>
        <w:t xml:space="preserve"> to start. I had about as Soon go to western La as to Stay here, for all the difference in the </w:t>
      </w:r>
      <w:r>
        <w:rPr>
          <w:i/>
        </w:rPr>
        <w:t>[[inserted: world]]</w:t>
      </w:r>
      <w:r>
        <w:t>.</w:t>
        <w:br/>
        <w:t>If they would keep us on the Island all the time I think we would have better health. There is no sickness in camps now worth naming except the mumps: and generally that is in a light form. Our staple of fare is cornbread and blue beef. I have seen beef so poor and plenty of it that after boiling a kettle full well done there would not be a drop of grease to be seen on top of the water. However now it is improving considerably: we sometimes make a little gravy now which is a great improvement.</w:t>
        <w:br/>
      </w:r>
      <w:r>
        <w:rPr>
          <w:i/>
        </w:rPr>
        <w:t>[[separate block: names and marks above right column, not a letter signature]]</w:t>
      </w:r>
      <w:r>
        <w:br/>
      </w:r>
      <w:r>
        <w:rPr>
          <w:i/>
        </w:rPr>
        <w:t>[[A B Henry?]]</w:t>
      </w:r>
      <w:r>
        <w:t xml:space="preserve">  </w:t>
      </w:r>
      <w:r>
        <w:rPr>
          <w:i/>
        </w:rPr>
        <w:t>[[P. Cox?]]</w:t>
      </w:r>
      <w:r>
        <w:t xml:space="preserve">  </w:t>
      </w:r>
      <w:r>
        <w:rPr>
          <w:i/>
        </w:rPr>
        <w:t>[[J. Shackleford?]]</w:t>
      </w:r>
      <w:r>
        <w:br/>
      </w:r>
      <w:r>
        <w:rPr>
          <w:i/>
        </w:rPr>
        <w:t>[[tally marks]]</w:t>
      </w:r>
      <w:r/>
    </w:p>
    <w:p>
      <w:pPr>
        <w:pStyle w:val="EditorialNote"/>
      </w:pPr>
      <w:r>
        <w:rPr>
          <w:b/>
        </w:rPr>
        <w:t xml:space="preserve">Editorial note. </w:t>
      </w:r>
      <w:r>
        <w:t>Continuation of 09-119. Names at the top of the second column are separate from the continuous letter and are tentative; they do not establish authorship. No closing or signature to the letter is visible. The reading “anxious” is tentative.</w:t>
      </w:r>
    </w:p>
    <w:p>
      <w:pPr>
        <w:pStyle w:val="Heading2"/>
      </w:pPr>
      <w:r>
        <w:t>Scan 121   09-121</w:t>
      </w:r>
    </w:p>
    <w:p>
      <w:pPr>
        <w:pStyle w:val="Metadata"/>
      </w:pPr>
      <w:r>
        <w:t>George returns to Galveston, May 4, 1865</w:t>
      </w:r>
    </w:p>
    <w:p>
      <w:pPr>
        <w:keepLines w:val="0"/>
      </w:pPr>
      <w:r>
        <w:rPr>
          <w:rFonts w:ascii="Liberation Sans" w:hAnsi="Liberation Sans"/>
          <w:sz w:val="16"/>
        </w:rPr>
        <w:t xml:space="preserve">09-121-P01   </w:t>
      </w:r>
      <w:r>
        <w:t>Sister Lizzie. Galveston May 4th 1865</w:t>
        <w:br/>
        <w:t>Since I last wrote you we have changed base to this city. We came down yesterday on a Special train, quitted our old quarters after breakfast and got into our new ones time enough to get Supper. The weather was fine and altogether twas the most pleasant move we ever made. On the Second we were reviewed by Col Spaight, marched about over the principal part of Houston in column of platoons, owing to the absence of O Briens Co our position was on the left wing of the regt (“the tail” as tis called) and had to pad along behind a Co of Creoles who could neither keep a line or time or distance. In Consequence we Showed only at a moderate advantage. Several of the Ladies were out to to See us though no excitement at all was displayed. Scarcely ever a kerchief waved and “never a yell.” One little “</w:t>
      </w:r>
      <w:r>
        <w:rPr>
          <w:i/>
        </w:rPr>
        <w:t>[[Husky?]]</w:t>
      </w:r>
      <w:r>
        <w:t>” in her teens looked So much like She wanted to do Something I lifted my hat to her and She acknowledged the Same by a polite bow, I did not excite further notice afterwards.</w:t>
        <w:br/>
        <w:t xml:space="preserve">Many were the regrets </w:t>
      </w:r>
      <w:r>
        <w:rPr>
          <w:i/>
        </w:rPr>
        <w:t>[[deleted: that]]</w:t>
      </w:r>
      <w:r>
        <w:t xml:space="preserve"> of the Citizens at our departure, Some of the most prominent did their best to persuade Magruder to let us remain but he would not hear to them. They (the citizens) gave the regt a box of Tobacco and 620 pounds of Coffee on the morning of our leaving, and Some Said they would be willing to pay “C” Co $10.00 per month Specie per man to let us Stay. That Shows how we Stand in Houston after a residence of five months. Our being moved is explained in few words. Magruder wants Ashbel Smith to command Galveston island </w:t>
      </w:r>
      <w:r>
        <w:rPr>
          <w:i/>
        </w:rPr>
        <w:t>[[El... ?]]</w:t>
      </w:r>
      <w:r/>
    </w:p>
    <w:p>
      <w:pPr>
        <w:pStyle w:val="EditorialNote"/>
      </w:pPr>
      <w:r>
        <w:rPr>
          <w:b/>
        </w:rPr>
        <w:t xml:space="preserve">Editorial note. </w:t>
      </w:r>
      <w:r>
        <w:t>Continues on 09-122. Final line is partly clipped. The word George places in quotation marks for a teenage onlooker is uncertain and is not replaced by a more familiar epithet. His description of the other company and local opinion is retained as his perspective. “Specie” means coin.</w:t>
      </w:r>
    </w:p>
    <w:p>
      <w:pPr>
        <w:pStyle w:val="Heading2"/>
      </w:pPr>
      <w:r>
        <w:t>Scan 122   09-122</w:t>
      </w:r>
    </w:p>
    <w:p>
      <w:pPr>
        <w:pStyle w:val="Metadata"/>
      </w:pPr>
      <w:r>
        <w:t>Schoolhouse quarters, a sea bath, and reports of surrender</w:t>
      </w:r>
    </w:p>
    <w:p>
      <w:pPr>
        <w:keepLines w:val="0"/>
      </w:pPr>
      <w:r>
        <w:rPr>
          <w:rFonts w:ascii="Liberation Sans" w:hAnsi="Liberation Sans"/>
          <w:sz w:val="16"/>
        </w:rPr>
        <w:t xml:space="preserve">09-122-P01   </w:t>
      </w:r>
      <w:r>
        <w:t>on the island but Elmore was Senior Col to Smith and must be removed and Spaight was the only junior Col in the Sub district to Smith, so we came for Smiths accommodation.</w:t>
        <w:br/>
        <w:t>We are quartered in the Robb Schoolhouse, room plenty for the Co and no other with us quartered with us and none nearer than a block distant. The location is pleasant, in the Southern part of the city a little over half mile from the South battery and about a half from our old quarters on Strand Street. On the east Side of the Street running from Smiths garden to the Custom house and Market, three blocks if I am not mistaken from the custom house, Jody will know the location.</w:t>
        <w:br/>
        <w:t xml:space="preserve">To day I luxuriated in a “roll in the brine” and “Shipped” a little Sea water in the operation. A blockader was off, not very far, I could See the men walking about the decks and the black ports frowned darkly, but they did not interrupt us; </w:t>
      </w:r>
      <w:r>
        <w:rPr>
          <w:i/>
        </w:rPr>
        <w:t>[[deleted: uncertain number]]</w:t>
      </w:r>
      <w:r>
        <w:t xml:space="preserve"> </w:t>
      </w:r>
      <w:r>
        <w:rPr>
          <w:i/>
        </w:rPr>
        <w:t>[[inserted: Twelve]]</w:t>
      </w:r>
      <w:r>
        <w:t xml:space="preserve"> vessels in the fleet. They had a flag of truce to day, have not heard from it yet. The “Wren” came in night before last loaded with cannon and ammunition brought N. Y. dates to 22d ult, they report that Johnson and Beauregard Surrendered on the Same terms as Lee. There must be Something of it as the blockade fired a Salute the other day. I heard to day that Some news had come in which the authorities </w:t>
      </w:r>
      <w:r>
        <w:rPr>
          <w:i/>
        </w:rPr>
        <w:t>[[deleted: were]]</w:t>
      </w:r>
      <w:r>
        <w:t xml:space="preserve"> would not allow published. I got a letter from </w:t>
      </w:r>
      <w:r>
        <w:rPr>
          <w:i/>
        </w:rPr>
        <w:t>[[Doc H?]]</w:t>
      </w:r>
      <w:r>
        <w:t xml:space="preserve"> this evening, he was not well, he wrote on the </w:t>
      </w:r>
      <w:r>
        <w:rPr>
          <w:i/>
        </w:rPr>
        <w:t>[[28th?]]</w:t>
      </w:r>
      <w:r>
        <w:t xml:space="preserve"> ult. When we get a little better settled I will write again. Supper is about ready so I will quit. Excuse Haste</w:t>
        <w:br/>
        <w:t>Affectionately George</w:t>
        <w:br/>
        <w:t>All well in Camps,</w:t>
      </w:r>
    </w:p>
    <w:p>
      <w:pPr>
        <w:pStyle w:val="EditorialNote"/>
      </w:pPr>
      <w:r>
        <w:rPr>
          <w:b/>
        </w:rPr>
        <w:t xml:space="preserve">Editorial note. </w:t>
      </w:r>
      <w:r>
        <w:t>Conclusion of 09-121. George’s information about surrender and withheld news is expressly reported, not witnessed. “Johnson” is retained as written. Inserted fleet total reads Twelve. Correspondent’s abbreviated name and date remain tentative. No identification of that correspondent has been inferred.</w:t>
      </w:r>
    </w:p>
    <w:p>
      <w:pPr>
        <w:pStyle w:val="Heading2"/>
      </w:pPr>
      <w:r>
        <w:t>Scan 123   09-123</w:t>
      </w:r>
    </w:p>
    <w:p>
      <w:pPr>
        <w:pStyle w:val="Metadata"/>
      </w:pPr>
      <w:r>
        <w:t>A damaged and deserted Galveston, May 7, 1865</w:t>
      </w:r>
    </w:p>
    <w:p>
      <w:pPr>
        <w:keepLines w:val="0"/>
      </w:pPr>
      <w:r>
        <w:rPr>
          <w:rFonts w:ascii="Liberation Sans" w:hAnsi="Liberation Sans"/>
          <w:sz w:val="16"/>
        </w:rPr>
        <w:t xml:space="preserve">09-123-P01   </w:t>
      </w:r>
      <w:r>
        <w:t>Sister Lizzie, Galveston Texas May 7th 1865</w:t>
        <w:br/>
        <w:t>Yours of 22d ult came to hand last evening, one must evidently be lost as there Seems to be a lack of connection. As to what I promised to tell you when I got back from Velasco I can Say I believe I forgot it, however twas only Jody going home which was then only prospective. The Capt says tell Jody to not hurry back, get what he went for if possible, no one has come in Consequently cant give an extension of time, Jody will not be looked for before the 1st of June nohow and not a great deal then unless transportation can be had conveniently.</w:t>
        <w:br/>
        <w:t>Galveston is badly Shattered by hard treatment, marks of abuse are everywhere visible, tis not near as pretty a city as it was two years ago, though tis ahead of Houston yet in beauty. Business has Stagnated, nothing is doing, the city looks deserted. Most of the wealthier Classes have gone, the poor are still here but there is no employment for them and how the get along is more than I can tell, no money in circulation that I have yet observed, all the business is done at Houston and Galveston is neglected and forgotten.</w:t>
        <w:br/>
        <w:t xml:space="preserve">There are Several regts here I do not know how many. They are quartered in every part of the city, and everywhere They have been they have Succeeded in ruining the houses. The Tremont house and Island City hotel are worthless. Every fence and old house has been burned for wood that any pretext could be found to commence on. Magruder has ditched and dug this end of the island full of holes thus ruining the landscape. An unbroken breastwork extends from the South Battery to Ft </w:t>
      </w:r>
      <w:r>
        <w:rPr>
          <w:i/>
        </w:rPr>
        <w:t>[[Scurry?]]</w:t>
      </w:r>
      <w:r>
        <w:t xml:space="preserve"> and I dont know how much further. All the Sand hills between the S Battery and Ft S. have been leveled by order of Bankhead Lt Col, but under the influence of the wind they are rapidly reforming. </w:t>
      </w:r>
      <w:r>
        <w:rPr>
          <w:i/>
        </w:rPr>
        <w:t>[[illegible: clipped final line, includes “Street back near the Court house”]]</w:t>
      </w:r>
      <w:r/>
    </w:p>
    <w:p>
      <w:pPr>
        <w:pStyle w:val="EditorialNote"/>
      </w:pPr>
      <w:r>
        <w:rPr>
          <w:b/>
        </w:rPr>
        <w:t xml:space="preserve">Editorial note. </w:t>
      </w:r>
      <w:r>
        <w:t>Continues on 09-124. The reference to the fort is tentative; the final line is clipped. The captain’s message about Jody is not a surviving formal extension of leave. Descriptions of poverty, housing damage and military earthworks are the writer’s observations and judgments.</w:t>
      </w:r>
    </w:p>
    <w:p>
      <w:pPr>
        <w:pStyle w:val="Heading2"/>
      </w:pPr>
      <w:r>
        <w:t>Scan 124   09-124</w:t>
      </w:r>
    </w:p>
    <w:p>
      <w:pPr>
        <w:pStyle w:val="Metadata"/>
      </w:pPr>
      <w:r>
        <w:t>Rumors that the war is over—and George’s explicit caution</w:t>
      </w:r>
    </w:p>
    <w:p>
      <w:pPr>
        <w:keepLines w:val="0"/>
      </w:pPr>
      <w:r>
        <w:rPr>
          <w:rFonts w:ascii="Liberation Sans" w:hAnsi="Liberation Sans"/>
          <w:sz w:val="16"/>
        </w:rPr>
        <w:t xml:space="preserve">09-124-P01   </w:t>
      </w:r>
      <w:r>
        <w:t xml:space="preserve">Well now for News! Great and multiform are the rumors afloat but from them all this much can be deduced without peeping behind the Scenes. Johnston has either Surrendered or in Such a fair way too that he cant avoid it, but of the details you can </w:t>
      </w:r>
      <w:r>
        <w:rPr>
          <w:i/>
        </w:rPr>
        <w:t>[[know?]]</w:t>
      </w:r>
      <w:r>
        <w:t xml:space="preserve"> as much as I. Now for behind the curtain. It has been rumored for Sometime that there was Some unpublished news on hand in fact this was definitely known, Flake of the Bulletin said as much. Of this news I have got an inkling. Col Wilkes has just arrived from New O. paroled, and Says Sherman and Johnston have come to the agreement that Johnston Surrender the Confederate Army everywhere, turn over all the arms </w:t>
      </w:r>
      <w:r>
        <w:rPr>
          <w:i/>
        </w:rPr>
        <w:t>[[deleted: illegible]]</w:t>
      </w:r>
      <w:r>
        <w:t xml:space="preserve"> to the several State arsenals, disband the troops and Send them home. The Several State governments to continue in their present organizations, only renounce the Confed and renew their allegiance to the U.S. local laws and officers to continue as they are and all return to the Union. And an armistice of forty days agreed on to consult the Washington Cabinet. The Cabinet rejected the propositions as they recognized State Govts. Grant says he will sustain Shermans course with his army as it is a Military Surrender; made with the approval of Breckenridge and Davis. So matters stand if my inkling is correct.</w:t>
        <w:br/>
        <w:t>Warren is my informant and he is not likely to jump at a conclusion of this kind, he thinks the war over and that this news is only Suppressed untill it come officially for this Dept to give up and go home, and let the Change be effected as quietly as possible. If this is not premature a couple of months will wind up the Drama. Very likely a good deal of it is ahead of the hounds, yet the air of mystery around the published accounts warrant some surmises.</w:t>
        <w:br/>
        <w:t xml:space="preserve">Stoneman has made a raid in rear of Johnson and destroyed an immense amount of Supplies, Railroads and R.R. bridges, this is unpublished news, came by Wilkes. The foregoing you can take for what tis worth I cant vouch </w:t>
      </w:r>
      <w:r>
        <w:rPr>
          <w:i/>
        </w:rPr>
        <w:t>[[for its correctness?]]</w:t>
      </w:r>
      <w:r>
        <w:t xml:space="preserve"> </w:t>
      </w:r>
      <w:r>
        <w:rPr>
          <w:i/>
        </w:rPr>
        <w:t>[[lost: rest of final line]]</w:t>
      </w:r>
      <w:r/>
    </w:p>
    <w:p>
      <w:pPr>
        <w:pStyle w:val="EditorialNote"/>
      </w:pPr>
      <w:r>
        <w:rPr>
          <w:b/>
        </w:rPr>
        <w:t xml:space="preserve">Editorial note. </w:t>
      </w:r>
      <w:r>
        <w:t>Continuation of 09-123. No clear signature survives at the clipped bottom. This is a chain of reported information through Wilkes and Warren, expressly qualified by George. The described terms and claimed forty-day armistice have not been presented as verified historical facts. Johnston/Johnson spellings are retained as they occur.</w:t>
      </w:r>
    </w:p>
    <w:p>
      <w:pPr>
        <w:pStyle w:val="Heading2"/>
      </w:pPr>
      <w:r>
        <w:t>Scan 125   09-125</w:t>
      </w:r>
    </w:p>
    <w:p>
      <w:pPr>
        <w:pStyle w:val="Metadata"/>
      </w:pPr>
      <w:r>
        <w:t>February 26, 1865: sore eyes, spring weather, and Confederate money</w:t>
      </w:r>
    </w:p>
    <w:p>
      <w:pPr>
        <w:keepLines w:val="0"/>
      </w:pPr>
      <w:r>
        <w:rPr>
          <w:rFonts w:ascii="Liberation Sans" w:hAnsi="Liberation Sans"/>
          <w:sz w:val="16"/>
        </w:rPr>
        <w:t xml:space="preserve">09-125-P01   </w:t>
      </w:r>
      <w:r>
        <w:t>Sister Lizzie Houston Feby 26th 1865</w:t>
        <w:br/>
        <w:t xml:space="preserve">Your last of 11th inst came to hand a day or two ago. Glad to hear that you were well of the Sore eyes </w:t>
      </w:r>
      <w:r>
        <w:rPr>
          <w:i/>
        </w:rPr>
        <w:t>[[for?]]</w:t>
      </w:r>
      <w:r>
        <w:t xml:space="preserve"> the little experience which I have had with them has abundantly proved to me that they are unpleasant in the highest degree, fortunately however I have been but very little bothered with them so far.</w:t>
        <w:br/>
        <w:t xml:space="preserve">The past week has been very fair and very foul, Some days it rained and </w:t>
      </w:r>
      <w:r>
        <w:rPr>
          <w:i/>
        </w:rPr>
        <w:t>[[some?]]</w:t>
      </w:r>
      <w:r>
        <w:t xml:space="preserve"> it never though all in all quite a quantity has </w:t>
      </w:r>
      <w:r>
        <w:rPr>
          <w:i/>
        </w:rPr>
        <w:t>[[fallen?]]</w:t>
      </w:r>
      <w:r>
        <w:t xml:space="preserve"> during the past week. Friday and friday night it rained </w:t>
      </w:r>
      <w:r>
        <w:rPr>
          <w:i/>
        </w:rPr>
        <w:t>[[very?]]</w:t>
      </w:r>
      <w:r>
        <w:t xml:space="preserve"> hard. Though Saturday was a pretty day and to day the </w:t>
      </w:r>
      <w:r>
        <w:rPr>
          <w:i/>
        </w:rPr>
        <w:t>[[mud?]]</w:t>
      </w:r>
      <w:r>
        <w:t xml:space="preserve"> has dried very fast. Spring has opened I think </w:t>
      </w:r>
      <w:r>
        <w:rPr>
          <w:i/>
        </w:rPr>
        <w:t>[[in?]]</w:t>
      </w:r>
      <w:r>
        <w:t xml:space="preserve"> this latitude, Some few cold days will come yet but </w:t>
      </w:r>
      <w:r>
        <w:rPr>
          <w:i/>
        </w:rPr>
        <w:t>[[none?]]</w:t>
      </w:r>
      <w:r>
        <w:t xml:space="preserve"> to do any harm I predict.</w:t>
        <w:br/>
        <w:t xml:space="preserve">Prices current this </w:t>
      </w:r>
      <w:r>
        <w:rPr>
          <w:i/>
        </w:rPr>
        <w:t>[[week?]]</w:t>
      </w:r>
      <w:r>
        <w:t xml:space="preserve"> a little higher than last. Confederate Money has </w:t>
      </w:r>
      <w:r>
        <w:rPr>
          <w:i/>
        </w:rPr>
        <w:t>[[risen?]]</w:t>
      </w:r>
      <w:r>
        <w:t xml:space="preserve"> to 25, and not a great deal in circulation. There Seems to be a determination to reduce the circulation </w:t>
      </w:r>
      <w:r>
        <w:rPr>
          <w:i/>
        </w:rPr>
        <w:t>[[of?]]</w:t>
      </w:r>
      <w:r>
        <w:t xml:space="preserve"> it Somehow though Something extraordinary will be </w:t>
      </w:r>
      <w:r>
        <w:rPr>
          <w:i/>
        </w:rPr>
        <w:t>[[accomplished?]]</w:t>
      </w:r>
      <w:r>
        <w:t xml:space="preserve"> if it ever becomes good again, and I think </w:t>
      </w:r>
      <w:r>
        <w:rPr>
          <w:i/>
        </w:rPr>
        <w:t>[[nothing?]]</w:t>
      </w:r>
      <w:r>
        <w:t xml:space="preserve"> will ever make it good but an uncompromising </w:t>
      </w:r>
      <w:r>
        <w:rPr>
          <w:i/>
        </w:rPr>
        <w:t>[[tyranny?]]</w:t>
      </w:r>
      <w:r>
        <w:t xml:space="preserve"> carried on under the immediate Supervision of </w:t>
      </w:r>
      <w:r>
        <w:rPr>
          <w:i/>
        </w:rPr>
        <w:t>[[the?]]</w:t>
      </w:r>
      <w:r>
        <w:t xml:space="preserve"> Military, and plenty of that will be Served up during </w:t>
      </w:r>
      <w:r>
        <w:rPr>
          <w:i/>
        </w:rPr>
        <w:t>[[the?]]</w:t>
      </w:r>
      <w:r>
        <w:t xml:space="preserve"> ensuing year in all kinds of Style to Suit Vendors,</w:t>
      </w:r>
    </w:p>
    <w:p>
      <w:pPr>
        <w:pStyle w:val="EditorialNote"/>
      </w:pPr>
      <w:r>
        <w:rPr>
          <w:b/>
        </w:rPr>
        <w:t xml:space="preserve">Editorial note. </w:t>
      </w:r>
      <w:r>
        <w:t>Continues on 09-126–128. The supplied reproduction clips many line beginnings; reconstructed words are bracketed. The currency figure “25” has no explicit exchange basis. No modern medical diagnosis is assigned to “Sore eyes.”</w:t>
      </w:r>
    </w:p>
    <w:p>
      <w:pPr>
        <w:pStyle w:val="Heading2"/>
      </w:pPr>
      <w:r>
        <w:t>Scan 126   09-126</w:t>
      </w:r>
    </w:p>
    <w:p>
      <w:pPr>
        <w:pStyle w:val="Metadata"/>
      </w:pPr>
      <w:r>
        <w:t>George mocks appeals to “military necessity” and unlimited sacrifice</w:t>
      </w:r>
    </w:p>
    <w:p>
      <w:pPr>
        <w:keepLines w:val="0"/>
      </w:pPr>
      <w:r>
        <w:rPr>
          <w:rFonts w:ascii="Liberation Sans" w:hAnsi="Liberation Sans"/>
          <w:sz w:val="16"/>
        </w:rPr>
        <w:t xml:space="preserve">09-126-P01   </w:t>
      </w:r>
      <w:r>
        <w:t xml:space="preserve">War news this week is very meagre. No fighting going on which has amounted to anything of importance reported, Since peace prospects were broken off. But very little truth ever escapes these latter days I opine owing to the precarious condition of Confed affairs east of the Mississippi. There is a good deal of “Freedom of Conscience” and “Speech” and “Press” I presume </w:t>
      </w:r>
      <w:r>
        <w:rPr>
          <w:i/>
        </w:rPr>
        <w:t>[[under?]]</w:t>
      </w:r>
      <w:r>
        <w:t xml:space="preserve"> the present regime of Military </w:t>
      </w:r>
      <w:r>
        <w:rPr>
          <w:i/>
        </w:rPr>
        <w:t>[[Despotism?]]</w:t>
      </w:r>
      <w:r>
        <w:t xml:space="preserve">, I presume </w:t>
      </w:r>
      <w:r>
        <w:rPr>
          <w:i/>
        </w:rPr>
        <w:t>[[it?]]</w:t>
      </w:r>
      <w:r>
        <w:t xml:space="preserve"> is under and a long ways under, So far under that it will never get out. “So mote it be.” There is always a way to patch up broken places and tis really amusing to see the manner in which States rights are patched, &amp; all other Strongholds </w:t>
      </w:r>
      <w:r>
        <w:rPr>
          <w:i/>
        </w:rPr>
        <w:t>[[of?]]</w:t>
      </w:r>
      <w:r>
        <w:t xml:space="preserve"> Liberty. All are justified under the plea of “Military Necessity” and he is not a “patriot” who growls at anything done by the Government when the ultimate object is Laudable.</w:t>
        <w:br/>
        <w:t xml:space="preserve">All means are expedient just and proper and even Laudable </w:t>
      </w:r>
      <w:r>
        <w:rPr>
          <w:i/>
        </w:rPr>
        <w:t>[[when?]]</w:t>
      </w:r>
      <w:r>
        <w:t xml:space="preserve"> one iota of good can be accomplished. It is nothing </w:t>
      </w:r>
      <w:r>
        <w:rPr>
          <w:i/>
        </w:rPr>
        <w:t>[[more?]]</w:t>
      </w:r>
      <w:r>
        <w:t xml:space="preserve"> than the part of a “Good Patriot” to Surrender all he </w:t>
      </w:r>
      <w:r>
        <w:rPr>
          <w:i/>
        </w:rPr>
        <w:t>[[has?]]</w:t>
      </w:r>
      <w:r>
        <w:t xml:space="preserve"> in property produce and Personal Liberty to the Govt </w:t>
      </w:r>
      <w:r>
        <w:rPr>
          <w:i/>
        </w:rPr>
        <w:t>[[for?]]</w:t>
      </w:r>
      <w:r>
        <w:t xml:space="preserve"> “the time being” to accomplish the “Glorious End” of “</w:t>
      </w:r>
      <w:r>
        <w:rPr>
          <w:i/>
        </w:rPr>
        <w:t>[[Southern?]]</w:t>
      </w:r>
      <w:r>
        <w:t xml:space="preserve"> Independence.” It is better to Sacrifice the “Last </w:t>
      </w:r>
      <w:r>
        <w:rPr>
          <w:i/>
        </w:rPr>
        <w:t>[[woman?]]</w:t>
      </w:r>
      <w:r>
        <w:t xml:space="preserve"> &amp; Child” on the “Altar of Liberty” than to Submit </w:t>
      </w:r>
      <w:r>
        <w:rPr>
          <w:i/>
        </w:rPr>
        <w:t>[[to?]]</w:t>
      </w:r>
      <w:r>
        <w:t xml:space="preserve"> Yankee rule! Anihilation is preferable to “Such Slavery.” </w:t>
      </w:r>
      <w:r>
        <w:rPr>
          <w:i/>
        </w:rPr>
        <w:t>[[And?]]</w:t>
      </w:r>
      <w:r>
        <w:t xml:space="preserve"> he is a coward and a knave who will not do all for his </w:t>
      </w:r>
      <w:r>
        <w:rPr>
          <w:i/>
        </w:rPr>
        <w:t>[[country?]]</w:t>
      </w:r>
      <w:r>
        <w:t>. Such is the Spirit of the Fire Eating press of to day</w:t>
      </w:r>
    </w:p>
    <w:p>
      <w:pPr>
        <w:pStyle w:val="EditorialNote"/>
      </w:pPr>
      <w:r>
        <w:rPr>
          <w:b/>
        </w:rPr>
        <w:t xml:space="preserve">Editorial note. </w:t>
      </w:r>
      <w:r>
        <w:t>Continuation of 09-125. The left edge clips several words. This passage is sustained sarcasm criticizing the “Fire Eating press”; the extreme demands are not George’s recommendations. Tentative “Despotism” is partly overwritten. Quotation marks in the source are retained.</w:t>
      </w:r>
    </w:p>
    <w:p>
      <w:pPr>
        <w:pStyle w:val="Heading2"/>
      </w:pPr>
      <w:r>
        <w:t>Scan 127   09-127</w:t>
      </w:r>
    </w:p>
    <w:p>
      <w:pPr>
        <w:pStyle w:val="Metadata"/>
      </w:pPr>
      <w:r>
        <w:t>The loudest war advocates—and an unkind assessment of city fashions</w:t>
      </w:r>
    </w:p>
    <w:p>
      <w:pPr>
        <w:keepLines w:val="0"/>
      </w:pPr>
      <w:r>
        <w:rPr>
          <w:rFonts w:ascii="Liberation Sans" w:hAnsi="Liberation Sans"/>
          <w:sz w:val="16"/>
        </w:rPr>
        <w:t xml:space="preserve">09-127-P01   </w:t>
      </w:r>
      <w:r>
        <w:t>Brave Editors behind desks, and brave legislators in Congress brave old men in chimney corners Smoking pipes and brave boys under the Conscript age can talk about what “Well do” with the Yankees how long “Well fight” and all this Sort of thing. Men who never smelled burnt powder and never will, will fight longer than any body else, and those who talks most of fighting are the very ones that never do any of it. Some of the Stump Speaking, fire eating, patriots, who at the beginning of this war Said that they would Spill the “last drop of blood” told an unconscious truth, they will be the last to Spill a drop of “blood.”</w:t>
        <w:br/>
        <w:t xml:space="preserve">I went to the M. E. Church to day, house was full of Soldiers Citizens and Ladies. There Seems to me to be more ugly Women in this City than any place I was ever at. As long as I have been here I do not remember of having Seen a handsome one yet. They always Spoil their looks with Superfluous clothing Some fancy touch Somewhere or everywhere reveals a </w:t>
      </w:r>
      <w:r>
        <w:rPr>
          <w:i/>
        </w:rPr>
        <w:t>[[soft?]]</w:t>
      </w:r>
      <w:r>
        <w:t xml:space="preserve"> place in the “Phrenological Regions.” There is </w:t>
      </w:r>
      <w:r>
        <w:rPr>
          <w:i/>
        </w:rPr>
        <w:t>[[too?]]</w:t>
      </w:r>
      <w:r>
        <w:t xml:space="preserve"> much of the Spirit of Novelty among them to Suit me, </w:t>
      </w:r>
      <w:r>
        <w:rPr>
          <w:i/>
        </w:rPr>
        <w:t>[[Vanity?]]</w:t>
      </w:r>
      <w:r>
        <w:t xml:space="preserve"> in other words, a morbid desire to display Something </w:t>
      </w:r>
      <w:r>
        <w:rPr>
          <w:i/>
        </w:rPr>
        <w:t>[[new?]]</w:t>
      </w:r>
      <w:r>
        <w:t xml:space="preserve"> that will attract attention, reminding of Burns</w:t>
        <w:br/>
        <w:t>“O wad Some power the giftie gie us”</w:t>
        <w:br/>
        <w:t>“To See oursels as ithers See us”</w:t>
        <w:br/>
        <w:t>“’Twad from many a blunder free us, An foolish notion”</w:t>
      </w:r>
    </w:p>
    <w:p>
      <w:pPr>
        <w:pStyle w:val="EditorialNote"/>
      </w:pPr>
      <w:r>
        <w:rPr>
          <w:b/>
        </w:rPr>
        <w:t xml:space="preserve">Editorial note. </w:t>
      </w:r>
      <w:r>
        <w:t>Continuation of 09-125–126. Left edge clips a few words in the lower passage. The disparaging statements about women are preserved as the writer’s opinion. His quotation attributed to Burns is transcribed in the wording visible here, not corrected from an outside edition. “M. E.” is expanded as Methodist Episcopal in the family reading.</w:t>
      </w:r>
    </w:p>
    <w:p>
      <w:pPr>
        <w:pStyle w:val="Heading2"/>
      </w:pPr>
      <w:r>
        <w:t>Scan 128   09-128</w:t>
      </w:r>
    </w:p>
    <w:p>
      <w:pPr>
        <w:pStyle w:val="Metadata"/>
      </w:pPr>
      <w:r>
        <w:t>Children playing bring George’s childhood to mind</w:t>
      </w:r>
    </w:p>
    <w:p>
      <w:pPr>
        <w:keepLines w:val="0"/>
      </w:pPr>
      <w:r>
        <w:rPr>
          <w:rFonts w:ascii="Liberation Sans" w:hAnsi="Liberation Sans"/>
          <w:sz w:val="16"/>
        </w:rPr>
        <w:t xml:space="preserve">09-128-P01   </w:t>
      </w:r>
      <w:r>
        <w:t>6h P.M. This Evening I took a Stroll through the western part of the city which presented quite an interesting picture when compared with the business portion. Everything was quiet and in Sunday attire. Some were Strolling the Streets enjoying the balmy Spring air and pleasant Sunshine but by far the greater portion were grouped in their handsome parlors passing the time, apparently, pleasantly enough.</w:t>
        <w:br/>
        <w:t xml:space="preserve">Pleasant Cottages and their homelike associations are pleasant to look at even if they cannot be </w:t>
      </w:r>
      <w:r>
        <w:rPr>
          <w:i/>
        </w:rPr>
        <w:t>[[deleted: illegible]]</w:t>
      </w:r>
      <w:r>
        <w:t xml:space="preserve"> enjoyed at the present by me. Groups of merry children playing on sunny slopes and in grassy yards reminded me of days past but fondly recollected. Scenes which cannot recur but can always be held freshly in the Memory when types of them are presented to the view, and nothing can bring back to mind the Scenes of the past as quick as groups of gay children.</w:t>
        <w:br/>
        <w:t xml:space="preserve">The Church bell is ringing and I will attend So will close this and mail as it will go up tomorrow. I do not remember Miss Luna or Kate </w:t>
      </w:r>
      <w:r>
        <w:rPr>
          <w:i/>
        </w:rPr>
        <w:t>[[Denny?]]</w:t>
      </w:r>
      <w:r>
        <w:t xml:space="preserve"> but Miss Lizzie K. I do. Tell the girls to “go it while they are young” for when they get old may be they Cant. With Best love to all I am as ever your Brother George</w:t>
      </w:r>
    </w:p>
    <w:p>
      <w:pPr>
        <w:pStyle w:val="EditorialNote"/>
      </w:pPr>
      <w:r>
        <w:rPr>
          <w:b/>
        </w:rPr>
        <w:t xml:space="preserve">Editorial note. </w:t>
      </w:r>
      <w:r>
        <w:t>Conclusion of 09-125–128, February 26, 1865. The surname after Kate is tentative. “Gay” has its period sense of cheerful. No childhood location is identified in this recollection.</w:t>
      </w:r>
    </w:p>
    <w:p>
      <w:pPr>
        <w:pStyle w:val="Heading2"/>
      </w:pPr>
      <w:r>
        <w:t>Scan 129   09-129</w:t>
      </w:r>
    </w:p>
    <w:p>
      <w:pPr>
        <w:pStyle w:val="Metadata"/>
      </w:pPr>
      <w:r>
        <w:t>Houston, December 11, 1864: yellow fever and church music</w:t>
      </w:r>
    </w:p>
    <w:p>
      <w:pPr>
        <w:keepLines w:val="0"/>
      </w:pPr>
      <w:r>
        <w:rPr>
          <w:rFonts w:ascii="Liberation Sans" w:hAnsi="Liberation Sans"/>
          <w:sz w:val="16"/>
        </w:rPr>
        <w:t xml:space="preserve">09-129-P01   </w:t>
      </w:r>
      <w:r>
        <w:t>Sister Lizzie Houston Dec 11th 1864</w:t>
        <w:br/>
        <w:t xml:space="preserve">Your letter of 19th ult has been Recd. Found all present well in body and mind So far as I am capable of judging. During the past week we have had plenty of cool and Some cold weather. Sufficient I think unless the weather turns </w:t>
      </w:r>
      <w:r>
        <w:rPr>
          <w:i/>
        </w:rPr>
        <w:t>[[illegible: fold]]</w:t>
      </w:r>
      <w:r>
        <w:t xml:space="preserve"> again to clear the city of yellow fever. There has been a good deal of it here lately but confined exclusively to citizens houses. No cases have occurred among those who have returned Since the freeze of 20th Nov except Such as occupied houses where it had been during the Summer. I feel no apprehensions of it breaking out among the troops as we are quartered in houses where none has been this Season.</w:t>
        <w:br/>
        <w:t>I attended church this morning at the Methodist Church, Speaker and Sermon were neither extra and congregation Small for a city. Up in one corner was an Organ from which music was pumped for the occasion. A big Negro worked the handle, while a Lady fingered the keys Scientifically.</w:t>
      </w:r>
    </w:p>
    <w:p>
      <w:pPr>
        <w:pStyle w:val="EditorialNote"/>
      </w:pPr>
      <w:r>
        <w:rPr>
          <w:b/>
        </w:rPr>
        <w:t xml:space="preserve">Editorial note. </w:t>
      </w:r>
      <w:r>
        <w:t>Letter continues through 09-134. Dark fold obscures words about a change in the weather. George’s belief that cold weather and prior house occupancy governed yellow fever risk is recorded as a historical belief, not a medical explanation. The organ attendant’s race is stated; his name and legal status are not.</w:t>
      </w:r>
    </w:p>
    <w:p>
      <w:pPr>
        <w:pStyle w:val="Heading2"/>
      </w:pPr>
      <w:r>
        <w:t>Scan 130   09-130</w:t>
      </w:r>
    </w:p>
    <w:p>
      <w:pPr>
        <w:pStyle w:val="Metadata"/>
      </w:pPr>
      <w:r>
        <w:t>George compares Methodist and Episcopal worship</w:t>
      </w:r>
    </w:p>
    <w:p>
      <w:pPr>
        <w:keepLines w:val="0"/>
      </w:pPr>
      <w:r>
        <w:rPr>
          <w:rFonts w:ascii="Liberation Sans" w:hAnsi="Liberation Sans"/>
          <w:sz w:val="16"/>
        </w:rPr>
        <w:t xml:space="preserve">09-130-P01   </w:t>
      </w:r>
      <w:r>
        <w:t xml:space="preserve">Music is as much out of place in church as a dog in a parlor, I felt like I was at preaching untill the the organ began </w:t>
      </w:r>
      <w:r>
        <w:rPr>
          <w:i/>
        </w:rPr>
        <w:t>[[moaning?]]</w:t>
      </w:r>
      <w:r>
        <w:t xml:space="preserve"> then I felt as though I was at a party. I dont See where people get the doctrine of Music in churches, tis not in the Testament as I can find, if it is it is in Some unnoticed corner where my perceptions has never reached.</w:t>
        <w:br/>
        <w:t xml:space="preserve">Last Sunday I went to hear the Episcopal. They have quite a large brick church built on the Catholic plan of Gothic Architecture Superb and magnificent. The Parson came out of a closet in one corner with a robe on Catholic fashion, knelt by a desk a moment in Secret prayer where every body could See him; then began the Service. The Worship is read part by the preacher and members, he reading one verse aloud and all of them the next, in prayer he repeats a sentence and then the members all repeat it audibly after him. They Sing Psalms in stead of hymns which Sounded Very well, being diversified a little in the tune yet in perfect harmony. After Service followed the Catechism of the youthful members to See what progress they were making towards full membership; the repeating of the Creed &amp;c, the Creed is identical with that of the presbyterians. </w:t>
      </w:r>
      <w:r>
        <w:rPr>
          <w:i/>
        </w:rPr>
        <w:t>[[illegible: words obscured by fold]]</w:t>
      </w:r>
      <w:r>
        <w:t xml:space="preserve"> very good if they follow what they preach.</w:t>
        <w:br/>
        <w:t>Each Child is baptized in infancy, and two persons Standing by act as “Sponsors” Pledging themselves, in case the childs parents die or any other accidents happen that will render them incapable of taking care of the child, to take and raise or See that the child is raised in a proper and religious Manner. There is a great deal of form and Ceremony about their Worship resembling the Catholics a good deal. Preaching is tolerably plain, but there is so much fashion and Show about it that I dont much like it.</w:t>
        <w:br/>
        <w:t>I am pretty much the Same opinion as “Fanny Fern” on these matters; “True religion may go to Church in yellow gloves</w:t>
      </w:r>
    </w:p>
    <w:p>
      <w:pPr>
        <w:pStyle w:val="EditorialNote"/>
      </w:pPr>
      <w:r>
        <w:rPr>
          <w:b/>
        </w:rPr>
        <w:t xml:space="preserve">Editorial note. </w:t>
      </w:r>
      <w:r>
        <w:t>Continuation of 09-129, followed by 09-131. Two columns read left then right. The fold interrupts the sentence about the creed. Accounts of denominational practice are the writer’s understanding, not editorially verified doctrine. A quotation he attributes to Fanny Fern begins at the bottom and continues on the next scan.</w:t>
      </w:r>
    </w:p>
    <w:p>
      <w:pPr>
        <w:pStyle w:val="Heading2"/>
      </w:pPr>
      <w:r>
        <w:t>Scan 131   09-131</w:t>
      </w:r>
    </w:p>
    <w:p>
      <w:pPr>
        <w:pStyle w:val="Metadata"/>
      </w:pPr>
      <w:r>
        <w:t>Wealth, religious display, and George’s preference for modest dress</w:t>
      </w:r>
    </w:p>
    <w:p>
      <w:pPr>
        <w:keepLines w:val="0"/>
      </w:pPr>
      <w:r>
        <w:rPr>
          <w:rFonts w:ascii="Liberation Sans" w:hAnsi="Liberation Sans"/>
          <w:sz w:val="16"/>
        </w:rPr>
        <w:t xml:space="preserve">09-131-P01   </w:t>
      </w:r>
      <w:r>
        <w:t>and embroidered handkerchiefs, worth five hundred dollars but I dont believe it!” Though I do not know as I have any right to so judge the people of Houston because they are wealthy.</w:t>
        <w:br/>
        <w:t xml:space="preserve">I have noticed Several new Style Ladies Hats on the Street. The Kind I like best is high crowned narrow brimmed leghorn hats which does Some better I think than the old fashioned broad brims that used to </w:t>
      </w:r>
      <w:r>
        <w:rPr>
          <w:i/>
        </w:rPr>
        <w:t>[[deleted: illegible]]</w:t>
      </w:r>
      <w:r>
        <w:t xml:space="preserve"> about So Conspicuously on the prairies. In my humble opinion however the old fashioned close Split bonnetts </w:t>
      </w:r>
      <w:r>
        <w:rPr>
          <w:i/>
        </w:rPr>
        <w:t>[[deleted: illegible]]</w:t>
      </w:r>
      <w:r>
        <w:t xml:space="preserve"> the handsomest articles that ever a woman wore on her head. You may call that old fashioned and out of date in this day of Splash and dash when brilliants are all the </w:t>
      </w:r>
      <w:r>
        <w:rPr>
          <w:i/>
        </w:rPr>
        <w:t>[[rage?]]</w:t>
      </w:r>
      <w:r>
        <w:t>, but it is modest, and that is the nicest quality which ever adorned a woman no matter what the world and the balance of mankind may Say to the contrary. above all things be modest.</w:t>
      </w:r>
    </w:p>
    <w:p>
      <w:pPr>
        <w:pStyle w:val="EditorialNote"/>
      </w:pPr>
      <w:r>
        <w:rPr>
          <w:b/>
        </w:rPr>
        <w:t xml:space="preserve">Editorial note. </w:t>
      </w:r>
      <w:r>
        <w:t>Continuation of 09-130. Opening completes the quotation attributed by George to Fanny Fern; its wording is not corrected from an external text. “Close Split bonnetts” is retained as read, without silently substituting a fabric or garment name. The social judgments are the writer’s.</w:t>
      </w:r>
    </w:p>
    <w:p>
      <w:pPr>
        <w:pStyle w:val="Heading2"/>
      </w:pPr>
      <w:r>
        <w:t>Scan 132   09-132</w:t>
      </w:r>
    </w:p>
    <w:p>
      <w:pPr>
        <w:pStyle w:val="Metadata"/>
      </w:pPr>
      <w:r>
        <w:t>Auctions, flour supplies, and Sherman’s move into Georgia</w:t>
      </w:r>
    </w:p>
    <w:p>
      <w:pPr>
        <w:keepLines w:val="0"/>
      </w:pPr>
      <w:r>
        <w:rPr>
          <w:rFonts w:ascii="Liberation Sans" w:hAnsi="Liberation Sans"/>
          <w:sz w:val="16"/>
        </w:rPr>
        <w:t xml:space="preserve">09-132-P01   </w:t>
      </w:r>
      <w:r>
        <w:t>Sunday night 11th — 7 Oclock. By candle light I resume to give a few more ideas in my usual disconnected Style of composition and flit. The boys are going to preaching to the Methodist Church So I will be alone, too cold for me to go without they would let music alone and have preaching instead of fun.</w:t>
        <w:br/>
        <w:t>There are auctions almost every day in town, dry goods of almost every description at very high prices though coming down a little, the figures are a little under what I wrote last. Flour is plenty in town by the wholesale or retail in lots to Suit purchasers. When asked where it all comes from the answer is invariably “Up the Country.” I have not heard of a great deal being Sold in that Country to Citizens, thought the Govt took all for the army &amp;c &amp;c.</w:t>
        <w:br/>
        <w:t xml:space="preserve">The latest news is Some little Stirring. Sherman has made a bold move into Ga much to the astonishment of all thereby creating a great Stir in military Circles. For once he outgeneralled Hood and all his advisers, </w:t>
      </w:r>
      <w:r>
        <w:rPr>
          <w:i/>
        </w:rPr>
        <w:t>[[lost: final words clipped]]</w:t>
      </w:r>
      <w:r/>
    </w:p>
    <w:p>
      <w:pPr>
        <w:pStyle w:val="EditorialNote"/>
      </w:pPr>
      <w:r>
        <w:rPr>
          <w:b/>
        </w:rPr>
        <w:t xml:space="preserve">Editorial note. </w:t>
      </w:r>
      <w:r>
        <w:t>Continuation of the December 11, 1864 letter. Bottom of the source reproduction clips the last line. The writer contrasts flour for sale with his impression that the government had requisitioned it. This is not evidence of a specific theft or diversion.</w:t>
      </w:r>
    </w:p>
    <w:p>
      <w:pPr>
        <w:pStyle w:val="Heading2"/>
      </w:pPr>
      <w:r>
        <w:t>Scan 133   09-133</w:t>
      </w:r>
    </w:p>
    <w:p>
      <w:pPr>
        <w:pStyle w:val="Metadata"/>
      </w:pPr>
      <w:r>
        <w:t>Guarded soldiers’ opinions, private gossip, and expected emancipation</w:t>
      </w:r>
    </w:p>
    <w:p>
      <w:pPr>
        <w:keepLines w:val="0"/>
      </w:pPr>
      <w:r>
        <w:rPr>
          <w:rFonts w:ascii="Liberation Sans" w:hAnsi="Liberation Sans"/>
          <w:sz w:val="16"/>
        </w:rPr>
        <w:t xml:space="preserve">09-133-P01   </w:t>
      </w:r>
      <w:r>
        <w:t>It is a mistake about Magruder being ordered back to Texas. It is Strange how men who ought to know Start and credit Such reports. Walker will still continue to Command here and furloughs will continue to jog along as usual. Spaight is doing his best to get all details ordered in, if all were present the Regt would number nearly one thousand. This is now about the largest Regt in the State.</w:t>
        <w:br/>
        <w:t xml:space="preserve">There is Somewhere in the neighborhood of a dozen home on leave from this Co now. Only one has thought enough of the fair to marry so far. If accounts be true Eddings, and old “bach” married a widow in </w:t>
      </w:r>
      <w:r>
        <w:rPr>
          <w:i/>
        </w:rPr>
        <w:t>[[Stewart?]]</w:t>
      </w:r>
      <w:r>
        <w:t xml:space="preserve"> a few days ago, he has not yet returned to Camps.</w:t>
        <w:br/>
        <w:t>You were a little mistaken on Shialot on the war question, Soldiers generally profess more patriotism than they actually feel for they dont know what Kind of people they are dealing with, and always make sure to be on the Safe Side whether they are or not.</w:t>
        <w:br/>
        <w:t xml:space="preserve">On the Subject of Matrimony I confess I was no little astonished, though I am in the habit of doing things by fits and starts, but this Start Stumped me. I was not aware that She had ever done any thing disreputable. True I learned Henry had denounced his intentions but I thought this was merely a lovers or Something of that Sort. What else I learned merely Settled an opinion I long ago had formed, Viz; Lack of moral Courage and Self resolution. I positively know now nothing more than I knew three years ago, of what may or may not have happened Since I left home or even in the Service rather, I am totally ignorant; nor can I Say I care to know. So here the Subject must drop. </w:t>
      </w:r>
      <w:r>
        <w:rPr>
          <w:i/>
        </w:rPr>
        <w:t>[[He?]]</w:t>
      </w:r>
      <w:r>
        <w:t xml:space="preserve"> had better let marrying alone and go to Mexico and get out of troublous times. The negro is bound to be freed before this war ends, and Jeff Wont give it up as long as he can get a white man or negro to fight for him. “Mr Southern is Some by himself.”</w:t>
      </w:r>
    </w:p>
    <w:p>
      <w:pPr>
        <w:pStyle w:val="EditorialNote"/>
      </w:pPr>
      <w:r>
        <w:rPr>
          <w:b/>
        </w:rPr>
        <w:t xml:space="preserve">Editorial note. </w:t>
      </w:r>
      <w:r>
        <w:t>Continuation of 09-132. “Shialot” is the literal place/name reading; no identification is certain. Location of Eddings’s marriage and a pronoun near the bottom are tentative. The private discussion does not name the woman and George expressly disclaims knowledge; no allegation is treated as established fact. His expectation of emancipation is a prediction written in December 1864.</w:t>
      </w:r>
    </w:p>
    <w:p>
      <w:pPr>
        <w:pStyle w:val="Heading2"/>
      </w:pPr>
      <w:r>
        <w:t>Scan 134   09-134</w:t>
      </w:r>
    </w:p>
    <w:p>
      <w:pPr>
        <w:pStyle w:val="Metadata"/>
      </w:pPr>
      <w:r>
        <w:t>Blockade running, conscription, and a cold room</w:t>
      </w:r>
    </w:p>
    <w:p>
      <w:pPr>
        <w:keepLines w:val="0"/>
      </w:pPr>
      <w:r>
        <w:rPr>
          <w:rFonts w:ascii="Liberation Sans" w:hAnsi="Liberation Sans"/>
          <w:sz w:val="16"/>
        </w:rPr>
        <w:t xml:space="preserve">09-134-P01   </w:t>
      </w:r>
      <w:r>
        <w:t xml:space="preserve">There is a Schooner at the landing on the bayou, just in from Tampico laden with merchandise. It belongs to </w:t>
      </w:r>
      <w:r>
        <w:rPr>
          <w:i/>
        </w:rPr>
        <w:t>[[Reichman?]]</w:t>
      </w:r>
      <w:r>
        <w:t xml:space="preserve"> and Myers of this city.</w:t>
        <w:br/>
        <w:t>Quite a number keep out of the Service along the coast by blockade running, though they do not run on them themselves. A few men are around gathering conscripts and forwarding them to the front, they had better be gathering up loose &amp; useless officers and putting them where they belong instead of bothering honest men.</w:t>
        <w:br/>
        <w:t>As it is late and cold having no fire in our room I will Close. I have to take this to the P.O tonight So it will get off in the morning to Millican.</w:t>
        <w:br/>
        <w:t>With best love to all</w:t>
        <w:br/>
        <w:t>I remain Your brother</w:t>
        <w:br/>
        <w:t>Geo Douglas.</w:t>
      </w:r>
    </w:p>
    <w:p>
      <w:pPr>
        <w:pStyle w:val="EditorialNote"/>
      </w:pPr>
      <w:r>
        <w:rPr>
          <w:b/>
        </w:rPr>
        <w:t xml:space="preserve">Editorial note. </w:t>
      </w:r>
      <w:r>
        <w:t>Conclusion of 09-129–133, dated December 11, 1864. First merchant’s name is tentative. Claims about avoiding military service are the writer’s opinion, not a verified finding concerning every merchant or shipowner named.</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VII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VII</dc:title>
  <dc:subject>New scans September 2026</dc:subject>
  <dc:creator>Prepared for Volney Douglas with AI assistance</dc:creator>
  <cp:keywords/>
  <dc:description>generated by python-docx</dc:description>
  <cp:lastModifiedBy/>
  <cp:revision>1</cp:revision>
  <dcterms:created xsi:type="dcterms:W3CDTF">2026-09-26T08:32:55Z</dcterms:created>
  <dcterms:modified xsi:type="dcterms:W3CDTF">2026-09-26T08:32:55Z</dcterms:modified>
  <cp:category/>
  <dc:language>en-US</dc:language>
</cp:coreProperties>
</file>