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V</w:t>
      </w:r>
    </w:p>
    <w:p>
      <w:pPr>
        <w:pStyle w:val="Subtitle"/>
      </w:pPr>
      <w:r>
        <w:t>Folder 4 correspondence</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Original wording where readable, with source locators, marked uncertainty and editorial notes.</w:t>
      </w:r>
    </w:p>
    <w:p>
      <w:pPr>
        <w:pStyle w:val="GuideBody"/>
      </w:pPr>
      <w:r>
        <w:t>This volume accounts for all 111 scan pages of source 07.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4- Correspondence.pdf</w:t>
      </w:r>
    </w:p>
    <w:p>
      <w:pPr>
        <w:pStyle w:val="Metadata"/>
      </w:pPr>
      <w:r>
        <w:t>SHA-256: d793cb8a8affd81758c51115e10bdd7b8c961840d20fcaca9978367d4d9c5914</w:t>
      </w:r>
    </w:p>
    <w:p>
      <w:r>
        <w:br w:type="page"/>
      </w:r>
    </w:p>
    <w:p>
      <w:pPr>
        <w:pStyle w:val="Heading2"/>
      </w:pPr>
      <w:r>
        <w:t>Scan 001   07-001</w:t>
      </w:r>
    </w:p>
    <w:p>
      <w:pPr>
        <w:pStyle w:val="Metadata"/>
      </w:pPr>
      <w:r>
        <w:t>Repository cover: Folder 4</w:t>
      </w:r>
    </w:p>
    <w:p>
      <w:pPr>
        <w:keepLines w:val="0"/>
      </w:pPr>
      <w:r>
        <w:rPr>
          <w:rFonts w:ascii="Liberation Sans" w:hAnsi="Liberation Sans"/>
          <w:sz w:val="16"/>
        </w:rPr>
        <w:t xml:space="preserve">07-001-P01   </w:t>
      </w:r>
      <w:r>
        <w:t>Abilene Christian University</w:t>
        <w:br/>
        <w:t>Digital Commons @ ACU</w:t>
        <w:br/>
        <w:t>George Douglas Papers</w:t>
        <w:br/>
        <w:t>Digitized Manuscripts, Personal Papers and Archival Records</w:t>
        <w:br/>
        <w:t>1863</w:t>
        <w:br/>
        <w:t>George Douglas Papers Folder 4- Correspondence</w:t>
        <w:br/>
        <w:t>Douglas</w:t>
        <w:br/>
        <w:t>Follow this and additional works at: https://digitalcommons.acu.edu/george_douglas</w:t>
      </w:r>
    </w:p>
    <w:p>
      <w:pPr>
        <w:pStyle w:val="EditorialNote"/>
      </w:pPr>
      <w:r>
        <w:rPr>
          <w:b/>
        </w:rPr>
        <w:t xml:space="preserve">Editorial note. </w:t>
      </w:r>
      <w:r>
        <w:t>Modern repository cover, not manuscript text.</w:t>
      </w:r>
    </w:p>
    <w:p>
      <w:pPr>
        <w:pStyle w:val="Heading2"/>
      </w:pPr>
      <w:r>
        <w:t>Scan 002   07-002</w:t>
      </w:r>
    </w:p>
    <w:p>
      <w:pPr>
        <w:pStyle w:val="Metadata"/>
      </w:pPr>
      <w:r>
        <w:t>Lizzie’s letter to George in Houston, April 1863</w:t>
      </w:r>
    </w:p>
    <w:p>
      <w:pPr>
        <w:keepLines w:val="0"/>
      </w:pPr>
      <w:r>
        <w:rPr>
          <w:rFonts w:ascii="Liberation Sans" w:hAnsi="Liberation Sans"/>
          <w:sz w:val="16"/>
        </w:rPr>
        <w:t xml:space="preserve">07-002-P01   </w:t>
      </w:r>
      <w:r/>
      <w:r>
        <w:rPr>
          <w:i/>
        </w:rPr>
        <w:t>[[separate block: later identifying slip]]</w:t>
      </w:r>
      <w:r>
        <w:br/>
        <w:t>To Brother George</w:t>
        <w:br/>
        <w:t>Douglas from</w:t>
        <w:br/>
        <w:t>Sister Lizzie Douglas</w:t>
        <w:br/>
        <w:t>Apr. 15, 1863</w:t>
        <w:br/>
        <w:t>no. 10</w:t>
        <w:br/>
        <w:t>(concerned over failure</w:t>
        <w:br/>
        <w:t>to hear from him)</w:t>
      </w:r>
    </w:p>
    <w:p>
      <w:pPr>
        <w:keepLines w:val="0"/>
      </w:pPr>
      <w:r>
        <w:rPr>
          <w:rFonts w:ascii="Liberation Sans" w:hAnsi="Liberation Sans"/>
          <w:sz w:val="16"/>
        </w:rPr>
        <w:t xml:space="preserve">07-002-P02   </w:t>
      </w:r>
      <w:r/>
      <w:r>
        <w:rPr>
          <w:i/>
        </w:rPr>
        <w:t>[[separate block: envelope]]</w:t>
      </w:r>
      <w:r>
        <w:br/>
        <w:t>Red Oak Texas</w:t>
        <w:br/>
        <w:t>Apr 18th</w:t>
        <w:br/>
        <w:t>Mr George Douglas</w:t>
        <w:br/>
        <w:t>Houston</w:t>
        <w:br/>
        <w:t>Texas</w:t>
        <w:br/>
        <w:t>C. Company</w:t>
        <w:br/>
        <w:t>Griffins Battalion</w:t>
        <w:br/>
        <w:t>Texas Vol. Infty.</w:t>
      </w:r>
    </w:p>
    <w:p>
      <w:pPr>
        <w:pStyle w:val="EditorialNote"/>
      </w:pPr>
      <w:r>
        <w:rPr>
          <w:b/>
        </w:rPr>
        <w:t xml:space="preserve">Editorial note. </w:t>
      </w:r>
      <w:r>
        <w:t>A later catalog note is distinct from the original envelope. The envelope’s April 18 date does not alter the April 15 letter date.</w:t>
      </w:r>
    </w:p>
    <w:p>
      <w:pPr>
        <w:pStyle w:val="Heading2"/>
      </w:pPr>
      <w:r>
        <w:t>Scan 003   07-003</w:t>
      </w:r>
    </w:p>
    <w:p>
      <w:pPr>
        <w:pStyle w:val="Metadata"/>
      </w:pPr>
      <w:r>
        <w:t>Lizzie fears for George’s safety and the missing letters</w:t>
      </w:r>
    </w:p>
    <w:p>
      <w:pPr>
        <w:keepLines w:val="0"/>
      </w:pPr>
      <w:r>
        <w:rPr>
          <w:rFonts w:ascii="Liberation Sans" w:hAnsi="Liberation Sans"/>
          <w:sz w:val="16"/>
        </w:rPr>
        <w:t xml:space="preserve">07-003-P01   </w:t>
      </w:r>
      <w:r>
        <w:t>No 10</w:t>
        <w:br/>
        <w:t>Brushy Wednesday Night</w:t>
        <w:br/>
        <w:t>April 15th /63</w:t>
        <w:br/>
        <w:t>Dear Brother:</w:t>
        <w:br/>
        <w:t xml:space="preserve">Again I take my pen to write, though I will not promise to be very interesting. Laura received your letter of 21st March last Saturday, the first letter we had got for three weeks. Lou got Joda’s letter last Sunday with yours of the 12th inst. enclosed which gave us great satisfaction; as we did not know whether you had left Galveston or not. I hope your new situation will prove a healthy, and agreeable one, though, fear it will not be so much so as the one you left. Do you think there is any probability of your being attacked there, in that inland place? it looks to me </w:t>
      </w:r>
      <w:r>
        <w:rPr>
          <w:i/>
        </w:rPr>
        <w:t>[[deleted: to a curious place for]]</w:t>
      </w:r>
      <w:r>
        <w:t xml:space="preserve"> soldiers. I fear you will not remain there long, but be ordered along untill you get to the Mississippi and there be trapped up like the Post prisoners were or perhaps receive a worse fate.</w:t>
      </w:r>
    </w:p>
    <w:p>
      <w:pPr>
        <w:keepLines w:val="0"/>
      </w:pPr>
      <w:r>
        <w:rPr>
          <w:rFonts w:ascii="Liberation Sans" w:hAnsi="Liberation Sans"/>
          <w:sz w:val="16"/>
        </w:rPr>
        <w:t xml:space="preserve">07-003-P02   </w:t>
      </w:r>
      <w:r>
        <w:t>You cannot imagine how uneasy we were when we could not hear from you; how many causes were assigned for not getting letters. Who knew but what some of your letters had been read, or some of</w:t>
      </w:r>
    </w:p>
    <w:p>
      <w:pPr>
        <w:pStyle w:val="EditorialNote"/>
      </w:pPr>
      <w:r>
        <w:rPr>
          <w:b/>
        </w:rPr>
        <w:t xml:space="preserve">Editorial note. </w:t>
      </w:r>
      <w:r>
        <w:t>Continues on 07-004. Deleted wording in the inland-place sentence is partly awkward and is reproduced rather than silently repaired. Post prisoners is the writer’s phrase; the event is not identified on this page.</w:t>
      </w:r>
    </w:p>
    <w:p>
      <w:pPr>
        <w:pStyle w:val="Heading2"/>
      </w:pPr>
      <w:r>
        <w:t>Scan 004   07-004</w:t>
      </w:r>
    </w:p>
    <w:p>
      <w:pPr>
        <w:pStyle w:val="Metadata"/>
      </w:pPr>
      <w:r>
        <w:t>Mother’s fears, Lizzie’s request to burn letters, and farm work</w:t>
      </w:r>
    </w:p>
    <w:p>
      <w:pPr>
        <w:keepLines w:val="0"/>
      </w:pPr>
      <w:r>
        <w:rPr>
          <w:rFonts w:ascii="Liberation Sans" w:hAnsi="Liberation Sans"/>
          <w:sz w:val="16"/>
        </w:rPr>
        <w:t xml:space="preserve">07-004-P01   </w:t>
      </w:r>
      <w:r>
        <w:t>mine to you, and something dreadful been done to you; for you may have been careless with them, leave them lying about, and who knows how much treason might be found in some of our uncongenial ideas. So reasoned Mother and what truthfulness there was in her logic time alone could determine. I know you will smile when you read this, but you must remember how scary we allways are when any thing unusual happens. Moreover, Mother has enjoined upon me, to be careful what I put on paper, in these perilous times: and, by the by just while I think of it, Beck told us she found several of my old letters in Warrens trunk. had, nt you better, after you have perused them to your hearts content, just commit them to the flames of your camp fire; they will only raise the blaze a little higher and then settle down and be out of mischief.</w:t>
      </w:r>
    </w:p>
    <w:p>
      <w:pPr>
        <w:keepLines w:val="0"/>
      </w:pPr>
      <w:r>
        <w:rPr>
          <w:rFonts w:ascii="Liberation Sans" w:hAnsi="Liberation Sans"/>
          <w:sz w:val="16"/>
        </w:rPr>
        <w:t xml:space="preserve">07-004-P02   </w:t>
      </w:r>
      <w:r>
        <w:t>After hoeing so hard all day, and then brought a buckett of water from the head spring and then milked the cows (we have six young calves in the pen) I feel right smartly fatigued so for the present, hopeing you are not on guard to night, I make my best bow and retire.</w:t>
      </w:r>
    </w:p>
    <w:p>
      <w:pPr>
        <w:keepLines w:val="0"/>
      </w:pPr>
      <w:r>
        <w:rPr>
          <w:rFonts w:ascii="Liberation Sans" w:hAnsi="Liberation Sans"/>
          <w:sz w:val="16"/>
        </w:rPr>
        <w:t xml:space="preserve">07-004-P03   </w:t>
      </w:r>
      <w:r>
        <w:t>16th This is a very pretty evening, the clouds that obscured the Sun for a while this morning, have been driven away by a strong southern breeze.</w:t>
      </w:r>
    </w:p>
    <w:p>
      <w:pPr>
        <w:keepLines w:val="0"/>
      </w:pPr>
      <w:r>
        <w:rPr>
          <w:rFonts w:ascii="Liberation Sans" w:hAnsi="Liberation Sans"/>
          <w:sz w:val="16"/>
        </w:rPr>
        <w:t xml:space="preserve">07-004-P04   </w:t>
      </w:r>
      <w:r/>
      <w:r>
        <w:rPr>
          <w:i/>
        </w:rPr>
        <w:t>[[separate block: closing written upside down above the main text]]</w:t>
      </w:r>
      <w:r>
        <w:br/>
        <w:t>This leaves all well on Brushy</w:t>
        <w:br/>
        <w:t>no more at present Affectionately</w:t>
        <w:br/>
        <w:t>Lizzie</w:t>
      </w:r>
    </w:p>
    <w:p>
      <w:pPr>
        <w:pStyle w:val="EditorialNote"/>
      </w:pPr>
      <w:r>
        <w:rPr>
          <w:b/>
        </w:rPr>
        <w:t xml:space="preserve">Editorial note. </w:t>
      </w:r>
      <w:r>
        <w:t>Main text continues on 07-005. Closing is copied where it appears physically, above the main text. The content of the allegedly treasonous ideas is not specified here.</w:t>
      </w:r>
    </w:p>
    <w:p>
      <w:pPr>
        <w:pStyle w:val="Heading2"/>
      </w:pPr>
      <w:r>
        <w:t>Scan 005   07-005</w:t>
      </w:r>
    </w:p>
    <w:p>
      <w:pPr>
        <w:pStyle w:val="Metadata"/>
      </w:pPr>
      <w:r>
        <w:t>Good crops, furloughs, and a sister’s wish for peace</w:t>
      </w:r>
    </w:p>
    <w:p>
      <w:pPr>
        <w:keepLines w:val="0"/>
      </w:pPr>
      <w:r>
        <w:rPr>
          <w:rFonts w:ascii="Liberation Sans" w:hAnsi="Liberation Sans"/>
          <w:sz w:val="16"/>
        </w:rPr>
        <w:t xml:space="preserve">07-005-P01   </w:t>
      </w:r>
      <w:r>
        <w:t>and left the sky clear and bright. We have had a very seasonable spring so far, consequently every thing looks well. Fathers six acres of corn happened to be planted just before a big rain; it has come up beautifully, scarcely a missing hill. Mr. Graves did not do quite so well, he had to replant a good deal.</w:t>
      </w:r>
    </w:p>
    <w:p>
      <w:pPr>
        <w:keepLines w:val="0"/>
      </w:pPr>
      <w:r>
        <w:rPr>
          <w:rFonts w:ascii="Liberation Sans" w:hAnsi="Liberation Sans"/>
          <w:sz w:val="16"/>
        </w:rPr>
        <w:t xml:space="preserve">07-005-P02   </w:t>
      </w:r>
      <w:r>
        <w:t xml:space="preserve">Cousin Gran got home on the 4th inst. on a sixty days furlough; it appears to me, Gran must be born to good luck; this is the second time he has been home for sixty days since they all went to Arkansas. I mean being married goes a long ways in his favor in getting furloughs it appears. There is Lambert Pace, has been sick for a long time, and has been trying to get to come home, but had not got permission at last accounts, just because he is not married I suppose. Joda writes he expects to </w:t>
      </w:r>
      <w:r>
        <w:rPr>
          <w:i/>
        </w:rPr>
        <w:t>[[lost: small tear]]</w:t>
      </w:r>
      <w:r>
        <w:t xml:space="preserve"> to come home about the middle of May; You say nothing at all about coming, so I suppose there is no chance for you to come.</w:t>
      </w:r>
    </w:p>
    <w:p>
      <w:pPr>
        <w:keepLines w:val="0"/>
      </w:pPr>
      <w:r>
        <w:rPr>
          <w:rFonts w:ascii="Liberation Sans" w:hAnsi="Liberation Sans"/>
          <w:sz w:val="16"/>
        </w:rPr>
        <w:t xml:space="preserve">07-005-P03   </w:t>
      </w:r>
      <w:r>
        <w:t>But I do hope, and trust, and pray to our heavenly Father, that this cruel war will soon come to a close; and you again be permitted to return to us. Be sure to watch and guard against the temptations which surround you, so you may return to us greatly improved in those qualities of mind, and body also I might add, which when</w:t>
      </w:r>
    </w:p>
    <w:p>
      <w:pPr>
        <w:keepLines w:val="0"/>
      </w:pPr>
      <w:r>
        <w:rPr>
          <w:rFonts w:ascii="Liberation Sans" w:hAnsi="Liberation Sans"/>
          <w:sz w:val="16"/>
        </w:rPr>
        <w:t xml:space="preserve">07-005-P04   </w:t>
      </w:r>
      <w:r/>
      <w:r>
        <w:rPr>
          <w:i/>
        </w:rPr>
        <w:t>[[separate block: inverted upper-margin addition]]</w:t>
      </w:r>
      <w:r>
        <w:br/>
        <w:t xml:space="preserve">I guess Bill Willis is about ready to start to the army now as his “Little black </w:t>
      </w:r>
      <w:r>
        <w:rPr>
          <w:i/>
        </w:rPr>
        <w:t>[[illegible]]</w:t>
      </w:r>
      <w:r>
        <w:t xml:space="preserve">” I dont know whether it </w:t>
      </w:r>
      <w:r>
        <w:rPr>
          <w:i/>
        </w:rPr>
        <w:t>[[lost: torn edge]]</w:t>
      </w:r>
      <w:r>
        <w:t xml:space="preserve"> or not</w:t>
      </w:r>
    </w:p>
    <w:p>
      <w:pPr>
        <w:pStyle w:val="EditorialNote"/>
      </w:pPr>
      <w:r>
        <w:rPr>
          <w:b/>
        </w:rPr>
        <w:t xml:space="preserve">Editorial note. </w:t>
      </w:r>
      <w:r>
        <w:t>Main text continues on 07-006. The upper-margin remark is fragmentary and is not interpreted beyond what can be read. Gran is written without a surname.</w:t>
      </w:r>
    </w:p>
    <w:p>
      <w:pPr>
        <w:pStyle w:val="Heading2"/>
      </w:pPr>
      <w:r>
        <w:t>Scan 006   07-006</w:t>
      </w:r>
    </w:p>
    <w:p>
      <w:pPr>
        <w:pStyle w:val="Metadata"/>
      </w:pPr>
      <w:r>
        <w:t>Lizzie’s hopes for George’s character, hay, relatives and cloth</w:t>
      </w:r>
    </w:p>
    <w:p>
      <w:pPr>
        <w:keepLines w:val="0"/>
      </w:pPr>
      <w:r>
        <w:rPr>
          <w:rFonts w:ascii="Liberation Sans" w:hAnsi="Liberation Sans"/>
          <w:sz w:val="16"/>
        </w:rPr>
        <w:t xml:space="preserve">07-006-P01   </w:t>
      </w:r>
      <w:r>
        <w:t xml:space="preserve">improved, make man so honorable so just and so good; equally worthy to be the workmanship of the divine </w:t>
      </w:r>
      <w:r>
        <w:rPr>
          <w:i/>
        </w:rPr>
        <w:t>[[illegible]]</w:t>
      </w:r>
      <w:r>
        <w:t xml:space="preserve"> and to have the honor of calling upon </w:t>
      </w:r>
      <w:r>
        <w:rPr>
          <w:i/>
        </w:rPr>
        <w:t>[[his?]]</w:t>
      </w:r>
      <w:r>
        <w:t xml:space="preserve"> infinite maker as his Father and when called back him to the dust, may leave the brute creation unworthy to be called the workmanship of the same Being. Alas! I fear but few will come out of this awful this soul trying scene of wickedness and confusion, unscathed and pure: but I think that some will, and among that number I may my brother be, so that they may return to their homes and grace Society as its brightest ornaments of virtue and Christian character.</w:t>
      </w:r>
    </w:p>
    <w:p>
      <w:pPr>
        <w:keepLines w:val="0"/>
      </w:pPr>
      <w:r>
        <w:rPr>
          <w:rFonts w:ascii="Liberation Sans" w:hAnsi="Liberation Sans"/>
          <w:sz w:val="16"/>
        </w:rPr>
        <w:t xml:space="preserve">07-006-P02   </w:t>
      </w:r>
      <w:r>
        <w:t>The Sun is fast sinking to his golden bed behind the western hills, warning me it is time for me to quit writing so I will pen a few more items and quit. Uncle Jeff is sowing some hungarian grass seed down just north and west of the house here in the old wheat ground. Father got his grass sown last week 4 acres and there has been a fine rain on it since. Uncle Jeff says Joda and Jodas wheat is the best he has seen in the country, I only wish we had some of it in the field.</w:t>
      </w:r>
    </w:p>
    <w:p>
      <w:pPr>
        <w:keepLines w:val="0"/>
      </w:pPr>
      <w:r>
        <w:rPr>
          <w:rFonts w:ascii="Liberation Sans" w:hAnsi="Liberation Sans"/>
          <w:sz w:val="16"/>
        </w:rPr>
        <w:t xml:space="preserve">07-006-P03   </w:t>
      </w:r>
      <w:r>
        <w:t xml:space="preserve">I have not been to meeting for two months, I </w:t>
      </w:r>
      <w:r>
        <w:rPr>
          <w:i/>
        </w:rPr>
        <w:t>[[deleted: illegible]]</w:t>
      </w:r>
      <w:r>
        <w:t xml:space="preserve"> so cant tell you any thing about the Red Oak girls.</w:t>
      </w:r>
    </w:p>
    <w:p>
      <w:pPr>
        <w:keepLines w:val="0"/>
      </w:pPr>
      <w:r>
        <w:rPr>
          <w:rFonts w:ascii="Liberation Sans" w:hAnsi="Liberation Sans"/>
          <w:sz w:val="16"/>
        </w:rPr>
        <w:t xml:space="preserve">07-006-P04   </w:t>
      </w:r>
      <w:r/>
      <w:r>
        <w:rPr>
          <w:i/>
        </w:rPr>
        <w:t>[[separate block: cross-written addition, read with page turned]]</w:t>
      </w:r>
      <w:r>
        <w:br/>
        <w:t xml:space="preserve">Mother says as paper is getting scarce we will have to </w:t>
      </w:r>
      <w:r>
        <w:rPr>
          <w:i/>
        </w:rPr>
        <w:t>[[curtail?]]</w:t>
      </w:r>
      <w:r>
        <w:t xml:space="preserve"> our writing so I will try it this time and see </w:t>
      </w:r>
      <w:r>
        <w:rPr>
          <w:i/>
        </w:rPr>
        <w:t>[[illegible]]</w:t>
      </w:r>
      <w:r>
        <w:t xml:space="preserve">. </w:t>
      </w:r>
      <w:r>
        <w:rPr>
          <w:i/>
        </w:rPr>
        <w:t>[[illegible name]]</w:t>
      </w:r>
      <w:r>
        <w:t xml:space="preserve"> </w:t>
      </w:r>
      <w:r>
        <w:rPr>
          <w:i/>
        </w:rPr>
        <w:t>[[was?]]</w:t>
      </w:r>
      <w:r>
        <w:t xml:space="preserve"> over </w:t>
      </w:r>
      <w:r>
        <w:rPr>
          <w:i/>
        </w:rPr>
        <w:t>[[illegible]]</w:t>
      </w:r>
      <w:r>
        <w:t xml:space="preserve"> last Sunday, and said she was going to write to you in a few days. Mary Graves is </w:t>
      </w:r>
      <w:r>
        <w:rPr>
          <w:i/>
        </w:rPr>
        <w:t>[[almost?]]</w:t>
      </w:r>
      <w:r>
        <w:t xml:space="preserve"> six </w:t>
      </w:r>
      <w:r>
        <w:rPr>
          <w:i/>
        </w:rPr>
        <w:t>[[illegible]]</w:t>
      </w:r>
      <w:r>
        <w:t xml:space="preserve"> she only lacks half an inch of being as tall as I am. You know she lacked two inches of being as tall as I when we all measured the last day in </w:t>
      </w:r>
      <w:r>
        <w:rPr>
          <w:i/>
        </w:rPr>
        <w:t>[[Lewisville?]]</w:t>
      </w:r>
      <w:r>
        <w:t>. I am glad to hear you are getting so fleshy, but you must not get so large that we will not know you when you come back.</w:t>
      </w:r>
    </w:p>
    <w:p>
      <w:pPr>
        <w:keepLines w:val="0"/>
      </w:pPr>
      <w:r>
        <w:rPr>
          <w:rFonts w:ascii="Liberation Sans" w:hAnsi="Liberation Sans"/>
          <w:sz w:val="16"/>
        </w:rPr>
        <w:t xml:space="preserve">07-006-P05   </w:t>
      </w:r>
      <w:r>
        <w:t>We have never heard a word from Aunt Jane since she went home. I wrote to her upwards of a month ago. Lou has a letter written to her which we will mail to morrow. If you have received any letters from her, let us know.</w:t>
      </w:r>
    </w:p>
    <w:p>
      <w:pPr>
        <w:keepLines w:val="0"/>
      </w:pPr>
      <w:r>
        <w:rPr>
          <w:rFonts w:ascii="Liberation Sans" w:hAnsi="Liberation Sans"/>
          <w:sz w:val="16"/>
        </w:rPr>
        <w:t xml:space="preserve">07-006-P06   </w:t>
      </w:r>
      <w:r/>
      <w:r>
        <w:rPr>
          <w:i/>
        </w:rPr>
        <w:t>[[separate block: inverted upper margin]]</w:t>
      </w:r>
      <w:r>
        <w:br/>
        <w:t xml:space="preserve">We are going to make some cotton cloth to sell that is if we can sell it we will. We have made a bale of </w:t>
      </w:r>
      <w:r>
        <w:rPr>
          <w:i/>
        </w:rPr>
        <w:t>[[domestic?]]</w:t>
      </w:r>
      <w:r>
        <w:t xml:space="preserve"> </w:t>
      </w:r>
      <w:r>
        <w:rPr>
          <w:i/>
        </w:rPr>
        <w:t>[[illegible]]</w:t>
      </w:r>
      <w:r>
        <w:t xml:space="preserve"> last </w:t>
      </w:r>
      <w:r>
        <w:rPr>
          <w:i/>
        </w:rPr>
        <w:t>[[illegible]]</w:t>
      </w:r>
      <w:r>
        <w:t xml:space="preserve"> home and </w:t>
      </w:r>
      <w:r>
        <w:rPr>
          <w:i/>
        </w:rPr>
        <w:t>[[illegible]]</w:t>
      </w:r>
      <w:r>
        <w:t xml:space="preserve"> will send them by </w:t>
      </w:r>
      <w:r>
        <w:rPr>
          <w:i/>
        </w:rPr>
        <w:t>[[illegible]]</w:t>
      </w:r>
      <w:r/>
    </w:p>
    <w:p>
      <w:pPr>
        <w:pStyle w:val="EditorialNote"/>
      </w:pPr>
      <w:r>
        <w:rPr>
          <w:b/>
        </w:rPr>
        <w:t xml:space="preserve">Editorial note. </w:t>
      </w:r>
      <w:r>
        <w:t>Cross-writing and a damaged upper margin obscure several words. Both directions have been read independently; unresolved words remain explicit. Some repeated or awkward wording in the religious reflection is retained.</w:t>
      </w:r>
    </w:p>
    <w:p>
      <w:pPr>
        <w:pStyle w:val="Heading2"/>
      </w:pPr>
      <w:r>
        <w:t>Scan 007   07-007</w:t>
      </w:r>
    </w:p>
    <w:p>
      <w:pPr>
        <w:pStyle w:val="Metadata"/>
      </w:pPr>
      <w:r>
        <w:t>Later note identifying Lizzie’s April 4 letter</w:t>
      </w:r>
    </w:p>
    <w:p>
      <w:pPr>
        <w:keepLines w:val="0"/>
      </w:pPr>
      <w:r>
        <w:rPr>
          <w:rFonts w:ascii="Liberation Sans" w:hAnsi="Liberation Sans"/>
          <w:sz w:val="16"/>
        </w:rPr>
        <w:t xml:space="preserve">07-007-P01   </w:t>
      </w:r>
      <w:r>
        <w:t>To Brother George</w:t>
        <w:br/>
        <w:t>from Lizzie</w:t>
        <w:br/>
        <w:t>Douglas</w:t>
        <w:br/>
        <w:t>April 4 (?)</w:t>
        <w:br/>
        <w:t>(possibly 1863)</w:t>
        <w:br/>
        <w:t>(concerned over failure</w:t>
        <w:br/>
        <w:t>to hear from him)</w:t>
        <w:br/>
        <w:t>(Warren returning —</w:t>
        <w:br/>
        <w:t>Mrs Payne’s death)</w:t>
      </w:r>
    </w:p>
    <w:p>
      <w:pPr>
        <w:pStyle w:val="EditorialNote"/>
      </w:pPr>
      <w:r>
        <w:rPr>
          <w:b/>
        </w:rPr>
        <w:t xml:space="preserve">Editorial note. </w:t>
      </w:r>
      <w:r>
        <w:t>This later note supplies a tentative year. It is not a contemporaneous letter date.</w:t>
      </w:r>
    </w:p>
    <w:p>
      <w:pPr>
        <w:pStyle w:val="Heading2"/>
      </w:pPr>
      <w:r>
        <w:t>Scan 008   07-008</w:t>
      </w:r>
    </w:p>
    <w:p>
      <w:pPr>
        <w:pStyle w:val="Metadata"/>
      </w:pPr>
      <w:r>
        <w:t>Lizzie reports Mrs. Payne’s death and worries over the mail</w:t>
      </w:r>
    </w:p>
    <w:p>
      <w:pPr>
        <w:keepLines w:val="0"/>
      </w:pPr>
      <w:r>
        <w:rPr>
          <w:rFonts w:ascii="Liberation Sans" w:hAnsi="Liberation Sans"/>
          <w:sz w:val="16"/>
        </w:rPr>
        <w:t xml:space="preserve">07-008-P01   </w:t>
      </w:r>
      <w:r>
        <w:t>Saturday Night April 4</w:t>
        <w:br/>
        <w:t>Dear George:</w:t>
        <w:br/>
        <w:t>Warrens stay is about over with us, as he starts tomorrow; and I thought I would write you a few lines to let you know we are all stirring. We have not received a line from you for about two weeks, I cant tell why it is we dont get letters unless they have stopped you from writing; yet I hope this is not the case. We were filled with sadness this evening by hearing of the death of Mrs Payne. Poor woman to die and leave her little children to meet the worlds cold frowns without a mothers kind and tender care there is five of them one an infant of one week old. Preston is at home now though as a matter of course he will have to go back to the army soon</w:t>
      </w:r>
    </w:p>
    <w:p>
      <w:pPr>
        <w:pStyle w:val="EditorialNote"/>
      </w:pPr>
      <w:r>
        <w:rPr>
          <w:b/>
        </w:rPr>
        <w:t xml:space="preserve">Editorial note. </w:t>
      </w:r>
      <w:r>
        <w:t>Continues on 07-009. Year not written; the later slip suggests 1863.</w:t>
      </w:r>
    </w:p>
    <w:p>
      <w:pPr>
        <w:pStyle w:val="Heading2"/>
      </w:pPr>
      <w:r>
        <w:t>Scan 009   07-009</w:t>
      </w:r>
    </w:p>
    <w:p>
      <w:pPr>
        <w:pStyle w:val="Metadata"/>
      </w:pPr>
      <w:r>
        <w:t>Cotton socks, medicine, and longing for the family to reunite</w:t>
      </w:r>
    </w:p>
    <w:p>
      <w:pPr>
        <w:keepLines w:val="0"/>
      </w:pPr>
      <w:r>
        <w:rPr>
          <w:rFonts w:ascii="Liberation Sans" w:hAnsi="Liberation Sans"/>
          <w:sz w:val="16"/>
        </w:rPr>
        <w:t xml:space="preserve">07-009-P01   </w:t>
      </w:r>
      <w:r>
        <w:t xml:space="preserve">We send you two pairs of socks and some pills and a fine </w:t>
      </w:r>
      <w:r>
        <w:rPr>
          <w:i/>
        </w:rPr>
        <w:t>[[deleted: comb?]]</w:t>
      </w:r>
      <w:r>
        <w:t xml:space="preserve"> comb. I wish we could send something else but I have been studying and can think of nothing else that would be of any benefit to you; as you seemed to like the cotton socks Ellen gave you we thought we would knit some more thinking they would be more pleasant for summer. If you do not like them I suppose you have woollen socks enough to do you till we can send you more. Sister is over and Warren being here it only lacks your presence and Jodas to make us seem as we used to seem. Oh! I do hope the time will come when you can again be with us; but if you have gone east I fear it will be a long time first. As I wrote you a long letter by last yesterdays mail I can write no news of interest to nite.</w:t>
        <w:br/>
        <w:t>Your Sister Lizzie</w:t>
      </w:r>
    </w:p>
    <w:p>
      <w:pPr>
        <w:pStyle w:val="EditorialNote"/>
      </w:pPr>
      <w:r>
        <w:rPr>
          <w:b/>
        </w:rPr>
        <w:t xml:space="preserve">Editorial note. </w:t>
      </w:r>
      <w:r>
        <w:t>Concludes the letter on 07-008. The first comb appears crossed out and repeated.</w:t>
      </w:r>
    </w:p>
    <w:p>
      <w:pPr>
        <w:pStyle w:val="Heading2"/>
      </w:pPr>
      <w:r>
        <w:t>Scan 010   07-010</w:t>
      </w:r>
    </w:p>
    <w:p>
      <w:pPr>
        <w:pStyle w:val="Metadata"/>
      </w:pPr>
      <w:r>
        <w:t>January 1863 letter from Lizzie, addressed to Houston</w:t>
      </w:r>
    </w:p>
    <w:p>
      <w:pPr>
        <w:keepLines w:val="0"/>
      </w:pPr>
      <w:r>
        <w:rPr>
          <w:rFonts w:ascii="Liberation Sans" w:hAnsi="Liberation Sans"/>
          <w:sz w:val="16"/>
        </w:rPr>
        <w:t xml:space="preserve">07-010-P01   </w:t>
      </w:r>
      <w:r/>
      <w:r>
        <w:rPr>
          <w:i/>
        </w:rPr>
        <w:t>[[separate block: envelope]]</w:t>
      </w:r>
      <w:r>
        <w:br/>
        <w:t>Red Oak Texas</w:t>
        <w:br/>
        <w:t>Jan 31st</w:t>
        <w:br/>
        <w:t>Mr George Douglas</w:t>
        <w:br/>
        <w:t>Houston</w:t>
        <w:br/>
        <w:t>Texas</w:t>
        <w:br/>
        <w:t>Company C.</w:t>
        <w:br/>
        <w:t>Griffins Battalion</w:t>
        <w:br/>
        <w:t>Texas Infantry.</w:t>
      </w:r>
    </w:p>
    <w:p>
      <w:pPr>
        <w:keepLines w:val="0"/>
      </w:pPr>
      <w:r>
        <w:rPr>
          <w:rFonts w:ascii="Liberation Sans" w:hAnsi="Liberation Sans"/>
          <w:sz w:val="16"/>
        </w:rPr>
        <w:t xml:space="preserve">07-010-P02   </w:t>
      </w:r>
      <w:r/>
      <w:r>
        <w:rPr>
          <w:i/>
        </w:rPr>
        <w:t>[[separate block: later identifying slip]]</w:t>
      </w:r>
      <w:r>
        <w:br/>
        <w:t>To George Douglas</w:t>
        <w:br/>
        <w:t>from sister</w:t>
        <w:br/>
        <w:t>Lizzie</w:t>
        <w:br/>
        <w:t>Brushy</w:t>
        <w:br/>
        <w:t>Jan 22, 1863</w:t>
      </w:r>
    </w:p>
    <w:p>
      <w:pPr>
        <w:pStyle w:val="EditorialNote"/>
      </w:pPr>
      <w:r>
        <w:rPr>
          <w:b/>
        </w:rPr>
        <w:t xml:space="preserve">Editorial note. </w:t>
      </w:r>
      <w:r>
        <w:t>The original envelope is distinct from the later identifying slip. The endorsement January 31 does not change the letter’s January 22 date.</w:t>
      </w:r>
    </w:p>
    <w:p>
      <w:pPr>
        <w:pStyle w:val="Heading2"/>
      </w:pPr>
      <w:r>
        <w:t>Scan 011   07-011</w:t>
      </w:r>
    </w:p>
    <w:p>
      <w:pPr>
        <w:pStyle w:val="Metadata"/>
      </w:pPr>
      <w:r>
        <w:t>Lizzie waits for letters and reports deaths near Brushy</w:t>
      </w:r>
    </w:p>
    <w:p>
      <w:pPr>
        <w:keepLines w:val="0"/>
      </w:pPr>
      <w:r>
        <w:rPr>
          <w:rFonts w:ascii="Liberation Sans" w:hAnsi="Liberation Sans"/>
          <w:sz w:val="16"/>
        </w:rPr>
        <w:t xml:space="preserve">07-011-P01   </w:t>
      </w:r>
      <w:r>
        <w:t>Brushy Tex.</w:t>
        <w:br/>
        <w:t>Jan. 22nd /1863</w:t>
        <w:br/>
        <w:t>Dear Brother.</w:t>
        <w:br/>
        <w:t>Again I take my pen to write you a few lines, though I dont promise to be very interesting. I have written you four letters, and never have received a line from you yet. We have been looking anxiously for letters for the last week and none have come. Laura went to the Post Office this evening and I thought sure we would get a letter but as usual we were disappointed. I attribute not getting letters partly to the mail for I think surely you do write. The last date we have is the 7th, your letter to Mary Orr.</w:t>
      </w:r>
    </w:p>
    <w:p>
      <w:pPr>
        <w:keepLines w:val="0"/>
      </w:pPr>
      <w:r>
        <w:rPr>
          <w:rFonts w:ascii="Liberation Sans" w:hAnsi="Liberation Sans"/>
          <w:sz w:val="16"/>
        </w:rPr>
        <w:t xml:space="preserve">07-011-P02   </w:t>
      </w:r>
      <w:r>
        <w:t xml:space="preserve">This leaves all well on Brushy, except Father he has a spell of the headache. But Death has again visited our neighbourhood. Eliza </w:t>
      </w:r>
      <w:r>
        <w:rPr>
          <w:i/>
        </w:rPr>
        <w:t>[[Andrews?]]</w:t>
      </w:r>
      <w:r>
        <w:t xml:space="preserve"> died last Sunday morning. Lizzie D. is still mending slowly. I forgot to mention in my last the death of Dr. Burkhart; he has been dead about</w:t>
      </w:r>
    </w:p>
    <w:p>
      <w:pPr>
        <w:keepLines w:val="0"/>
      </w:pPr>
      <w:r>
        <w:rPr>
          <w:rFonts w:ascii="Liberation Sans" w:hAnsi="Liberation Sans"/>
          <w:sz w:val="16"/>
        </w:rPr>
        <w:t xml:space="preserve">07-011-P03   </w:t>
      </w:r>
      <w:r/>
      <w:r>
        <w:rPr>
          <w:i/>
        </w:rPr>
        <w:t>[[separate block: side margin]]</w:t>
      </w:r>
      <w:r>
        <w:br/>
        <w:t xml:space="preserve">Dont you get enough to eat? Your health is always better as if you were hungry </w:t>
      </w:r>
      <w:r>
        <w:rPr>
          <w:i/>
        </w:rPr>
        <w:t>[[illegible]]</w:t>
      </w:r>
      <w:r/>
    </w:p>
    <w:p>
      <w:pPr>
        <w:pStyle w:val="EditorialNote"/>
      </w:pPr>
      <w:r>
        <w:rPr>
          <w:b/>
        </w:rPr>
        <w:t xml:space="preserve">Editorial note. </w:t>
      </w:r>
      <w:r>
        <w:t>Main text continues on 07-012. The marginal remark’s ending is cramped and uncertain. Andrews is a tentative reading.</w:t>
      </w:r>
    </w:p>
    <w:p>
      <w:pPr>
        <w:pStyle w:val="Heading2"/>
      </w:pPr>
      <w:r>
        <w:t>Scan 012   07-012</w:t>
      </w:r>
    </w:p>
    <w:p>
      <w:pPr>
        <w:pStyle w:val="Metadata"/>
      </w:pPr>
      <w:r>
        <w:t>Weddings, sickness, prices, and wartime rumors</w:t>
      </w:r>
    </w:p>
    <w:p>
      <w:pPr>
        <w:keepLines w:val="0"/>
      </w:pPr>
      <w:r>
        <w:rPr>
          <w:rFonts w:ascii="Liberation Sans" w:hAnsi="Liberation Sans"/>
          <w:sz w:val="16"/>
        </w:rPr>
        <w:t xml:space="preserve">07-012-P01   </w:t>
      </w:r>
      <w:r>
        <w:t>a month. There has been two weddings up the Country since you left Miss Becy Branson and a Mr King, Miss Ellen Branson and Mr Sam Earl. Perhaps you know Sam Earl he belongs to Deals Co. was at home sick.</w:t>
      </w:r>
    </w:p>
    <w:p>
      <w:pPr>
        <w:keepLines w:val="0"/>
      </w:pPr>
      <w:r>
        <w:rPr>
          <w:rFonts w:ascii="Liberation Sans" w:hAnsi="Liberation Sans"/>
          <w:sz w:val="16"/>
        </w:rPr>
        <w:t xml:space="preserve">07-012-P02   </w:t>
      </w:r>
      <w:r/>
      <w:r>
        <w:rPr>
          <w:i/>
        </w:rPr>
        <w:t>[[Granite?]]</w:t>
      </w:r>
      <w:r>
        <w:t xml:space="preserve"> is also at home sick I have not seen him; he told Father he thought he </w:t>
      </w:r>
      <w:r>
        <w:rPr>
          <w:i/>
        </w:rPr>
        <w:t>[[deleted: was]]</w:t>
      </w:r>
      <w:r>
        <w:t xml:space="preserve"> poisoned. (Perhaps with dead </w:t>
      </w:r>
      <w:r>
        <w:rPr>
          <w:i/>
        </w:rPr>
        <w:t>[[illegible]]</w:t>
      </w:r>
      <w:r>
        <w:t xml:space="preserve">). No late news from Mr Orrs boys. And from no where else. Indeed this is a dull time. A </w:t>
      </w:r>
      <w:r>
        <w:rPr>
          <w:i/>
        </w:rPr>
        <w:t>[[goozy?]]</w:t>
      </w:r>
      <w:r>
        <w:t xml:space="preserve"> came a long the other day; Father asked him if he had any late news. He said had heard </w:t>
      </w:r>
      <w:r>
        <w:rPr>
          <w:i/>
        </w:rPr>
        <w:t>[[Hymiman?]]</w:t>
      </w:r>
      <w:r>
        <w:t xml:space="preserve"> had taken Galveston but for his part he did, nt believe it. I seldom go to meeting now consequently dont see the girls often; therefore cant tell you any thing about them. Jeffie has just returned from San Antonio He is well. Says every thing is as high there as it is here. We received a letter from Beck to day stating that Capt. Burns Brother had been killed by the Feds, in sight of his own house.</w:t>
      </w:r>
    </w:p>
    <w:p>
      <w:pPr>
        <w:keepLines w:val="0"/>
      </w:pPr>
      <w:r>
        <w:rPr>
          <w:rFonts w:ascii="Liberation Sans" w:hAnsi="Liberation Sans"/>
          <w:sz w:val="16"/>
        </w:rPr>
        <w:t xml:space="preserve">07-012-P03   </w:t>
      </w:r>
      <w:r>
        <w:t>I suppose you have heard all about it. Your Sister Lizzie</w:t>
      </w:r>
    </w:p>
    <w:p>
      <w:pPr>
        <w:pStyle w:val="EditorialNote"/>
      </w:pPr>
      <w:r>
        <w:rPr>
          <w:b/>
        </w:rPr>
        <w:t xml:space="preserve">Editorial note. </w:t>
      </w:r>
      <w:r>
        <w:t>Concludes 07-011. Several names and the parenthetical phrase are unclear. The report about Galveston is explicitly hearsay, and its named figure is not silently substituted with a historical commander.</w:t>
      </w:r>
    </w:p>
    <w:p>
      <w:pPr>
        <w:pStyle w:val="Heading2"/>
      </w:pPr>
      <w:r>
        <w:t>Scan 013   07-013</w:t>
      </w:r>
    </w:p>
    <w:p>
      <w:pPr>
        <w:pStyle w:val="Metadata"/>
      </w:pPr>
      <w:r>
        <w:t>Later note on Lizzie’s February 1863 letter</w:t>
      </w:r>
    </w:p>
    <w:p>
      <w:pPr>
        <w:keepLines w:val="0"/>
      </w:pPr>
      <w:r>
        <w:rPr>
          <w:rFonts w:ascii="Liberation Sans" w:hAnsi="Liberation Sans"/>
          <w:sz w:val="16"/>
        </w:rPr>
        <w:t xml:space="preserve">07-013-P01   </w:t>
      </w:r>
      <w:r>
        <w:t>To George Douglas</w:t>
        <w:br/>
        <w:t>from Sister</w:t>
        <w:br/>
        <w:t>Lizzie Douglas</w:t>
        <w:br/>
        <w:t>Feb. 10, 1863</w:t>
        <w:br/>
        <w:t>Tells of letter from</w:t>
        <w:br/>
        <w:t>Henry Orr regarding</w:t>
        <w:br/>
        <w:t>battle of White River,</w:t>
        <w:br/>
        <w:t>Arkansas — Orr letter</w:t>
        <w:br/>
        <w:t xml:space="preserve">written from </w:t>
      </w:r>
      <w:r>
        <w:rPr>
          <w:i/>
        </w:rPr>
        <w:t>[[deleted: Little Rock, Ark.]]</w:t>
      </w:r>
      <w:r>
        <w:t xml:space="preserve"> Pine Bluff,</w:t>
        <w:br/>
        <w:t>Ark. Jan 21st &amp; 23rd,</w:t>
        <w:br/>
        <w:t>1863. To Jim &amp; Cynthia</w:t>
        <w:br/>
        <w:t>Orr. Had not heard</w:t>
        <w:br/>
        <w:t>of Fayette &amp; Jim Orrs</w:t>
        <w:br/>
        <w:t>fate. Had seen them</w:t>
        <w:br/>
        <w:t>in rifle pit first</w:t>
        <w:br/>
        <w:t>day of fight —</w:t>
      </w:r>
    </w:p>
    <w:p>
      <w:pPr>
        <w:pStyle w:val="EditorialNote"/>
      </w:pPr>
      <w:r>
        <w:rPr>
          <w:b/>
        </w:rPr>
        <w:t xml:space="preserve">Editorial note. </w:t>
      </w:r>
      <w:r>
        <w:t>Later catalog summary, not part of Lizzie’s original letter. Jim and Cynthia as the recipients of Henry’s letter are the annotator’s identification.</w:t>
      </w:r>
    </w:p>
    <w:p>
      <w:pPr>
        <w:pStyle w:val="Heading2"/>
      </w:pPr>
      <w:r>
        <w:t>Scan 014   07-014</w:t>
      </w:r>
    </w:p>
    <w:p>
      <w:pPr>
        <w:pStyle w:val="Metadata"/>
      </w:pPr>
      <w:r>
        <w:t>Typed copy: news of Aunt Rebecca and the missing soldiers</w:t>
      </w:r>
    </w:p>
    <w:p>
      <w:pPr>
        <w:keepLines w:val="0"/>
      </w:pPr>
      <w:r>
        <w:rPr>
          <w:rFonts w:ascii="Liberation Sans" w:hAnsi="Liberation Sans"/>
          <w:sz w:val="16"/>
        </w:rPr>
        <w:t xml:space="preserve">07-014-P01   </w:t>
      </w:r>
      <w:r>
        <w:t>Letter Number 9/ Tuesday night Feb. 10, 1863</w:t>
        <w:br/>
        <w:t>Dear George,</w:t>
        <w:br/>
        <w:t>I recieved your letter of Feb. 1 this evening, letter, map, and all very interesting. Ellen was delighted with her letter. She has had us read it for her at least ten times this evening, you must write her another, it does her so much good as it does me to get a letter. I recieved your letter of 25 Jan. a week ago to day, and by a continuation of dates will try to answer them both in the same letter.</w:t>
      </w:r>
    </w:p>
    <w:p>
      <w:pPr>
        <w:keepLines w:val="0"/>
      </w:pPr>
      <w:r>
        <w:rPr>
          <w:rFonts w:ascii="Liberation Sans" w:hAnsi="Liberation Sans"/>
          <w:sz w:val="16"/>
        </w:rPr>
        <w:t xml:space="preserve">07-014-P02   </w:t>
      </w:r>
      <w:r>
        <w:t>I believe we have never written to you about hearing from Aunt Rebecca Hymann’s folks. As Jessie was returning from Ark. he camped with a man just from Miss. who told him, the Federals had overrun aunt Rebecca’s neighborhood destroyed her farm, and had taken her house for a hospital; her boys were all in the army or had been. Henry was at home on account of his having been wounded at Ft. Donaldson(?)</w:t>
      </w:r>
    </w:p>
    <w:p>
      <w:pPr>
        <w:keepLines w:val="0"/>
      </w:pPr>
      <w:r>
        <w:rPr>
          <w:rFonts w:ascii="Liberation Sans" w:hAnsi="Liberation Sans"/>
          <w:sz w:val="16"/>
        </w:rPr>
        <w:t xml:space="preserve">07-014-P03   </w:t>
      </w:r>
      <w:r>
        <w:t>Mollie O. Sue, Laurer, and myself all went over to hear parson Austin last Sunday. He gave his views on the Millenium made a pretty good talk I suppose; but I didn’t understand much of it; came home and heard Mr orr had recieved a letter from Henry so we ate a few bites and went down to see what he had written: his letter was dated 21 and 23 Jan. they were at Pine Bluff had been there only a few days, they left the White River country in a hurry, he said their cooking utensils were strown from Brownsville to Little Rock their teams having given out so they could not pull them. We have not heard Fayett’s and Jim’s fate. Henry wrote he had talked with several who had made their escape, who told</w:t>
      </w:r>
    </w:p>
    <w:p>
      <w:pPr>
        <w:pStyle w:val="EditorialNote"/>
      </w:pPr>
      <w:r>
        <w:rPr>
          <w:b/>
        </w:rPr>
        <w:t xml:space="preserve">Editorial note. </w:t>
      </w:r>
      <w:r>
        <w:t>Later typescript included among the university’s scans, not an autograph manuscript. This is an independent reading of that typescript. Typewriter correction strokes and visibly cancelled miskeys are omitted when the replacement is clear; substantive wording and remaining typographical errors are retained. Continues on 07-015. The question mark after Ft. Donaldson is in the typescript. Handwritten counterparts are preserved in reading order at 07-024, 026, 027, 028, 029, 025; differences remain visible in the separate records.</w:t>
      </w:r>
    </w:p>
    <w:p>
      <w:pPr>
        <w:pStyle w:val="Heading2"/>
      </w:pPr>
      <w:r>
        <w:t>Scan 015   07-015</w:t>
      </w:r>
    </w:p>
    <w:p>
      <w:pPr>
        <w:pStyle w:val="Metadata"/>
      </w:pPr>
      <w:r>
        <w:t>Typed copy: escapes from Arkansas Post and work at the loom</w:t>
      </w:r>
    </w:p>
    <w:p>
      <w:pPr>
        <w:keepLines w:val="0"/>
      </w:pPr>
      <w:r>
        <w:rPr>
          <w:rFonts w:ascii="Liberation Sans" w:hAnsi="Liberation Sans"/>
          <w:sz w:val="16"/>
        </w:rPr>
        <w:t xml:space="preserve">07-015-P01   </w:t>
      </w:r>
      <w:r>
        <w:t>him they had seen Fayett and Jim late in the evening on the first day of the fight in the rifle pits, all right then; that is the last account we had of them.</w:t>
      </w:r>
    </w:p>
    <w:p>
      <w:pPr>
        <w:keepLines w:val="0"/>
      </w:pPr>
      <w:r>
        <w:rPr>
          <w:rFonts w:ascii="Liberation Sans" w:hAnsi="Liberation Sans"/>
          <w:sz w:val="16"/>
        </w:rPr>
        <w:t xml:space="preserve">07-015-P02   </w:t>
      </w:r>
      <w:r>
        <w:t>Wednesday night, 11 Henry allso wrote that cousin Granville had seen Jack Chappell he had made his escape from Ark. Post he said he was detailed to dig ditches, and when he saw the Federal flag waving over town he got out; he was on his way to Little Rock and was going to try to get from there home. Burdet Weatherford and John Porter have got home, they say they were detailed to wait on the Dr. at the hospital and as soon as they saw the Federal flag flying they allso left. Porter says he lay in the bushes near there for a day and a night perhaps, and that after the Feds. got possession, the men in the rifle pits kept firing at them, so one of the gunboats moved a little further down the river, and just raked the ditches and our officers had to call out, Stop men stop! before the rifle men would desist. Aunt Cynthia is very uneasy about Jim and Fayette. We have been spooling our thread today for our dresses tomorrow we expect to mark it, and as Mr Tilford is to bring our loom home tomorrow we expect to get out cloth in next day. it is now eight o’clock so I must quit as they have all gone to bed but me.</w:t>
      </w:r>
    </w:p>
    <w:p>
      <w:pPr>
        <w:keepLines w:val="0"/>
      </w:pPr>
      <w:r>
        <w:rPr>
          <w:rFonts w:ascii="Liberation Sans" w:hAnsi="Liberation Sans"/>
          <w:sz w:val="16"/>
        </w:rPr>
        <w:t xml:space="preserve">07-015-P03   </w:t>
      </w:r>
      <w:r>
        <w:t>Saturday 14 Feb.</w:t>
        <w:br/>
        <w:t>Your letter of the sixth just came to hand this morning: glad to hear you are enjoying good health. Well, I find I must try to lengthen my epistles, draw them out, spin a longer thread in other words, try to compose a little. As for my ever becoming a newspaper correspondent, it is something ti which I never hope to attain: my brain is not full enough of ideas to try to communicate them to the masses, even if I had language at my controll, by which to do so. but can’t is a word that should be in no ones vicabulary. Therefore in th future</w:t>
      </w:r>
    </w:p>
    <w:p>
      <w:pPr>
        <w:pStyle w:val="EditorialNote"/>
      </w:pPr>
      <w:r>
        <w:rPr>
          <w:b/>
        </w:rPr>
        <w:t xml:space="preserve">Editorial note. </w:t>
      </w:r>
      <w:r>
        <w:t>Later typescript included among the university’s scans, not an autograph manuscript. This is an independent reading of that typescript. Typewriter correction strokes and visibly cancelled miskeys are omitted when the replacement is clear; substantive wording and remaining typographical errors are retained. Continuation of 07-014; continues on 07-016. Mark and get out cloth are retained as typed, not silently changed to textile terms. Handwritten counterparts are preserved in reading order at 07-024, 026, 027, 028, 029, 025; differences remain visible in the separate records.</w:t>
      </w:r>
    </w:p>
    <w:p>
      <w:pPr>
        <w:pStyle w:val="Heading2"/>
      </w:pPr>
      <w:r>
        <w:t>Scan 016   07-016</w:t>
      </w:r>
    </w:p>
    <w:p>
      <w:pPr>
        <w:pStyle w:val="Metadata"/>
      </w:pPr>
      <w:r>
        <w:t>Typed copy: criticism of military authority and a plea for peace</w:t>
      </w:r>
    </w:p>
    <w:p>
      <w:pPr>
        <w:keepLines w:val="0"/>
      </w:pPr>
      <w:r>
        <w:rPr>
          <w:rFonts w:ascii="Liberation Sans" w:hAnsi="Liberation Sans"/>
          <w:sz w:val="16"/>
        </w:rPr>
        <w:t xml:space="preserve">07-016-P01   </w:t>
      </w:r>
      <w:r>
        <w:t>I will try to be more interesting.</w:t>
      </w:r>
    </w:p>
    <w:p>
      <w:pPr>
        <w:keepLines w:val="0"/>
      </w:pPr>
      <w:r>
        <w:rPr>
          <w:rFonts w:ascii="Liberation Sans" w:hAnsi="Liberation Sans"/>
          <w:sz w:val="16"/>
        </w:rPr>
        <w:t xml:space="preserve">07-016-P02   </w:t>
      </w:r>
      <w:r>
        <w:t>You ask “what I think of such opinions” as are advanced by your leader, I answer to say the least, They are arbitrary, unjust and tyrannical. Let such minds as these go into ascendency and have controll and where is our liberty, our privilege as rational beings? I answer gone! and gone forever!</w:t>
        <w:br/>
        <w:t>I am sorry you are under command of one, who has so little feeling, so little humanity, and has so much tyranny of opinion about him; if he really thinks what he says, if he does not, I detest his moral principal as a man, and think him unfit for the position which he occupies. If he was to see this, I suppose he would be more of the opinion than ever, THAT correspondence should be stopped between the “utencils” of war and their equally worthless friends at home; for my part about all the good I wish him is, that he may never rise to higher command but sink to the position of one of the lowest high privates and then let him tyrannize over whom he can.</w:t>
      </w:r>
    </w:p>
    <w:p>
      <w:pPr>
        <w:keepLines w:val="0"/>
      </w:pPr>
      <w:r>
        <w:rPr>
          <w:rFonts w:ascii="Liberation Sans" w:hAnsi="Liberation Sans"/>
          <w:sz w:val="16"/>
        </w:rPr>
        <w:t xml:space="preserve">07-016-P03   </w:t>
      </w:r>
      <w:r>
        <w:t>As for peace, it is what we cannot hope for, as long as the North choose to prosecute their present undertaking and the South holds out with it’s stubborn resistance. Oh! that the ruling powers would stop! Stop and think for what this strife is for! for what this stream of blood continues to flow. But no, of this they do not think: the love of power is stronger than any other, and all must Subserve to this. We cannot stop it, we can only move along with this vast current and trust to providence to bring us safely through. May the time speedily come when peace shall again smile upon us is my prayer.</w:t>
      </w:r>
    </w:p>
    <w:p>
      <w:pPr>
        <w:keepLines w:val="0"/>
      </w:pPr>
      <w:r>
        <w:rPr>
          <w:rFonts w:ascii="Liberation Sans" w:hAnsi="Liberation Sans"/>
          <w:sz w:val="16"/>
        </w:rPr>
        <w:t xml:space="preserve">07-016-P04   </w:t>
      </w:r>
      <w:r>
        <w:t>Saturday night, my usual time for writing to you, has again arrived. Sue, Laura, and myself all writing, Mother is knitting. Father and the Children in bed.</w:t>
      </w:r>
    </w:p>
    <w:p>
      <w:pPr>
        <w:pStyle w:val="EditorialNote"/>
      </w:pPr>
      <w:r>
        <w:rPr>
          <w:b/>
        </w:rPr>
        <w:t xml:space="preserve">Editorial note. </w:t>
      </w:r>
      <w:r>
        <w:t>Later typescript included among the university’s scans, not an autograph manuscript. This is an independent reading of that typescript. Typewriter correction strokes and visibly cancelled miskeys are omitted when the replacement is clear; substantive wording and remaining typographical errors are retained. Continues 07-015. The leader is not named here. A separate loom paragraph at 07-018 may belong with this text, but scan sequence alone does not prove it. Handwritten counterparts are preserved in reading order at 07-024, 026, 027, 028, 029, 025; differences remain visible in the separate records.</w:t>
      </w:r>
    </w:p>
    <w:p>
      <w:pPr>
        <w:pStyle w:val="Heading2"/>
      </w:pPr>
      <w:r>
        <w:t>Scan 017   07-017</w:t>
      </w:r>
    </w:p>
    <w:p>
      <w:pPr>
        <w:pStyle w:val="Metadata"/>
      </w:pPr>
      <w:r>
        <w:t>Typed copy: sickness at home and uncertainty after a lighthouse fight</w:t>
      </w:r>
    </w:p>
    <w:p>
      <w:pPr>
        <w:keepLines w:val="0"/>
      </w:pPr>
      <w:r>
        <w:rPr>
          <w:rFonts w:ascii="Liberation Sans" w:hAnsi="Liberation Sans"/>
          <w:sz w:val="16"/>
        </w:rPr>
        <w:t xml:space="preserve">07-017-P01   </w:t>
      </w:r>
      <w:r>
        <w:t>Brushy, May 7, 1863</w:t>
        <w:br/>
        <w:t>Dear George,</w:t>
        <w:br/>
        <w:t xml:space="preserve">Laura being sick it falls to me to write to you again this week. We were fixing to go to preaching last Sunday, when Laura was taken with sick stomach. She has been right sick ever since till this morning. She is able to sit up some, and thinks she will be able to write some this evening; the balance are all well except myself; I waked up this morning with swimming in my head </w:t>
      </w:r>
      <w:r>
        <w:rPr>
          <w:i/>
        </w:rPr>
        <w:t>[[a line of question marks in the typescript]]</w:t>
      </w:r>
      <w:r>
        <w:t xml:space="preserve"> FURTHER sickness. I recieved yours of the 8 to 15 the day I mailed mine no. 12; Laura allso got yours of the 16 and 17 the same day; as Laura’s was written just the day before the light house fight, which we notice on account of in the Telagraph, we were anxious to recieve your next letter, to learn whether you and Joda were in the engagement or not; if you were I hope you were unhurt, as the paper gave no account of any wounded on our side. We are very much in hopes you have not been sent to La. I suppose troops will have to be kept at Sabine, and as you are there we think perhaps you will be kept there: though it is very uncertain, for it seems troops are ordered one direction to day, and tomorrow are turned right around and sent to an entirely different place. Stones Reg. was ordered to the frontier and travelled three or four days when the order was countermanded, and they were sent to La. We have heard when they got the orders to got to La. about four hundred refused to go, and there was about to be a burst up how much truth there is in this report I cannot tell. That regiment appears to be composed of not very sound matierial any how from all I can learn, it is doubtful whether the Confederacy is ever benefitted much by thir service.</w:t>
      </w:r>
    </w:p>
    <w:p>
      <w:pPr>
        <w:pStyle w:val="EditorialNote"/>
      </w:pPr>
      <w:r>
        <w:rPr>
          <w:b/>
        </w:rPr>
        <w:t xml:space="preserve">Editorial note. </w:t>
      </w:r>
      <w:r>
        <w:t>Later typescript included among the university’s scans, not an autograph manuscript. This is an independent reading of that typescript. Typewriter correction strokes and visibly cancelled miskeys are omitted when the replacement is clear; substantive wording and remaining typographical errors are retained. A whole row of question marks is already present in the typescript; it is not a new omission introduced here. Some faint letters are read from the visible type. The autograph counterpart is 07-031; the damaged line remains unreadable in the manuscript as well.</w:t>
      </w:r>
    </w:p>
    <w:p>
      <w:pPr>
        <w:pStyle w:val="Heading2"/>
      </w:pPr>
      <w:r>
        <w:t>Scan 018   07-018</w:t>
      </w:r>
    </w:p>
    <w:p>
      <w:pPr>
        <w:pStyle w:val="Metadata"/>
      </w:pPr>
      <w:r>
        <w:t>Typed fragment: the new loom and cloth for George</w:t>
      </w:r>
    </w:p>
    <w:p>
      <w:pPr>
        <w:keepLines w:val="0"/>
      </w:pPr>
      <w:r>
        <w:rPr>
          <w:rFonts w:ascii="Liberation Sans" w:hAnsi="Liberation Sans"/>
          <w:sz w:val="16"/>
        </w:rPr>
        <w:t xml:space="preserve">07-018-P01   </w:t>
      </w:r>
      <w:r>
        <w:t>Our new loom sits smiling at us, from it’s position in the middle of the floor; we got our cloth in and commenced weaving our dresses this evening; the same ones we commenced spinning before you started away; but this is not quite all we have spun since you left; we have the warp ready for to put in a piece of jeans as soon as we get this out. So you need not fear, you will lack clothes</w:t>
      </w:r>
    </w:p>
    <w:p>
      <w:pPr>
        <w:pStyle w:val="EditorialNote"/>
      </w:pPr>
      <w:r>
        <w:rPr>
          <w:b/>
        </w:rPr>
        <w:t xml:space="preserve">Editorial note. </w:t>
      </w:r>
      <w:r>
        <w:t>Later typescript included among the university’s scans, not an autograph manuscript. This is an independent reading of that typescript. Typewriter correction strokes and visibly cancelled miskeys are omitted when the replacement is clear; substantive wording and remaining typographical errors are retained. The handwritten counterpart is 07-025, the final leaf of the February 10–14 letter. This typed fragment is undated but can now be associated with that letter.</w:t>
      </w:r>
    </w:p>
    <w:p>
      <w:pPr>
        <w:pStyle w:val="Heading2"/>
      </w:pPr>
      <w:r>
        <w:t>Scan 019   07-019</w:t>
      </w:r>
    </w:p>
    <w:p>
      <w:pPr>
        <w:pStyle w:val="Metadata"/>
      </w:pPr>
      <w:r>
        <w:t>Typed fragment: hoped-for furlough and news from Johnson</w:t>
      </w:r>
    </w:p>
    <w:p>
      <w:pPr>
        <w:keepLines w:val="0"/>
      </w:pPr>
      <w:r>
        <w:rPr>
          <w:rFonts w:ascii="Liberation Sans" w:hAnsi="Liberation Sans"/>
          <w:sz w:val="16"/>
        </w:rPr>
        <w:t xml:space="preserve">07-019-P01   </w:t>
      </w:r>
      <w:r>
        <w:t>If Joda gets to come home on furlough, we will look for him in anout ten days from now: how I do wish I knew you were coming with him, but I have not any hopes of it, or I would not be writing this letter. You must take good care of yourself while Joda is away for if you were to get sick you would not have any person to wait on you unless Warren gets back. Directly after I finished writing you last Friday, Jessie arrived; he left all well in Johnson except Maggy and Larkin, Maggy had been very sick, they were both better when Jessie left. He left Warren on Brick Creek</w:t>
      </w:r>
    </w:p>
    <w:p>
      <w:pPr>
        <w:pStyle w:val="EditorialNote"/>
      </w:pPr>
      <w:r>
        <w:rPr>
          <w:b/>
        </w:rPr>
        <w:t xml:space="preserve">Editorial note. </w:t>
      </w:r>
      <w:r>
        <w:t>A later typed page, independently read as supplied. Obvious cancelled typewriter miskeys omitted; anout is retained. The handwritten counterpart is the end of 07-031 and beginning of 07-032, part of the May 7–8 letter. The manuscript reads Jeffie and Buck Creek where this typescript reads Jessie and Brick Creek.</w:t>
      </w:r>
    </w:p>
    <w:p>
      <w:pPr>
        <w:pStyle w:val="Heading2"/>
      </w:pPr>
      <w:r>
        <w:t>Scan 020   07-020</w:t>
      </w:r>
    </w:p>
    <w:p>
      <w:pPr>
        <w:pStyle w:val="Metadata"/>
      </w:pPr>
      <w:r>
        <w:t>Later tentative attribution of the typed letters</w:t>
      </w:r>
    </w:p>
    <w:p>
      <w:pPr>
        <w:keepLines w:val="0"/>
      </w:pPr>
      <w:r>
        <w:rPr>
          <w:rFonts w:ascii="Liberation Sans" w:hAnsi="Liberation Sans"/>
          <w:sz w:val="16"/>
        </w:rPr>
        <w:t xml:space="preserve">07-020-P01   </w:t>
      </w:r>
      <w:r>
        <w:t>To Geo. Douglas</w:t>
        <w:br/>
        <w:t>from</w:t>
        <w:br/>
        <w:t>(?) possibly</w:t>
        <w:br/>
        <w:t>Susanne Douglas</w:t>
        <w:br/>
        <w:t>Bell</w:t>
        <w:br/>
        <w:t>Brushy</w:t>
        <w:br/>
        <w:t>Feb. 10, 1863</w:t>
        <w:br/>
        <w:t>also May 7, 1863</w:t>
      </w:r>
    </w:p>
    <w:p>
      <w:pPr>
        <w:pStyle w:val="EditorialNote"/>
      </w:pPr>
      <w:r>
        <w:rPr>
          <w:b/>
        </w:rPr>
        <w:t xml:space="preserve">Editorial note. </w:t>
      </w:r>
      <w:r>
        <w:t>Susanne Douglas Bell is proposed by the annotator with a question mark and possibly. It is not a confirmed authorship attribution.</w:t>
      </w:r>
    </w:p>
    <w:p>
      <w:pPr>
        <w:pStyle w:val="Heading2"/>
      </w:pPr>
      <w:r>
        <w:t>Scan 021   07-021</w:t>
      </w:r>
    </w:p>
    <w:p>
      <w:pPr>
        <w:pStyle w:val="Metadata"/>
      </w:pPr>
      <w:r>
        <w:t>Lizzie lists the letters sent and fears Fayette and Jim may be prisoners</w:t>
      </w:r>
    </w:p>
    <w:p>
      <w:pPr>
        <w:keepLines w:val="0"/>
      </w:pPr>
      <w:r>
        <w:rPr>
          <w:rFonts w:ascii="Liberation Sans" w:hAnsi="Liberation Sans"/>
          <w:sz w:val="16"/>
        </w:rPr>
        <w:t xml:space="preserve">07-021-P01   </w:t>
      </w:r>
      <w:r>
        <w:t xml:space="preserve">hearing of </w:t>
      </w:r>
      <w:r>
        <w:rPr>
          <w:i/>
        </w:rPr>
        <w:t>[[Harmans?]]</w:t>
      </w:r>
      <w:r>
        <w:t xml:space="preserve"> death, and her girls will keep going to frolicks. She told Mr Orr to day, that her children at home gave her more trouble than those in the army. Jeffie brings word, that Jack </w:t>
      </w:r>
      <w:r>
        <w:rPr>
          <w:i/>
        </w:rPr>
        <w:t>[[Shaws?]]</w:t>
      </w:r>
      <w:r>
        <w:t xml:space="preserve"> wife is dead. — Laura forgot to number her last letter: it was the seventh, (not counting these scraps) so you see we have done most as well as you. We wrote to you on the 28th Dec. then Laura wrote on the fourth Jan. I on the tenth and eleventh Laura and I both on the 17th and 18th. I wrote again on the 22nd and on the 28th I wrote and sent the pills and Laura again on the 26th. Sue says tell you, you can see all of her letters that havent any secrets in them. I wouldnt be surprised if Fayette and Jim are in the hands of the Feds now. I will write to War in a few days. Love to </w:t>
      </w:r>
      <w:r>
        <w:rPr>
          <w:i/>
        </w:rPr>
        <w:t>[[Warren?]]</w:t>
      </w:r>
      <w:r>
        <w:t xml:space="preserve"> Joda and your self</w:t>
        <w:br/>
        <w:t>Liz</w:t>
      </w:r>
    </w:p>
    <w:p>
      <w:pPr>
        <w:pStyle w:val="EditorialNote"/>
      </w:pPr>
      <w:r>
        <w:rPr>
          <w:b/>
        </w:rPr>
        <w:t xml:space="preserve">Editorial note. </w:t>
      </w:r>
      <w:r>
        <w:t>Opening is a continuation; compare 07-023. Final names are cramped. The sequence 28th then 26th is retained. Fayette and Jim’s capture is expressed as a possibility.</w:t>
      </w:r>
    </w:p>
    <w:p>
      <w:pPr>
        <w:pStyle w:val="Heading2"/>
      </w:pPr>
      <w:r>
        <w:t>Scan 022   07-022</w:t>
      </w:r>
    </w:p>
    <w:p>
      <w:pPr>
        <w:pStyle w:val="Metadata"/>
      </w:pPr>
      <w:r>
        <w:t>Later note on the February 1 letter</w:t>
      </w:r>
    </w:p>
    <w:p>
      <w:pPr>
        <w:keepLines w:val="0"/>
      </w:pPr>
      <w:r>
        <w:rPr>
          <w:rFonts w:ascii="Liberation Sans" w:hAnsi="Liberation Sans"/>
          <w:sz w:val="16"/>
        </w:rPr>
        <w:t xml:space="preserve">07-022-P01   </w:t>
      </w:r>
      <w:r>
        <w:t>To George Douglas</w:t>
        <w:br/>
        <w:t>from Sister</w:t>
        <w:br/>
        <w:t>Lizzie — Feb 1, (?)</w:t>
        <w:br/>
        <w:t>possibly 1863</w:t>
        <w:br/>
        <w:t>— speaks of Fayette &amp;</w:t>
        <w:br/>
        <w:t>Jim perhaps being</w:t>
        <w:br/>
        <w:t>in the hands of</w:t>
        <w:br/>
        <w:t>the Feds now.</w:t>
      </w:r>
    </w:p>
    <w:p>
      <w:pPr>
        <w:pStyle w:val="EditorialNote"/>
      </w:pPr>
      <w:r>
        <w:rPr>
          <w:b/>
        </w:rPr>
        <w:t xml:space="preserve">Editorial note. </w:t>
      </w:r>
      <w:r>
        <w:t>Question mark and possibly are in the identifying note.</w:t>
      </w:r>
    </w:p>
    <w:p>
      <w:pPr>
        <w:pStyle w:val="Heading2"/>
      </w:pPr>
      <w:r>
        <w:t>Scan 023   07-023</w:t>
      </w:r>
    </w:p>
    <w:p>
      <w:pPr>
        <w:pStyle w:val="Metadata"/>
      </w:pPr>
      <w:r>
        <w:t>Lizzie’s Sunday visitors and a plea for a letter</w:t>
      </w:r>
    </w:p>
    <w:p>
      <w:pPr>
        <w:keepLines w:val="0"/>
      </w:pPr>
      <w:r>
        <w:rPr>
          <w:rFonts w:ascii="Liberation Sans" w:hAnsi="Liberation Sans"/>
          <w:sz w:val="16"/>
        </w:rPr>
        <w:t xml:space="preserve">07-023-P01   </w:t>
      </w:r>
      <w:r>
        <w:t>Sunday night Feb. 1st</w:t>
        <w:br/>
        <w:t>Dear George:</w:t>
        <w:br/>
        <w:t xml:space="preserve">It doesnt seem hardly natural for a letter to go off and nothing in it to you therefore I scribble down a few lines, though dont promise to be very interesting. Mother went to Sisters to day. Laura has just returned from there, says they are all well. They have heard from War once, since he left, he only traveled from seven to eight miles a day. Rob and Nancy were over to day; also Mr Orr aunt Cynthia </w:t>
      </w:r>
      <w:r>
        <w:rPr>
          <w:i/>
        </w:rPr>
        <w:t>[[Claray?]]</w:t>
      </w:r>
      <w:r>
        <w:t xml:space="preserve"> and Laura. Jim, poor fellow had no person to talk to but Ellen and Jimmie I know he missed you. Nancy is fat and can laugh as loud as ever.</w:t>
        <w:br/>
        <w:t xml:space="preserve">Mrs </w:t>
      </w:r>
      <w:r>
        <w:rPr>
          <w:i/>
        </w:rPr>
        <w:t>[[Swann?]]</w:t>
      </w:r>
      <w:r>
        <w:t xml:space="preserve"> is in a great deal of trouble </w:t>
      </w:r>
      <w:r>
        <w:rPr>
          <w:i/>
        </w:rPr>
        <w:t>[[just?]]</w:t>
      </w:r>
      <w:r/>
    </w:p>
    <w:p>
      <w:pPr>
        <w:keepLines w:val="0"/>
      </w:pPr>
      <w:r>
        <w:rPr>
          <w:rFonts w:ascii="Liberation Sans" w:hAnsi="Liberation Sans"/>
          <w:sz w:val="16"/>
        </w:rPr>
        <w:t xml:space="preserve">07-023-P02   </w:t>
      </w:r>
      <w:r/>
      <w:r>
        <w:rPr>
          <w:i/>
        </w:rPr>
        <w:t>[[separate block: side margin]]</w:t>
      </w:r>
      <w:r>
        <w:br/>
        <w:t>Hope you will find time to write to little me.</w:t>
      </w:r>
    </w:p>
    <w:p>
      <w:pPr>
        <w:keepLines w:val="0"/>
      </w:pPr>
      <w:r>
        <w:rPr>
          <w:rFonts w:ascii="Liberation Sans" w:hAnsi="Liberation Sans"/>
          <w:sz w:val="16"/>
        </w:rPr>
        <w:t xml:space="preserve">07-023-P03   </w:t>
      </w:r>
      <w:r/>
      <w:r>
        <w:rPr>
          <w:i/>
        </w:rPr>
        <w:t>[[separate block: inverted upper margin]]</w:t>
      </w:r>
      <w:r>
        <w:br/>
        <w:t>it is late now nearly nine and I must close</w:t>
      </w:r>
    </w:p>
    <w:p>
      <w:pPr>
        <w:pStyle w:val="EditorialNote"/>
      </w:pPr>
      <w:r>
        <w:rPr>
          <w:b/>
        </w:rPr>
        <w:t xml:space="preserve">Editorial note. </w:t>
      </w:r>
      <w:r>
        <w:t>Year not written on this page; the later note suggests 1863. Continuation appears earlier in the scan at 07-021. The opening to Mrs. Swann’s troubles is torn and uncertain.</w:t>
      </w:r>
    </w:p>
    <w:p>
      <w:pPr>
        <w:pStyle w:val="Heading2"/>
      </w:pPr>
      <w:r>
        <w:t>Scan 024   07-024</w:t>
      </w:r>
    </w:p>
    <w:p>
      <w:pPr>
        <w:pStyle w:val="Metadata"/>
      </w:pPr>
      <w:r>
        <w:t>Ellen delights in George’s letter; news of Aunt Rebecca’s farm</w:t>
      </w:r>
    </w:p>
    <w:p>
      <w:pPr>
        <w:keepLines w:val="0"/>
      </w:pPr>
      <w:r>
        <w:rPr>
          <w:rFonts w:ascii="Liberation Sans" w:hAnsi="Liberation Sans"/>
          <w:sz w:val="16"/>
        </w:rPr>
        <w:t xml:space="preserve">07-024-P01   </w:t>
      </w:r>
      <w:r>
        <w:t>Letter Number 9 / Tuesday night Feb. 10th 1863</w:t>
        <w:br/>
        <w:t>Dear George:</w:t>
        <w:br/>
        <w:t>I received your letter of Feb. 1st this evening, letter, map, and all very interesting. Ellen was delighted with her letter she has had us to read it for her at least ten times this evening; you must write her another, it does her so much good as it does me to get a letter. I received your letter of 25th Jan. a week ago to day, and by a continuation of dates will try to answer them both in the same letter.</w:t>
      </w:r>
    </w:p>
    <w:p>
      <w:pPr>
        <w:keepLines w:val="0"/>
      </w:pPr>
      <w:r>
        <w:rPr>
          <w:rFonts w:ascii="Liberation Sans" w:hAnsi="Liberation Sans"/>
          <w:sz w:val="16"/>
        </w:rPr>
        <w:t xml:space="preserve">07-024-P02   </w:t>
      </w:r>
      <w:r>
        <w:t xml:space="preserve">Well I believe we have never written to you about hearing from Aunt Rebecca </w:t>
      </w:r>
      <w:r>
        <w:rPr>
          <w:i/>
        </w:rPr>
        <w:t>[[Hymanns?]]</w:t>
      </w:r>
      <w:r>
        <w:t xml:space="preserve"> folks. As Jeffie was returning from Ark. he camped with a man just from Miss. who told him, the Federals had overrun aunt Rebeccas neighbourhood destroyed her farm, and had taken her house for a hospital; her boys were all in the army or had been. Henry was at home on account of his haveing </w:t>
      </w:r>
      <w:r>
        <w:rPr>
          <w:i/>
        </w:rPr>
        <w:t>[[deleted: been]]</w:t>
      </w:r>
      <w:r>
        <w:t xml:space="preserve"> been wounded at Ft. </w:t>
      </w:r>
      <w:r>
        <w:rPr>
          <w:i/>
        </w:rPr>
        <w:t>[[Donelson?]]</w:t>
      </w:r>
      <w:r/>
    </w:p>
    <w:p>
      <w:pPr>
        <w:pStyle w:val="EditorialNote"/>
      </w:pPr>
      <w:r>
        <w:rPr>
          <w:b/>
        </w:rPr>
        <w:t xml:space="preserve">Editorial note. </w:t>
      </w:r>
      <w:r>
        <w:t>Autograph counterpart to the opening of typescript 07-014. Jeffie, rather than the typescript’s Jessie, is the manuscript reading. Aunt Rebecca’s surname is partly crossed by a fold. The letter continues at 07-026; 07-025 belongs later in its text.</w:t>
      </w:r>
    </w:p>
    <w:p>
      <w:pPr>
        <w:pStyle w:val="Heading2"/>
      </w:pPr>
      <w:r>
        <w:t>Scan 025   07-025</w:t>
      </w:r>
    </w:p>
    <w:p>
      <w:pPr>
        <w:pStyle w:val="Metadata"/>
      </w:pPr>
      <w:r>
        <w:t>Prayer for peace and the new household loom</w:t>
      </w:r>
    </w:p>
    <w:p>
      <w:pPr>
        <w:keepLines w:val="0"/>
      </w:pPr>
      <w:r>
        <w:rPr>
          <w:rFonts w:ascii="Liberation Sans" w:hAnsi="Liberation Sans"/>
          <w:sz w:val="16"/>
        </w:rPr>
        <w:t xml:space="preserve">07-025-P01   </w:t>
      </w:r>
      <w:r>
        <w:t>this Stream of blood continues to flow</w:t>
        <w:br/>
        <w:t xml:space="preserve">But no of this they do not think: the love of power is stronger than any other, and all must Subserve to this. We cannot stop it we can only move along </w:t>
      </w:r>
      <w:r>
        <w:rPr>
          <w:i/>
        </w:rPr>
        <w:t>[[deleted: with the]]</w:t>
      </w:r>
      <w:r>
        <w:t xml:space="preserve"> with this vast current, and trust to providence to bring us safely through. May the time speedily come, when peace shall again smile upon us is my prayer.</w:t>
      </w:r>
    </w:p>
    <w:p>
      <w:pPr>
        <w:keepLines w:val="0"/>
      </w:pPr>
      <w:r>
        <w:rPr>
          <w:rFonts w:ascii="Liberation Sans" w:hAnsi="Liberation Sans"/>
          <w:sz w:val="16"/>
        </w:rPr>
        <w:t xml:space="preserve">07-025-P02   </w:t>
      </w:r>
      <w:r>
        <w:t xml:space="preserve">Saturday night, my usual time for writing </w:t>
      </w:r>
      <w:r>
        <w:rPr>
          <w:i/>
        </w:rPr>
        <w:t>[[obscured: word]]</w:t>
      </w:r>
      <w:r>
        <w:t xml:space="preserve"> you, has again arrived. Sue Laura and myself all writing, Mother is knitting. Father and the Children in bed. Our new loom sits smiling at us, from its position in the middle of the floor; we got our cloth in and commenced weaving our dresses this evening; the same ones we commenced spinning before you started away; but this is not quite all we have spun since you left; we have the warp ready for to put in a piece of jeans as soon as we get this out. So you need not fear you will lack clothes</w:t>
      </w:r>
    </w:p>
    <w:p>
      <w:pPr>
        <w:pStyle w:val="EditorialNote"/>
      </w:pPr>
      <w:r>
        <w:rPr>
          <w:b/>
        </w:rPr>
        <w:t xml:space="preserve">Editorial note. </w:t>
      </w:r>
      <w:r>
        <w:t>Final leaf of the February 10–14 letter. Reading order: 07-024, 026, 027, 028, 029, 025. The corresponding later typescript is divided between 07-016 and 07-018; the loom fragment belongs to this letter.</w:t>
      </w:r>
    </w:p>
    <w:p>
      <w:pPr>
        <w:pStyle w:val="Heading2"/>
      </w:pPr>
      <w:r>
        <w:t>Scan 026   07-026</w:t>
      </w:r>
    </w:p>
    <w:p>
      <w:pPr>
        <w:pStyle w:val="Metadata"/>
      </w:pPr>
      <w:r>
        <w:t>Henry’s letter and uncertain news of Fayette and Jim</w:t>
      </w:r>
    </w:p>
    <w:p>
      <w:pPr>
        <w:keepLines w:val="0"/>
      </w:pPr>
      <w:r>
        <w:rPr>
          <w:rFonts w:ascii="Liberation Sans" w:hAnsi="Liberation Sans"/>
          <w:sz w:val="16"/>
        </w:rPr>
        <w:t xml:space="preserve">07-026-P01   </w:t>
      </w:r>
      <w:r>
        <w:t xml:space="preserve">Mollie O. Sue, Laurer and myself all went over to hear parson Austin last Sunday. He gave us his views of the Millenium made a pretty good talk I suppose; but I didn't understand much of it; came home and heard Mr Orr had received a letter from Henry so we ate a few bites and went down to see what he had written; his letter was dated 21st and 23rd Jan. they were at </w:t>
      </w:r>
      <w:r>
        <w:rPr>
          <w:i/>
        </w:rPr>
        <w:t>[[deleted: illegible place]]</w:t>
      </w:r>
      <w:r>
        <w:t xml:space="preserve"> </w:t>
      </w:r>
      <w:r>
        <w:rPr>
          <w:i/>
        </w:rPr>
        <w:t>[[inserted: Pine]]</w:t>
      </w:r>
      <w:r>
        <w:t xml:space="preserve"> Bluff had been there only a few days; they left the White river country in a hurry; he said their cooking utensils were strewn from Brownsville to Little Rock their teams having given out so they could not pull them.</w:t>
        <w:br/>
        <w:t>We have not heard Fayette and Jims fate. Henry wrote he had talked with several who had made their escape, who told him they had seen Fayette and Jim late in the evening on the first day of the fight, in the rifle pits all right then; that is the last account we have of them.</w:t>
      </w:r>
    </w:p>
    <w:p>
      <w:pPr>
        <w:keepLines w:val="0"/>
      </w:pPr>
      <w:r>
        <w:rPr>
          <w:rFonts w:ascii="Liberation Sans" w:hAnsi="Liberation Sans"/>
          <w:sz w:val="16"/>
        </w:rPr>
        <w:t xml:space="preserve">07-026-P02   </w:t>
      </w:r>
      <w:r>
        <w:t>Wednesday night 11th Henry also wrote that cousin Granville had seen Jack Chappell he had made his escape from Ark. Post</w:t>
      </w:r>
    </w:p>
    <w:p>
      <w:pPr>
        <w:keepLines w:val="0"/>
      </w:pPr>
      <w:r>
        <w:rPr>
          <w:rFonts w:ascii="Liberation Sans" w:hAnsi="Liberation Sans"/>
          <w:sz w:val="16"/>
        </w:rPr>
        <w:t xml:space="preserve">07-026-P03   </w:t>
      </w:r>
      <w:r/>
      <w:r>
        <w:rPr>
          <w:i/>
        </w:rPr>
        <w:t>[[separate block: inverted upper margin]]</w:t>
      </w:r>
      <w:r>
        <w:br/>
        <w:t>Rec'd 20 Feb — 63</w:t>
      </w:r>
    </w:p>
    <w:p>
      <w:pPr>
        <w:pStyle w:val="EditorialNote"/>
      </w:pPr>
      <w:r>
        <w:rPr>
          <w:b/>
        </w:rPr>
        <w:t xml:space="preserve">Editorial note. </w:t>
      </w:r>
      <w:r>
        <w:t>Continues 07-024 and is followed by 07-027. A place name before Bluff is cancelled and Pine is inserted above. Henry’s report is secondhand news of Fayette and Jim, not confirmation of their later fate.</w:t>
      </w:r>
    </w:p>
    <w:p>
      <w:pPr>
        <w:pStyle w:val="Heading2"/>
      </w:pPr>
      <w:r>
        <w:t>Scan 027   07-027</w:t>
      </w:r>
    </w:p>
    <w:p>
      <w:pPr>
        <w:pStyle w:val="Metadata"/>
      </w:pPr>
      <w:r>
        <w:t>Escapes from Arkansas Post and preparations for weaving</w:t>
      </w:r>
    </w:p>
    <w:p>
      <w:pPr>
        <w:keepLines w:val="0"/>
      </w:pPr>
      <w:r>
        <w:rPr>
          <w:rFonts w:ascii="Liberation Sans" w:hAnsi="Liberation Sans"/>
          <w:sz w:val="16"/>
        </w:rPr>
        <w:t xml:space="preserve">07-027-P01   </w:t>
      </w:r>
      <w:r>
        <w:t xml:space="preserve">he said he was detailed to dig ditches, and when he saw the Federal flag waving over town he put out; he was on his way to Little Rock and was going to try to get from there home. </w:t>
      </w:r>
      <w:r>
        <w:rPr>
          <w:i/>
        </w:rPr>
        <w:t>[[Burdett?]]</w:t>
      </w:r>
      <w:r>
        <w:t xml:space="preserve"> Weatherford and John Porter have got home, they say they were detailed to wait on the Drs at the hospital and as soon as they saw the Federal Flag flying they also left. Porter says he lay in the bushes near there for a day and night perhaps, and that after the Feds got possession, the men in the riffle pits kept fireing at them, so one of the gunboats moved a little farther down the river, and just raked the ditches and our officers had to call out, Stop men Stop! before the riffle men would desist. Aunt Cynthia is very uneasy about Jim and Fayette.</w:t>
        <w:br/>
        <w:t xml:space="preserve">We have been Spooling our thread to day for our dresses to morrow we expect to warp it: and as Mr Tilford is to bring our loom home tomorrow we expect to get our cloth in next day. It is now eight O Clock so I must </w:t>
      </w:r>
      <w:r>
        <w:rPr>
          <w:i/>
        </w:rPr>
        <w:t>[[separate block: side margin continuing sentence]]</w:t>
      </w:r>
      <w:r>
        <w:t xml:space="preserve"> quit as they have all gone to bed but me</w:t>
      </w:r>
    </w:p>
    <w:p>
      <w:pPr>
        <w:pStyle w:val="EditorialNote"/>
      </w:pPr>
      <w:r>
        <w:rPr>
          <w:b/>
        </w:rPr>
        <w:t xml:space="preserve">Editorial note. </w:t>
      </w:r>
      <w:r>
        <w:t>Continues 07-026, followed by 07-028. Opening given name is uncertain. The manuscript reads warp it; the later typescript’s differing word should not replace it.</w:t>
      </w:r>
    </w:p>
    <w:p>
      <w:pPr>
        <w:pStyle w:val="Heading2"/>
      </w:pPr>
      <w:r>
        <w:t>Scan 028   07-028</w:t>
      </w:r>
    </w:p>
    <w:p>
      <w:pPr>
        <w:pStyle w:val="Metadata"/>
      </w:pPr>
      <w:r>
        <w:t>Lizzie’s reply to the opinions of George’s commander</w:t>
      </w:r>
    </w:p>
    <w:p>
      <w:pPr>
        <w:keepLines w:val="0"/>
      </w:pPr>
      <w:r>
        <w:rPr>
          <w:rFonts w:ascii="Liberation Sans" w:hAnsi="Liberation Sans"/>
          <w:sz w:val="16"/>
        </w:rPr>
        <w:t xml:space="preserve">07-028-P01   </w:t>
      </w:r>
      <w:r>
        <w:t>Saturday 14th Feb.</w:t>
        <w:br/>
        <w:t>Your letter of the 6th inst. came to hand this morning: glad to hear you were enjoying good health. Well, I find I must try to lengthen my epistles, draw them out spin a longer thread; in other words, try to compose a little. As for my ever becoming a newspaper correspondent, it is something to which I will never hope to attain: my brain is not full enough of ideas to try to communicate them to the masses, even if I had language at my controll by which to do so: but can't is a word, which should be in no ones vocabulary, therefore in the future, I will try to be more interesting.</w:t>
        <w:br/>
        <w:t>You ask, “what I think of such opinions” as are advanced by your “Leader”, I answer to say the least, They are arbitrary, unjust and Tyrannical: Let such minds as these get in ascendency and have controll, and where is our liberty? our privilege as rational beings? I answer gone! and gone forever!</w:t>
      </w:r>
    </w:p>
    <w:p>
      <w:pPr>
        <w:pStyle w:val="EditorialNote"/>
      </w:pPr>
      <w:r>
        <w:rPr>
          <w:b/>
        </w:rPr>
        <w:t xml:space="preserve">Editorial note. </w:t>
      </w:r>
      <w:r>
        <w:t>Continues 07-027, followed by 07-029. The Leader is unnamed on this page; do not assign a specific officer without corroboration.</w:t>
      </w:r>
    </w:p>
    <w:p>
      <w:pPr>
        <w:pStyle w:val="Heading2"/>
      </w:pPr>
      <w:r>
        <w:t>Scan 029   07-029</w:t>
      </w:r>
    </w:p>
    <w:p>
      <w:pPr>
        <w:pStyle w:val="Metadata"/>
      </w:pPr>
      <w:r>
        <w:t>An angry response to military censorship and a longing for peace</w:t>
      </w:r>
    </w:p>
    <w:p>
      <w:pPr>
        <w:keepLines w:val="0"/>
      </w:pPr>
      <w:r>
        <w:rPr>
          <w:rFonts w:ascii="Liberation Sans" w:hAnsi="Liberation Sans"/>
          <w:sz w:val="16"/>
        </w:rPr>
        <w:t xml:space="preserve">07-029-P01   </w:t>
      </w:r>
      <w:r>
        <w:t>Page 5th</w:t>
        <w:br/>
        <w:t xml:space="preserve">I am sorry you are under command of one, who has so little feeling, so little humanity, and who has so much tyranny </w:t>
      </w:r>
      <w:r>
        <w:rPr>
          <w:i/>
        </w:rPr>
        <w:t>[[inserted: of opinion]]</w:t>
      </w:r>
      <w:r>
        <w:t xml:space="preserve"> about him; if he really thinks what he says if he does not, I detest his moral principle as a man, and think him unfit for the position which he occupies.</w:t>
        <w:br/>
        <w:t>If he was to see this I suppose he would be more of the opinion than ever, that correspondence should be stoped between the “utencils” of war and their, equally worthless, friends at home: for my part about all the good I wish him is, that he may never rise to higher command but sink to the position of one of the lowest high privates and then let him Tyranize over whom he can.</w:t>
        <w:br/>
        <w:t>As for peace, it is what we cannot hope for, as long as the North chose to prosecute their present undertaking, and the South holds out with its Stubborn resistence. Oh! that the ruling powers would Stop! Stop and think for what this Strife is for! for what</w:t>
      </w:r>
    </w:p>
    <w:p>
      <w:pPr>
        <w:keepLines w:val="0"/>
      </w:pPr>
      <w:r>
        <w:rPr>
          <w:rFonts w:ascii="Liberation Sans" w:hAnsi="Liberation Sans"/>
          <w:sz w:val="16"/>
        </w:rPr>
        <w:t xml:space="preserve">07-029-P02   </w:t>
      </w:r>
      <w:r/>
      <w:r>
        <w:rPr>
          <w:i/>
        </w:rPr>
        <w:t>[[separate block: inverted upper margin]]</w:t>
      </w:r>
      <w:r>
        <w:br/>
        <w:t>Rec'd 20 Feb — 63</w:t>
      </w:r>
    </w:p>
    <w:p>
      <w:pPr>
        <w:pStyle w:val="EditorialNote"/>
      </w:pPr>
      <w:r>
        <w:rPr>
          <w:b/>
        </w:rPr>
        <w:t xml:space="preserve">Editorial note. </w:t>
      </w:r>
      <w:r>
        <w:t>Continues 07-028, followed by 07-025. “utencils” and the phrase “lowest high privates” are retained. Receipt annotation is in the upper margin.</w:t>
      </w:r>
    </w:p>
    <w:p>
      <w:pPr>
        <w:pStyle w:val="Heading2"/>
      </w:pPr>
      <w:r>
        <w:t>Scan 030   07-030</w:t>
      </w:r>
    </w:p>
    <w:p>
      <w:pPr>
        <w:pStyle w:val="Metadata"/>
      </w:pPr>
      <w:r>
        <w:t>Later identification of the May 7 letter and Susanna’s note</w:t>
      </w:r>
    </w:p>
    <w:p>
      <w:pPr>
        <w:keepLines w:val="0"/>
      </w:pPr>
      <w:r>
        <w:rPr>
          <w:rFonts w:ascii="Liberation Sans" w:hAnsi="Liberation Sans"/>
          <w:sz w:val="16"/>
        </w:rPr>
        <w:t xml:space="preserve">07-030-P01   </w:t>
      </w:r>
      <w:r>
        <w:t>To George Douglas</w:t>
        <w:br/>
        <w:t>from Sister</w:t>
        <w:br/>
        <w:t>Lizzie Douglas</w:t>
        <w:br/>
        <w:t>Brushy</w:t>
        <w:br/>
        <w:t>May 7, 1863</w:t>
        <w:br/>
        <w:t>— Refers to Lighthouse</w:t>
        <w:br/>
        <w:t>fight — (mentions</w:t>
        <w:br/>
        <w:t>darkies)</w:t>
        <w:br/>
        <w:t>also note to</w:t>
        <w:br/>
        <w:t>Joda Bell from</w:t>
        <w:br/>
        <w:t>wife Susanna</w:t>
        <w:br/>
        <w:t>Douglas Bell</w:t>
      </w:r>
    </w:p>
    <w:p>
      <w:pPr>
        <w:pStyle w:val="EditorialNote"/>
      </w:pPr>
      <w:r>
        <w:rPr>
          <w:b/>
        </w:rPr>
        <w:t xml:space="preserve">Editorial note. </w:t>
      </w:r>
      <w:r>
        <w:t>The racial descriptor is the later annotator’s wording, reproduced for documentary accuracy.</w:t>
      </w:r>
    </w:p>
    <w:p>
      <w:pPr>
        <w:pStyle w:val="Heading2"/>
      </w:pPr>
      <w:r>
        <w:t>Scan 031   07-031</w:t>
      </w:r>
    </w:p>
    <w:p>
      <w:pPr>
        <w:pStyle w:val="Metadata"/>
      </w:pPr>
      <w:r>
        <w:t>Laura is ill; the family waits for news of the lighthouse fight</w:t>
      </w:r>
    </w:p>
    <w:p>
      <w:pPr>
        <w:keepLines w:val="0"/>
      </w:pPr>
      <w:r>
        <w:rPr>
          <w:rFonts w:ascii="Liberation Sans" w:hAnsi="Liberation Sans"/>
          <w:sz w:val="16"/>
        </w:rPr>
        <w:t xml:space="preserve">07-031-P01   </w:t>
      </w:r>
      <w:r>
        <w:t>Brushy May 7th 1863.</w:t>
        <w:br/>
        <w:t>Dear George:</w:t>
        <w:br/>
        <w:t xml:space="preserve">Laura being sick, it falls to me to write to you again this week. We were fixing to go to preaching last sunday, when Laura was taken with sick stomach she has been right sick ever since till this morning she is able to sit up some, and thinks she will be able to write some this evening; the ballance are all well except myself I waked up this morning with swimming in my head </w:t>
      </w:r>
      <w:r>
        <w:rPr>
          <w:i/>
        </w:rPr>
        <w:t>[[lost: line at fold]]</w:t>
      </w:r>
      <w:r>
        <w:t xml:space="preserve"> further sickness. I received yours of the 8th </w:t>
      </w:r>
      <w:r>
        <w:rPr>
          <w:i/>
        </w:rPr>
        <w:t>[[deleted: and]]</w:t>
      </w:r>
      <w:r>
        <w:t xml:space="preserve"> </w:t>
      </w:r>
      <w:r>
        <w:rPr>
          <w:i/>
        </w:rPr>
        <w:t>[[inserted: to]]</w:t>
      </w:r>
      <w:r>
        <w:t xml:space="preserve"> 15th the day I mailed mine No 12. Laura also got yours of 16th and 17th the same day: as Lauras was written just the day before the Light-house fight, which we notice an account of in the Telegraph, we are anxious to receive your next letter, to learn whether you and Joda were in the engagement or not; if you were, I hope you are unhurt, as the paper gave no account of any wounded on our side. We are very much in hopes you have not been sent to La. I suppose, troops will have to be kept at Sabine, and as you are there, we think perhaps you will be kept there: though it is very uncertain; for it seems troops are ordered one direction to day, and tomorrow are turned right around and sent to an entirely different place. Stones Reg. was ordered to the frontier, and traveled three or four days, when the orders were countermanded, and they were sent to La. We have heard, when they got orders to go to La. about four hundred refused to go, and there was about to be a burst up. how much truth there is in the report I cannot tell. That regiment appears to be composed of not very sound material any how from all I can learn, it is doubtful whether the Confederacy is ever benefited much by their services.</w:t>
        <w:br/>
        <w:t>If Joda gets to come home on furlough, we will look for him in about ten days from now: how I do wish I knew you were coming with him, but I have not any hopes of it, or I would not be writing this letter. You must take good care of yourself</w:t>
      </w:r>
    </w:p>
    <w:p>
      <w:pPr>
        <w:pStyle w:val="EditorialNote"/>
      </w:pPr>
      <w:r>
        <w:rPr>
          <w:b/>
        </w:rPr>
        <w:t xml:space="preserve">Editorial note. </w:t>
      </w:r>
      <w:r>
        <w:t>First autograph leaf of the May 7–8 letter; continues through 07-034. One line at the horizontal fold remains unreadable. The typed counterpart at 07-017 also leaves a gap. The claim about four hundred men is explicitly unverified by the writer.</w:t>
      </w:r>
    </w:p>
    <w:p>
      <w:pPr>
        <w:pStyle w:val="Heading2"/>
      </w:pPr>
      <w:r>
        <w:t>Scan 032   07-032</w:t>
      </w:r>
    </w:p>
    <w:p>
      <w:pPr>
        <w:pStyle w:val="Metadata"/>
      </w:pPr>
      <w:r>
        <w:t>Wool, harvest labor and news from Johnson County</w:t>
      </w:r>
    </w:p>
    <w:p>
      <w:pPr>
        <w:keepLines w:val="0"/>
      </w:pPr>
      <w:r>
        <w:rPr>
          <w:rFonts w:ascii="Liberation Sans" w:hAnsi="Liberation Sans"/>
          <w:sz w:val="16"/>
        </w:rPr>
        <w:t xml:space="preserve">07-032-P01   </w:t>
      </w:r>
      <w:r>
        <w:t xml:space="preserve">while Joda is away for if you were to get sick you would not have any person to wait on you unless Warren gets back. Directly after I finished writing to you last Friday Jeffie arrived: he left all well in Johnson except Maggy and Larkin. Maggy had been very sick, they were both better when Jeffie left. He left Warren on Buck Creek. Warren intended to start to camps the first of this week, I expect he will be there before this reaches you and can tell you all the news of Johnson County. Jeffie brought us about 90 lbs of wool from Henrys which will keep us very busily employed untill we </w:t>
      </w:r>
      <w:r>
        <w:rPr>
          <w:i/>
        </w:rPr>
        <w:t>[[inserted: can]]</w:t>
      </w:r>
      <w:r>
        <w:t xml:space="preserve"> get it </w:t>
      </w:r>
      <w:r>
        <w:rPr>
          <w:i/>
        </w:rPr>
        <w:t>[[lost: words at fold]]</w:t>
      </w:r>
      <w:r>
        <w:t xml:space="preserve"> for the carding machine.</w:t>
        <w:br/>
        <w:t xml:space="preserve">Jeffie intends running his reaper this harvest, he never reported for enrollment and he has never been pestered yet and I hope will not be for he will let every body else alone if they will let him alone; he has bought a very nice little pump since he has been up there, which </w:t>
      </w:r>
      <w:r>
        <w:rPr>
          <w:i/>
        </w:rPr>
        <w:t>[[paces?]]</w:t>
      </w:r>
      <w:r>
        <w:t xml:space="preserve"> like a cradle rocking he says.</w:t>
        <w:br/>
        <w:t>This is a beautiful day the wind is from the north quite cool for this time of year the sun is shining very brightly every thing looks so green and pretty, though I suppose I need not expatiate on the beauties of nature, as you are now in sight of trees and vegetation, and not surrounded by a waste like you were on the Island. This good weather is very appreciated, we have had such a wet spring and the wheat had a little rust: I wish you could see Jims wheat it looks so fine. Some of it comes up to Jeffies chin, the birds are eating it some now. Harvest will soon be here, some talk of cutting this week (the Becketts and Lemmons) but ours will not be ready before two or three weeks yet: I hardly know how people will get their grain saved unless the men are furloughed there surely are not enough of men here to save all of the grain.</w:t>
        <w:br/>
        <w:t>I have just been out to get Laura some dewberries. They are very scarce as the prairies are nearly all plowed up. Our garden looks very well plenty of mustard lettuce and radishes now and we will have plenty of beans peas squashes and tomatoes we planted a good many onions but they are not doing well</w:t>
      </w:r>
    </w:p>
    <w:p>
      <w:pPr>
        <w:keepLines w:val="0"/>
      </w:pPr>
      <w:r>
        <w:rPr>
          <w:rFonts w:ascii="Liberation Sans" w:hAnsi="Liberation Sans"/>
          <w:sz w:val="16"/>
        </w:rPr>
        <w:t xml:space="preserve">07-032-P02   </w:t>
      </w:r>
      <w:r/>
      <w:r>
        <w:rPr>
          <w:i/>
        </w:rPr>
        <w:t>[[separate block: inverted upper margin]]</w:t>
      </w:r>
      <w:r>
        <w:br/>
        <w:t>Laura is better this morning May 8th</w:t>
      </w:r>
    </w:p>
    <w:p>
      <w:pPr>
        <w:pStyle w:val="EditorialNote"/>
      </w:pPr>
      <w:r>
        <w:rPr>
          <w:b/>
        </w:rPr>
        <w:t xml:space="preserve">Editorial note. </w:t>
      </w:r>
      <w:r>
        <w:t>Continues 07-031, followed by 07-033. Manuscript reads Jeffie and Buck Creek where typescript 07-019 has Jessie and Brick Creek. A word describing the pump’s motion is uncertain. Lost text concerning preparation of wool is not supplied.</w:t>
      </w:r>
    </w:p>
    <w:p>
      <w:pPr>
        <w:pStyle w:val="Heading2"/>
      </w:pPr>
      <w:r>
        <w:t>Scan 033   07-033</w:t>
      </w:r>
    </w:p>
    <w:p>
      <w:pPr>
        <w:pStyle w:val="Metadata"/>
      </w:pPr>
      <w:r>
        <w:t>Reported death of Robert Jetton; Lizzie’s political views</w:t>
      </w:r>
    </w:p>
    <w:p>
      <w:pPr>
        <w:keepLines w:val="0"/>
      </w:pPr>
      <w:r>
        <w:rPr>
          <w:rFonts w:ascii="Liberation Sans" w:hAnsi="Liberation Sans"/>
          <w:sz w:val="16"/>
        </w:rPr>
        <w:t xml:space="preserve">07-033-P01   </w:t>
      </w:r>
      <w:r>
        <w:t>Mr Orr got a letter from Mr Dyer the other day. He writes that John says cousin Robert Jetton died in Miss. three of Uncle Louis's boys, he says, were taken prisoners at Ft. Donaldson but had been exchanged and were back in Tennessee when he left there. John Jetton from inability, had never been in the army. I think John Orr must be mistaken about three of uncle Louis's boys being taken prisoners, for I do not think there were but two at Ft. Donaldson. But all is now hid behind the “vail of futurity”; when that is raised the picture may be sickening to look upon: how many may then be dead whom we have known since childhood, time alone can tell. O that this awful war would cease, and let those who are yet alive return to their homes.</w:t>
        <w:br/>
        <w:t xml:space="preserve">It appears to me, there has lives enough been sacrificed to gratify the ambition of any man that has any heart at all but I suppose Lincoln does not care if the lives of every man in the South are sacrificed if he gets his beloved colored </w:t>
      </w:r>
      <w:r>
        <w:rPr>
          <w:i/>
        </w:rPr>
        <w:t>[[deleted: citizens]]</w:t>
      </w:r>
      <w:r>
        <w:t xml:space="preserve"> liberated, and he can rule this Southern land. It is for who shall rule and who shall not they are fighting for, and not for the love of the union; but I think I would be willing to live under the rule of the Czar of Russia to get peace. Most any thing would satisfy me, but the setting of the negroes free here among us, that would be more than human nature could stand: if (old Lincoln) intends to make us and the negroes equals I want the South to fight him till he gets out of the notion, and then take him and make him serve in the capacity of one the ballance of his days. It seems all hopes of foreign intervention has failed entirely; and it remains now to fight fight till one side gives it up, or the other is conquered. I hope it will not be the latter for I do not think a conquered people could be happy: just think of a standing army over us to keep down insurrection. Should we gain our independence would it be desirable or not, I mean would the independence gained be desirable, there would be a standing army to support, a conscription term to serve if our president could carry out the views advanced before the Miss. Legislature.</w:t>
      </w:r>
    </w:p>
    <w:p>
      <w:pPr>
        <w:keepLines w:val="0"/>
      </w:pPr>
      <w:r>
        <w:rPr>
          <w:rFonts w:ascii="Liberation Sans" w:hAnsi="Liberation Sans"/>
          <w:sz w:val="16"/>
        </w:rPr>
        <w:t xml:space="preserve">07-033-P02   </w:t>
      </w:r>
      <w:r/>
      <w:r>
        <w:rPr>
          <w:i/>
        </w:rPr>
        <w:t>[[separate block: inverted upper margin]]</w:t>
      </w:r>
      <w:r>
        <w:br/>
        <w:t>I got a letter from aunt Jane the other day. She and the children were well she said she had got a letter from you a short time before</w:t>
      </w:r>
    </w:p>
    <w:p>
      <w:pPr>
        <w:pStyle w:val="EditorialNote"/>
      </w:pPr>
      <w:r>
        <w:rPr>
          <w:b/>
        </w:rPr>
        <w:t xml:space="preserve">Editorial note. </w:t>
      </w:r>
      <w:r>
        <w:t>Continues 07-032, followed by 07-034. This page was inverted in the scan. Cousin’s name reads Robert Jetton, not Jackson. The writer distinguishes reported information from her doubts about the number captured. The racist and proslavery arguments are preserved as her historical views, not editorial assertions. Uncle Louis’s identity and precise kinship are not independently established by this leaf.</w:t>
      </w:r>
    </w:p>
    <w:p>
      <w:pPr>
        <w:pStyle w:val="Heading2"/>
      </w:pPr>
      <w:r>
        <w:t>Scan 034   07-034</w:t>
      </w:r>
    </w:p>
    <w:p>
      <w:pPr>
        <w:pStyle w:val="Metadata"/>
      </w:pPr>
      <w:r>
        <w:t>Local marriages and Susanna’s hope that Joda will come home</w:t>
      </w:r>
    </w:p>
    <w:p>
      <w:pPr>
        <w:keepLines w:val="0"/>
      </w:pPr>
      <w:r>
        <w:rPr>
          <w:rFonts w:ascii="Liberation Sans" w:hAnsi="Liberation Sans"/>
          <w:sz w:val="16"/>
        </w:rPr>
        <w:t xml:space="preserve">07-034-P01   </w:t>
      </w:r>
      <w:r>
        <w:t>“Between two evils choose you the least:” but as I said before most any thing would be better than war.</w:t>
        <w:br/>
        <w:t xml:space="preserve">I expect you will be tired of this letter before you get done reading it so I will write a few more items and quit. Well I'm going to tell you somebody is married; and who in the world is left to marry, these war times </w:t>
      </w:r>
      <w:r>
        <w:rPr>
          <w:i/>
        </w:rPr>
        <w:t>[[deleted: there]]</w:t>
      </w:r>
      <w:r>
        <w:t xml:space="preserve"> you begin to think? It is no other than Mr George Clayton and Livinia Andrews, after being engaged Seven years they have at last made out to marry; But he still is not ready to take her home I hear, he has to go down to where his tanyard is and fix up a house and prepare two months the report is before he is ready to take her home. Don't you think he might have got ready in Seven years? I do.</w:t>
        <w:br/>
        <w:t xml:space="preserve">Don Weatherspoon says Lizzie Chapman dared her Father to bring his wife there so Old Grady has gone to live at his wifes house. The report is Ed and Lizzie have bought the home place from their father. With an other item of gossipp if you wish to call it that I will quit and that is </w:t>
      </w:r>
      <w:r>
        <w:rPr>
          <w:i/>
        </w:rPr>
        <w:t>[[deleted: that]]</w:t>
      </w:r>
      <w:r>
        <w:t xml:space="preserve"> your aunt Bettie Goodloe has another daughter. I reckon y that is as much as you can bear this time, so I must go and hunt Laura some more dewberries so goodbye for the present. Affectionately.</w:t>
        <w:br/>
        <w:t>Lizzie</w:t>
      </w:r>
    </w:p>
    <w:p>
      <w:pPr>
        <w:keepLines w:val="0"/>
      </w:pPr>
      <w:r>
        <w:rPr>
          <w:rFonts w:ascii="Liberation Sans" w:hAnsi="Liberation Sans"/>
          <w:sz w:val="16"/>
        </w:rPr>
        <w:t xml:space="preserve">07-034-P02   </w:t>
      </w:r>
      <w:r/>
      <w:r>
        <w:rPr>
          <w:i/>
        </w:rPr>
        <w:t>[[separate block: different hand, note to Joda]]</w:t>
      </w:r>
      <w:r>
        <w:br/>
        <w:t>Dear Joda. I am expecting you home by the 18th of May and consequently will not write you a long letter this week but for fear you dont come I will put a word in Lizzie's letter to you. Yours per George gave me great hopes of seeing you soon. My only fear is that you may ere this have been ordered to Alexandria and if so I wont look for you till the war is over for I know you would come if you could. My health continues very good though Emmie has been puny ever since she had that colic of which I wrote you. I suppose Lizzie has told every thing in the way of news and this will have to suffice this time. if I get a letter that you are not coming I will write immediately. Hoping to see you soon I remain your devoted wife.</w:t>
        <w:br/>
        <w:t>Susanna Bell.</w:t>
      </w:r>
    </w:p>
    <w:p>
      <w:pPr>
        <w:pStyle w:val="EditorialNote"/>
      </w:pPr>
      <w:r>
        <w:rPr>
          <w:b/>
        </w:rPr>
        <w:t xml:space="preserve">Editorial note. </w:t>
      </w:r>
      <w:r>
        <w:t>Final page of the May 7–8 letter. Lizzie signs the main letter; Susanna Bell signs the added note. Livinia is the spelling read here. The place name Alexandria is divided across lines. Local marriage and property news is introduced as report or gossip. The unsigned later attribution at 07-020 should not override these signatures.</w:t>
      </w:r>
    </w:p>
    <w:p>
      <w:pPr>
        <w:pStyle w:val="Heading2"/>
      </w:pPr>
      <w:r>
        <w:t>Scan 035   07-035</w:t>
      </w:r>
    </w:p>
    <w:p>
      <w:pPr>
        <w:pStyle w:val="Metadata"/>
      </w:pPr>
      <w:r>
        <w:t>Later identification of Lizzie’s April 2 letter</w:t>
      </w:r>
    </w:p>
    <w:p>
      <w:pPr>
        <w:keepLines w:val="0"/>
      </w:pPr>
      <w:r>
        <w:rPr>
          <w:rFonts w:ascii="Liberation Sans" w:hAnsi="Liberation Sans"/>
          <w:sz w:val="16"/>
        </w:rPr>
        <w:t xml:space="preserve">07-035-P01   </w:t>
      </w:r>
      <w:r>
        <w:t>To Geo. Douglas</w:t>
        <w:br/>
        <w:t>from</w:t>
        <w:br/>
        <w:t>Lizzie.</w:t>
        <w:br/>
        <w:t>Brushy, Tex.</w:t>
        <w:br/>
        <w:t>Apr. 2, 1863</w:t>
      </w:r>
    </w:p>
    <w:p>
      <w:pPr>
        <w:pStyle w:val="Heading2"/>
      </w:pPr>
      <w:r>
        <w:t>Scan 036   07-036</w:t>
      </w:r>
    </w:p>
    <w:p>
      <w:pPr>
        <w:pStyle w:val="Metadata"/>
      </w:pPr>
      <w:r>
        <w:t>Flooded roads delay the mail and spoil a church gathering</w:t>
      </w:r>
    </w:p>
    <w:p>
      <w:pPr>
        <w:keepLines w:val="0"/>
      </w:pPr>
      <w:r>
        <w:rPr>
          <w:rFonts w:ascii="Liberation Sans" w:hAnsi="Liberation Sans"/>
          <w:sz w:val="16"/>
        </w:rPr>
        <w:t xml:space="preserve">07-036-P01   </w:t>
      </w:r>
      <w:r>
        <w:t>Letter No. 9.</w:t>
        <w:br/>
        <w:t>Brushy Texas April 2nd 1863.</w:t>
        <w:br/>
        <w:t>Dear Brother:</w:t>
        <w:br/>
        <w:t>It has now been near two weeks since we received a letter from you; and you may imagine how anxious we are to hear from you, your whereabouts &amp; C. as your last letter stated you would leave Galveston in a few days.</w:t>
        <w:br/>
        <w:t xml:space="preserve">I cannot tell, why it is, we have not got letters lately unless it is the fault of the mails, as there has been a great deal of high water lately. Last Saturday and Saturday night it rained very hard harder at some places than it did the other big rain on the 25th Feb. but not so hard on Brushy as then: but it disappointed a great many people, about going to the quarterly meeting. Uncle Joes folks had been fixing for it for three weeks and Prudence was also making grand preparations for the reception of company, and allmost every body was “fixing up” to go to the quarterly meeting; but on Saturday morning the clouds, which had been hanging Sullenly around for the past few days, began to let fall their “garnered fullness” which soon made many a face, I have no doubt, look as gloomy as they. The consequence of it all was, the “magnificent meeting” as Mrs </w:t>
      </w:r>
      <w:r>
        <w:rPr>
          <w:i/>
        </w:rPr>
        <w:t>[[Thos.?]]</w:t>
      </w:r>
      <w:r>
        <w:t xml:space="preserve"> Hillin would have it, was a “Sublime failure”.</w:t>
        <w:br/>
        <w:t xml:space="preserve">I would have </w:t>
      </w:r>
      <w:r>
        <w:rPr>
          <w:i/>
        </w:rPr>
        <w:t>[[deleted: went]]</w:t>
      </w:r>
      <w:r>
        <w:t xml:space="preserve"> </w:t>
      </w:r>
      <w:r>
        <w:rPr>
          <w:i/>
        </w:rPr>
        <w:t>[[inserted: gone]]</w:t>
      </w:r>
      <w:r>
        <w:t xml:space="preserve"> Sunday any how despite the mud and water if it had not been, the horses, on that particular morning took care to keep themselves, clear out of sight: none up but Jenny, our new nag and you know I could not go by myself. Mary Orr had been nearly all week making a new dress to wear, so she was highly disappointed. Ann Kelly had all of her ribbons in a box ready to start down here, so you may be sure there was a “tempest in the teapot;” there. The miss Bransons of </w:t>
      </w:r>
      <w:r>
        <w:rPr>
          <w:i/>
        </w:rPr>
        <w:t>[[four?]]</w:t>
      </w:r>
      <w:r>
        <w:t xml:space="preserve"> mile got to uncle Joes before the rain commenced so y</w:t>
      </w:r>
      <w:r>
        <w:rPr>
          <w:i/>
        </w:rPr>
        <w:t>[[lost: edge]]</w:t>
      </w:r>
      <w:r>
        <w:t xml:space="preserve"> see there were a few strangers there. The miss </w:t>
      </w:r>
      <w:r>
        <w:rPr>
          <w:i/>
        </w:rPr>
        <w:t>[[Farrars?]]</w:t>
      </w:r>
      <w:r>
        <w:t xml:space="preserve"> of Chambers Creek were also up, also Mr Duate, who has re</w:t>
      </w:r>
      <w:r>
        <w:rPr>
          <w:i/>
        </w:rPr>
        <w:t>[[lost: end of word at edge]]</w:t>
      </w:r>
      <w:r>
        <w:t xml:space="preserve"> his health, and intends returning to the army soon I must continue</w:t>
      </w:r>
    </w:p>
    <w:p>
      <w:pPr>
        <w:pStyle w:val="EditorialNote"/>
      </w:pPr>
      <w:r>
        <w:rPr>
          <w:b/>
        </w:rPr>
        <w:t xml:space="preserve">Editorial note. </w:t>
      </w:r>
      <w:r>
        <w:t>First leaf of the April 2–3 letter, continuing 07-037–039. A few letters are clipped at the right edge. Letter No. 9 is written here as well as on the February letter; the source’s numbering is retained, not silently renumbered.</w:t>
      </w:r>
    </w:p>
    <w:p>
      <w:pPr>
        <w:pStyle w:val="Heading2"/>
      </w:pPr>
      <w:r>
        <w:t>Scan 037   07-037</w:t>
      </w:r>
    </w:p>
    <w:p>
      <w:pPr>
        <w:pStyle w:val="Metadata"/>
      </w:pPr>
      <w:r>
        <w:t>Warren’s brief visit and four long months of separation</w:t>
      </w:r>
    </w:p>
    <w:p>
      <w:pPr>
        <w:keepLines w:val="0"/>
      </w:pPr>
      <w:r>
        <w:rPr>
          <w:rFonts w:ascii="Liberation Sans" w:hAnsi="Liberation Sans"/>
          <w:sz w:val="16"/>
        </w:rPr>
        <w:t xml:space="preserve">07-037-P01   </w:t>
      </w:r>
      <w:r>
        <w:t xml:space="preserve">We were highly gratified, on tuesday evening last, by the arrival of Warren and Beck. Warren has about recovered from his sickness though he has not entirely regained his strength. They cannot stay long with us, on account of Warrens wanting to start back to the army about the first of next week. They will have to start home on Sunday next. We are very sorry of this, as we thought they would stay at least three or four weeks when they did come. But “to arms! to arms!” is the cry, and every man that can drag one foot after another must go. We have no late news from any where, every thing </w:t>
      </w:r>
      <w:r>
        <w:rPr>
          <w:i/>
        </w:rPr>
        <w:t>[[deleted: seems to be]]</w:t>
      </w:r>
      <w:r>
        <w:t xml:space="preserve"> is a stand still in this way of news, but the war keeps going on there is no stop to that; and whatever raised such a hope of peace by the “first of March” and the “first of June” and the “first of July”; is more than I can tell. I have got out of all hopes of peace, soon. If Old Lincoln had ever meditated peace, he would not be enrolling his men from twenty to forty; and the South is not going to give it up, as long as they </w:t>
      </w:r>
      <w:r>
        <w:rPr>
          <w:i/>
        </w:rPr>
        <w:t>[[deleted: can]]</w:t>
      </w:r>
      <w:r>
        <w:t xml:space="preserve"> muster a thousand men in my opinion.</w:t>
        <w:br/>
        <w:t>Three O Clock P.M. Not feeling very well to day I have been trying to “snooze” a little and as I feel somewhat refreshed I will try to write some more, although I feel like I can't write any thing that would interest you. The ballance of the family are well and the health of the neighbourhood I believe is generally good, with the exception of Mrs Payne, who is now very low: it is feared she will not recover. Some of us will have to go over there to sit up to night. Sis Bell staid with us last night, the first time she has visited us since you left; which by the by is just four months ago to day. Four long months it seems to me more like a year. Lizzie Bell and Jennie have neither been here on a visit since you left They say they can't get time to come but they manage to get time to go every where else</w:t>
      </w:r>
    </w:p>
    <w:p>
      <w:pPr>
        <w:pStyle w:val="EditorialNote"/>
      </w:pPr>
      <w:r>
        <w:rPr>
          <w:b/>
        </w:rPr>
        <w:t xml:space="preserve">Editorial note. </w:t>
      </w:r>
      <w:r>
        <w:t>Continues 07-036, followed by 07-038. Statements about conscription, Lincoln’s intentions and prospects for peace are the writer’s contemporary understanding and opinion.</w:t>
      </w:r>
    </w:p>
    <w:p>
      <w:pPr>
        <w:pStyle w:val="Heading2"/>
      </w:pPr>
      <w:r>
        <w:t>Scan 038   07-038</w:t>
      </w:r>
    </w:p>
    <w:p>
      <w:pPr>
        <w:pStyle w:val="Metadata"/>
      </w:pPr>
      <w:r>
        <w:t>A verbal map of the farm and spring wildlife</w:t>
      </w:r>
    </w:p>
    <w:p>
      <w:pPr>
        <w:keepLines w:val="0"/>
      </w:pPr>
      <w:r>
        <w:rPr>
          <w:rFonts w:ascii="Liberation Sans" w:hAnsi="Liberation Sans"/>
          <w:sz w:val="16"/>
        </w:rPr>
        <w:t xml:space="preserve">07-038-P01   </w:t>
      </w:r>
      <w:r>
        <w:t>I will not quarrel with them about it, of course; for if they do not want to come I will not want them to: but it pains me to think, that people whom I have always considered as friends, to appear so distant: not so distant either when we meet, for the always appear friendly and ask nay, beg me to come to see them, but I cannot think people sincere when every thing is in word, and nothing in action.</w:t>
        <w:br/>
        <w:t xml:space="preserve">But “with these few remarks” we will drop the subject and wander on, and perhaps we will strike something more interesting. Father finished planting his six acres of corn </w:t>
      </w:r>
      <w:r>
        <w:rPr>
          <w:i/>
        </w:rPr>
        <w:t>[[deleted: just]]</w:t>
      </w:r>
      <w:r>
        <w:t xml:space="preserve"> last week, or rather </w:t>
      </w:r>
      <w:r>
        <w:rPr>
          <w:i/>
        </w:rPr>
        <w:t>[[deleted: he]]</w:t>
      </w:r>
      <w:r>
        <w:t xml:space="preserve"> Walker did: and this fine rain on it, I think it will do well, if we can just get it worked. Perhaps you would like to hear how the ground is divided off. We will begin at the west end of the field. Mr Graves takes the ground worked last year by Penee Nave and Walker; then Mr Dawkins comes in he has fourteen acres which includes the dewberry patch then Uncle Alf takes a few acres I don't know the exact number about four or five though, I think: this brings us down to the wheat. Father has left some ground just west of your wheat where he intends sowing the hungarian grass, then comes the corn and from the corn to the house and from the house to the Graves ground is left uncultivated I think there is about ten acres left for the weeds.</w:t>
        <w:br/>
        <w:t>This has been a beautifully clear day. The wind is from the South plenty warm this evening to have both doors open. The cotton wood trees have leafed out enough to give considerable shade. And just let me inform you the varmints are getting pretty thick. I went out to milk the other morning looked down in the bottom right south of the calf pen and saw some kind of an animal I could not tell whether a fox or wild cat and I did not follow it, to make out its particular title.</w:t>
      </w:r>
    </w:p>
    <w:p>
      <w:pPr>
        <w:keepLines w:val="0"/>
      </w:pPr>
      <w:r>
        <w:rPr>
          <w:rFonts w:ascii="Liberation Sans" w:hAnsi="Liberation Sans"/>
          <w:sz w:val="16"/>
        </w:rPr>
        <w:t xml:space="preserve">07-038-P02   </w:t>
      </w:r>
      <w:r/>
      <w:r>
        <w:rPr>
          <w:i/>
        </w:rPr>
        <w:t>[[separate block: inverted upper margin]]</w:t>
      </w:r>
      <w:r>
        <w:br/>
        <w:t>Mother staid with Mrs Payne last night she is no better</w:t>
      </w:r>
    </w:p>
    <w:p>
      <w:pPr>
        <w:pStyle w:val="EditorialNote"/>
      </w:pPr>
      <w:r>
        <w:rPr>
          <w:b/>
        </w:rPr>
        <w:t xml:space="preserve">Editorial note. </w:t>
      </w:r>
      <w:r>
        <w:t>Continues 07-037, followed by 07-039. Land allocations are described as cultivation arrangements; this page alone does not establish legal ownership. Penee is the name as read and may be a short form.</w:t>
      </w:r>
    </w:p>
    <w:p>
      <w:pPr>
        <w:pStyle w:val="Heading2"/>
      </w:pPr>
      <w:r>
        <w:t>Scan 039   07-039</w:t>
      </w:r>
    </w:p>
    <w:p>
      <w:pPr>
        <w:pStyle w:val="Metadata"/>
      </w:pPr>
      <w:r>
        <w:t>Deer, conscription and a bitter observation about slavery</w:t>
      </w:r>
    </w:p>
    <w:p>
      <w:pPr>
        <w:keepLines w:val="0"/>
      </w:pPr>
      <w:r>
        <w:rPr>
          <w:rFonts w:ascii="Liberation Sans" w:hAnsi="Liberation Sans"/>
          <w:sz w:val="16"/>
        </w:rPr>
        <w:t xml:space="preserve">07-039-P01   </w:t>
      </w:r>
      <w:r>
        <w:t>Friday 3rd. I got so sick yesterday evening, I had to drop my pen and quit writing. I feel right smartly better this morning and I think I will be well now. I wasnt very sick at first, but the medicine I took made me very sick.</w:t>
        <w:br/>
        <w:t>The ballance are all well. Ellen has just come up to me and says tell Uncle George “just one more letter”.</w:t>
        <w:br/>
        <w:t>I commenced telling you about the game yesterday evening. The deer have become allmost gentle; as I was going to the office the other day, I saw three, they circled around me about fifty yards off, held up their heads and looked at me as saucy as you please, while they trotted gently along. The turkeys appear to be very scarce this Spring; I have only heard one or two gobble yet: I saw a gang of six over the creek the other day, the only ones I have seen; directly afterwards Rob and his brotherinlaw Parks passed on down the creek after them, a gun awakened the echoes that evening, the first sound that had aroused them, for many a day.</w:t>
        <w:br/>
        <w:t>I am very glad indeed, that the conscript let Rob off; for I consider him a good man, and very useful to the neighbourhood, besides, he never had any thing to do, in bringing on the present troubles; but alas many a poor fellow as innocent as he has to bear the trials and hardships in common with those that brought it on. But it is no use to talk about who brought it on, and did not now, for we are all into it: but a person cant help thinking about things: here is Graves and all of his family at home, and you off fighting for his negroes, a person can deny it looks hard: but let me not be ungrateful to Mr Graves, for he is the only one that interested himself about tending our ground, I should not have said the only one either, for Rob would have taken some I expect if Mr Graves had not.</w:t>
        <w:br/>
        <w:t xml:space="preserve">I reckon I had better not ask you any more questions, as you were taken so heavily on account of my questions before. I think they were all put to it for something to talk about, to go to joking you about that. I wish you could get a good joke on that Capt. You can tell him old Mrs Partington heaved a sigh when she read he carried all of his wounded men out of the fray him self, and thought, “no </w:t>
      </w:r>
      <w:r>
        <w:rPr>
          <w:i/>
        </w:rPr>
        <w:t>[[deleted: doubt]]</w:t>
      </w:r>
      <w:r>
        <w:t xml:space="preserve"> wonder the poor little delicate man fell down in the water, when that </w:t>
      </w:r>
      <w:r>
        <w:rPr>
          <w:i/>
        </w:rPr>
        <w:t>[[counchie?]]</w:t>
      </w:r>
      <w:r>
        <w:t xml:space="preserve"> shoulder exclaimed Oh! my Susters </w:t>
      </w:r>
      <w:r>
        <w:rPr>
          <w:i/>
        </w:rPr>
        <w:t>[[separate block: side margin, continuing quotation]]</w:t>
      </w:r>
      <w:r>
        <w:t xml:space="preserve"> if you dont take us away from here we will all be killed!!”</w:t>
      </w:r>
    </w:p>
    <w:p>
      <w:pPr>
        <w:keepLines w:val="0"/>
      </w:pPr>
      <w:r>
        <w:rPr>
          <w:rFonts w:ascii="Liberation Sans" w:hAnsi="Liberation Sans"/>
          <w:sz w:val="16"/>
        </w:rPr>
        <w:t xml:space="preserve">07-039-P02   </w:t>
      </w:r>
      <w:r/>
      <w:r>
        <w:rPr>
          <w:i/>
        </w:rPr>
        <w:t>[[separate block: inverted upper margin]]</w:t>
      </w:r>
      <w:r>
        <w:br/>
        <w:t>You must excuse this letter if it partakes some of my sickness, for I do feel pretty bad this morning you need'nt tell Evans what Old Mrs Partington said unless you can run a good joke on him by it. With my love to you and Joda I remain Affectionately Lizzie</w:t>
      </w:r>
    </w:p>
    <w:p>
      <w:pPr>
        <w:pStyle w:val="EditorialNote"/>
      </w:pPr>
      <w:r>
        <w:rPr>
          <w:b/>
        </w:rPr>
        <w:t xml:space="preserve">Editorial note. </w:t>
      </w:r>
      <w:r>
        <w:t>Final leaf of April 2–3 letter. In the sentence about Graves, “can deny” is retained as read although “cannot deny” might be expected. The joke uses a difficult phrase read tentatively as counchie shoulder; no exact meaning or corrected wording is supplied. The next sentence names Evans in connection with the joke. The quotation runs along the lower and side margins.</w:t>
      </w:r>
    </w:p>
    <w:p>
      <w:pPr>
        <w:pStyle w:val="Heading2"/>
      </w:pPr>
      <w:r>
        <w:t>Scan 040   07-040</w:t>
      </w:r>
    </w:p>
    <w:p>
      <w:pPr>
        <w:pStyle w:val="Metadata"/>
      </w:pPr>
      <w:r>
        <w:t>Later identification of a January 28 letter</w:t>
      </w:r>
    </w:p>
    <w:p>
      <w:pPr>
        <w:keepLines w:val="0"/>
      </w:pPr>
      <w:r>
        <w:rPr>
          <w:rFonts w:ascii="Liberation Sans" w:hAnsi="Liberation Sans"/>
          <w:sz w:val="16"/>
        </w:rPr>
        <w:t xml:space="preserve">07-040-P01   </w:t>
      </w:r>
      <w:r>
        <w:t>To Brothers Warren &amp; George</w:t>
        <w:br/>
        <w:t>from Sisters</w:t>
        <w:br/>
        <w:t>Laura Douglas,</w:t>
        <w:br/>
        <w:t>Sue Douglas</w:t>
        <w:br/>
        <w:t>Jan 28, 1863</w:t>
      </w:r>
    </w:p>
    <w:p>
      <w:pPr>
        <w:pStyle w:val="Heading2"/>
      </w:pPr>
      <w:r>
        <w:t>Scan 041   07-041</w:t>
      </w:r>
    </w:p>
    <w:p>
      <w:pPr>
        <w:pStyle w:val="Metadata"/>
      </w:pPr>
      <w:r>
        <w:t>Laura’s January letter: rain, anxious mail visits and war rumors</w:t>
      </w:r>
    </w:p>
    <w:p>
      <w:pPr>
        <w:keepLines w:val="0"/>
      </w:pPr>
      <w:r>
        <w:rPr>
          <w:rFonts w:ascii="Liberation Sans" w:hAnsi="Liberation Sans"/>
          <w:sz w:val="16"/>
        </w:rPr>
        <w:t xml:space="preserve">07-041-P01   </w:t>
      </w:r>
      <w:r>
        <w:t>In Little Room Jan 28th 1863</w:t>
        <w:br/>
        <w:t>Dear Brothers Warren &amp; George</w:t>
        <w:br/>
        <w:t>I received your letter of the 18th yesterday at noon we ar so anxious to hear from you all some of us go to the Office Twice a week &amp; ar most all ways there the day your letters come as they arive most invariable on Tuesday or Friday, rain or shine some one is there. It has been very rainy for the last 3 weeks it rained all day for 2 Sundays Then in the middle of the week besides. Though it has not affected the well at all I think the old well is beyond cure. Every body else's wells ar full. The creek is runing briskly. Wheat looks tolerable well considering the dry fall, the ground is very soft since so much rain &amp; the little Snow. We had more rain than we have had since last Spring the hog-wallows are all full it looks as if the drouth was over. if it is I look for better times for War &amp; famine go together, now if the famine is over wont the war be soon Oh! I hope so.</w:t>
        <w:br/>
        <w:t xml:space="preserve">I heard to day Lincoln has been killed Shot while in his carriage. now I cant give credit to this but Then it may be so. I wish it may be if it would in any way bring the war to a close probable if another were in power Thing would take a turn for the better. better or worse I suppose we must put up with it. We have no late news from Ark. All well last account. </w:t>
      </w:r>
      <w:r>
        <w:rPr>
          <w:i/>
        </w:rPr>
        <w:t>[[Darnells?]]</w:t>
      </w:r>
      <w:r>
        <w:t xml:space="preserve"> Reg. has started east of this River to Vicksburg whether they get across or not is uncertain the River being full of gunboats. Nashville is not retaken. Memphis is. </w:t>
      </w:r>
      <w:r>
        <w:rPr>
          <w:i/>
        </w:rPr>
        <w:t>[[Hamman?]]</w:t>
      </w:r>
      <w:r>
        <w:t xml:space="preserve"> </w:t>
      </w:r>
      <w:r>
        <w:rPr>
          <w:i/>
        </w:rPr>
        <w:t>[[Brinn?]]</w:t>
      </w:r>
      <w:r>
        <w:t xml:space="preserve"> &amp; Loyd were killed in that fight several more wounded I have not learned their names. Thus falls one by one of our acquaintances. </w:t>
      </w:r>
      <w:r>
        <w:rPr>
          <w:i/>
        </w:rPr>
        <w:t>[[3?]]</w:t>
      </w:r>
      <w:r>
        <w:t xml:space="preserve"> of the Lancaster Co. have been killed several others died, will half get back.</w:t>
        <w:br/>
        <w:t xml:space="preserve">I got a letter from Beck the other day of the 10th they were all well getting finely she had not got any letters relative to the fight up to that time. Mr Evins has not been down yet after the corn </w:t>
      </w:r>
      <w:r>
        <w:rPr>
          <w:i/>
        </w:rPr>
        <w:t>[[lost: lower edge; overlapping view continues at 07-042]]</w:t>
      </w:r>
      <w:r/>
    </w:p>
    <w:p>
      <w:pPr>
        <w:pStyle w:val="EditorialNote"/>
      </w:pPr>
      <w:r>
        <w:rPr>
          <w:b/>
        </w:rPr>
        <w:t xml:space="preserve">Editorial note. </w:t>
      </w:r>
      <w:r>
        <w:t>Beginning of Laura’s letter (signature at 07-047), physically inverted in scan. The lower portion is repeated and extended at 07-042. Reports about Lincoln and military movements are explicitly contemporary hearsay; the supposed killing of Lincoln in this January 1863 letter is a false rumor, not the later assassination. Names and the small numeral before Lancaster remain uncertain.</w:t>
      </w:r>
    </w:p>
    <w:p>
      <w:pPr>
        <w:pStyle w:val="Heading2"/>
      </w:pPr>
      <w:r>
        <w:t>Scan 042   07-042</w:t>
      </w:r>
    </w:p>
    <w:p>
      <w:pPr>
        <w:pStyle w:val="Metadata"/>
      </w:pPr>
      <w:r>
        <w:t>Overlapping view: war news and the horses</w:t>
      </w:r>
    </w:p>
    <w:p>
      <w:pPr>
        <w:keepLines w:val="0"/>
      </w:pPr>
      <w:r>
        <w:rPr>
          <w:rFonts w:ascii="Liberation Sans" w:hAnsi="Liberation Sans"/>
          <w:sz w:val="16"/>
        </w:rPr>
        <w:t xml:space="preserve">07-042-P01   </w:t>
      </w:r>
      <w:r/>
      <w:r>
        <w:rPr>
          <w:i/>
        </w:rPr>
        <w:t>[[lost: opening edge]]</w:t>
      </w:r>
      <w:r>
        <w:t xml:space="preserve"> well last account. </w:t>
      </w:r>
      <w:r>
        <w:rPr>
          <w:i/>
        </w:rPr>
        <w:t>[[Darnells?]]</w:t>
      </w:r>
      <w:r>
        <w:t xml:space="preserve"> Reg. has started east of this River to Vicksburg whether they get across or not is uncertain the River being full of gunboats. Nashville is not retaken. Memphis is. </w:t>
      </w:r>
      <w:r>
        <w:rPr>
          <w:i/>
        </w:rPr>
        <w:t>[[Hamman?]]</w:t>
      </w:r>
      <w:r>
        <w:t xml:space="preserve"> </w:t>
      </w:r>
      <w:r>
        <w:rPr>
          <w:i/>
        </w:rPr>
        <w:t>[[Brinn?]]</w:t>
      </w:r>
      <w:r>
        <w:t xml:space="preserve"> &amp; Loyd were killed in that fight several more wounded I have not learned their names. Thus falls one by one of our acquaintances. </w:t>
      </w:r>
      <w:r>
        <w:rPr>
          <w:i/>
        </w:rPr>
        <w:t>[[3?]]</w:t>
      </w:r>
      <w:r>
        <w:t xml:space="preserve"> of the Lancaster Co. have been killed several others died, will half get back.</w:t>
        <w:br/>
        <w:t>I got a letter from Beck the other day of the 10th they were all well getting finely she had not got any letters relative to the fight up to that time. Mr Evins has not been down yet after the corn. you wanted to know about our old nag she is mending looks a gooddeal better since feeding on corn &amp; hay. Florence (my Poney) is looking</w:t>
      </w:r>
    </w:p>
    <w:p>
      <w:pPr>
        <w:pStyle w:val="EditorialNote"/>
      </w:pPr>
      <w:r>
        <w:rPr>
          <w:b/>
        </w:rPr>
        <w:t xml:space="preserve">Editorial note. </w:t>
      </w:r>
      <w:r>
        <w:t>Repeats the lower portion of 07-041 and adds the sentences about the horses. This is one letter, not a second report or independent witness. The sentence continues at 07-043.</w:t>
      </w:r>
    </w:p>
    <w:p>
      <w:pPr>
        <w:pStyle w:val="Heading2"/>
      </w:pPr>
      <w:r>
        <w:t>Scan 043   07-043</w:t>
      </w:r>
    </w:p>
    <w:p>
      <w:pPr>
        <w:pStyle w:val="Metadata"/>
      </w:pPr>
      <w:r>
        <w:t>Laura’s pony, neighborhood parties and fears about conscription</w:t>
      </w:r>
    </w:p>
    <w:p>
      <w:pPr>
        <w:keepLines w:val="0"/>
      </w:pPr>
      <w:r>
        <w:rPr>
          <w:rFonts w:ascii="Liberation Sans" w:hAnsi="Liberation Sans"/>
          <w:sz w:val="16"/>
        </w:rPr>
        <w:t xml:space="preserve">07-043-P01   </w:t>
      </w:r>
      <w:r>
        <w:t xml:space="preserve">some better allso I am independent about rideing now a Pony at my </w:t>
      </w:r>
      <w:r>
        <w:rPr>
          <w:i/>
        </w:rPr>
        <w:t>[[deleted: command]]</w:t>
      </w:r>
      <w:r>
        <w:t xml:space="preserve"> </w:t>
      </w:r>
      <w:r>
        <w:rPr>
          <w:i/>
        </w:rPr>
        <w:t>[[inserted: command]]</w:t>
      </w:r>
      <w:r>
        <w:t xml:space="preserve"> at any time convenience to consult but my own he is regularly drilled Cavalry Service. Poney know how to jump ditches &amp; goles Right left wheel Charge &amp; c &amp; c</w:t>
        <w:br/>
        <w:t xml:space="preserve">There has been several tow life Partys lately one at George </w:t>
      </w:r>
      <w:r>
        <w:rPr>
          <w:i/>
        </w:rPr>
        <w:t>[[Hoatters?]]</w:t>
      </w:r>
      <w:r>
        <w:t xml:space="preserve"> one at Hursts. </w:t>
      </w:r>
      <w:r>
        <w:rPr>
          <w:i/>
        </w:rPr>
        <w:t>[[Magg?]]</w:t>
      </w:r>
      <w:r>
        <w:t xml:space="preserve"> Lemmon attended (against her Mothers will) danced both places. Hursts was last Friday night next day they heard of Hammans death. The old man was in Lancaster when the news came he got drunk cursed &amp; swore a round right </w:t>
      </w:r>
      <w:r>
        <w:rPr>
          <w:i/>
        </w:rPr>
        <w:t>[[deleted: swear]]</w:t>
      </w:r>
      <w:r>
        <w:t xml:space="preserve"> afterward. how strange man will put no restraint on their passions even some girls (</w:t>
      </w:r>
      <w:r>
        <w:rPr>
          <w:i/>
        </w:rPr>
        <w:t>[[inserted: it is said]]</w:t>
      </w:r>
      <w:r>
        <w:t xml:space="preserve"> </w:t>
      </w:r>
      <w:r>
        <w:rPr>
          <w:i/>
        </w:rPr>
        <w:t>[[Lemley?]]</w:t>
      </w:r>
      <w:r>
        <w:t xml:space="preserve">) got drunk that night at </w:t>
      </w:r>
      <w:r>
        <w:rPr>
          <w:i/>
        </w:rPr>
        <w:t>[[Hoatters?]]</w:t>
      </w:r>
      <w:r>
        <w:t xml:space="preserve"> Party.</w:t>
        <w:br/>
        <w:t xml:space="preserve">Jim Jeffries has returned from the Salt Works he could not get on big enough scale to keep him out the Army he took sick &amp; had to come home I dont know what he intends doing. They have enrolled Dallas conscripts To forty all that would be enrolled. I dont know what will be done about those that would not be Nave &amp; Bill </w:t>
      </w:r>
      <w:r>
        <w:rPr>
          <w:i/>
        </w:rPr>
        <w:t>[[B. Hill?]]</w:t>
      </w:r>
      <w:r>
        <w:t xml:space="preserve"> ar the only ones I know of though I heard there was several others. nothing has been done or said as yet about them. Ellis is not being enrolled nor do I know when is enrolling day. </w:t>
      </w:r>
      <w:r>
        <w:rPr>
          <w:i/>
        </w:rPr>
        <w:t>[[deleted: There]]</w:t>
      </w:r>
      <w:r>
        <w:t xml:space="preserve"> There is I understand a call session &amp; the Represintive from here say he is going to urge the conscript Law To Sixty instead of forty. We are in a glorious place ant we. Let them extend to sixty then what who will attend to things at home. The prospects are gloomy there is now scarcely men enough to provide for Things what is the army to do. I am afraid There is suffering in the future. There is scarcely enough provisions in this part of the country to last till harvest Some of what is here has been </w:t>
      </w:r>
      <w:r>
        <w:rPr>
          <w:i/>
        </w:rPr>
        <w:t>[[lost: lower edge; overlapping view continues at 07-044]]</w:t>
      </w:r>
      <w:r/>
    </w:p>
    <w:p>
      <w:pPr>
        <w:pStyle w:val="EditorialNote"/>
      </w:pPr>
      <w:r>
        <w:rPr>
          <w:b/>
        </w:rPr>
        <w:t xml:space="preserve">Editorial note. </w:t>
      </w:r>
      <w:r>
        <w:t>Continues 07-042, with lower section repeated and extended at 07-044. Names at the parties and of one conscription resister are uncertain. The source reads tow life, likely intended as low life, but is preserved. Statements about enrollment and a proposed age limit are the writer’s reports, not a checked account of law.</w:t>
      </w:r>
    </w:p>
    <w:p>
      <w:pPr>
        <w:pStyle w:val="Heading2"/>
      </w:pPr>
      <w:r>
        <w:t>Scan 044   07-044</w:t>
      </w:r>
    </w:p>
    <w:p>
      <w:pPr>
        <w:pStyle w:val="Metadata"/>
      </w:pPr>
      <w:r>
        <w:t>Overlapping view: food supplies and the next harvest</w:t>
      </w:r>
    </w:p>
    <w:p>
      <w:pPr>
        <w:keepLines w:val="0"/>
      </w:pPr>
      <w:r>
        <w:rPr>
          <w:rFonts w:ascii="Liberation Sans" w:hAnsi="Liberation Sans"/>
          <w:sz w:val="16"/>
        </w:rPr>
        <w:t xml:space="preserve">07-044-P01   </w:t>
      </w:r>
      <w:r/>
      <w:r>
        <w:rPr>
          <w:i/>
        </w:rPr>
        <w:t>[[lost: clipped upper line]]</w:t>
      </w:r>
      <w:r>
        <w:br/>
        <w:t xml:space="preserve">a call session &amp; the Represintive from here say he is going to urge the conscript Law To Sixty instead of forty. We are in a glorious place ant we. Let them extend to sixty then what who will attend to things at home. The prospects are gloomy there is now scarcely men enough to provide for Things what is the army to do. I am afraid There is suffering in the future. There is scarcely enough provisions in this part of the country to last till harvest Some of what is here has been hauled from below. There has not been much Wheat sown therefore there will not be much raised, not near I think. There will bread the </w:t>
      </w:r>
      <w:r>
        <w:rPr>
          <w:i/>
        </w:rPr>
        <w:t>[[lost: edge]]</w:t>
      </w:r>
      <w:r/>
    </w:p>
    <w:p>
      <w:pPr>
        <w:pStyle w:val="EditorialNote"/>
      </w:pPr>
      <w:r>
        <w:rPr>
          <w:b/>
        </w:rPr>
        <w:t xml:space="preserve">Editorial note. </w:t>
      </w:r>
      <w:r>
        <w:t>Repeats and extends the bottom of 07-043. “There will bread the” is the apparent wording at the edge; the syntax is incomplete, and the next scan starts “The country”. It is not silently repaired in the direct transcript.</w:t>
      </w:r>
    </w:p>
    <w:p>
      <w:pPr>
        <w:pStyle w:val="Heading2"/>
      </w:pPr>
      <w:r>
        <w:t>Scan 045   07-045</w:t>
      </w:r>
    </w:p>
    <w:p>
      <w:pPr>
        <w:pStyle w:val="Metadata"/>
      </w:pPr>
      <w:r>
        <w:t>Orr family losses, shared carding tools and resentment over substitutes</w:t>
      </w:r>
    </w:p>
    <w:p>
      <w:pPr>
        <w:keepLines w:val="0"/>
      </w:pPr>
      <w:r>
        <w:rPr>
          <w:rFonts w:ascii="Liberation Sans" w:hAnsi="Liberation Sans"/>
          <w:sz w:val="16"/>
        </w:rPr>
        <w:t xml:space="preserve">07-045-P01   </w:t>
      </w:r>
      <w:r>
        <w:t>The country whether it is any better in The Northern Counties I can not tell I fear not. but we must hope for the best we have never come near starving yet &amp; I trust never will.</w:t>
        <w:br/>
        <w:t>Sqr Orr has lost his son David he has only one left John &amp; he does not know whether is is alive or not he was among the Donellson Prisoners.</w:t>
      </w:r>
    </w:p>
    <w:p>
      <w:pPr>
        <w:keepLines w:val="0"/>
      </w:pPr>
      <w:r>
        <w:rPr>
          <w:rFonts w:ascii="Liberation Sans" w:hAnsi="Liberation Sans"/>
          <w:sz w:val="16"/>
        </w:rPr>
        <w:t xml:space="preserve">07-045-P02   </w:t>
      </w:r>
      <w:r/>
      <w:r>
        <w:rPr>
          <w:i/>
        </w:rPr>
        <w:t>[[deleted: Thursday 30]]</w:t>
      </w:r>
      <w:r>
        <w:t xml:space="preserve"> </w:t>
      </w:r>
      <w:r>
        <w:rPr>
          <w:i/>
        </w:rPr>
        <w:t>[[inserted: Friday 30th]]</w:t>
      </w:r>
      <w:r>
        <w:t xml:space="preserve"> I have just returned from Aunt Cynthia's she &amp; Mother have </w:t>
      </w:r>
      <w:r>
        <w:rPr>
          <w:i/>
        </w:rPr>
        <w:t>[[inserted: gone]]</w:t>
      </w:r>
      <w:r>
        <w:t xml:space="preserve"> to see Mrs Crum. Aunt C. loaned me her cards for a few day &amp; Sam. is going to the Office Therefore I must hurry &amp; finish this letter &amp; &amp; get to work I have to spin when ever I get a chance as I want a carpet &amp; nothing way to get it. Ma &amp; Lizzie keep my cards busy Spining our dresses. I started Mr </w:t>
      </w:r>
      <w:r>
        <w:rPr>
          <w:i/>
        </w:rPr>
        <w:t>[[Goslings?]]</w:t>
      </w:r>
      <w:r>
        <w:t xml:space="preserve"> this morning after some turnips but as Mary could not till tomorrow I will wait. Mary has grown very fast she is higher than I am. Lizzie &amp; Jennie have finished their cotton dresses we have ours ready for the loom, have commenced others.</w:t>
        <w:br/>
        <w:t>Father has not rented any more ground he is talking of getting Alfred Oats To tend some. It is getting cloudy I fear we will have another rainy Sunday. but no preaching next Sunday.</w:t>
        <w:br/>
        <w:t xml:space="preserve">Ned &amp; Stewart have been up at Uncle Alf's </w:t>
      </w:r>
      <w:r>
        <w:rPr>
          <w:i/>
        </w:rPr>
        <w:t>[[deleted: illegible]]</w:t>
      </w:r>
      <w:r>
        <w:t xml:space="preserve"> for several day. They with Uncle Alf are here now getting some Corn for Their horses Uncle Alf is in the second Army been to Yorks I suppose. York has sent a substitute so he is still to make his poison as usual. I do wish all such were obliged to go but all mean &amp; moneyed men can stay at home in Security while Poor men go &amp; fight. “Mother sends her love to you both and says She wants you to consider all letters equaly addressed to you both” as you are </w:t>
      </w:r>
      <w:r>
        <w:rPr>
          <w:i/>
        </w:rPr>
        <w:t>[[inserted: one]]</w:t>
      </w:r>
      <w:r>
        <w:t xml:space="preserve"> as much as the other to us &amp; we think you are interested a like about home. I suppose Joda shares your </w:t>
      </w:r>
      <w:r>
        <w:rPr>
          <w:i/>
        </w:rPr>
        <w:t>[[lost: lower edge; overlapping view continues at 07-046]]</w:t>
      </w:r>
      <w:r/>
    </w:p>
    <w:p>
      <w:pPr>
        <w:pStyle w:val="EditorialNote"/>
      </w:pPr>
      <w:r>
        <w:rPr>
          <w:b/>
        </w:rPr>
        <w:t xml:space="preserve">Editorial note. </w:t>
      </w:r>
      <w:r>
        <w:t>Continues 07-044. Lower section repeated and extended at 07-046. Friday 30 replaces Thursday 30 in the date. The phrase “nothing way to get it” is retained as read; likely omitted wording is not supplied. Statements about Squire Orr’s sons are contemporary reports. “Cards” here are tools for preparing fibers for spinning.</w:t>
      </w:r>
    </w:p>
    <w:p>
      <w:pPr>
        <w:pStyle w:val="Heading2"/>
      </w:pPr>
      <w:r>
        <w:t>Scan 046   07-046</w:t>
      </w:r>
    </w:p>
    <w:p>
      <w:pPr>
        <w:pStyle w:val="Metadata"/>
      </w:pPr>
      <w:r>
        <w:t>Overlapping view: Mother’s equal love for both brothers</w:t>
      </w:r>
    </w:p>
    <w:p>
      <w:pPr>
        <w:keepLines w:val="0"/>
      </w:pPr>
      <w:r>
        <w:rPr>
          <w:rFonts w:ascii="Liberation Sans" w:hAnsi="Liberation Sans"/>
          <w:sz w:val="16"/>
        </w:rPr>
        <w:t xml:space="preserve">07-046-P01   </w:t>
      </w:r>
      <w:r/>
      <w:r>
        <w:rPr>
          <w:i/>
        </w:rPr>
        <w:t>[[lost: opening clipped]]</w:t>
      </w:r>
      <w:r>
        <w:t xml:space="preserve"> Uncle Alf are here now getting some Corn for Their horses Uncle Alf is in the second Army been to Yorks I suppose. York has sent a substitute so he is still to make his poison as usual. I do wish all such were obliged to go but all mean &amp; moneyed men can stay at home in Security while Poor men go &amp; fight. “Mother sends her love to you both and says She wants you to consider all letters equaly addressed to you both” as you are </w:t>
      </w:r>
      <w:r>
        <w:rPr>
          <w:i/>
        </w:rPr>
        <w:t>[[inserted: one]]</w:t>
      </w:r>
      <w:r>
        <w:t xml:space="preserve"> as much as the other to us &amp; we think you are interested a like about home. I suppose Joda shares your letters too, for the present I beg to be excused excuse my form too for I just write things as I think of them.</w:t>
      </w:r>
    </w:p>
    <w:p>
      <w:pPr>
        <w:pStyle w:val="EditorialNote"/>
      </w:pPr>
      <w:r>
        <w:rPr>
          <w:b/>
        </w:rPr>
        <w:t xml:space="preserve">Editorial note. </w:t>
      </w:r>
      <w:r>
        <w:t>Repeats the lower section of 07-045 and supplies the end of this paragraph. The main letter’s closing is at 07-047.</w:t>
      </w:r>
    </w:p>
    <w:p>
      <w:pPr>
        <w:pStyle w:val="Heading2"/>
      </w:pPr>
      <w:r>
        <w:t>Scan 047   07-047</w:t>
      </w:r>
    </w:p>
    <w:p>
      <w:pPr>
        <w:pStyle w:val="Metadata"/>
      </w:pPr>
      <w:r>
        <w:t>Letters, reused envelopes and a request for seashells</w:t>
      </w:r>
    </w:p>
    <w:p>
      <w:pPr>
        <w:keepLines w:val="0"/>
      </w:pPr>
      <w:r>
        <w:rPr>
          <w:rFonts w:ascii="Liberation Sans" w:hAnsi="Liberation Sans"/>
          <w:sz w:val="16"/>
        </w:rPr>
        <w:t xml:space="preserve">07-047-P01   </w:t>
      </w:r>
      <w:r>
        <w:t xml:space="preserve">Both write as often as convenient for </w:t>
      </w:r>
      <w:r>
        <w:rPr>
          <w:i/>
        </w:rPr>
        <w:t>[[deleted: Nothing]]</w:t>
      </w:r>
      <w:r>
        <w:t xml:space="preserve"> Nothing gives us more satisfaction than letters from you. affectionately your sister</w:t>
        <w:br/>
        <w:t>Laura Douglas</w:t>
      </w:r>
    </w:p>
    <w:p>
      <w:pPr>
        <w:keepLines w:val="0"/>
      </w:pPr>
      <w:r>
        <w:rPr>
          <w:rFonts w:ascii="Liberation Sans" w:hAnsi="Liberation Sans"/>
          <w:sz w:val="16"/>
        </w:rPr>
        <w:t xml:space="preserve">07-047-P02   </w:t>
      </w:r>
      <w:r>
        <w:t xml:space="preserve">I have not yet got any envelops I have to turn or make them I hope I will get some when </w:t>
      </w:r>
      <w:r>
        <w:rPr>
          <w:i/>
        </w:rPr>
        <w:t>[[Carrol?]]</w:t>
      </w:r>
      <w:r>
        <w:t xml:space="preserve"> goes To Cedar Hill</w:t>
        <w:br/>
      </w:r>
      <w:r>
        <w:rPr>
          <w:i/>
        </w:rPr>
        <w:t>[[L. D.?]]</w:t>
      </w:r>
      <w:r/>
    </w:p>
    <w:p>
      <w:pPr>
        <w:keepLines w:val="0"/>
      </w:pPr>
      <w:r>
        <w:rPr>
          <w:rFonts w:ascii="Liberation Sans" w:hAnsi="Liberation Sans"/>
          <w:sz w:val="16"/>
        </w:rPr>
        <w:t xml:space="preserve">07-047-P03   </w:t>
      </w:r>
      <w:r/>
      <w:r>
        <w:rPr>
          <w:i/>
        </w:rPr>
        <w:t>[[separate block: note signed Sue]]</w:t>
      </w:r>
      <w:r>
        <w:br/>
        <w:t>Dear George</w:t>
        <w:br/>
        <w:t>Take good care of yourself and and go to hear preaching if it is not exactly the substantial gospel perhaps there is some good even in the fine spun discourses which you have to listen to. When you get home I know you wont have to go to meeting if you are not inclined to do so.</w:t>
        <w:br/>
        <w:t>Go down on the Beach and gather me some sea shells if you get time You can put a few in Warrens trunk for safe keeping.</w:t>
        <w:br/>
        <w:t>Your Sister Sue.</w:t>
      </w:r>
    </w:p>
    <w:p>
      <w:pPr>
        <w:keepLines w:val="0"/>
      </w:pPr>
      <w:r>
        <w:rPr>
          <w:rFonts w:ascii="Liberation Sans" w:hAnsi="Liberation Sans"/>
          <w:sz w:val="16"/>
        </w:rPr>
        <w:t xml:space="preserve">07-047-P04   </w:t>
      </w:r>
      <w:r/>
      <w:r>
        <w:rPr>
          <w:i/>
        </w:rPr>
        <w:t>[[separate block: note continued on 07-048]]</w:t>
      </w:r>
      <w:r>
        <w:br/>
        <w:t>Well George:</w:t>
        <w:br/>
        <w:t xml:space="preserve">I went over and staid all night with Phony last night: the first time I have been over since I went to Johnson. I keep so busy spinning I hardly ever go any where. Phrony has come to the conclusion, she dont want any body else to go to the war, because Granville has gone. You know she used to think every body ought to go because Granville was gone. Gran writes quite hopefully: he says </w:t>
      </w:r>
      <w:r>
        <w:rPr>
          <w:i/>
        </w:rPr>
        <w:t>[[deleted: illegible]]</w:t>
      </w:r>
      <w:r>
        <w:t xml:space="preserve"> he thinks the war will be over in six months any how. He thinks prospects appear brighter </w:t>
      </w:r>
      <w:r>
        <w:rPr>
          <w:i/>
        </w:rPr>
        <w:t>[[lost: bottom edge; see overlapping view 07-048]]</w:t>
      </w:r>
      <w:r/>
    </w:p>
    <w:p>
      <w:pPr>
        <w:keepLines w:val="0"/>
      </w:pPr>
      <w:r>
        <w:rPr>
          <w:rFonts w:ascii="Liberation Sans" w:hAnsi="Liberation Sans"/>
          <w:sz w:val="16"/>
        </w:rPr>
        <w:t xml:space="preserve">07-047-P05   </w:t>
      </w:r>
      <w:r/>
      <w:r>
        <w:rPr>
          <w:i/>
        </w:rPr>
        <w:t>[[separate block: margins continuing the end of 07-048, left to top to right]]</w:t>
      </w:r>
      <w:r>
        <w:br/>
        <w:t xml:space="preserve">round as big as ever. She is delighted because </w:t>
      </w:r>
      <w:r>
        <w:rPr>
          <w:i/>
        </w:rPr>
        <w:t>[[deleted: Aunt]]</w:t>
      </w:r>
      <w:r>
        <w:t xml:space="preserve"> Cynthia gave her Jim and can talk about old Branson till you would get sick I havn't seen any of the Red Oak girls lately but as Tom Roberson says there is great probability of Ellen Petty and Higgins G. Marrying No more at present from Lizzie Yours No 4</w:t>
      </w:r>
    </w:p>
    <w:p>
      <w:pPr>
        <w:pStyle w:val="EditorialNote"/>
      </w:pPr>
      <w:r>
        <w:rPr>
          <w:b/>
        </w:rPr>
        <w:t xml:space="preserve">Editorial note. </w:t>
      </w:r>
      <w:r>
        <w:t>Closing of Laura’s January 28–30 letter, followed by notes from Sue and Lizzie. The last note’s lower portion is repeated and extended at 07-048. Its final sentence then continues around this page’s margins. The names Phony and Phrony are both retained as written; no separate identity is inferred. Some initials and names remain tentative.</w:t>
      </w:r>
    </w:p>
    <w:p>
      <w:pPr>
        <w:pStyle w:val="Heading2"/>
      </w:pPr>
      <w:r>
        <w:t>Scan 048   07-048</w:t>
      </w:r>
    </w:p>
    <w:p>
      <w:pPr>
        <w:pStyle w:val="Metadata"/>
      </w:pPr>
      <w:r>
        <w:t>Overlapping view: Granville’s hopes for peace and Lizzie’s note</w:t>
      </w:r>
    </w:p>
    <w:p>
      <w:pPr>
        <w:keepLines w:val="0"/>
      </w:pPr>
      <w:r>
        <w:rPr>
          <w:rFonts w:ascii="Liberation Sans" w:hAnsi="Liberation Sans"/>
          <w:sz w:val="16"/>
        </w:rPr>
        <w:t xml:space="preserve">07-048-P01   </w:t>
      </w:r>
      <w:r/>
      <w:r>
        <w:rPr>
          <w:i/>
        </w:rPr>
        <w:t>[[lost: opening edge]]</w:t>
      </w:r>
      <w:r>
        <w:t xml:space="preserve"> I went over and staid all night with Phony last night: the first time I have been over since I went to Johnson. I keep so busy spinning I hardly ever go any where. Phrony has come to the conclusion, she dont want any body else to go to the war, because Granville has gone. You know she used to think every body ought to go because Granville was gone. Gran writes quite hopefully: he says </w:t>
      </w:r>
      <w:r>
        <w:rPr>
          <w:i/>
        </w:rPr>
        <w:t>[[deleted: illegible]]</w:t>
      </w:r>
      <w:r>
        <w:t xml:space="preserve"> he thinks the war will be over in six months any how. He thinks prospects appear brighter now, for peace, than at any time since the war commenced. O for his hopes were all vain. I had not thought of the sea shells before be sure to gather some. Mattie Lemmon flirts</w:t>
      </w:r>
    </w:p>
    <w:p>
      <w:pPr>
        <w:keepLines w:val="0"/>
      </w:pPr>
      <w:r>
        <w:rPr>
          <w:rFonts w:ascii="Liberation Sans" w:hAnsi="Liberation Sans"/>
          <w:sz w:val="16"/>
        </w:rPr>
        <w:t xml:space="preserve">07-048-P02   </w:t>
      </w:r>
      <w:r/>
      <w:r>
        <w:rPr>
          <w:i/>
        </w:rPr>
        <w:t>[[separate block: left margin, overlapping 07-047]]</w:t>
      </w:r>
      <w:r>
        <w:br/>
        <w:t>round as big as ever. She is delighted</w:t>
      </w:r>
    </w:p>
    <w:p>
      <w:pPr>
        <w:keepLines w:val="0"/>
      </w:pPr>
      <w:r>
        <w:rPr>
          <w:rFonts w:ascii="Liberation Sans" w:hAnsi="Liberation Sans"/>
          <w:sz w:val="16"/>
        </w:rPr>
        <w:t xml:space="preserve">07-048-P03   </w:t>
      </w:r>
      <w:r/>
      <w:r>
        <w:rPr>
          <w:i/>
        </w:rPr>
        <w:t>[[separate block: right margin, overlapping 07-047]]</w:t>
      </w:r>
      <w:r>
        <w:br/>
        <w:t>present from Lizzie Yours No 4</w:t>
      </w:r>
    </w:p>
    <w:p>
      <w:pPr>
        <w:pStyle w:val="EditorialNote"/>
      </w:pPr>
      <w:r>
        <w:rPr>
          <w:b/>
        </w:rPr>
        <w:t xml:space="preserve">Editorial note. </w:t>
      </w:r>
      <w:r>
        <w:t>Repeats the lower note from 07-047 and extends it. The line “O for his hopes were all vain” is the apparent wording but is syntactically awkward; no emendation is made. Marginal continuation is visible more fully at 07-047.</w:t>
      </w:r>
    </w:p>
    <w:p>
      <w:pPr>
        <w:pStyle w:val="Heading2"/>
      </w:pPr>
      <w:r>
        <w:t>Scan 049   07-049</w:t>
      </w:r>
    </w:p>
    <w:p>
      <w:pPr>
        <w:pStyle w:val="Metadata"/>
      </w:pPr>
      <w:r>
        <w:t>Later note identifying the letters about buying cloth</w:t>
      </w:r>
    </w:p>
    <w:p>
      <w:pPr>
        <w:keepLines w:val="0"/>
      </w:pPr>
      <w:r>
        <w:rPr>
          <w:rFonts w:ascii="Liberation Sans" w:hAnsi="Liberation Sans"/>
          <w:sz w:val="16"/>
        </w:rPr>
        <w:t xml:space="preserve">07-049-P01   </w:t>
      </w:r>
      <w:r>
        <w:t>To Sue Douglas Bell</w:t>
        <w:br/>
        <w:t>from</w:t>
        <w:br/>
        <w:t>George Douglas &amp;</w:t>
        <w:br/>
        <w:t>Joda Bell</w:t>
        <w:br/>
        <w:t xml:space="preserve">Jan. 26, </w:t>
      </w:r>
      <w:r>
        <w:rPr>
          <w:i/>
        </w:rPr>
        <w:t>[[1869?]]</w:t>
      </w:r>
      <w:r/>
    </w:p>
    <w:p>
      <w:pPr>
        <w:pStyle w:val="EditorialNote"/>
      </w:pPr>
      <w:r>
        <w:rPr>
          <w:b/>
        </w:rPr>
        <w:t xml:space="preserve">Editorial note. </w:t>
      </w:r>
      <w:r>
        <w:t>The final year digit on this later note resembles 9. The companion letter at 07-052 is dated January 26, 1863; the apparent disagreement is preserved, not silently corrected.</w:t>
      </w:r>
    </w:p>
    <w:p>
      <w:pPr>
        <w:pStyle w:val="Heading2"/>
      </w:pPr>
      <w:r>
        <w:t>Scan 050   07-050</w:t>
      </w:r>
    </w:p>
    <w:p>
      <w:pPr>
        <w:pStyle w:val="Metadata"/>
      </w:pPr>
      <w:r>
        <w:t>Joda sends cloth home despite scarce food and limited money</w:t>
      </w:r>
    </w:p>
    <w:p>
      <w:pPr>
        <w:keepLines w:val="0"/>
      </w:pPr>
      <w:r>
        <w:rPr>
          <w:rFonts w:ascii="Liberation Sans" w:hAnsi="Liberation Sans"/>
          <w:sz w:val="16"/>
        </w:rPr>
        <w:t xml:space="preserve">07-050-P01   </w:t>
      </w:r>
      <w:r>
        <w:t xml:space="preserve">Dear Sue, I have been at work all day </w:t>
      </w:r>
      <w:r>
        <w:rPr>
          <w:i/>
        </w:rPr>
        <w:t>[[obscured: verb]]</w:t>
      </w:r>
      <w:r>
        <w:t xml:space="preserve"> Cotton — consequently am very tired and feel but little like writing to night. I have been so buisy lately that I have neglected to write as often as I ought. I get Letters from you Tolerabley regular the last I got come in four days. I received a letter from Lizzie the other day She says she is well pleased with her new home She invites up to see her &amp; to get something good to eat. If I can get off I will except the invitation if I cant get a leave of absence to go up and see her I will call on them as I go home. We are getting on about as usual plenty to do and but little to eat. it is hard to have to live as we do when we are in sight of such a bountiful supply of Flour Bacon and every </w:t>
      </w:r>
      <w:r>
        <w:rPr>
          <w:i/>
        </w:rPr>
        <w:t>[[inserted: thing]]</w:t>
      </w:r>
      <w:r>
        <w:t xml:space="preserve"> &amp; c. So it is I hope such a state of things will not last always.</w:t>
        <w:br/>
        <w:t xml:space="preserve">I &amp; George send by Dr. Lawrence two bolts calico </w:t>
      </w:r>
      <w:r>
        <w:rPr>
          <w:i/>
        </w:rPr>
        <w:t>[[54?]]</w:t>
      </w:r>
      <w:r>
        <w:t xml:space="preserve"> yds in each bolt. I bought it at auction and owing to its being slightly damaged I got it at 26½ cts per yd; I think the stain will wash out if she ready if it dont an you have to tear it off it will be a good deal</w:t>
      </w:r>
    </w:p>
    <w:p>
      <w:pPr>
        <w:pStyle w:val="EditorialNote"/>
      </w:pPr>
      <w:r>
        <w:rPr>
          <w:b/>
        </w:rPr>
        <w:t xml:space="preserve">Editorial note. </w:t>
      </w:r>
      <w:r>
        <w:t>First leaf of Joda’s note, signed on 07-051, accompanying George’s January 26, 1863 letter. The cotton-work verb is faded. Yardage is read tentatively as 54 per bolt; compare George’s statement of over 100 yards of each material at 07-053. The sentence concerning washing out the stain is awkward and retained rather than repaired in the direct transcript.</w:t>
      </w:r>
    </w:p>
    <w:p>
      <w:pPr>
        <w:pStyle w:val="Heading2"/>
      </w:pPr>
      <w:r>
        <w:t>Scan 051   07-051</w:t>
      </w:r>
    </w:p>
    <w:p>
      <w:pPr>
        <w:pStyle w:val="Metadata"/>
      </w:pPr>
      <w:r>
        <w:t>Cloth prices and Joda’s instructions for dividing the purchase</w:t>
      </w:r>
    </w:p>
    <w:p>
      <w:pPr>
        <w:keepLines w:val="0"/>
      </w:pPr>
      <w:r>
        <w:rPr>
          <w:rFonts w:ascii="Liberation Sans" w:hAnsi="Liberation Sans"/>
          <w:sz w:val="16"/>
        </w:rPr>
        <w:t xml:space="preserve">07-051-P01   </w:t>
      </w:r>
      <w:r>
        <w:t xml:space="preserve">Cheaper than any I could have got by the retail; for Callico of that width is selling at 50 cts. we also send 2 bolts domestic upwards of Sixty yds. we paid for the wide 45 cts the narrow 35 it is of an inferior quality but is the best we could get at the prices. in fact nearly all the goods in market are of an inferior quality. I have saw one good lot of domestics </w:t>
      </w:r>
      <w:r>
        <w:rPr>
          <w:i/>
        </w:rPr>
        <w:t>[[inserted: sold]]</w:t>
      </w:r>
      <w:r>
        <w:t xml:space="preserve"> them at 45 cts by the large lot. but little now in market. Me &amp; George are equal Shares in the Stock the half of each piece is yours however you all can divide or </w:t>
      </w:r>
      <w:r>
        <w:rPr>
          <w:i/>
        </w:rPr>
        <w:t>[[deleted: illegible]]</w:t>
      </w:r>
      <w:r>
        <w:t xml:space="preserve"> </w:t>
      </w:r>
      <w:r>
        <w:rPr>
          <w:i/>
        </w:rPr>
        <w:t>[[inserted: distribute]]</w:t>
      </w:r>
      <w:r>
        <w:t xml:space="preserve"> to suit your </w:t>
      </w:r>
      <w:r>
        <w:rPr>
          <w:i/>
        </w:rPr>
        <w:t>[[deleted: illegible]]</w:t>
      </w:r>
      <w:r>
        <w:t xml:space="preserve"> </w:t>
      </w:r>
      <w:r>
        <w:rPr>
          <w:i/>
        </w:rPr>
        <w:t>[[inserted: fancy]]</w:t>
      </w:r>
      <w:r>
        <w:t xml:space="preserve"> the dark will make nice dresses I think. I would have sent you some thread if I had the money but it took all we could raise to get what we did if I have good luck I will soon be in funds again and if I can get off home I will try to get some more goods. I will write again soon So for the present good night</w:t>
        <w:br/>
        <w:t>Joda</w:t>
      </w:r>
    </w:p>
    <w:p>
      <w:pPr>
        <w:pStyle w:val="EditorialNote"/>
      </w:pPr>
      <w:r>
        <w:rPr>
          <w:b/>
        </w:rPr>
        <w:t xml:space="preserve">Editorial note. </w:t>
      </w:r>
      <w:r>
        <w:t>Continuation and signature of 07-050. “Upwards of Sixty yds” does not explicitly say per bolt here; it is left as written. Prices are cents in the source, without specifying currency. “Stock” refers to the jointly purchased cloth in this context.</w:t>
      </w:r>
    </w:p>
    <w:p>
      <w:pPr>
        <w:pStyle w:val="Heading2"/>
      </w:pPr>
      <w:r>
        <w:t>Scan 052   07-052</w:t>
      </w:r>
    </w:p>
    <w:p>
      <w:pPr>
        <w:pStyle w:val="Metadata"/>
      </w:pPr>
      <w:r>
        <w:t>George writes from Houston about cold weather and short rations</w:t>
      </w:r>
    </w:p>
    <w:p>
      <w:pPr>
        <w:keepLines w:val="0"/>
      </w:pPr>
      <w:r>
        <w:rPr>
          <w:rFonts w:ascii="Liberation Sans" w:hAnsi="Liberation Sans"/>
          <w:sz w:val="16"/>
        </w:rPr>
        <w:t xml:space="preserve">07-052-P01   </w:t>
      </w:r>
      <w:r>
        <w:t>Houston Jan 26th 1863</w:t>
        <w:br/>
        <w:t>In reply to yours of 14th I will begin by saying that I am in a hurry and have but a little time to spare at the present as it is Sundown and after night I will not have an opportunity to write and I want to put this in the office so it will go up tomorrow. For several days we have had some very cold weather in this latitude and it has not yet run out yet no rain or Sleet however to incommode us this time. Our stove we enjoyed finely also the Society of our friends who called on us frequently.</w:t>
        <w:br/>
        <w:t xml:space="preserve">Rations are about as </w:t>
      </w:r>
      <w:r>
        <w:rPr>
          <w:i/>
        </w:rPr>
        <w:t>[[deleted: usual]]</w:t>
      </w:r>
      <w:r>
        <w:t xml:space="preserve"> usual this time of year we get plenty of Meal not quite of beef and nothing else. Soap Sugar Molasses Vinegar and such like articles are “played out.” We Still have some of “that” on hand yet but when the supply is exhausted we will have to fall back on No. one for supplies. This Evening Chas G went to </w:t>
      </w:r>
      <w:r>
        <w:rPr>
          <w:i/>
        </w:rPr>
        <w:t>[[Fox's?]]</w:t>
      </w:r>
      <w:r>
        <w:t xml:space="preserve"> Soap factory to buy soap He enquired if we were soldiers and to what</w:t>
      </w:r>
    </w:p>
    <w:p>
      <w:pPr>
        <w:pStyle w:val="EditorialNote"/>
      </w:pPr>
      <w:r>
        <w:rPr>
          <w:b/>
        </w:rPr>
        <w:t xml:space="preserve">Editorial note. </w:t>
      </w:r>
      <w:r>
        <w:t>First leaf of George’s companion letter, signed on 07-053. “That” and “No. one” are the writer’s expressions and not identified here. The soap factory name is uncertain.</w:t>
      </w:r>
    </w:p>
    <w:p>
      <w:pPr>
        <w:pStyle w:val="Heading2"/>
      </w:pPr>
      <w:r>
        <w:t>Scan 053   07-053</w:t>
      </w:r>
    </w:p>
    <w:p>
      <w:pPr>
        <w:pStyle w:val="Metadata"/>
      </w:pPr>
      <w:r>
        <w:t>Free soap and a shared shipment of cloth for home</w:t>
      </w:r>
    </w:p>
    <w:p>
      <w:pPr>
        <w:keepLines w:val="0"/>
      </w:pPr>
      <w:r>
        <w:rPr>
          <w:rFonts w:ascii="Liberation Sans" w:hAnsi="Liberation Sans"/>
          <w:sz w:val="16"/>
        </w:rPr>
        <w:t xml:space="preserve">07-053-P01   </w:t>
      </w:r>
      <w:r>
        <w:t>Co</w:t>
      </w:r>
      <w:r>
        <w:rPr>
          <w:i/>
        </w:rPr>
        <w:t>[[lost: faded letters]]</w:t>
      </w:r>
      <w:r>
        <w:t xml:space="preserve"> and we belonged to &amp; c, when he h</w:t>
      </w:r>
      <w:r>
        <w:rPr>
          <w:i/>
        </w:rPr>
        <w:t>[[lost: faded letters]]</w:t>
      </w:r>
      <w:r>
        <w:t xml:space="preserve"> gave us a bar and refused pay. Ordinary Soap is worth 15 cts the Pound. Plenty every where but in the Q.M. and C.S. Depts. Still plenty of flour in the city but Jeff has none for issue.</w:t>
        <w:br/>
        <w:t xml:space="preserve">Goods are slightly on the mend Domestic at retail from 40 to 60 cts per yard. Other things in proportion. Dr Lawrence Warrens old Marion friend is here, he lives at Wax on </w:t>
      </w:r>
      <w:r>
        <w:rPr>
          <w:i/>
        </w:rPr>
        <w:t>[[Moon?]]</w:t>
      </w:r>
      <w:r>
        <w:t>, he has agreed to carry what Jody &amp; I intend sending, namely, two bolts calico &amp; two bolts Domestic in all over 100 yards of each. The qualities of the goods are all different. We will arrange the cost between us and let you know how to divide. I have delivered the goods to Dr Lawrence four bolts, mark'd N. L. D. on each with agreed price he will carry them with his own, if I mistake not to the Widow Dennis's below Waxahachie.</w:t>
        <w:br/>
        <w:t>We will be able to pay for the goods without troubling you any on that score.</w:t>
        <w:br/>
        <w:t xml:space="preserve">It is too dark to write, so I will close excuse bad writing for once, </w:t>
      </w:r>
      <w:r>
        <w:rPr>
          <w:i/>
        </w:rPr>
        <w:t>[[Goodby?]]</w:t>
      </w:r>
      <w:r>
        <w:br/>
        <w:t>George</w:t>
      </w:r>
    </w:p>
    <w:p>
      <w:pPr>
        <w:pStyle w:val="EditorialNote"/>
      </w:pPr>
      <w:r>
        <w:rPr>
          <w:b/>
        </w:rPr>
        <w:t xml:space="preserve">Editorial note. </w:t>
      </w:r>
      <w:r>
        <w:t>Concludes 07-052. Opening is faded and continues the question about military unit. The short phrase after Wax is uncertain. The text says over 100 yards of each material, while Joda’s account at 07-050–051 gives details whose exact quantities are uncertain; these are preserved separately. N. L. D. is a shipping mark, not expanded to an ownership claim.</w:t>
      </w:r>
    </w:p>
    <w:p>
      <w:pPr>
        <w:pStyle w:val="Heading2"/>
      </w:pPr>
      <w:r>
        <w:t>Scan 054   07-054</w:t>
      </w:r>
    </w:p>
    <w:p>
      <w:pPr>
        <w:pStyle w:val="Metadata"/>
      </w:pPr>
      <w:r>
        <w:t>Later identification of a letter from G. M. Beall</w:t>
      </w:r>
    </w:p>
    <w:p>
      <w:pPr>
        <w:keepLines w:val="0"/>
      </w:pPr>
      <w:r>
        <w:rPr>
          <w:rFonts w:ascii="Liberation Sans" w:hAnsi="Liberation Sans"/>
          <w:sz w:val="16"/>
        </w:rPr>
        <w:t xml:space="preserve">07-054-P01   </w:t>
      </w:r>
      <w:r>
        <w:t>To George Douglas</w:t>
        <w:br/>
        <w:t>from brother-in-law</w:t>
        <w:br/>
        <w:t>G. M. Beall</w:t>
        <w:br/>
        <w:t>Brushy Creek</w:t>
        <w:br/>
        <w:t>Apr. 2, 1864</w:t>
      </w:r>
    </w:p>
    <w:p>
      <w:pPr>
        <w:pStyle w:val="Heading2"/>
      </w:pPr>
      <w:r>
        <w:t>Scan 055   07-055</w:t>
      </w:r>
    </w:p>
    <w:p>
      <w:pPr>
        <w:pStyle w:val="Metadata"/>
      </w:pPr>
      <w:r>
        <w:t>An unexpected homecoming at Brushy Creek, April 1864</w:t>
      </w:r>
    </w:p>
    <w:p>
      <w:pPr>
        <w:keepLines w:val="0"/>
      </w:pPr>
      <w:r>
        <w:rPr>
          <w:rFonts w:ascii="Liberation Sans" w:hAnsi="Liberation Sans"/>
          <w:sz w:val="16"/>
        </w:rPr>
        <w:t xml:space="preserve">07-055-P01   </w:t>
      </w:r>
      <w:r>
        <w:t>Brushy Creek Apr. 2nd 64</w:t>
        <w:br/>
        <w:t>Dear George</w:t>
        <w:br/>
        <w:t>I got home on last Sunday Evening. I found all well I tell you I was glad to see them all. I took them on surprise for they had just got my letter of Mar. 15 telling them not to look for me, so my appearance was very unexpected. I found but little change in the looks of the home folks none of them appeared to look much older. I was glad to find them all looking so well. Ellen &amp; Emmie have grown smartly. Little Mary is an interesting child &amp; I think very pretty.</w:t>
        <w:br/>
        <w:t xml:space="preserve">I must tell you something about my homeward trip. I was eleven days on the way I had to lay over one day at </w:t>
      </w:r>
      <w:r>
        <w:rPr>
          <w:i/>
        </w:rPr>
        <w:t>[[Bren.?]]</w:t>
      </w:r>
      <w:r>
        <w:t xml:space="preserve"> &amp; one at Houston at Beaumont I heard that our Batt was ordered to La. &amp; that </w:t>
      </w:r>
      <w:r>
        <w:rPr>
          <w:i/>
        </w:rPr>
        <w:t>[[illegible: name or word]]</w:t>
      </w:r>
      <w:r>
        <w:t xml:space="preserve"> were to go </w:t>
      </w:r>
      <w:r>
        <w:rPr>
          <w:i/>
        </w:rPr>
        <w:t>[[deleted: illegible]]</w:t>
      </w:r>
      <w:r>
        <w:t xml:space="preserve"> Sabine P. to relieve</w:t>
      </w:r>
    </w:p>
    <w:p>
      <w:pPr>
        <w:pStyle w:val="EditorialNote"/>
      </w:pPr>
      <w:r>
        <w:rPr>
          <w:b/>
        </w:rPr>
        <w:t xml:space="preserve">Editorial note. </w:t>
      </w:r>
      <w:r>
        <w:t>First page of a homecoming letter, continued and signed on 07-056. One travel stop is abbreviated or incomplete, and the unit/name in the last sentence is uncertain. The recipient and date agree with identifying slip 07-054.</w:t>
      </w:r>
    </w:p>
    <w:p>
      <w:pPr>
        <w:pStyle w:val="Heading2"/>
      </w:pPr>
      <w:r>
        <w:t>Scan 056   07-056</w:t>
      </w:r>
    </w:p>
    <w:p>
      <w:pPr>
        <w:pStyle w:val="Metadata"/>
      </w:pPr>
      <w:r>
        <w:t>A journey through military orders and gratitude for food at home</w:t>
      </w:r>
    </w:p>
    <w:p>
      <w:pPr>
        <w:keepLines w:val="0"/>
      </w:pPr>
      <w:r>
        <w:rPr>
          <w:rFonts w:ascii="Liberation Sans" w:hAnsi="Liberation Sans"/>
          <w:sz w:val="16"/>
        </w:rPr>
        <w:t xml:space="preserve">07-056-P01   </w:t>
      </w:r>
      <w:r>
        <w:t xml:space="preserve">our Batt. When I heard this news it caused me to be uneasy for fear that I would be stopped, </w:t>
      </w:r>
      <w:r>
        <w:rPr>
          <w:i/>
        </w:rPr>
        <w:t>[[deleted: to]]</w:t>
      </w:r>
      <w:r>
        <w:t xml:space="preserve"> particularly when I kept seeing marching orders all through &amp; detailed men on extra duty. I was very uneasy until I got away from Houston. But I had luck &amp; broke Satan's </w:t>
      </w:r>
      <w:r>
        <w:rPr>
          <w:i/>
        </w:rPr>
        <w:t>[[jaws?]]</w:t>
      </w:r>
      <w:r>
        <w:t xml:space="preserve"> once more in this day of desperate </w:t>
      </w:r>
      <w:r>
        <w:rPr>
          <w:i/>
        </w:rPr>
        <w:t>[[suits?]]</w:t>
      </w:r>
      <w:r>
        <w:t xml:space="preserve"> &amp; troubles.</w:t>
        <w:br/>
        <w:t xml:space="preserve">I have been enjoying my self finely the past week. Every time I sit down to the Table I think of you &amp; the other Boys &amp; how I wish you had some of the good things to eat. I tell you Biscuit Ham &amp; many good things look inviting when I get to meals. I </w:t>
      </w:r>
      <w:r>
        <w:rPr>
          <w:i/>
        </w:rPr>
        <w:t>[[reckon?]]</w:t>
      </w:r>
      <w:r>
        <w:t xml:space="preserve"> that they do </w:t>
      </w:r>
      <w:r>
        <w:rPr>
          <w:i/>
        </w:rPr>
        <w:t>[[Torment?]]</w:t>
      </w:r>
      <w:r>
        <w:t xml:space="preserve"> </w:t>
      </w:r>
      <w:r>
        <w:rPr>
          <w:i/>
        </w:rPr>
        <w:t>[[illegible word]]</w:t>
      </w:r>
      <w:r>
        <w:t xml:space="preserve">. I probably </w:t>
      </w:r>
      <w:r>
        <w:rPr>
          <w:i/>
        </w:rPr>
        <w:t>[[inserted: have]]</w:t>
      </w:r>
      <w:r>
        <w:t xml:space="preserve"> continued too </w:t>
      </w:r>
      <w:r>
        <w:rPr>
          <w:i/>
        </w:rPr>
        <w:t>[[illegible]]</w:t>
      </w:r>
      <w:r>
        <w:t xml:space="preserve"> but I wanted to hear from you before I go </w:t>
      </w:r>
      <w:r>
        <w:rPr>
          <w:i/>
        </w:rPr>
        <w:t>[[illegible word]]</w:t>
      </w:r>
      <w:r>
        <w:t xml:space="preserve"> expect a letter to morrow. I am </w:t>
      </w:r>
      <w:r>
        <w:rPr>
          <w:i/>
        </w:rPr>
        <w:t>[[illegible: approximately three faded lines, with isolated words or fragments including Whites and something about a gathering]]</w:t>
      </w:r>
      <w:r>
        <w:br/>
        <w:t xml:space="preserve">I will </w:t>
      </w:r>
      <w:r>
        <w:rPr>
          <w:i/>
        </w:rPr>
        <w:t>[[illegible]]</w:t>
      </w:r>
      <w:r>
        <w:t xml:space="preserve"> my business in Texas &amp; tell the boys </w:t>
      </w:r>
      <w:r>
        <w:rPr>
          <w:i/>
        </w:rPr>
        <w:t>[[illegible]]</w:t>
      </w:r>
      <w:r>
        <w:t xml:space="preserve"> in my travels </w:t>
      </w:r>
      <w:r>
        <w:rPr>
          <w:i/>
        </w:rPr>
        <w:t>[[illegible]]</w:t>
      </w:r>
      <w:r>
        <w:t xml:space="preserve"> Should they be at </w:t>
      </w:r>
      <w:r>
        <w:rPr>
          <w:i/>
        </w:rPr>
        <w:t>[[illegible]]</w:t>
      </w:r>
      <w:r>
        <w:t xml:space="preserve">. My respects to Dr Davis &amp; his lady </w:t>
      </w:r>
      <w:r>
        <w:rPr>
          <w:i/>
        </w:rPr>
        <w:t>[[illegible]]</w:t>
      </w:r>
      <w:r>
        <w:br/>
        <w:t xml:space="preserve">Yours Truly </w:t>
      </w:r>
      <w:r>
        <w:rPr>
          <w:i/>
        </w:rPr>
        <w:t>[[G. M. Beall?]]</w:t>
      </w:r>
      <w:r/>
    </w:p>
    <w:p>
      <w:pPr>
        <w:keepLines w:val="0"/>
      </w:pPr>
      <w:r>
        <w:rPr>
          <w:rFonts w:ascii="Liberation Sans" w:hAnsi="Liberation Sans"/>
          <w:sz w:val="16"/>
        </w:rPr>
        <w:t xml:space="preserve">07-056-P02   </w:t>
      </w:r>
      <w:r/>
      <w:r>
        <w:rPr>
          <w:i/>
        </w:rPr>
        <w:t>[[separate block: inverted upper margin]]</w:t>
      </w:r>
      <w:r>
        <w:br/>
        <w:t xml:space="preserve">Sunday Evening we went to preaching last night heard a very good sermon by Br </w:t>
      </w:r>
      <w:r>
        <w:rPr>
          <w:i/>
        </w:rPr>
        <w:t>[[Tane?]]</w:t>
      </w:r>
      <w:r>
        <w:t xml:space="preserve"> from </w:t>
      </w:r>
      <w:r>
        <w:rPr>
          <w:i/>
        </w:rPr>
        <w:t>[[deleted: Romans]]</w:t>
      </w:r>
      <w:r>
        <w:t xml:space="preserve"> 1st Cor. 3rd Ch.</w:t>
      </w:r>
    </w:p>
    <w:p>
      <w:pPr>
        <w:keepLines w:val="0"/>
      </w:pPr>
      <w:r>
        <w:rPr>
          <w:rFonts w:ascii="Liberation Sans" w:hAnsi="Liberation Sans"/>
          <w:sz w:val="16"/>
        </w:rPr>
        <w:t xml:space="preserve">07-056-P03   </w:t>
      </w:r>
      <w:r/>
      <w:r>
        <w:rPr>
          <w:i/>
        </w:rPr>
        <w:t>[[separate block: side margin]]</w:t>
      </w:r>
      <w:r>
        <w:br/>
        <w:t xml:space="preserve">all well this morning &amp; </w:t>
      </w:r>
      <w:r>
        <w:rPr>
          <w:i/>
        </w:rPr>
        <w:t>[[now?]]</w:t>
      </w:r>
      <w:r>
        <w:t xml:space="preserve"> a lovely morning it is</w:t>
      </w:r>
    </w:p>
    <w:p>
      <w:pPr>
        <w:pStyle w:val="EditorialNote"/>
      </w:pPr>
      <w:r>
        <w:rPr>
          <w:b/>
        </w:rPr>
        <w:t xml:space="preserve">Editorial note. </w:t>
      </w:r>
      <w:r>
        <w:t>Continuation of 07-055. Lower lines are heavily faded; an original embedded image and increased-contrast view were inspected, but several passages remain unreadable. Tentative phrases are not presented as secure readings. Later slip 07-054 identifies G. M. Beall. The Bible citation appears corrected from Romans to First Corinthians, chapter 3; no verse is supplied.</w:t>
      </w:r>
    </w:p>
    <w:p>
      <w:pPr>
        <w:pStyle w:val="Heading2"/>
      </w:pPr>
      <w:r>
        <w:t>Scan 057   07-057</w:t>
      </w:r>
    </w:p>
    <w:p>
      <w:pPr>
        <w:pStyle w:val="Metadata"/>
      </w:pPr>
      <w:r>
        <w:t>Later identification of a February 15 letter</w:t>
      </w:r>
    </w:p>
    <w:p>
      <w:pPr>
        <w:keepLines w:val="0"/>
      </w:pPr>
      <w:r>
        <w:rPr>
          <w:rFonts w:ascii="Liberation Sans" w:hAnsi="Liberation Sans"/>
          <w:sz w:val="16"/>
        </w:rPr>
        <w:t xml:space="preserve">07-057-P01   </w:t>
      </w:r>
      <w:r>
        <w:t>To George Douglas</w:t>
        <w:br/>
        <w:t>from</w:t>
        <w:br/>
        <w:t>Susanna (Douglas)</w:t>
        <w:br/>
        <w:t>Bell</w:t>
        <w:br/>
        <w:t>Feb. 15 (?)</w:t>
      </w:r>
    </w:p>
    <w:p>
      <w:pPr>
        <w:pStyle w:val="Heading2"/>
      </w:pPr>
      <w:r>
        <w:t>Scan 058   07-058</w:t>
      </w:r>
    </w:p>
    <w:p>
      <w:pPr>
        <w:pStyle w:val="Metadata"/>
      </w:pPr>
      <w:r>
        <w:t>Father’s sixty-second birthday and Sue’s affectionate advice</w:t>
      </w:r>
    </w:p>
    <w:p>
      <w:pPr>
        <w:keepLines w:val="0"/>
      </w:pPr>
      <w:r>
        <w:rPr>
          <w:rFonts w:ascii="Liberation Sans" w:hAnsi="Liberation Sans"/>
          <w:sz w:val="16"/>
        </w:rPr>
        <w:t xml:space="preserve">07-058-P01   </w:t>
      </w:r>
      <w:r/>
      <w:r>
        <w:rPr>
          <w:i/>
        </w:rPr>
        <w:t>[[separate block: upper corner annotation]]</w:t>
      </w:r>
      <w:r>
        <w:br/>
        <w:t>1863</w:t>
      </w:r>
    </w:p>
    <w:p>
      <w:pPr>
        <w:keepLines w:val="0"/>
      </w:pPr>
      <w:r>
        <w:rPr>
          <w:rFonts w:ascii="Liberation Sans" w:hAnsi="Liberation Sans"/>
          <w:sz w:val="16"/>
        </w:rPr>
        <w:t xml:space="preserve">07-058-P02   </w:t>
      </w:r>
      <w:r>
        <w:t>Sunday morning: the wind is in the north it got there yesterday morning so I suppose by this time it has reached you. It is quite cloudy, but I do not think we will have rain to day. This is Fathers birth day: he is sixty two years old and enjoys better health than he has for years past, I suppose, on account of exercise. I will quit as I might run this into a “sister Jane of thousand words”. Affectionately Lizzie</w:t>
      </w:r>
    </w:p>
    <w:p>
      <w:pPr>
        <w:keepLines w:val="0"/>
      </w:pPr>
      <w:r>
        <w:rPr>
          <w:rFonts w:ascii="Liberation Sans" w:hAnsi="Liberation Sans"/>
          <w:sz w:val="16"/>
        </w:rPr>
        <w:t xml:space="preserve">07-058-P03   </w:t>
      </w:r>
      <w:r>
        <w:t xml:space="preserve">George you must excuse me for finishing my letter to Joda on your paper but as we presume that each of you see the others letters we think it dont make much difference. Our paper and envelops are getting quite scarce as Warrall failed to go to Cedar hill to get us more at the stated time so we have to do the best we can. Lizzie has written so much that I dont know what else to offer. I think you are pretty severe in your criticism of her letters, but perhaps it will be an advantage to her in the end as it may serve to spur her mental capacities which would otherwise have remained dormant. Take good care of yourself keep company with the intelligent and </w:t>
      </w:r>
      <w:r>
        <w:rPr>
          <w:i/>
        </w:rPr>
        <w:t>[[separate block: right margin, continuing sentence]]</w:t>
      </w:r>
      <w:r>
        <w:t xml:space="preserve"> well disposed kiss little white Lily for me and don't forget </w:t>
      </w:r>
      <w:r>
        <w:rPr>
          <w:i/>
        </w:rPr>
        <w:t>[[deleted: illegible]]</w:t>
      </w:r>
      <w:r>
        <w:t xml:space="preserve"> your Emmie and little Ted. Yours Sue</w:t>
      </w:r>
    </w:p>
    <w:p>
      <w:pPr>
        <w:pStyle w:val="EditorialNote"/>
      </w:pPr>
      <w:r>
        <w:rPr>
          <w:b/>
        </w:rPr>
        <w:t xml:space="preserve">Editorial note. </w:t>
      </w:r>
      <w:r>
        <w:t>Contains the end of Lizzie’s note and an added note signed Sue. The date February 15 is supplied by the identifying slip; the year 1863 appears as a corner annotation, and the connected receipt at 07-059 reads February 26, 1863. The statement that Father is sixty-two could support a February 15, 1801 birth date if this dating and the father’s identity are confirmed. It does not by itself identify his father or birthplace. The quoted sister Jane phrase is retained as read.</w:t>
      </w:r>
    </w:p>
    <w:p>
      <w:pPr>
        <w:pStyle w:val="Heading2"/>
      </w:pPr>
      <w:r>
        <w:t>Scan 059   07-059</w:t>
      </w:r>
    </w:p>
    <w:p>
      <w:pPr>
        <w:pStyle w:val="Metadata"/>
      </w:pPr>
      <w:r>
        <w:t>Reassurance from home and an offer to send more clothes</w:t>
      </w:r>
    </w:p>
    <w:p>
      <w:pPr>
        <w:keepLines w:val="0"/>
      </w:pPr>
      <w:r>
        <w:rPr>
          <w:rFonts w:ascii="Liberation Sans" w:hAnsi="Liberation Sans"/>
          <w:sz w:val="16"/>
        </w:rPr>
        <w:t xml:space="preserve">07-059-P01   </w:t>
      </w:r>
      <w:r>
        <w:t>Page 7th</w:t>
        <w:br/>
        <w:t>You must be sure to write to us when your clothes give out, socks as well as your other clothes, so that we can send you more.</w:t>
        <w:br/>
        <w:t>I have counted it up and to night you are standing guard if if you are not sick. I expect you think of home right often when you get off in the cold with no one to talk to; but don't get homesick the time may be nearer than we anticipate, when we will have peace and you will all get to come home again. I do not recollect what Laura wrote, but I suppose from your letter, she must have presented rather a gloomy picture. If so I will just attribute it to the state of her mind on that occasion for you know, we all feel more gloomy at times than others. I will now present my picture We are all getting along finely have good health, consumption only</w:t>
      </w:r>
    </w:p>
    <w:p>
      <w:pPr>
        <w:keepLines w:val="0"/>
      </w:pPr>
      <w:r>
        <w:rPr>
          <w:rFonts w:ascii="Liberation Sans" w:hAnsi="Liberation Sans"/>
          <w:sz w:val="16"/>
        </w:rPr>
        <w:t xml:space="preserve">07-059-P02   </w:t>
      </w:r>
      <w:r/>
      <w:r>
        <w:rPr>
          <w:i/>
        </w:rPr>
        <w:t>[[separate block: inverted upper margin]]</w:t>
      </w:r>
      <w:r>
        <w:br/>
        <w:t>Rec'd 26 Feb — 63</w:t>
      </w:r>
    </w:p>
    <w:p>
      <w:pPr>
        <w:pStyle w:val="EditorialNote"/>
      </w:pPr>
      <w:r>
        <w:rPr>
          <w:b/>
        </w:rPr>
        <w:t xml:space="preserve">Editorial note. </w:t>
      </w:r>
      <w:r>
        <w:t>Marked Page 7th, continuing on 07-060. It belongs before the concluding notes at 07-058 in reading order; source scan order is retained in the page IDs. “Consumption” is explained by the continuation as a joke about eating, not a diagnosis.</w:t>
      </w:r>
    </w:p>
    <w:p>
      <w:pPr>
        <w:pStyle w:val="Heading2"/>
      </w:pPr>
      <w:r>
        <w:t>Scan 060   07-060</w:t>
      </w:r>
    </w:p>
    <w:p>
      <w:pPr>
        <w:pStyle w:val="Metadata"/>
      </w:pPr>
      <w:r>
        <w:t>Good wheat at home and a reported death at a bridge</w:t>
      </w:r>
    </w:p>
    <w:p>
      <w:pPr>
        <w:keepLines w:val="0"/>
      </w:pPr>
      <w:r>
        <w:rPr>
          <w:rFonts w:ascii="Liberation Sans" w:hAnsi="Liberation Sans"/>
          <w:sz w:val="16"/>
        </w:rPr>
        <w:t xml:space="preserve">07-060-P01   </w:t>
      </w:r>
      <w:r>
        <w:t>only at meal time, or any other part of the day when we feel hungry; we have plenty to eat now and expect we will have, all this year. The wheat you sowed, looks as well if not better than any I have seen.</w:t>
        <w:br/>
        <w:t xml:space="preserve">We have plenty to wear, and will have as long as we have health to make cloth: so you need have no uneasiness about us, we are getting along very well. Mr Crum has received a letter from Charly giving an account of Harmans death they were making an infantry charge across a bridge. Harmon was struck directly he crossed the bridge, either in the head or breast Charly did not know which, as he did not see him after he was killed. They say he did not utter a word when he was shot, but threw out both arms and fell upon his face. He had a hundred and eighty dollars and a journal which he had kept since going into the service, on his person, which were </w:t>
      </w:r>
      <w:r>
        <w:rPr>
          <w:i/>
        </w:rPr>
        <w:t>[[deleted: illegible]]</w:t>
      </w:r>
      <w:r>
        <w:t xml:space="preserve"> not recovered </w:t>
      </w:r>
      <w:r>
        <w:rPr>
          <w:i/>
        </w:rPr>
        <w:t>[[separate block: bottom margin continuing sentence]]</w:t>
      </w:r>
      <w:r>
        <w:t xml:space="preserve"> at that time So I was informed</w:t>
      </w:r>
    </w:p>
    <w:p>
      <w:pPr>
        <w:pStyle w:val="EditorialNote"/>
      </w:pPr>
      <w:r>
        <w:rPr>
          <w:b/>
        </w:rPr>
        <w:t xml:space="preserve">Editorial note. </w:t>
      </w:r>
      <w:r>
        <w:t>Continues 07-059; followed in reading order by the concluding notes on 07-058. Harman/Harmon are retained as written. The account of his death is relayed through Mr. Crum’s letter from Charly, and the writer closes with an explicit qualification. Neither the money nor the journal is described as recovered.</w:t>
      </w:r>
    </w:p>
    <w:p>
      <w:pPr>
        <w:pStyle w:val="Heading2"/>
      </w:pPr>
      <w:r>
        <w:t>Scan 061   07-061</w:t>
      </w:r>
    </w:p>
    <w:p>
      <w:pPr>
        <w:pStyle w:val="Metadata"/>
      </w:pPr>
      <w:r>
        <w:t>Later note correcting the addressee to Lizzie</w:t>
      </w:r>
    </w:p>
    <w:p>
      <w:pPr>
        <w:keepLines w:val="0"/>
      </w:pPr>
      <w:r>
        <w:rPr>
          <w:rFonts w:ascii="Liberation Sans" w:hAnsi="Liberation Sans"/>
          <w:sz w:val="16"/>
        </w:rPr>
        <w:t xml:space="preserve">07-061-P01   </w:t>
      </w:r>
      <w:r>
        <w:t xml:space="preserve">To </w:t>
      </w:r>
      <w:r>
        <w:rPr>
          <w:i/>
        </w:rPr>
        <w:t>[[deleted: Susanna Douglas]]</w:t>
      </w:r>
      <w:r>
        <w:t xml:space="preserve"> </w:t>
      </w:r>
      <w:r>
        <w:rPr>
          <w:i/>
        </w:rPr>
        <w:t>[[inserted: Lizzie Douglas]]</w:t>
      </w:r>
      <w:r>
        <w:br/>
        <w:t>from Geo. Douglas</w:t>
        <w:br/>
        <w:t>Sabine Pass</w:t>
        <w:br/>
        <w:t>March 20, 1864</w:t>
        <w:br/>
        <w:t>Letter 64</w:t>
      </w:r>
    </w:p>
    <w:p>
      <w:pPr>
        <w:pStyle w:val="EditorialNote"/>
      </w:pPr>
      <w:r>
        <w:rPr>
          <w:b/>
        </w:rPr>
        <w:t xml:space="preserve">Editorial note. </w:t>
      </w:r>
      <w:r>
        <w:t>The manuscript heading at 07-062 is tentatively read March 30th, whereas this later identifying slip says March 20. The two witnesses are not silently reconciled.</w:t>
      </w:r>
    </w:p>
    <w:p>
      <w:pPr>
        <w:pStyle w:val="Heading2"/>
      </w:pPr>
      <w:r>
        <w:t>Scan 062   07-062</w:t>
      </w:r>
    </w:p>
    <w:p>
      <w:pPr>
        <w:pStyle w:val="Metadata"/>
      </w:pPr>
      <w:r>
        <w:t>George questions hopes for peace and describes wartime controls</w:t>
      </w:r>
    </w:p>
    <w:p>
      <w:pPr>
        <w:keepLines w:val="0"/>
      </w:pPr>
      <w:r>
        <w:rPr>
          <w:rFonts w:ascii="Liberation Sans" w:hAnsi="Liberation Sans"/>
          <w:sz w:val="16"/>
        </w:rPr>
        <w:t xml:space="preserve">07-062-P01   </w:t>
      </w:r>
      <w:r>
        <w:t>Sister Lizzie</w:t>
        <w:br/>
        <w:t xml:space="preserve">Sabine March </w:t>
      </w:r>
      <w:r>
        <w:rPr>
          <w:i/>
        </w:rPr>
        <w:t>[[30th?]]</w:t>
      </w:r>
      <w:r>
        <w:t xml:space="preserve"> /64. No 64</w:t>
        <w:br/>
        <w:t xml:space="preserve">As the month is almost out I thought I had as well finish it off by writing a day or two sooner than usual, not that there is any thing interesting going on but to pass off time. Bad colds were </w:t>
      </w:r>
      <w:r>
        <w:rPr>
          <w:i/>
        </w:rPr>
        <w:t>[[illegible]]</w:t>
      </w:r>
      <w:r>
        <w:t xml:space="preserve"> in this </w:t>
      </w:r>
      <w:r>
        <w:rPr>
          <w:i/>
        </w:rPr>
        <w:t>[[illegible]]</w:t>
      </w:r>
      <w:r>
        <w:t xml:space="preserve"> for I have quite a </w:t>
      </w:r>
      <w:r>
        <w:rPr>
          <w:i/>
        </w:rPr>
        <w:t>[[severe?]]</w:t>
      </w:r>
      <w:r>
        <w:t xml:space="preserve"> bad cold. Somehow go </w:t>
      </w:r>
      <w:r>
        <w:rPr>
          <w:i/>
        </w:rPr>
        <w:t>[[ill?]]</w:t>
      </w:r>
      <w:r>
        <w:t xml:space="preserve"> with me in this latitude than they did in Ellis, the only reason I can assign for the difference is, the cold in this section is damper.</w:t>
        <w:br/>
        <w:t>Don't yell too fast on the Peace question, everybody is perfectly cool in this country; don't look for peace until one side or the other is completely exhausted, and it will take some time to do that. Report came here yesterday to the effect that the Yankees had taken Sabine Town and a battery with equipment at that place. (cant vouch for the truth of it, though I think it is generally credited). Sabinetown is 125 miles above here on the Sabine river, and about 100 miles due West from Alex. Taylors Cavalry have been ordered to La and have gone. All is quiet here and the Weather very good; We did have a cool norther but that has blown over.</w:t>
        <w:br/>
        <w:t>Four men deserted from Bickleys Co night before last and went to the blockade. Somehow some of the rebs still have hankering for Sea life. This last act continuing in the service for the war in their present organizations all between the ages of 18 &amp; 45 is an “eye opener” and rather gives the lie to the universal reenlistment of the troops on the other side. Well every thing has been done that can be done and that is some satisfaction. Firstly. Every able bodied white male citizen of the Confederacy between the ages of 17–50 is hereby declared to be in the Military Service of the Confed. for the War! &amp; c</w:t>
        <w:br/>
        <w:t xml:space="preserve">Secondly. Persons owning 15 able bodied field hands on the 1st Jany 1864 are hereby exempt, provided such persons sell all surplus provisions raised Year to Year to the Govt at fixed prices, &amp; bind themselves to furnish </w:t>
      </w:r>
      <w:r>
        <w:rPr>
          <w:i/>
        </w:rPr>
        <w:t>[[100?]]</w:t>
      </w:r>
      <w:r>
        <w:t xml:space="preserve"> lbs Meat </w:t>
      </w:r>
      <w:r>
        <w:rPr>
          <w:i/>
        </w:rPr>
        <w:t>[[illegible]]</w:t>
      </w:r>
      <w:r>
        <w:t xml:space="preserve"> hand</w:t>
      </w:r>
    </w:p>
    <w:p>
      <w:pPr>
        <w:pStyle w:val="EditorialNote"/>
      </w:pPr>
      <w:r>
        <w:rPr>
          <w:b/>
        </w:rPr>
        <w:t xml:space="preserve">Editorial note. </w:t>
      </w:r>
      <w:r>
        <w:t>Letter No. 64, continued on 07-063. The autograph date appears to be March 30, while later slip 07-061 says March 20; the reading remains tentative. The opening cold-related sentences are faded. Military reports and the digest of Confederate measures are George’s account, not independently verified legal text. The phrase field hands refers here to enslaved laborers counted for an owner’s exemption. The final quantity and wording are uncertain.</w:t>
      </w:r>
    </w:p>
    <w:p>
      <w:pPr>
        <w:pStyle w:val="Heading2"/>
      </w:pPr>
      <w:r>
        <w:t>Scan 063   07-063</w:t>
      </w:r>
    </w:p>
    <w:p>
      <w:pPr>
        <w:pStyle w:val="Metadata"/>
      </w:pPr>
      <w:r>
        <w:t>Civil liberties, prisoners and blockade-running news</w:t>
      </w:r>
    </w:p>
    <w:p>
      <w:pPr>
        <w:keepLines w:val="0"/>
      </w:pPr>
      <w:r>
        <w:rPr>
          <w:rFonts w:ascii="Liberation Sans" w:hAnsi="Liberation Sans"/>
          <w:sz w:val="16"/>
        </w:rPr>
        <w:t xml:space="preserve">07-063-P01   </w:t>
      </w:r>
      <w:r>
        <w:t>Thirdly. Impressing officers will take whatever is necessary for the use of the Army wherever found at Govt prices, provided it is not all a fellow has and give some kind of paper pay for it, (no matter what, is the spirit).</w:t>
        <w:br/>
        <w:t xml:space="preserve">Fourthly. All Confederate money West of the Miss will be taxed </w:t>
      </w:r>
      <w:r>
        <w:rPr>
          <w:i/>
        </w:rPr>
        <w:t>[[33⅓?]]</w:t>
      </w:r>
      <w:r>
        <w:t xml:space="preserve"> per cent after the first of July (Now </w:t>
      </w:r>
      <w:r>
        <w:rPr>
          <w:i/>
        </w:rPr>
        <w:t>[[illegible phrase]]</w:t>
      </w:r>
      <w:r>
        <w:t>)</w:t>
        <w:br/>
        <w:t>Fifthly. The Writ of Habeas Corpus is hereby suspended in certain cases.</w:t>
        <w:br/>
        <w:t xml:space="preserve">So at last all is gone step by step little by little of our public liberty to </w:t>
      </w:r>
      <w:r>
        <w:rPr>
          <w:i/>
        </w:rPr>
        <w:t>[[illegible word]]</w:t>
      </w:r>
      <w:r>
        <w:t xml:space="preserve"> personal affairs, all is in the hands of the Govt.</w:t>
        <w:br/>
        <w:t xml:space="preserve">This is something like </w:t>
      </w:r>
      <w:r>
        <w:rPr>
          <w:i/>
        </w:rPr>
        <w:t>[[illegible]]</w:t>
      </w:r>
      <w:r>
        <w:t xml:space="preserve"> might have been anticipated from the beginning. The way things commenced and the way they have ended are in splendid keeping. The fuss was made about nothing, consequently had to or has to end in something. Wind blows higher from South, pretty apt to blow up a war shortly.</w:t>
        <w:br/>
        <w:t>Griffin has gone to Galveston, don't know what for, to be absent Six days. Only two Howards have to wear the large balls, instead of three as before stated. Jackson &amp; Doggett are only under guard for 90 days.</w:t>
        <w:br/>
        <w:t xml:space="preserve">I would write to W. J. C. again if I knew where to direct to, tis reported here that they are ordered to La. tis a very hard matter to catch a cavalry man with a letter when he is always on a march or Scout. I directed to him always according to his instructions couldn't do any better of course. Ask Hefner what rank he held on Howells staff. The Steamer </w:t>
      </w:r>
      <w:r>
        <w:rPr>
          <w:i/>
        </w:rPr>
        <w:t>[[deleted: Isabel]]</w:t>
      </w:r>
      <w:r>
        <w:t xml:space="preserve"> Isabella ran the blockade at Galveston, brought in a large quantity of ammunition arms &amp; c, a few boxes wine for old Mag, also several Schooners have run in there recently. Confederate money </w:t>
      </w:r>
      <w:r>
        <w:rPr>
          <w:i/>
        </w:rPr>
        <w:t>[[illegible: remaining bottom line]]</w:t>
      </w:r>
      <w:r/>
    </w:p>
    <w:p>
      <w:pPr>
        <w:pStyle w:val="EditorialNote"/>
      </w:pPr>
      <w:r>
        <w:rPr>
          <w:b/>
        </w:rPr>
        <w:t xml:space="preserve">Editorial note. </w:t>
      </w:r>
      <w:r>
        <w:t>Continuation of 07-062. The currency tax percentage is tentative in this faded handwriting. Commentary on civil liberties and government power is the writer’s opinion. Prisoners’ names and the correction from three to two men wearing large balls are preserved. “Old Mag” is not expanded to a specific person here. Final line is too faded for a reliable reading.</w:t>
      </w:r>
    </w:p>
    <w:p>
      <w:pPr>
        <w:pStyle w:val="Heading2"/>
      </w:pPr>
      <w:r>
        <w:t>Scan 064   07-064</w:t>
      </w:r>
    </w:p>
    <w:p>
      <w:pPr>
        <w:pStyle w:val="Metadata"/>
      </w:pPr>
      <w:r>
        <w:t>Later identification of George’s January 11 letter</w:t>
      </w:r>
    </w:p>
    <w:p>
      <w:pPr>
        <w:keepLines w:val="0"/>
      </w:pPr>
      <w:r>
        <w:rPr>
          <w:rFonts w:ascii="Liberation Sans" w:hAnsi="Liberation Sans"/>
          <w:sz w:val="16"/>
        </w:rPr>
        <w:t xml:space="preserve">07-064-P01   </w:t>
      </w:r>
      <w:r>
        <w:t>To Sisters (?)</w:t>
        <w:br/>
        <w:t>from</w:t>
        <w:br/>
        <w:t>George Douglas</w:t>
        <w:br/>
        <w:t>Jan. 11, 1864</w:t>
        <w:br/>
        <w:t>Sabine Pass</w:t>
      </w:r>
    </w:p>
    <w:p>
      <w:pPr>
        <w:pStyle w:val="Heading2"/>
      </w:pPr>
      <w:r>
        <w:t>Scan 065   07-065</w:t>
      </w:r>
    </w:p>
    <w:p>
      <w:pPr>
        <w:pStyle w:val="Metadata"/>
      </w:pPr>
      <w:r>
        <w:t>George to his sisters: cold weather and desertion, January 11, 1864</w:t>
      </w:r>
    </w:p>
    <w:p>
      <w:pPr>
        <w:keepLines w:val="0"/>
      </w:pPr>
      <w:r>
        <w:rPr>
          <w:rFonts w:ascii="Liberation Sans" w:hAnsi="Liberation Sans"/>
          <w:sz w:val="16"/>
        </w:rPr>
        <w:t xml:space="preserve">07-065-P01   </w:t>
      </w:r>
      <w:r>
        <w:t>No 51</w:t>
        <w:br/>
        <w:t>Dear Sisters, Sabine Jany 11th 64</w:t>
        <w:br/>
        <w:t xml:space="preserve">Another week has passed quite disagreably, considerable sleet fell the other night, the ground froze tolerably hard, the wind damp and chilly and all together disagreable. Today is cloudy and threatening rain, mud is abundant. It is all a joke about this Latitude being warm in the winter time it is not as cold as it is in Ellis but then the cold is damp thus making it more disagreable than it would be if it was dry. After all things considered we are faring very well for soldiers and should not complain. It is much more pleasant to be quartered in houses than it is to lie out without tents as they have to do out about Lavaca. Of beef and bread we get enough to live on tolerably well, fare we </w:t>
      </w:r>
      <w:r>
        <w:rPr>
          <w:i/>
        </w:rPr>
        <w:t>[[illegible]]</w:t>
      </w:r>
      <w:r>
        <w:t xml:space="preserve"> a great deal better than some others.</w:t>
      </w:r>
    </w:p>
    <w:p>
      <w:pPr>
        <w:keepLines w:val="0"/>
      </w:pPr>
      <w:r>
        <w:rPr>
          <w:rFonts w:ascii="Liberation Sans" w:hAnsi="Liberation Sans"/>
          <w:sz w:val="16"/>
        </w:rPr>
        <w:t xml:space="preserve">07-065-P02   </w:t>
      </w:r>
      <w:r>
        <w:t xml:space="preserve">Late advices from the east are discouraging, the yankees are jubilant and the rebels downcast, everything looks dark for the Confederacy, our armies are in bad condition and the enemy Vice Versa, our men all want to go home, the yankees say they intend to reenlist (See Tel, 8th Jany). The militia are very home sick and intend going home as soon as their six months is out, go where it leads. 50 desertions have occurred from our batt since the last big scout in Dec, it is reported that some of them have been taken but I am inclined to disbelieve the report, it came in rather a crooked way. The Davis Guards have continued to desert some eight or ten having gone to the yankees. As a Co they were moved by harsh treatment, for some slight offence one of them has been balled and chained and they say Magruder promised them that they should never be punished in so degrading a manner. They petitioned him to remit the sentence of this man, and he </w:t>
      </w:r>
      <w:r>
        <w:rPr>
          <w:i/>
        </w:rPr>
        <w:t>[[illegible: faded bottom line]]</w:t>
      </w:r>
      <w:r/>
    </w:p>
    <w:p>
      <w:pPr>
        <w:pStyle w:val="EditorialNote"/>
      </w:pPr>
      <w:r>
        <w:rPr>
          <w:b/>
        </w:rPr>
        <w:t xml:space="preserve">Editorial note. </w:t>
      </w:r>
      <w:r>
        <w:t>Letter continues on 07-066–068. The final line is too faded to recover. “Tel” is the writer’s abbreviated newspaper reference. Military news and reported promises are his account, not independently verified facts.</w:t>
      </w:r>
    </w:p>
    <w:p>
      <w:pPr>
        <w:pStyle w:val="Heading2"/>
      </w:pPr>
      <w:r>
        <w:t>Scan 066   07-066</w:t>
      </w:r>
    </w:p>
    <w:p>
      <w:pPr>
        <w:pStyle w:val="Metadata"/>
      </w:pPr>
      <w:r>
        <w:t>Resistance to punishment in Griffin’s battalion</w:t>
      </w:r>
    </w:p>
    <w:p>
      <w:pPr>
        <w:keepLines w:val="0"/>
      </w:pPr>
      <w:r>
        <w:rPr>
          <w:rFonts w:ascii="Liberation Sans" w:hAnsi="Liberation Sans"/>
          <w:sz w:val="16"/>
        </w:rPr>
        <w:t xml:space="preserve">07-066-P01   </w:t>
      </w:r>
      <w:r>
        <w:t>Since the first, one or three more have been balled and chained and they threaten if they are not treated better they will give up the fort to the yankees the next time they come along. So much for so much, what the foregoing is worth remains to be seen, if the “Paddies” carry out their threat it will be a serious affair.</w:t>
      </w:r>
    </w:p>
    <w:p>
      <w:pPr>
        <w:keepLines w:val="0"/>
      </w:pPr>
      <w:r>
        <w:rPr>
          <w:rFonts w:ascii="Liberation Sans" w:hAnsi="Liberation Sans"/>
          <w:sz w:val="16"/>
        </w:rPr>
        <w:t xml:space="preserve">07-066-P02   </w:t>
      </w:r>
      <w:r>
        <w:t xml:space="preserve">Great dissatisfaction exists in the Batt which threatens serious results, and if somebody dont back out some one will get hurt. About three months ago two men (not in Co C) missed roll call. The roll was called some fifteen minutes earlier than usual and before the drum beat. The orderly sergeant ordered them to carry some guns as a punishment for their absence, this they refused to do because the roll was called before the proper time. They were arrested and tried for disobedience of orders and sentenced to wear a barrel shirt </w:t>
      </w:r>
      <w:r>
        <w:rPr>
          <w:i/>
        </w:rPr>
        <w:t>[[20 Dy?]]</w:t>
      </w:r>
      <w:r>
        <w:t xml:space="preserve"> </w:t>
      </w:r>
      <w:r>
        <w:rPr>
          <w:i/>
        </w:rPr>
        <w:t>[[inserted: twenty two hours each day]]</w:t>
      </w:r>
      <w:r>
        <w:t xml:space="preserve"> and then ten days solitary confinement on bread and water alone. On the barrels was marked their names and the words “disobedience of orders and fatigue duty”. Yesterday the attempt was made to put the barrels on them when some of their Co came out with their guns to resist the enforcement of the order. The barrels proved to be too small and larger ones were procured by this morning. In the mean time however Col Griffin ordered the mutineers to be put in the guardhouse, this they resisted and a great many of the Batt promised to sustain them. This morning they left camps and went out in the country, thus abandoning their arms and cause. Col Griffin made a speech to the Batt and told them that if they resisted the decree of the court martial he would arrest all concerned for mutiny, and if he could not do it with what men were here he would report the fact to Magruder who would use every means in his power to arrest and punish them to the extent of the law. </w:t>
      </w:r>
      <w:r>
        <w:rPr>
          <w:i/>
        </w:rPr>
        <w:t>[[Shriver?]]</w:t>
      </w:r>
      <w:r>
        <w:t xml:space="preserve"> as it would be mutiny to resist the order</w:t>
      </w:r>
    </w:p>
    <w:p>
      <w:pPr>
        <w:pStyle w:val="EditorialNote"/>
      </w:pPr>
      <w:r>
        <w:rPr>
          <w:b/>
        </w:rPr>
        <w:t xml:space="preserve">Editorial note. </w:t>
      </w:r>
      <w:r>
        <w:t>Continuation of 07-065; sentence continues on 07-067. The first phrase appears to read “one or three”; it is not regularized to “two or three.” Duration of the barrel punishment and the final word/name are uncertain. “Paddies” is the writer’s derogatory term for Irish soldiers. All incidents are narrated from his perspective.</w:t>
      </w:r>
    </w:p>
    <w:p>
      <w:pPr>
        <w:pStyle w:val="Heading2"/>
      </w:pPr>
      <w:r>
        <w:t>Scan 067   07-067</w:t>
      </w:r>
    </w:p>
    <w:p>
      <w:pPr>
        <w:pStyle w:val="Metadata"/>
      </w:pPr>
      <w:r>
        <w:t>George criticizes discipline and doubts the Confederacy’s future</w:t>
      </w:r>
    </w:p>
    <w:p>
      <w:pPr>
        <w:keepLines w:val="0"/>
      </w:pPr>
      <w:r>
        <w:rPr>
          <w:rFonts w:ascii="Liberation Sans" w:hAnsi="Liberation Sans"/>
          <w:sz w:val="16"/>
        </w:rPr>
        <w:t xml:space="preserve">07-067-P01   </w:t>
      </w:r>
      <w:r>
        <w:t xml:space="preserve">and the original parties having </w:t>
      </w:r>
      <w:r>
        <w:rPr>
          <w:i/>
        </w:rPr>
        <w:t>[[carried?]]</w:t>
      </w:r>
      <w:r>
        <w:t xml:space="preserve"> it all quietly knocked under and allowed them to wear the barrels. Co C showed more disposition to mutiny than any of the others. Of the others or the men that came out with their guns to resist the order yesterday the Col declared it his intention to arrest if possible and punish. I suppose however they have abandoned the post a thing I would do if I were in similar circumstances, but I hope the time may never come when I will have to mutiny. Such rigorous punishments for such slight offences is having a very demoralizing effect on the army, it has caused directly near twenty desertions and it will cause a great many more. Griffin stands at least forty degrees below zero in the estimation of his command, he is despised for being so precise and military in his conduct, he governs men by the force of military law and not by anything like mildness: he treats them pretty much in the same manner an overseer treats his negroes, never has any thing to say to them only when he wants something done, this is the character of the man and I suppose he cant help it; but one thing I have learned never to get in a regt again commanded by a military man. All has quietly flowed over and it is to be hoped we will have peace in the command for the future.</w:t>
      </w:r>
    </w:p>
    <w:p>
      <w:pPr>
        <w:keepLines w:val="0"/>
      </w:pPr>
      <w:r>
        <w:rPr>
          <w:rFonts w:ascii="Liberation Sans" w:hAnsi="Liberation Sans"/>
          <w:sz w:val="16"/>
        </w:rPr>
        <w:t xml:space="preserve">07-067-P02   </w:t>
      </w:r>
      <w:r>
        <w:t xml:space="preserve">I received your letter of Dec 19 the other day, and in answer to your query about Warren I can only say he is as big a fool as ever, he is like an old hard shell Baptist you cant convince </w:t>
      </w:r>
      <w:r>
        <w:rPr>
          <w:i/>
        </w:rPr>
        <w:t>[[inserted: him]]</w:t>
      </w:r>
      <w:r>
        <w:t xml:space="preserve"> of any thing he dont want to be convinced of. Nearly everybody else is disgusted, and in my opinion the Confederacy cant last much longer unless some great change takes somewhere, something must </w:t>
      </w:r>
      <w:r>
        <w:rPr>
          <w:i/>
        </w:rPr>
        <w:t>[[deleted: turn out]]</w:t>
      </w:r>
      <w:r>
        <w:t xml:space="preserve"> turn up that will change the whole aspect of affairs and that shortly or its “up” or “out”. Besides what I have already said I believe there is nothing new or interesting.</w:t>
      </w:r>
    </w:p>
    <w:p>
      <w:pPr>
        <w:pStyle w:val="EditorialNote"/>
      </w:pPr>
      <w:r>
        <w:rPr>
          <w:b/>
        </w:rPr>
        <w:t xml:space="preserve">Editorial note. </w:t>
      </w:r>
      <w:r>
        <w:t>Continuation of 07-066. Opening syntax and the reading “carried” are uncertain; the family version flags this rather than silently repairing it. The comparison with an overseer explicitly invokes slavery. “Hard shell Baptist” is the writer’s religious comparison; no denominational identity is inferred for Warren.</w:t>
      </w:r>
    </w:p>
    <w:p>
      <w:pPr>
        <w:pStyle w:val="Heading2"/>
      </w:pPr>
      <w:r>
        <w:t>Scan 068   07-068</w:t>
      </w:r>
    </w:p>
    <w:p>
      <w:pPr>
        <w:pStyle w:val="Metadata"/>
      </w:pPr>
      <w:r>
        <w:t>Impressment, defeat, and a faint hope of peace</w:t>
      </w:r>
    </w:p>
    <w:p>
      <w:pPr>
        <w:keepLines w:val="0"/>
      </w:pPr>
      <w:r>
        <w:rPr>
          <w:rFonts w:ascii="Liberation Sans" w:hAnsi="Liberation Sans"/>
          <w:sz w:val="16"/>
        </w:rPr>
        <w:t xml:space="preserve">07-068-P01   </w:t>
      </w:r>
      <w:r>
        <w:t>From the reading of late official documents I learn that the impressment act is not working up to their expectations, apparently more dissatisfaction is expressed than was expected. Maybe Congress will repeal it, it would be a good plan I expect for taking things from private individuals by main force is a bad plan, if the people are not willing to support a government it is bound to fall inspite of all efforts made by a few to the contrary. If the people dont think enough of the country to save it themselves the policy is a poor one to try to force them to it.</w:t>
      </w:r>
    </w:p>
    <w:p>
      <w:pPr>
        <w:keepLines w:val="0"/>
      </w:pPr>
      <w:r>
        <w:rPr>
          <w:rFonts w:ascii="Liberation Sans" w:hAnsi="Liberation Sans"/>
          <w:sz w:val="16"/>
        </w:rPr>
        <w:t xml:space="preserve">07-068-P02   </w:t>
      </w:r>
      <w:r>
        <w:t xml:space="preserve">The defeat at Chattanooga you will see will turn out pretty much as I predicted, it will cost the Confederacy Thirty Thousand men, and three fourths of them will be lost by prestige; look at the admissions made by the Houston Tel. Abe’s last proclamation is a </w:t>
      </w:r>
      <w:r>
        <w:rPr>
          <w:i/>
        </w:rPr>
        <w:t>[[tall news?]]</w:t>
      </w:r>
      <w:r>
        <w:t xml:space="preserve"> document. As fast as the yankees get possession of the country the people will take the oath as prescribed by the proclamation. ’Tis a tempting bait to have security of persons and property guaranteed simply by taking an oath, which can be broke in two minutes after an opportunity is offered.</w:t>
      </w:r>
    </w:p>
    <w:p>
      <w:pPr>
        <w:keepLines w:val="0"/>
      </w:pPr>
      <w:r>
        <w:rPr>
          <w:rFonts w:ascii="Liberation Sans" w:hAnsi="Liberation Sans"/>
          <w:sz w:val="16"/>
        </w:rPr>
        <w:t xml:space="preserve">07-068-P03   </w:t>
      </w:r>
      <w:r>
        <w:t>Morgans escape was a pretty “cute” thing and no doubt John will trouble the yankees a sight now yet. Dont you think that “</w:t>
      </w:r>
      <w:r>
        <w:rPr>
          <w:i/>
        </w:rPr>
        <w:t>[[View-au-Sie?]]</w:t>
      </w:r>
      <w:r>
        <w:t>” colors his pieces pretty highly, Somehow or other sensation pieces dont rate as high as they used to. &amp;c &amp;c.</w:t>
      </w:r>
    </w:p>
    <w:p>
      <w:pPr>
        <w:keepLines w:val="0"/>
      </w:pPr>
      <w:r>
        <w:rPr>
          <w:rFonts w:ascii="Liberation Sans" w:hAnsi="Liberation Sans"/>
          <w:sz w:val="16"/>
        </w:rPr>
        <w:t xml:space="preserve">07-068-P04   </w:t>
      </w:r>
      <w:r>
        <w:t>With the slightest imaginable hope for peace this summer I remain affectionately George.</w:t>
      </w:r>
    </w:p>
    <w:p>
      <w:pPr>
        <w:pStyle w:val="EditorialNote"/>
      </w:pPr>
      <w:r>
        <w:rPr>
          <w:b/>
        </w:rPr>
        <w:t xml:space="preserve">Editorial note. </w:t>
      </w:r>
      <w:r>
        <w:t>Conclusion of January 11, 1864 letter, 07-065–068. Criticism of impressment, military losses, oaths, and newspaper reporting are George’s opinions. The name or pseudonym near the end and the phrase describing the proclamation remain uncertain. The letter does not establish the predicted casualty total as historical fact.</w:t>
      </w:r>
    </w:p>
    <w:p>
      <w:pPr>
        <w:pStyle w:val="Heading2"/>
      </w:pPr>
      <w:r>
        <w:t>Scan 069   07-069</w:t>
      </w:r>
    </w:p>
    <w:p>
      <w:pPr>
        <w:pStyle w:val="Metadata"/>
      </w:pPr>
      <w:r>
        <w:t>Filing slip: George to Lizzie, May 10, 1864</w:t>
      </w:r>
    </w:p>
    <w:p>
      <w:pPr>
        <w:keepLines w:val="0"/>
      </w:pPr>
      <w:r>
        <w:rPr>
          <w:rFonts w:ascii="Liberation Sans" w:hAnsi="Liberation Sans"/>
          <w:sz w:val="16"/>
        </w:rPr>
        <w:t xml:space="preserve">07-069-P01   </w:t>
      </w:r>
      <w:r>
        <w:t>To Sister Lizzie</w:t>
        <w:br/>
        <w:t>from Geo. Douglas</w:t>
        <w:br/>
        <w:t>Manhassett</w:t>
        <w:br/>
        <w:t>May 10, 1864</w:t>
      </w:r>
    </w:p>
    <w:p>
      <w:pPr>
        <w:pStyle w:val="EditorialNote"/>
      </w:pPr>
      <w:r>
        <w:rPr>
          <w:b/>
        </w:rPr>
        <w:t xml:space="preserve">Editorial note. </w:t>
      </w:r>
      <w:r>
        <w:t>Later identifying slip; the letter follows on 07-070–073.</w:t>
      </w:r>
    </w:p>
    <w:p>
      <w:pPr>
        <w:pStyle w:val="Heading2"/>
      </w:pPr>
      <w:r>
        <w:t>Scan 070   07-070</w:t>
      </w:r>
    </w:p>
    <w:p>
      <w:pPr>
        <w:pStyle w:val="Metadata"/>
      </w:pPr>
      <w:r>
        <w:t>George describes the march toward the gunboats, May 10, 1864</w:t>
      </w:r>
    </w:p>
    <w:p>
      <w:pPr>
        <w:keepLines w:val="0"/>
      </w:pPr>
      <w:r>
        <w:rPr>
          <w:rFonts w:ascii="Liberation Sans" w:hAnsi="Liberation Sans"/>
          <w:sz w:val="16"/>
        </w:rPr>
        <w:t xml:space="preserve">07-070-P01   </w:t>
      </w:r>
      <w:r>
        <w:t xml:space="preserve">Sister Lizzie, Manhassett May 10th 64 </w:t>
      </w:r>
      <w:r>
        <w:rPr>
          <w:i/>
        </w:rPr>
        <w:t>[[illegible: letter number]]</w:t>
      </w:r>
      <w:r>
        <w:br/>
        <w:t xml:space="preserve">The time since our last writing has been </w:t>
      </w:r>
      <w:r>
        <w:rPr>
          <w:i/>
        </w:rPr>
        <w:t>[[replete?]]</w:t>
      </w:r>
      <w:r>
        <w:t xml:space="preserve"> with events of interest, and I suppose that before this reaches you you will have obtained the outlines of the news, so I will fill at once with the details. Last Wednesday night we got marching orders for Calcasieu, at sundown we struck and went as far as town, there we were supplied with three days rations of Crackers and bacon, each ones outfit then consisted of one blanket canteen three days rations musket and sixty rounds of ammunition. We were then ordered to go to sleep and in the long reeds </w:t>
      </w:r>
      <w:r>
        <w:rPr>
          <w:i/>
        </w:rPr>
        <w:t>[[illegible: several words crossed by show-through]]</w:t>
      </w:r>
      <w:r>
        <w:t xml:space="preserve"> and commenced cursing the </w:t>
      </w:r>
      <w:r>
        <w:rPr>
          <w:i/>
        </w:rPr>
        <w:t>[[illegible]]</w:t>
      </w:r>
      <w:r>
        <w:t>. At daylight all arose and took up the line of march.</w:t>
      </w:r>
    </w:p>
    <w:p>
      <w:pPr>
        <w:keepLines w:val="0"/>
      </w:pPr>
      <w:r>
        <w:rPr>
          <w:rFonts w:ascii="Liberation Sans" w:hAnsi="Liberation Sans"/>
          <w:sz w:val="16"/>
        </w:rPr>
        <w:t xml:space="preserve">07-070-P02   </w:t>
      </w:r>
      <w:r>
        <w:t xml:space="preserve">The first six miles lay across a bog marsh over which </w:t>
      </w:r>
      <w:r>
        <w:rPr>
          <w:i/>
        </w:rPr>
        <w:t>[[scores?]]</w:t>
      </w:r>
      <w:r>
        <w:t xml:space="preserve"> of Stock had passed when wet and the walking was rendered more difficult by the rank grass. Here a great blunder was made by marching too far and fast without rest, several gave out to lie down in the first six miles. Our road now lay along a sandy ridge through a thin settlement where refreshment &amp;c water could be obtained in abundance. At the end of the point 20 miles we stopped for the artillery to come up. At four oclock the </w:t>
      </w:r>
      <w:r>
        <w:rPr>
          <w:i/>
        </w:rPr>
        <w:t>[[round?]]</w:t>
      </w:r>
      <w:r>
        <w:t xml:space="preserve"> was resumed and about a half an hour by sun we passed the last house on the peninsula, yet to go was some 18 miles; the Sgts we thought it </w:t>
      </w:r>
      <w:r>
        <w:rPr>
          <w:i/>
        </w:rPr>
        <w:t>[[knew?]]</w:t>
      </w:r>
      <w:r>
        <w:t xml:space="preserve"> and for some 6 miles the Capt and </w:t>
      </w:r>
      <w:r>
        <w:rPr>
          <w:i/>
        </w:rPr>
        <w:t>[[illegible]]</w:t>
      </w:r>
      <w:r>
        <w:t xml:space="preserve"> were moving constantly. About midnight we reached </w:t>
      </w:r>
      <w:r>
        <w:rPr>
          <w:i/>
        </w:rPr>
        <w:t>[[Oyster?]]</w:t>
      </w:r>
      <w:r>
        <w:t xml:space="preserve"> Bay which led to the </w:t>
      </w:r>
      <w:r>
        <w:rPr>
          <w:i/>
        </w:rPr>
        <w:t>[[illegible]]</w:t>
      </w:r>
      <w:r>
        <w:t xml:space="preserve">, we snatched an hours sleep while the Sappers and </w:t>
      </w:r>
      <w:r>
        <w:rPr>
          <w:i/>
        </w:rPr>
        <w:t>[[illegible]]</w:t>
      </w:r>
      <w:r>
        <w:t xml:space="preserve"> built the bridge. It was six miles yet to the gunboats, and three to water every canteen was empty </w:t>
      </w:r>
      <w:r>
        <w:rPr>
          <w:i/>
        </w:rPr>
        <w:t>[[cursing?]]</w:t>
      </w:r>
      <w:r>
        <w:t xml:space="preserve"> was </w:t>
      </w:r>
      <w:r>
        <w:rPr>
          <w:i/>
        </w:rPr>
        <w:t>[[dry?]]</w:t>
      </w:r>
      <w:r>
        <w:t xml:space="preserve"> and very grainy too. When we reached the well there was nothing to bring water with. So we had to march on with no prospect</w:t>
      </w:r>
    </w:p>
    <w:p>
      <w:pPr>
        <w:pStyle w:val="EditorialNote"/>
      </w:pPr>
      <w:r>
        <w:rPr>
          <w:b/>
        </w:rPr>
        <w:t xml:space="preserve">Editorial note. </w:t>
      </w:r>
      <w:r>
        <w:t>Main letter continues through 07-073. Heavy reversed show-through crosses the writing; several clauses remain unreadable even in enlarged native scan crops. Place name of the bay, some marching details, and letter number are uncertain. The letter is dated at Manhassett but describes a march to Calcasieu and a subsequent engagement; it does not place the whole battle at Manhassett.</w:t>
      </w:r>
    </w:p>
    <w:p>
      <w:pPr>
        <w:pStyle w:val="Heading2"/>
      </w:pPr>
      <w:r>
        <w:t>Scan 071   07-071</w:t>
      </w:r>
    </w:p>
    <w:p>
      <w:pPr>
        <w:pStyle w:val="Metadata"/>
      </w:pPr>
      <w:r>
        <w:t>The advance under fire</w:t>
      </w:r>
    </w:p>
    <w:p>
      <w:pPr>
        <w:keepLines w:val="0"/>
      </w:pPr>
      <w:r>
        <w:rPr>
          <w:rFonts w:ascii="Liberation Sans" w:hAnsi="Liberation Sans"/>
          <w:sz w:val="16"/>
        </w:rPr>
        <w:t xml:space="preserve">07-071-P01   </w:t>
      </w:r>
      <w:r>
        <w:t xml:space="preserve">of getting any until the fight was over. This was rather a dry reflection in case of being wounded, on we went however and at daylight were in half mile of the boat. The force consisted of about three hundred of all kinds including </w:t>
      </w:r>
      <w:r>
        <w:rPr>
          <w:i/>
        </w:rPr>
        <w:t>[[Creuzbaur’s?]]</w:t>
      </w:r>
      <w:r>
        <w:t xml:space="preserve"> artillery, the battery was planted and we moved off at double quick to the charge. The Infantry had been divided in to two divisions, three companies of </w:t>
      </w:r>
      <w:r>
        <w:rPr>
          <w:i/>
        </w:rPr>
        <w:t>[[Spaight’s?]]</w:t>
      </w:r>
      <w:r>
        <w:t xml:space="preserve"> Batt with Co </w:t>
      </w:r>
      <w:r>
        <w:rPr>
          <w:i/>
        </w:rPr>
        <w:t>[[F?]]</w:t>
      </w:r>
      <w:r>
        <w:t xml:space="preserve"> of Griffins under command of Capt OBrien were to attack the upper or lefthand boat. Co’s </w:t>
      </w:r>
      <w:r>
        <w:rPr>
          <w:i/>
        </w:rPr>
        <w:t>[[A?]]</w:t>
      </w:r>
      <w:r>
        <w:t>, C, D, &amp; E Griffins Batt were to attack the lower or righthand boat under command of Major McReynolds. Moving at double quick the four Co’s soon got mixed up together and rushed forward more like a drove of beeves than disciplined men. We had advanced about 200 yards when the batteries opened fire.</w:t>
      </w:r>
    </w:p>
    <w:p>
      <w:pPr>
        <w:keepLines w:val="0"/>
      </w:pPr>
      <w:r>
        <w:rPr>
          <w:rFonts w:ascii="Liberation Sans" w:hAnsi="Liberation Sans"/>
          <w:sz w:val="16"/>
        </w:rPr>
        <w:t xml:space="preserve">07-071-P02   </w:t>
      </w:r>
      <w:r>
        <w:t xml:space="preserve">Seeing the confused state of the men the officers tried to get them in line, but no sooner had the command “Guide Right” been given than all </w:t>
      </w:r>
      <w:r>
        <w:rPr>
          <w:i/>
        </w:rPr>
        <w:t>[[deleted: illegible]]</w:t>
      </w:r>
      <w:r>
        <w:t xml:space="preserve"> crowded over against the right guide and were getting directly between the battery and boat (the boat had not yet opened fire, we afterward learned the first intimation they had of our approach was the battery playing on them). The officers then commanded “Guide left” the crowd surged off to the left in a bunch. Seeing every man was pretty much his own commander, and every one had lost his place in ranks I concluded I would be my own general, I let the crowd go but continued forward in ranging from behind and before, for I knew the crowd would draw the grape and the shot and shell passed a few feet over me. I kept my eyes on the muzzles of the cannon in front and whenever one flashed I would fall a little quicker than I had ever performed the maneuver before. I kept on this way</w:t>
      </w:r>
    </w:p>
    <w:p>
      <w:pPr>
        <w:pStyle w:val="EditorialNote"/>
      </w:pPr>
      <w:r>
        <w:rPr>
          <w:b/>
        </w:rPr>
        <w:t xml:space="preserve">Editorial note. </w:t>
      </w:r>
      <w:r>
        <w:t>Continuation of 07-070. Artillery commander’s spelling and some company designations are tentative. The tactical division and strength are reported by the writer. “Beeves” means cattle; “grape” means grapeshot.</w:t>
      </w:r>
    </w:p>
    <w:p>
      <w:pPr>
        <w:pStyle w:val="Heading2"/>
      </w:pPr>
      <w:r>
        <w:t>Scan 072   07-072</w:t>
      </w:r>
    </w:p>
    <w:p>
      <w:pPr>
        <w:pStyle w:val="Metadata"/>
      </w:pPr>
      <w:r>
        <w:t>Thirst, exposed positions, and breakfast under fire</w:t>
      </w:r>
    </w:p>
    <w:p>
      <w:pPr>
        <w:keepLines w:val="0"/>
      </w:pPr>
      <w:r>
        <w:rPr>
          <w:rFonts w:ascii="Liberation Sans" w:hAnsi="Liberation Sans"/>
          <w:sz w:val="16"/>
        </w:rPr>
        <w:t xml:space="preserve">07-072-P01   </w:t>
      </w:r>
      <w:r>
        <w:t xml:space="preserve">until I was near the boat then I was in danger both of falling shells and minny balls, and as the grape began to go low and plentiful I </w:t>
      </w:r>
      <w:r>
        <w:rPr>
          <w:i/>
        </w:rPr>
        <w:t>[[obliqued?]]</w:t>
      </w:r>
      <w:r>
        <w:t xml:space="preserve"> to the left and got out of range though in </w:t>
      </w:r>
      <w:r>
        <w:rPr>
          <w:i/>
        </w:rPr>
        <w:t>[[the?]]</w:t>
      </w:r>
      <w:r>
        <w:t xml:space="preserve"> range. We were all in a hundred and fifty yards of the boat though not directly in range, the grape whistled pretty close. At last our fire was poured in from port holes from the minies and rifles until along the sides the feds could scarcely man their guns they kept up no steam and could not move the boat, the pilot wheel was so exposed no man could </w:t>
      </w:r>
      <w:r>
        <w:rPr>
          <w:i/>
        </w:rPr>
        <w:t>[[deleted: illegible]]</w:t>
      </w:r>
      <w:r>
        <w:t xml:space="preserve"> live at it a minute, and the minnie balls went through the sheet iron around the port holes. Such was the condition of affairs half an hour after the fight commenced. I was so dry I could scarcely swallow and with dozens of others I lay down on the ground almost exhausted and rested. After I was some what rested we were ordered to save our ammunition and not shoot unless we saw some one whenever any one in the boat showed himself and the most quiet place.</w:t>
      </w:r>
    </w:p>
    <w:p>
      <w:pPr>
        <w:keepLines w:val="0"/>
      </w:pPr>
      <w:r>
        <w:rPr>
          <w:rFonts w:ascii="Liberation Sans" w:hAnsi="Liberation Sans"/>
          <w:sz w:val="16"/>
        </w:rPr>
        <w:t xml:space="preserve">07-072-P02   </w:t>
      </w:r>
      <w:r>
        <w:t xml:space="preserve">In the position I was there was more danger from behind than from before for they were scattered some distance back in the grass and weeds firing. I had a great curiosity to see how things were going but this could not overpower the sense of danger. I had been in this place about an hour when the boat swung round broad side to us and we were ordered to fall back out of range. I kept close to the boat and </w:t>
      </w:r>
      <w:r>
        <w:rPr>
          <w:i/>
        </w:rPr>
        <w:t>[[illegible: route or movement described]]</w:t>
      </w:r>
      <w:r>
        <w:t xml:space="preserve"> between the boat and battery and got out of range below her </w:t>
      </w:r>
      <w:r>
        <w:rPr>
          <w:i/>
        </w:rPr>
        <w:t>[[illegible]]</w:t>
      </w:r>
      <w:r>
        <w:t>. Feeling very hungry I called to Henry Collins who was close to come up and take a snack with me. We pitched in to a haversack of bacon and crackers in full view of the gunboats and made a pretty hearty breakfast. While eating a cannon ball cut down a weed</w:t>
      </w:r>
    </w:p>
    <w:p>
      <w:pPr>
        <w:keepLines w:val="0"/>
      </w:pPr>
      <w:r>
        <w:rPr>
          <w:rFonts w:ascii="Liberation Sans" w:hAnsi="Liberation Sans"/>
          <w:sz w:val="16"/>
        </w:rPr>
        <w:t xml:space="preserve">07-072-P03   </w:t>
      </w:r>
      <w:r/>
      <w:r>
        <w:rPr>
          <w:i/>
        </w:rPr>
        <w:t>[[separate block: inverted upper-margin continuation, following 07-073 margin]]</w:t>
      </w:r>
      <w:r>
        <w:br/>
        <w:t xml:space="preserve">Three were killed on the Wave I do not know how many wounded. They threw their dead overboard. I cannot now give a precise </w:t>
      </w:r>
      <w:r>
        <w:rPr>
          <w:i/>
        </w:rPr>
        <w:t>[[illegible]]</w:t>
      </w:r>
      <w:r>
        <w:t xml:space="preserve"> 10 or 11 were killed on our side and about as many wounded. Next week I will give you the balance of the detail.</w:t>
        <w:br/>
        <w:t>All well, affectionately your brother George.</w:t>
      </w:r>
    </w:p>
    <w:p>
      <w:pPr>
        <w:pStyle w:val="EditorialNote"/>
      </w:pPr>
      <w:r>
        <w:rPr>
          <w:b/>
        </w:rPr>
        <w:t xml:space="preserve">Editorial note. </w:t>
      </w:r>
      <w:r>
        <w:t>Continuation of 07-071; main text continues on 07-073. Several phrases are awkward or obscured; they are not silently reconstructed. “Minny,” “minnie,” and “minies” refer here to rifle ammunition. Inverted upper-margin text concludes the letter after the inverted margin on 07-073. Casualty numbers are the writer’s provisional figures, not independently established totals.</w:t>
      </w:r>
    </w:p>
    <w:p>
      <w:pPr>
        <w:pStyle w:val="Heading2"/>
      </w:pPr>
      <w:r>
        <w:t>Scan 073   07-073</w:t>
      </w:r>
    </w:p>
    <w:p>
      <w:pPr>
        <w:pStyle w:val="Metadata"/>
      </w:pPr>
      <w:r>
        <w:t>The aftermath of the capture of the gunboats</w:t>
      </w:r>
    </w:p>
    <w:p>
      <w:pPr>
        <w:keepLines w:val="0"/>
      </w:pPr>
      <w:r>
        <w:rPr>
          <w:rFonts w:ascii="Liberation Sans" w:hAnsi="Liberation Sans"/>
          <w:sz w:val="16"/>
        </w:rPr>
        <w:t xml:space="preserve">07-073-P01   </w:t>
      </w:r>
      <w:r>
        <w:t xml:space="preserve">in ten feet of us but we eat on thankful that it came no closer. After we were through we started toward the bank of the river to get out of the range of the upper boat when I noticed the </w:t>
      </w:r>
      <w:r>
        <w:rPr>
          <w:i/>
        </w:rPr>
        <w:t>[[deleted: illegible]]</w:t>
      </w:r>
      <w:r>
        <w:t xml:space="preserve"> lower one had surrendered. We stopped to look at it a minute when another ball from the upper boat came whizzing along clipping the tops of the weeds about three feet above the ground. We dropped before it got to us, it missed me six or eight feet and him about two feet.</w:t>
      </w:r>
    </w:p>
    <w:p>
      <w:pPr>
        <w:keepLines w:val="0"/>
      </w:pPr>
      <w:r>
        <w:rPr>
          <w:rFonts w:ascii="Liberation Sans" w:hAnsi="Liberation Sans"/>
          <w:sz w:val="16"/>
        </w:rPr>
        <w:t xml:space="preserve">07-073-P02   </w:t>
      </w:r>
      <w:r>
        <w:t xml:space="preserve">We then went back to the boat that had surrendered and found Sergt Jones dead, he had both legs broken and a grape shot through his breast. In twenty yards of him lay young </w:t>
      </w:r>
      <w:r>
        <w:rPr>
          <w:i/>
        </w:rPr>
        <w:t>[[Sprinkle?]]</w:t>
      </w:r>
      <w:r>
        <w:t xml:space="preserve">, the top of his head had been cut off by a grape and his brains were lying on the ground near him; his left arm shoulder and side had been terribly mutilated by a shell which exploded near him. I think this was done after the grape had killed him. In ten feet of him lay a man belonging to Daly’s Batt with his head shot off by a cannon ball, and a little off to one side was a Sergt in Daly’s Batt shot through the thigh by a grape, calling for water. A short distance to the rear was Lieut </w:t>
      </w:r>
      <w:r>
        <w:rPr>
          <w:i/>
        </w:rPr>
        <w:t>[[Iglehart?]]</w:t>
      </w:r>
      <w:r>
        <w:t xml:space="preserve"> badly wounded in the thigh by a grape. Further back still was a man by the name of </w:t>
      </w:r>
      <w:r>
        <w:rPr>
          <w:i/>
        </w:rPr>
        <w:t>[[Burrell?]]</w:t>
      </w:r>
      <w:r>
        <w:t xml:space="preserve"> of Co </w:t>
      </w:r>
      <w:r>
        <w:rPr>
          <w:i/>
        </w:rPr>
        <w:t>[[C?]]</w:t>
      </w:r>
      <w:r>
        <w:t xml:space="preserve"> mortally wounded by a grape, no one had a drop of water and I had none to give. Such was the melancholy sight that greeted me after the battle was won. The friends of the wounded were around them and I could be of no assistance so I </w:t>
      </w:r>
      <w:r>
        <w:rPr>
          <w:i/>
        </w:rPr>
        <w:t>[[deleted: illegible]]</w:t>
      </w:r>
      <w:r>
        <w:t xml:space="preserve"> turned from the melancholy sight. They were supplied in a few minutes from the boat with water and carried on </w:t>
      </w:r>
      <w:r>
        <w:rPr>
          <w:i/>
        </w:rPr>
        <w:t>[[litters?]]</w:t>
      </w:r>
      <w:r>
        <w:t xml:space="preserve"> to the hospital. On the field there was not a particle of shelter from the balls nothing but grass and weeds the ground was as </w:t>
      </w:r>
      <w:r>
        <w:rPr>
          <w:i/>
        </w:rPr>
        <w:t>[[deleted: illegible]]</w:t>
      </w:r>
      <w:r>
        <w:t xml:space="preserve"> level as a </w:t>
      </w:r>
      <w:r>
        <w:rPr>
          <w:i/>
        </w:rPr>
        <w:t>[[deleted: illegible]]</w:t>
      </w:r>
      <w:r>
        <w:t xml:space="preserve"> floor.</w:t>
      </w:r>
    </w:p>
    <w:p>
      <w:pPr>
        <w:keepLines w:val="0"/>
      </w:pPr>
      <w:r>
        <w:rPr>
          <w:rFonts w:ascii="Liberation Sans" w:hAnsi="Liberation Sans"/>
          <w:sz w:val="16"/>
        </w:rPr>
        <w:t xml:space="preserve">07-073-P03   </w:t>
      </w:r>
      <w:r/>
      <w:r>
        <w:rPr>
          <w:i/>
        </w:rPr>
        <w:t>[[separate block: inverted upper margin]]</w:t>
      </w:r>
      <w:r>
        <w:br/>
        <w:t>We attacked the Granite City, Spaight the Wave. The Granite had eight guns aboard the Wave six. They only used three guns on us nearly, the prisoners numbered about 140 including officers, 14 were wounded on the Granite 2 of which have died.</w:t>
      </w:r>
    </w:p>
    <w:p>
      <w:pPr>
        <w:pStyle w:val="EditorialNote"/>
      </w:pPr>
      <w:r>
        <w:rPr>
          <w:b/>
        </w:rPr>
        <w:t xml:space="preserve">Editorial note. </w:t>
      </w:r>
      <w:r>
        <w:t>Continuation of 07-072. The inverted upper margin precedes the inverted margin on 07-072, where George signs. This eyewitness account includes graphic descriptions of casualties. Names Sprinkle, Iglehart, Burrell, and one company designation are tentative. George explicitly distinguishes what he saw from what he thinks happened after a death. Gun and prisoner counts are his reported figures.</w:t>
      </w:r>
    </w:p>
    <w:p>
      <w:pPr>
        <w:pStyle w:val="Heading2"/>
      </w:pPr>
      <w:r>
        <w:t>Scan 074   07-074</w:t>
      </w:r>
    </w:p>
    <w:p>
      <w:pPr>
        <w:pStyle w:val="Metadata"/>
      </w:pPr>
      <w:r>
        <w:t>Filing slip: George to his sister, July 10, 1864</w:t>
      </w:r>
    </w:p>
    <w:p>
      <w:pPr>
        <w:keepLines w:val="0"/>
      </w:pPr>
      <w:r>
        <w:rPr>
          <w:rFonts w:ascii="Liberation Sans" w:hAnsi="Liberation Sans"/>
          <w:sz w:val="16"/>
        </w:rPr>
        <w:t xml:space="preserve">07-074-P01   </w:t>
      </w:r>
      <w:r>
        <w:t>To Sister</w:t>
        <w:br/>
        <w:t>from George Douglas</w:t>
        <w:br/>
        <w:t>Manhassett</w:t>
        <w:br/>
        <w:t>July 10, 1864</w:t>
        <w:br/>
        <w:t>No 77</w:t>
      </w:r>
    </w:p>
    <w:p>
      <w:pPr>
        <w:pStyle w:val="EditorialNote"/>
      </w:pPr>
      <w:r>
        <w:rPr>
          <w:b/>
        </w:rPr>
        <w:t xml:space="preserve">Editorial note. </w:t>
      </w:r>
      <w:r>
        <w:t>Later filing slip; letter follows.</w:t>
      </w:r>
    </w:p>
    <w:p>
      <w:pPr>
        <w:pStyle w:val="Heading2"/>
      </w:pPr>
      <w:r>
        <w:t>Scan 075   07-075</w:t>
      </w:r>
    </w:p>
    <w:p>
      <w:pPr>
        <w:pStyle w:val="Metadata"/>
      </w:pPr>
      <w:r>
        <w:t>Food, gardens, and artillery drill, July 10, 1864</w:t>
      </w:r>
    </w:p>
    <w:p>
      <w:pPr>
        <w:keepLines w:val="0"/>
      </w:pPr>
      <w:r>
        <w:rPr>
          <w:rFonts w:ascii="Liberation Sans" w:hAnsi="Liberation Sans"/>
          <w:sz w:val="16"/>
        </w:rPr>
        <w:t xml:space="preserve">07-075-P01   </w:t>
      </w:r>
      <w:r>
        <w:t xml:space="preserve">Dear Sister, Manhassett July 10th/64 — No </w:t>
      </w:r>
      <w:r>
        <w:rPr>
          <w:i/>
        </w:rPr>
        <w:t>[[77?]]</w:t>
      </w:r>
      <w:r>
        <w:br/>
        <w:t>Your letter of June 26th came to hand last friday; and found us all hearty. Times are dry though we had a good rain the other day. We contrive to live pretty well for the times, had roasting ears and tomato soup for dinner dont you think that will do very well for a Reb? especially when it is obtained twice or thrice a week, we could live a good deal better if somebody would run in a load of garden seeds from some foreign port. Vegetables degenerate so rapidly here that in the course of two or three years they run out. I have been told beets will not go to seed here, and cabbage will only head the first year. There is no kind of vegetable here that is the same to be the natural production of the soil. Melons and grapes grow finely, I have seen tolerably good corn cotton and tobacco, potatoes sweet and Irish grow finely. Irish are about extinct, the people depended on getting seed from the north but the blockade shut down on that dependence and left them without. If I owned a place here I would have a vineyard. I think the soil here is well adapted to the growth of all kinds of grapes, mustang grapes grow spontaneously, the “French” grow pretty well in gardens. This is a fine country barring the musquitoes.</w:t>
      </w:r>
    </w:p>
    <w:p>
      <w:pPr>
        <w:keepLines w:val="0"/>
      </w:pPr>
      <w:r>
        <w:rPr>
          <w:rFonts w:ascii="Liberation Sans" w:hAnsi="Liberation Sans"/>
          <w:sz w:val="16"/>
        </w:rPr>
        <w:t xml:space="preserve">07-075-P02   </w:t>
      </w:r>
      <w:r>
        <w:t xml:space="preserve">For the last three or four weeks we have loafed around camps and done nothing but this week a few more lessons will have to be taken at the big guns. Artillery drill is easier learned than infantry, but I dont like the way they rattle in a fight, they are what draw the balls bombs and Shrapnel. The latter is a spherical case filled with musket balls one side of the case is very thick the other quite thin, the thick side is put in the gun next the powder, the thin as a matter of course goes in front. When they explode the entire charge of balls is thrown forward scattering like an old blunderbuss and properly directed will kill and cripple all the men at a gun. </w:t>
      </w:r>
      <w:r>
        <w:rPr>
          <w:i/>
        </w:rPr>
        <w:t>[[illegible: concluding phrase; words “our cannon and” and “at Calcasieu” visible]]</w:t>
      </w:r>
      <w:r/>
    </w:p>
    <w:p>
      <w:pPr>
        <w:pStyle w:val="EditorialNote"/>
      </w:pPr>
      <w:r>
        <w:rPr>
          <w:b/>
        </w:rPr>
        <w:t xml:space="preserve">Editorial note. </w:t>
      </w:r>
      <w:r>
        <w:t>Letter continues on 07-076. Letter number appears to be 77, matching the slip 07-074, but the final digit is not fully clear. The awkward sentence about vegetables and the writer’s technical description are preserved as read; neither is independently verified. Bottom line remains difficult.</w:t>
      </w:r>
    </w:p>
    <w:p>
      <w:pPr>
        <w:pStyle w:val="Heading2"/>
      </w:pPr>
      <w:r>
        <w:t>Scan 076   07-076</w:t>
      </w:r>
    </w:p>
    <w:p>
      <w:pPr>
        <w:pStyle w:val="Metadata"/>
      </w:pPr>
      <w:r>
        <w:t>Compulsory service and an unpopular inspection</w:t>
      </w:r>
    </w:p>
    <w:p>
      <w:pPr>
        <w:keepLines w:val="0"/>
      </w:pPr>
      <w:r>
        <w:rPr>
          <w:rFonts w:ascii="Liberation Sans" w:hAnsi="Liberation Sans"/>
          <w:sz w:val="16"/>
        </w:rPr>
        <w:t xml:space="preserve">07-076-P01   </w:t>
      </w:r>
      <w:r>
        <w:t xml:space="preserve">For </w:t>
      </w:r>
      <w:r>
        <w:rPr>
          <w:i/>
        </w:rPr>
        <w:t>[[lawing?]]</w:t>
      </w:r>
      <w:r>
        <w:t xml:space="preserve"> for angry Rebs </w:t>
      </w:r>
      <w:r>
        <w:rPr>
          <w:i/>
        </w:rPr>
        <w:t>[[Morrow?]]</w:t>
      </w:r>
      <w:r>
        <w:t xml:space="preserve"> received some compensation but to what extent, according to the nature of the cases, I do not know. Almost every kind of cases came before him as to him another, some Lo Co </w:t>
      </w:r>
      <w:r>
        <w:rPr>
          <w:i/>
        </w:rPr>
        <w:t>[[gians?]]</w:t>
      </w:r>
      <w:r>
        <w:t xml:space="preserve"> had themselves proved legally dead to avoid conscription. Everything between this and desertion came into his line of business. If men did not have to stay into and come into the service but very few would be in the ranks now. I confidently believe that if every man were discharged that would come in, in two months the yankees would be in every hamlet and village of the South. It is strange how men can be made do anything but they can be driven about by the leaders just like an ox driver drives his team about. News from Va is to the effect that Grant has been checked in his onward movements and that he has gone to fortifying and that he will have to take Richmond by siege. Nothing but from </w:t>
      </w:r>
      <w:r>
        <w:rPr>
          <w:i/>
        </w:rPr>
        <w:t>[[Johnson?]]</w:t>
      </w:r>
      <w:r>
        <w:t xml:space="preserve"> and Sherman.</w:t>
      </w:r>
    </w:p>
    <w:p>
      <w:pPr>
        <w:keepLines w:val="0"/>
      </w:pPr>
      <w:r>
        <w:rPr>
          <w:rFonts w:ascii="Liberation Sans" w:hAnsi="Liberation Sans"/>
          <w:sz w:val="16"/>
        </w:rPr>
        <w:t xml:space="preserve">07-076-P02   </w:t>
      </w:r>
      <w:r>
        <w:t xml:space="preserve">The other day we were inspected by an officer of Magruders staff a Capt with more conceit than brains and sense of both. There was so much grease on the guns he got his hands dirty which no doubt caused him a good deal of trouble, he presented quite a Dirty appearance and after inspection was over the boys began discussing his merits loud enough for him to hear. Some said he was </w:t>
      </w:r>
      <w:r>
        <w:rPr>
          <w:i/>
        </w:rPr>
        <w:t>[[illegible]]</w:t>
      </w:r>
      <w:r>
        <w:t xml:space="preserve"> others Dutch others something else finally deciding however that he was Dutch and did not understand his business. He wanted to know of Evans if he allowed his men to talk that way. Evans who had not been paying attention to what was being said replied “yes he generally allowed them to say what they pleased”. He replied that would have to report us well armed and drilled and presenting a fine military appearance but in a very bad state of discipline. That chap wont want to inspect this Comp again shortly. A great many inspecting officers come around to see what we have on hand in the way of clothing &amp;c and make reports to Hd Qrs but I never could see as it ever done us any good. Fayette is inclined to poke fun at me in the “Belle Lettres” department, However I think I keep ahead of “Websters Unabridged”. Affectionately George.</w:t>
      </w:r>
    </w:p>
    <w:p>
      <w:pPr>
        <w:pStyle w:val="EditorialNote"/>
      </w:pPr>
      <w:r>
        <w:rPr>
          <w:b/>
        </w:rPr>
        <w:t xml:space="preserve">Editorial note. </w:t>
      </w:r>
      <w:r>
        <w:t>Continuation of 07-075. Opening legal-business passage, the Lo Co label, and one reported army commander’s name are uncertain. “Belle Lettres” is the wording as read. The writer’s views of compulsory service and reports about military movements are retained as his statements.</w:t>
      </w:r>
    </w:p>
    <w:p>
      <w:pPr>
        <w:pStyle w:val="Heading2"/>
      </w:pPr>
      <w:r>
        <w:t>Scan 077   07-077</w:t>
      </w:r>
    </w:p>
    <w:p>
      <w:pPr>
        <w:pStyle w:val="Metadata"/>
      </w:pPr>
      <w:r>
        <w:t>Filing slip: J. M. Bell to Susanna, August 31</w:t>
      </w:r>
    </w:p>
    <w:p>
      <w:pPr>
        <w:keepLines w:val="0"/>
      </w:pPr>
      <w:r>
        <w:rPr>
          <w:rFonts w:ascii="Liberation Sans" w:hAnsi="Liberation Sans"/>
          <w:sz w:val="16"/>
        </w:rPr>
        <w:t xml:space="preserve">07-077-P01   </w:t>
      </w:r>
      <w:r>
        <w:t>To Susanna (Douglas) Bell</w:t>
        <w:br/>
        <w:t>from her husband</w:t>
        <w:br/>
        <w:t>J. M. Bell</w:t>
        <w:br/>
        <w:t>Sabine Pass</w:t>
        <w:br/>
        <w:t>Aug 31 (?)</w:t>
      </w:r>
    </w:p>
    <w:p>
      <w:pPr>
        <w:pStyle w:val="EditorialNote"/>
      </w:pPr>
      <w:r>
        <w:rPr>
          <w:b/>
        </w:rPr>
        <w:t xml:space="preserve">Editorial note. </w:t>
      </w:r>
      <w:r>
        <w:t>Later filing slip. The question mark is on the slip; no year is supplied. The following letter mentions the captured Calcasieu vessels but is not given a certain year solely from this slip.</w:t>
      </w:r>
    </w:p>
    <w:p>
      <w:pPr>
        <w:pStyle w:val="Heading2"/>
      </w:pPr>
      <w:r>
        <w:t>Scan 078   07-078</w:t>
      </w:r>
    </w:p>
    <w:p>
      <w:pPr>
        <w:pStyle w:val="Metadata"/>
      </w:pPr>
      <w:r>
        <w:t>Bell asks Sue for clothing and describes unpaid wages</w:t>
      </w:r>
    </w:p>
    <w:p>
      <w:pPr>
        <w:keepLines w:val="0"/>
      </w:pPr>
      <w:r>
        <w:rPr>
          <w:rFonts w:ascii="Liberation Sans" w:hAnsi="Liberation Sans"/>
          <w:sz w:val="16"/>
        </w:rPr>
        <w:t xml:space="preserve">07-078-P01   </w:t>
      </w:r>
      <w:r>
        <w:t>Sabine Pass Aug 31.</w:t>
        <w:br/>
        <w:t>My Dear Sue,</w:t>
        <w:br/>
        <w:t xml:space="preserve">Mr </w:t>
      </w:r>
      <w:r>
        <w:rPr>
          <w:i/>
        </w:rPr>
        <w:t>[[Erwin?]]</w:t>
      </w:r>
      <w:r>
        <w:t xml:space="preserve"> will start home this Evening on a thirty days detail he lives at </w:t>
      </w:r>
      <w:r>
        <w:rPr>
          <w:i/>
        </w:rPr>
        <w:t>[[Steele?]]</w:t>
      </w:r>
      <w:r>
        <w:t xml:space="preserve"> and will pass right by our house he has promised if I would write he would call and leave the Letter he says he will bring us any clothes you may have for me and George. I would like to have a pair of drawers for I need them very bad if you have any </w:t>
      </w:r>
      <w:r>
        <w:rPr>
          <w:i/>
        </w:rPr>
        <w:t>[[Linen?]]</w:t>
      </w:r>
      <w:r>
        <w:t xml:space="preserve"> make me a pr if not you cant spare </w:t>
      </w:r>
      <w:r>
        <w:rPr>
          <w:i/>
        </w:rPr>
        <w:t>[[illegible]]</w:t>
      </w:r>
      <w:r>
        <w:t xml:space="preserve"> as you will not have time to make the cloth he is home now </w:t>
      </w:r>
      <w:r>
        <w:rPr>
          <w:i/>
        </w:rPr>
        <w:t>[[Mr Saddler?]]</w:t>
      </w:r>
      <w:r>
        <w:t xml:space="preserve"> and if you have time I would like for you to knit me a pair of mittens or gloves. Get one of </w:t>
      </w:r>
      <w:r>
        <w:rPr>
          <w:i/>
        </w:rPr>
        <w:t>[[lost: paper missing]]</w:t>
      </w:r>
      <w:r>
        <w:t xml:space="preserve"> you made me last winter and if the other </w:t>
      </w:r>
      <w:r>
        <w:rPr>
          <w:i/>
        </w:rPr>
        <w:t>[[illegible]]</w:t>
      </w:r>
      <w:r>
        <w:t xml:space="preserve"> I started back. I dislike very much to be put to the necessity of troubling you again for Something to wear for I know You have enough to do to clothe yourself and the children. It looks like the Gov ought to Supply the Soldiers with Something to wear it is too bad to furnish every thing we wear &amp; fight for nothing for our wages are worse than nothing. To day we are due 12 months wages. I am about out of money I wish I had time to send you </w:t>
      </w:r>
      <w:r>
        <w:rPr>
          <w:i/>
        </w:rPr>
        <w:t>[[illegible]]</w:t>
      </w:r>
      <w:r>
        <w:t xml:space="preserve"> you could put it to use it is worthless down here.</w:t>
      </w:r>
    </w:p>
    <w:p>
      <w:pPr>
        <w:keepLines w:val="0"/>
      </w:pPr>
      <w:r>
        <w:rPr>
          <w:rFonts w:ascii="Liberation Sans" w:hAnsi="Liberation Sans"/>
          <w:sz w:val="16"/>
        </w:rPr>
        <w:t xml:space="preserve">07-078-P02   </w:t>
      </w:r>
      <w:r>
        <w:t>Every thing is going on about as usual down here the weather continues very hot Musquetoes very bad</w:t>
      </w:r>
    </w:p>
    <w:p>
      <w:pPr>
        <w:pStyle w:val="EditorialNote"/>
      </w:pPr>
      <w:r>
        <w:rPr>
          <w:b/>
        </w:rPr>
        <w:t xml:space="preserve">Editorial note. </w:t>
      </w:r>
      <w:r>
        <w:t>Continues on 07-079. Paper loss and ink interference obscure part of the clothing request. The year is unstated. Names and several phrases are tentative; the family text does not reconstruct them. “Drawers” means undergarments.</w:t>
      </w:r>
    </w:p>
    <w:p>
      <w:pPr>
        <w:pStyle w:val="Heading2"/>
      </w:pPr>
      <w:r>
        <w:t>Scan 079   07-079</w:t>
      </w:r>
    </w:p>
    <w:p>
      <w:pPr>
        <w:pStyle w:val="Metadata"/>
      </w:pPr>
      <w:r>
        <w:t>Blockade, discipline, and missing letters</w:t>
      </w:r>
    </w:p>
    <w:p>
      <w:pPr>
        <w:keepLines w:val="0"/>
      </w:pPr>
      <w:r>
        <w:rPr>
          <w:rFonts w:ascii="Liberation Sans" w:hAnsi="Liberation Sans"/>
          <w:sz w:val="16"/>
        </w:rPr>
        <w:t xml:space="preserve">07-079-P01   </w:t>
      </w:r>
      <w:r>
        <w:t>day before yesterday we hear heavy firing In the direction of Calcasieu I do not yet learned what was the cause. The two vessels that were captured there have been disarmed and I learn one of them is Loaded with cotton and will try to run out. The Sachem is still lying here awaiting a chance to run out it will be almost sure to be captured as the Blockade is kept very strong now sometimes as high as six vessels are lying at anchor off this place.</w:t>
      </w:r>
    </w:p>
    <w:p>
      <w:pPr>
        <w:keepLines w:val="0"/>
      </w:pPr>
      <w:r>
        <w:rPr>
          <w:rFonts w:ascii="Liberation Sans" w:hAnsi="Liberation Sans"/>
          <w:sz w:val="16"/>
        </w:rPr>
        <w:t xml:space="preserve">07-079-P02   </w:t>
      </w:r>
      <w:r>
        <w:t xml:space="preserve">I have heard nothing further of Col Griffins charges. I suppose nothing will be done with him until Gen Walker is here. he has become very Lenient since the charges have prefered he has made the guard duty less &amp; he now speaks to men when he meets them in the street a thing he never was known to do before. there is now fewer men in the guard house than has been for a year. I havnt got a letter now for a long time the last was Aug 6 it came in georges what is the matter have you quit writing or not. I think it must be the fault of our mails. I hope I will get a letter tomorrow morning. George says all he wants is a pair of drawers. you must excuse this Scroll for I have had but a few minutes to fix it up in the Boat is now about ready to Start &amp; I must close. I will write again in a few days </w:t>
      </w:r>
      <w:r>
        <w:rPr>
          <w:i/>
        </w:rPr>
        <w:t>[[illegible]]</w:t>
      </w:r>
      <w:r>
        <w:t xml:space="preserve"> my love to all. Your true &amp; devoted Husband J M Bell.</w:t>
      </w:r>
    </w:p>
    <w:p>
      <w:pPr>
        <w:pStyle w:val="EditorialNote"/>
      </w:pPr>
      <w:r>
        <w:rPr>
          <w:b/>
        </w:rPr>
        <w:t xml:space="preserve">Editorial note. </w:t>
      </w:r>
      <w:r>
        <w:t>Conclusion of 07-078. The boats’ status, firing, and charges against Griffin are Bell’s reports. No year is written on these two pages. The phrase after “a few days” is obscured.</w:t>
      </w:r>
    </w:p>
    <w:p>
      <w:pPr>
        <w:pStyle w:val="Heading2"/>
      </w:pPr>
      <w:r>
        <w:t>Scan 080   07-080</w:t>
      </w:r>
    </w:p>
    <w:p>
      <w:pPr>
        <w:pStyle w:val="Metadata"/>
      </w:pPr>
      <w:r>
        <w:t>Filing slip: Rebecca to George, July 23, 1864</w:t>
      </w:r>
    </w:p>
    <w:p>
      <w:pPr>
        <w:keepLines w:val="0"/>
      </w:pPr>
      <w:r>
        <w:rPr>
          <w:rFonts w:ascii="Liberation Sans" w:hAnsi="Liberation Sans"/>
          <w:sz w:val="16"/>
        </w:rPr>
        <w:t xml:space="preserve">07-080-P01   </w:t>
      </w:r>
      <w:r>
        <w:t>To George Douglas</w:t>
        <w:br/>
        <w:t xml:space="preserve">from Sister Rebecca </w:t>
      </w:r>
      <w:r>
        <w:rPr>
          <w:i/>
        </w:rPr>
        <w:t>[[Winniford?]]</w:t>
      </w:r>
      <w:r>
        <w:br/>
        <w:t>July 23, 1864</w:t>
      </w:r>
    </w:p>
    <w:p>
      <w:pPr>
        <w:pStyle w:val="EditorialNote"/>
      </w:pPr>
      <w:r>
        <w:rPr>
          <w:b/>
        </w:rPr>
        <w:t xml:space="preserve">Editorial note. </w:t>
      </w:r>
      <w:r>
        <w:t>Later filing slip. The compressed surname appears to be Winniford; compare the clearer filing slip 07-085. The following letter signs only Rebecca.</w:t>
      </w:r>
    </w:p>
    <w:p>
      <w:pPr>
        <w:pStyle w:val="Heading2"/>
      </w:pPr>
      <w:r>
        <w:t>Scan 081   07-081</w:t>
      </w:r>
    </w:p>
    <w:p>
      <w:pPr>
        <w:pStyle w:val="Metadata"/>
      </w:pPr>
      <w:r>
        <w:t>Rebecca to George: hope for peace, July 23, 1864</w:t>
      </w:r>
    </w:p>
    <w:p>
      <w:pPr>
        <w:keepLines w:val="0"/>
      </w:pPr>
      <w:r>
        <w:rPr>
          <w:rFonts w:ascii="Liberation Sans" w:hAnsi="Liberation Sans"/>
          <w:sz w:val="16"/>
        </w:rPr>
        <w:t xml:space="preserve">07-081-P01   </w:t>
      </w:r>
      <w:r>
        <w:t>Saturday July 23 ’64</w:t>
        <w:br/>
        <w:t>Dear Brother George</w:t>
        <w:br/>
        <w:t xml:space="preserve">I recieved your welcome letter to day. Glorious news too! That </w:t>
      </w:r>
      <w:r>
        <w:rPr>
          <w:i/>
        </w:rPr>
        <w:t>[[reception?]]</w:t>
      </w:r>
      <w:r>
        <w:t>! Did not their hearts bound in acknowledgement of those suppressed expressions of sympathy? And does not my heart bound! And is the day far distant when a bounding of despondent hearts will be general. I hope not I almost believe not. But near or distant it will come! My faith in the overruling providence of God is that out of this great affliction he will bring peace; a calm, humble, thankful peace. This great nation the most arrogant and quarrelsome on the face of the earth has sinned grievously, and grievously</w:t>
      </w:r>
    </w:p>
    <w:p>
      <w:pPr>
        <w:pStyle w:val="EditorialNote"/>
      </w:pPr>
      <w:r>
        <w:rPr>
          <w:b/>
        </w:rPr>
        <w:t xml:space="preserve">Editorial note. </w:t>
      </w:r>
      <w:r>
        <w:t>Letter continues on 07-082–084 and is signed Rebecca. The reference to a reception or welcome is uncertain; the event and people involved are not identified on this page.</w:t>
      </w:r>
    </w:p>
    <w:p>
      <w:pPr>
        <w:pStyle w:val="Heading2"/>
      </w:pPr>
      <w:r>
        <w:t>Scan 082   07-082</w:t>
      </w:r>
    </w:p>
    <w:p>
      <w:pPr>
        <w:pStyle w:val="Metadata"/>
      </w:pPr>
      <w:r>
        <w:t>Rebecca hopes for reunion and an end to war</w:t>
      </w:r>
    </w:p>
    <w:p>
      <w:pPr>
        <w:keepLines w:val="0"/>
      </w:pPr>
      <w:r>
        <w:rPr>
          <w:rFonts w:ascii="Liberation Sans" w:hAnsi="Liberation Sans"/>
          <w:sz w:val="16"/>
        </w:rPr>
        <w:t xml:space="preserve">07-082-P01   </w:t>
      </w:r>
      <w:r>
        <w:t>has it suffered for it.</w:t>
        <w:br/>
        <w:t xml:space="preserve">If we suffer experience to teach us lessons of wisdom we may yet </w:t>
      </w:r>
      <w:r>
        <w:rPr>
          <w:i/>
        </w:rPr>
        <w:t>[[deleted: illegible]]</w:t>
      </w:r>
      <w:r>
        <w:t xml:space="preserve"> and again be great united and happy. If rash and wicked counsels prevail we too well know that the bitter end is destruction. I do sincerely hope that the angry power of passion will cease and the voice of reason an reflection be heard and listened to and that this year will wind up with the things of the past this most unnatural war.</w:t>
      </w:r>
    </w:p>
    <w:p>
      <w:pPr>
        <w:keepLines w:val="0"/>
      </w:pPr>
      <w:r>
        <w:rPr>
          <w:rFonts w:ascii="Liberation Sans" w:hAnsi="Liberation Sans"/>
          <w:sz w:val="16"/>
        </w:rPr>
        <w:t xml:space="preserve">07-082-P02   </w:t>
      </w:r>
      <w:r>
        <w:t>We are all well at present and thanks to our Heavenly Father Norvell is not in the war yet and with the blessing of God he never will be.</w:t>
      </w:r>
    </w:p>
    <w:p>
      <w:pPr>
        <w:pStyle w:val="EditorialNote"/>
      </w:pPr>
      <w:r>
        <w:rPr>
          <w:b/>
        </w:rPr>
        <w:t xml:space="preserve">Editorial note. </w:t>
      </w:r>
      <w:r>
        <w:t>Continuation of 07-081. “United” and the hope that Norvell avoids military service are explicit; no additional political affiliation is inferred.</w:t>
      </w:r>
    </w:p>
    <w:p>
      <w:pPr>
        <w:pStyle w:val="Heading2"/>
      </w:pPr>
      <w:r>
        <w:t>Scan 083   07-083</w:t>
      </w:r>
    </w:p>
    <w:p>
      <w:pPr>
        <w:pStyle w:val="Metadata"/>
      </w:pPr>
      <w:r>
        <w:t>Children, a journey to Eagle Pass, and crops</w:t>
      </w:r>
    </w:p>
    <w:p>
      <w:pPr>
        <w:keepLines w:val="0"/>
      </w:pPr>
      <w:r>
        <w:rPr>
          <w:rFonts w:ascii="Liberation Sans" w:hAnsi="Liberation Sans"/>
          <w:sz w:val="16"/>
        </w:rPr>
        <w:t xml:space="preserve">07-083-P01   </w:t>
      </w:r>
      <w:r>
        <w:t xml:space="preserve">Mary and Elbert are going to school. Alice is nearly large enough. </w:t>
      </w:r>
      <w:r>
        <w:rPr>
          <w:i/>
        </w:rPr>
        <w:t>[[Fanny?]]</w:t>
      </w:r>
      <w:r>
        <w:t xml:space="preserve"> is getting hearty though </w:t>
      </w:r>
      <w:r>
        <w:rPr>
          <w:i/>
        </w:rPr>
        <w:t>[[she?]]</w:t>
      </w:r>
      <w:r>
        <w:t xml:space="preserve"> is very backward and “Sweet Henry” is fat and fine. My own health is very good I am fleshier than you ever saw me. Norvell’s health is tolerably good but he is very lean He is on his way now to Eagle pass. Roberson Rocket is driving one team “Any thing” Rob says “to keep me out of this war”. I will expect them back by the first of November if nothing happens.</w:t>
      </w:r>
    </w:p>
    <w:p>
      <w:pPr>
        <w:keepLines w:val="0"/>
      </w:pPr>
      <w:r>
        <w:rPr>
          <w:rFonts w:ascii="Liberation Sans" w:hAnsi="Liberation Sans"/>
          <w:sz w:val="16"/>
        </w:rPr>
        <w:t xml:space="preserve">07-083-P02   </w:t>
      </w:r>
      <w:r>
        <w:t>Crops are indeed very fine as a general thing I will account for it in two ways In the first place large droves of negroes were run in here from Arkansas and Louisiana</w:t>
      </w:r>
    </w:p>
    <w:p>
      <w:pPr>
        <w:pStyle w:val="EditorialNote"/>
      </w:pPr>
      <w:r>
        <w:rPr>
          <w:b/>
        </w:rPr>
        <w:t xml:space="preserve">Editorial note. </w:t>
      </w:r>
      <w:r>
        <w:t>Continuation of 07-082. The name Fanny and following pronoun are faint. Roberson Rocket is transcribed as written without adding a second t or inferring kinship. The crop discussion continues on 07-084 and explicitly concerns enslaved people forcibly moved into the area.</w:t>
      </w:r>
    </w:p>
    <w:p>
      <w:pPr>
        <w:pStyle w:val="Heading2"/>
      </w:pPr>
      <w:r>
        <w:t>Scan 084   07-084</w:t>
      </w:r>
    </w:p>
    <w:p>
      <w:pPr>
        <w:pStyle w:val="Metadata"/>
      </w:pPr>
      <w:r>
        <w:t>Rebecca on enslaved labor, rain, and family news</w:t>
      </w:r>
    </w:p>
    <w:p>
      <w:pPr>
        <w:keepLines w:val="0"/>
      </w:pPr>
      <w:r>
        <w:rPr>
          <w:rFonts w:ascii="Liberation Sans" w:hAnsi="Liberation Sans"/>
          <w:sz w:val="16"/>
        </w:rPr>
        <w:t xml:space="preserve">07-084-P01   </w:t>
      </w:r>
      <w:r>
        <w:t xml:space="preserve">and their masters were compelled to hire them out as they were not able to feed them; and then the fine seasons, unusually fine </w:t>
      </w:r>
      <w:r>
        <w:rPr>
          <w:i/>
        </w:rPr>
        <w:t>[[deleted: fine]]</w:t>
      </w:r>
      <w:r>
        <w:t xml:space="preserve"> that we have had has put the crops in splendid order. If we could have one or two more good rains that would be sufficient Norvell had to go to Bowie for his load he says it rained more out there and that the large planters are raising nothing but corn.</w:t>
      </w:r>
    </w:p>
    <w:p>
      <w:pPr>
        <w:keepLines w:val="0"/>
      </w:pPr>
      <w:r>
        <w:rPr>
          <w:rFonts w:ascii="Liberation Sans" w:hAnsi="Liberation Sans"/>
          <w:sz w:val="16"/>
        </w:rPr>
        <w:t xml:space="preserve">07-084-P02   </w:t>
      </w:r>
      <w:r>
        <w:t xml:space="preserve">Well George keep up your spirits the </w:t>
      </w:r>
      <w:r>
        <w:rPr>
          <w:i/>
        </w:rPr>
        <w:t>[[three hundred?]]</w:t>
      </w:r>
      <w:r>
        <w:t xml:space="preserve"> are no myth if I am any judge</w:t>
        <w:br/>
        <w:t>Laura has come over to go to meeting tomorrow at Lancaster all well Yours in love Rebecca</w:t>
      </w:r>
    </w:p>
    <w:p>
      <w:pPr>
        <w:pStyle w:val="EditorialNote"/>
      </w:pPr>
      <w:r>
        <w:rPr>
          <w:b/>
        </w:rPr>
        <w:t xml:space="preserve">Editorial note. </w:t>
      </w:r>
      <w:r>
        <w:t>Conclusion of 07-081–083. The reading “three hundred” is tentative and its referent is not established. The hiring out of enslaved people is described from the enslavers’ perspective in the manuscript; the family reading makes that status explicit.</w:t>
      </w:r>
    </w:p>
    <w:p>
      <w:pPr>
        <w:pStyle w:val="Heading2"/>
      </w:pPr>
      <w:r>
        <w:t>Scan 085   07-085</w:t>
      </w:r>
    </w:p>
    <w:p>
      <w:pPr>
        <w:pStyle w:val="Metadata"/>
      </w:pPr>
      <w:r>
        <w:t>Filing slip: Rebecca Winniford to George, February 21, 1864</w:t>
      </w:r>
    </w:p>
    <w:p>
      <w:pPr>
        <w:keepLines w:val="0"/>
      </w:pPr>
      <w:r>
        <w:rPr>
          <w:rFonts w:ascii="Liberation Sans" w:hAnsi="Liberation Sans"/>
          <w:sz w:val="16"/>
        </w:rPr>
        <w:t xml:space="preserve">07-085-P01   </w:t>
      </w:r>
      <w:r>
        <w:t>To George Douglas</w:t>
        <w:br/>
        <w:t>from Sister</w:t>
        <w:br/>
        <w:t>Rebecca (Douglas) Winniford</w:t>
        <w:br/>
        <w:t>Feb. 21, 1864</w:t>
      </w:r>
    </w:p>
    <w:p>
      <w:pPr>
        <w:pStyle w:val="EditorialNote"/>
      </w:pPr>
      <w:r>
        <w:rPr>
          <w:b/>
        </w:rPr>
        <w:t xml:space="preserve">Editorial note. </w:t>
      </w:r>
      <w:r>
        <w:t>Later filing slip; damaged letter follows on 07-086 onward.</w:t>
      </w:r>
    </w:p>
    <w:p>
      <w:pPr>
        <w:pStyle w:val="Heading2"/>
      </w:pPr>
      <w:r>
        <w:t>Scan 086   07-086</w:t>
      </w:r>
    </w:p>
    <w:p>
      <w:pPr>
        <w:pStyle w:val="Metadata"/>
      </w:pPr>
      <w:r>
        <w:t>Rebecca criticizes Confederate conduct, February 1864</w:t>
      </w:r>
    </w:p>
    <w:p>
      <w:pPr>
        <w:keepLines w:val="0"/>
      </w:pPr>
      <w:r>
        <w:rPr>
          <w:rFonts w:ascii="Liberation Sans" w:hAnsi="Liberation Sans"/>
          <w:sz w:val="16"/>
        </w:rPr>
        <w:t xml:space="preserve">07-086-P01   </w:t>
      </w:r>
      <w:r/>
      <w:r>
        <w:rPr>
          <w:i/>
        </w:rPr>
        <w:t>[[February 21?]]</w:t>
      </w:r>
      <w:r>
        <w:t xml:space="preserve"> ’64</w:t>
        <w:br/>
        <w:t>Dear Brother George</w:t>
        <w:br/>
        <w:t xml:space="preserve">I have seated myself to </w:t>
      </w:r>
      <w:r>
        <w:rPr>
          <w:i/>
        </w:rPr>
        <w:t>[[illegible]]</w:t>
      </w:r>
      <w:r>
        <w:br/>
        <w:t xml:space="preserve">but without any thing new or </w:t>
      </w:r>
      <w:r>
        <w:rPr>
          <w:i/>
        </w:rPr>
        <w:t>[[illegible]]</w:t>
      </w:r>
      <w:r>
        <w:br/>
        <w:t xml:space="preserve">to write Times are pretty quiet </w:t>
      </w:r>
      <w:r>
        <w:rPr>
          <w:i/>
        </w:rPr>
        <w:t>[[illegible]]</w:t>
      </w:r>
      <w:r>
        <w:br/>
        <w:t>Our bee hunters are at their old</w:t>
        <w:br/>
        <w:t>vocation and have been pretty success</w:t>
        <w:br/>
        <w:t xml:space="preserve">ful in their line </w:t>
      </w:r>
      <w:r>
        <w:rPr>
          <w:i/>
        </w:rPr>
        <w:t>[[illegible]]</w:t>
      </w:r>
      <w:r>
        <w:t xml:space="preserve"> raid</w:t>
        <w:br/>
        <w:t xml:space="preserve">of Parsons men in </w:t>
      </w:r>
      <w:r>
        <w:rPr>
          <w:i/>
        </w:rPr>
        <w:t>[[illegible]]</w:t>
      </w:r>
      <w:r>
        <w:br/>
        <w:t xml:space="preserve">of one result </w:t>
      </w:r>
      <w:r>
        <w:rPr>
          <w:i/>
        </w:rPr>
        <w:t>[[illegible]]</w:t>
      </w:r>
      <w:r>
        <w:br/>
        <w:t xml:space="preserve">It has made more </w:t>
      </w:r>
      <w:r>
        <w:rPr>
          <w:i/>
        </w:rPr>
        <w:t>[[illegible]]</w:t>
      </w:r>
      <w:r>
        <w:t xml:space="preserve"> than there</w:t>
        <w:br/>
        <w:t>was and has roused a spirit of</w:t>
        <w:br/>
        <w:t xml:space="preserve">antipathy and resistance that </w:t>
      </w:r>
      <w:r>
        <w:rPr>
          <w:i/>
        </w:rPr>
        <w:t>[[illegible]]</w:t>
      </w:r>
      <w:r>
        <w:br/>
        <w:t xml:space="preserve">heretofore </w:t>
      </w:r>
      <w:r>
        <w:rPr>
          <w:i/>
        </w:rPr>
        <w:t>[[been?]]</w:t>
      </w:r>
      <w:r>
        <w:t xml:space="preserve"> dormant I think</w:t>
        <w:br/>
        <w:t xml:space="preserve">Parsons men are splendid </w:t>
      </w:r>
      <w:r>
        <w:rPr>
          <w:i/>
        </w:rPr>
        <w:t>[[illegible]]</w:t>
      </w:r>
      <w:r>
        <w:br/>
        <w:t xml:space="preserve">for the feds whether they </w:t>
      </w:r>
      <w:r>
        <w:rPr>
          <w:i/>
        </w:rPr>
        <w:t>[[illegible]]</w:t>
      </w:r>
      <w:r>
        <w:br/>
        <w:t xml:space="preserve">or not If the </w:t>
      </w:r>
      <w:r>
        <w:rPr>
          <w:i/>
        </w:rPr>
        <w:t>[[illegible]]</w:t>
      </w:r>
      <w:r>
        <w:br/>
        <w:t xml:space="preserve">of the army </w:t>
      </w:r>
      <w:r>
        <w:rPr>
          <w:i/>
        </w:rPr>
        <w:t>[[illegible]]</w:t>
      </w:r>
      <w:r>
        <w:br/>
        <w:t xml:space="preserve">the army to go home and </w:t>
      </w:r>
      <w:r>
        <w:rPr>
          <w:i/>
        </w:rPr>
        <w:t>[[illegible]]</w:t>
      </w:r>
      <w:r>
        <w:br/>
        <w:t xml:space="preserve">them to new </w:t>
      </w:r>
      <w:r>
        <w:rPr>
          <w:i/>
        </w:rPr>
        <w:t>[[illegible]]</w:t>
      </w:r>
      <w:r>
        <w:t xml:space="preserve"> and make </w:t>
      </w:r>
      <w:r>
        <w:rPr>
          <w:i/>
        </w:rPr>
        <w:t>[[illegible]]</w:t>
      </w:r>
      <w:r>
        <w:br/>
        <w:t>of Southern citizens. I dont think</w:t>
        <w:br/>
        <w:t xml:space="preserve">I mistake when I say that </w:t>
      </w:r>
      <w:r>
        <w:rPr>
          <w:i/>
        </w:rPr>
        <w:t>[[illegible]]</w:t>
      </w:r>
      <w:r>
        <w:br/>
        <w:t>of this country is that the confederates</w:t>
        <w:br/>
        <w:t>are whipping the South faster than the</w:t>
        <w:br/>
        <w:t>yankees could do it</w:t>
      </w:r>
    </w:p>
    <w:p>
      <w:pPr>
        <w:pStyle w:val="EditorialNote"/>
      </w:pPr>
      <w:r>
        <w:rPr>
          <w:b/>
        </w:rPr>
        <w:t xml:space="preserve">Editorial note. </w:t>
      </w:r>
      <w:r>
        <w:t>Severely darkened and damaged sheet. Read from original and enlarged, contrast-adjusted/native scan views; gaps remain. Bracketed spans are not reconstructed from context. The letter begins 07-086, continues through 07-089, and is attributed to Rebecca by its signature and filing slip 07-085. The damaged date agrees in part with the slip’s February 21, 1864. The concluding criticism is legible, but several intervening clauses cannot be recovered.</w:t>
      </w:r>
    </w:p>
    <w:p>
      <w:pPr>
        <w:pStyle w:val="Heading2"/>
      </w:pPr>
      <w:r>
        <w:t>Scan 087   07-087</w:t>
      </w:r>
    </w:p>
    <w:p>
      <w:pPr>
        <w:pStyle w:val="Metadata"/>
      </w:pPr>
      <w:r>
        <w:t>Letters report desertion and poor rations</w:t>
      </w:r>
    </w:p>
    <w:p>
      <w:pPr>
        <w:keepLines w:val="0"/>
      </w:pPr>
      <w:r>
        <w:rPr>
          <w:rFonts w:ascii="Liberation Sans" w:hAnsi="Liberation Sans"/>
          <w:sz w:val="16"/>
        </w:rPr>
        <w:t xml:space="preserve">07-087-P01   </w:t>
      </w:r>
      <w:r>
        <w:t>I received a letter from Bill Walker</w:t>
        <w:br/>
        <w:t>and one from George Winniford</w:t>
        <w:br/>
        <w:t>yesterday dated the tenth and fifteenth</w:t>
        <w:br/>
        <w:t>of this month. They say they furlow</w:t>
        <w:br/>
        <w:t>the officers and wont furlough</w:t>
        <w:br/>
        <w:t>the men and for consequence the</w:t>
        <w:br/>
        <w:t xml:space="preserve">men take </w:t>
      </w:r>
      <w:r>
        <w:rPr>
          <w:i/>
        </w:rPr>
        <w:t>[[French?]]</w:t>
      </w:r>
      <w:r>
        <w:t xml:space="preserve"> furloughs. The</w:t>
        <w:br/>
        <w:t xml:space="preserve">men </w:t>
      </w:r>
      <w:r>
        <w:rPr>
          <w:i/>
        </w:rPr>
        <w:t>[[illegible]]</w:t>
      </w:r>
      <w:r>
        <w:t xml:space="preserve"> day: one hundred</w:t>
        <w:br/>
        <w:t xml:space="preserve">and </w:t>
      </w:r>
      <w:r>
        <w:rPr>
          <w:i/>
        </w:rPr>
        <w:t>[[illegible]]</w:t>
      </w:r>
      <w:r>
        <w:t xml:space="preserve"> a body Three</w:t>
        <w:br/>
        <w:t xml:space="preserve">companies </w:t>
      </w:r>
      <w:r>
        <w:rPr>
          <w:i/>
        </w:rPr>
        <w:t>[[have?]]</w:t>
      </w:r>
      <w:r>
        <w:t xml:space="preserve"> left and the rest</w:t>
        <w:br/>
        <w:t>are waiting for grass to rise. The</w:t>
        <w:br/>
        <w:t>feds are in force at Ft Smith</w:t>
        <w:br/>
      </w:r>
      <w:r>
        <w:rPr>
          <w:i/>
        </w:rPr>
        <w:t>[[illegible]]</w:t>
      </w:r>
      <w:r>
        <w:t xml:space="preserve"> Waldron and are waiting</w:t>
        <w:br/>
      </w:r>
      <w:r>
        <w:rPr>
          <w:i/>
        </w:rPr>
        <w:t>[[for grass?]]</w:t>
      </w:r>
      <w:r>
        <w:t xml:space="preserve"> to rise. Texans are going</w:t>
        <w:br/>
        <w:t>to the feds every day They caught</w:t>
        <w:br/>
      </w:r>
      <w:r>
        <w:rPr>
          <w:i/>
        </w:rPr>
        <w:t>[[illegible]]</w:t>
      </w:r>
      <w:r>
        <w:t xml:space="preserve"> and brought them back</w:t>
        <w:br/>
        <w:t xml:space="preserve">They </w:t>
      </w:r>
      <w:r>
        <w:rPr>
          <w:i/>
        </w:rPr>
        <w:t>[[illegible]]</w:t>
      </w:r>
      <w:r>
        <w:t xml:space="preserve"> poor beef and</w:t>
        <w:br/>
      </w:r>
      <w:r>
        <w:rPr>
          <w:i/>
        </w:rPr>
        <w:t>[[illegible]]</w:t>
      </w:r>
      <w:r>
        <w:t xml:space="preserve"> four year old</w:t>
        <w:br/>
        <w:t>steers weigh 250 lbs</w:t>
        <w:br/>
        <w:t>And so it goes. Perhaps if they had</w:t>
        <w:br/>
        <w:t>treated their men like men from</w:t>
        <w:br/>
        <w:t>the start the result might have</w:t>
        <w:br/>
        <w:t>been different But they seemed</w:t>
        <w:br/>
        <w:t>to think that nothing but force</w:t>
      </w:r>
    </w:p>
    <w:p>
      <w:pPr>
        <w:pStyle w:val="EditorialNote"/>
      </w:pPr>
      <w:r>
        <w:rPr>
          <w:b/>
        </w:rPr>
        <w:t xml:space="preserve">Editorial note. </w:t>
      </w:r>
      <w:r>
        <w:t>Severely darkened and damaged sheet. Read from original and enlarged, contrast-adjusted/native scan views; gaps remain. Bracketed spans are not reconstructed from context. The letter begins 07-086, continues through 07-089, and is attributed to Rebecca by its signature and filing slip 07-085. Bill Walker and George Winniford are named as correspondents. “French furloughs” is tentative; in this context it refers to leaving without permission. Desertion and troop-location reports are secondhand.</w:t>
      </w:r>
    </w:p>
    <w:p>
      <w:pPr>
        <w:pStyle w:val="Heading2"/>
      </w:pPr>
      <w:r>
        <w:t>Scan 088   07-088</w:t>
      </w:r>
    </w:p>
    <w:p>
      <w:pPr>
        <w:pStyle w:val="Metadata"/>
      </w:pPr>
      <w:r>
        <w:t>Reported casualties and a murder near Clarksville</w:t>
      </w:r>
    </w:p>
    <w:p>
      <w:pPr>
        <w:keepLines w:val="0"/>
      </w:pPr>
      <w:r>
        <w:rPr>
          <w:rFonts w:ascii="Liberation Sans" w:hAnsi="Liberation Sans"/>
          <w:sz w:val="16"/>
        </w:rPr>
        <w:t xml:space="preserve">07-088-P01   </w:t>
      </w:r>
      <w:r>
        <w:t xml:space="preserve">could get the </w:t>
      </w:r>
      <w:r>
        <w:rPr>
          <w:i/>
        </w:rPr>
        <w:t>[[illegible]]</w:t>
      </w:r>
      <w:r>
        <w:t xml:space="preserve"> of</w:t>
        <w:br/>
        <w:t>them There and now it seems</w:t>
        <w:br/>
        <w:t>that that is about to fail</w:t>
        <w:br/>
        <w:t>Tobe Hamilton was killed in the last</w:t>
        <w:br/>
        <w:t xml:space="preserve">fight in Tenn and Frank </w:t>
      </w:r>
      <w:r>
        <w:rPr>
          <w:i/>
        </w:rPr>
        <w:t>[[illegible]]</w:t>
      </w:r>
      <w:r>
        <w:br/>
        <w:t xml:space="preserve">is missing The boys who </w:t>
      </w:r>
      <w:r>
        <w:rPr>
          <w:i/>
        </w:rPr>
        <w:t>[[illegible]]</w:t>
      </w:r>
      <w:r>
        <w:t xml:space="preserve"> from</w:t>
        <w:br/>
        <w:t xml:space="preserve">here were not in an </w:t>
      </w:r>
      <w:r>
        <w:rPr>
          <w:i/>
        </w:rPr>
        <w:t>[[exposed?]]</w:t>
      </w:r>
      <w:r>
        <w:t xml:space="preserve"> position</w:t>
        <w:br/>
        <w:t xml:space="preserve">Sam Watts has got </w:t>
      </w:r>
      <w:r>
        <w:rPr>
          <w:i/>
        </w:rPr>
        <w:t>[[illegible]]</w:t>
      </w:r>
      <w:r>
        <w:t xml:space="preserve"> detail</w:t>
        <w:br/>
        <w:t xml:space="preserve">to run the mill </w:t>
      </w:r>
      <w:r>
        <w:rPr>
          <w:i/>
        </w:rPr>
        <w:t>[[illegible]]</w:t>
      </w:r>
      <w:r>
        <w:t xml:space="preserve"> something</w:t>
        <w:br/>
        <w:t xml:space="preserve">are armed with </w:t>
      </w:r>
      <w:r>
        <w:rPr>
          <w:i/>
        </w:rPr>
        <w:t>[[illegible]]</w:t>
      </w:r>
      <w:r>
        <w:t xml:space="preserve"> lbs.</w:t>
        <w:br/>
        <w:t xml:space="preserve">What is that </w:t>
      </w:r>
      <w:r>
        <w:rPr>
          <w:i/>
        </w:rPr>
        <w:t>[[illegible]]</w:t>
      </w:r>
      <w:r/>
    </w:p>
    <w:p>
      <w:pPr>
        <w:keepLines w:val="0"/>
      </w:pPr>
      <w:r>
        <w:rPr>
          <w:rFonts w:ascii="Liberation Sans" w:hAnsi="Liberation Sans"/>
          <w:sz w:val="16"/>
        </w:rPr>
        <w:t xml:space="preserve">07-088-P02   </w:t>
      </w:r>
      <w:r>
        <w:t>There was an horrible murder</w:t>
        <w:br/>
        <w:t xml:space="preserve">commited near Clarksville </w:t>
      </w:r>
      <w:r>
        <w:rPr>
          <w:i/>
        </w:rPr>
        <w:t>[[illegible]]</w:t>
      </w:r>
      <w:r>
        <w:br/>
        <w:t xml:space="preserve">a party of </w:t>
      </w:r>
      <w:r>
        <w:rPr>
          <w:i/>
        </w:rPr>
        <w:t>[[bushwhackers?]]</w:t>
      </w:r>
      <w:r>
        <w:t xml:space="preserve"> caught a</w:t>
        <w:br/>
        <w:t xml:space="preserve">man out who had sold </w:t>
      </w:r>
      <w:r>
        <w:rPr>
          <w:i/>
        </w:rPr>
        <w:t>[[illegible]]</w:t>
      </w:r>
      <w:r>
        <w:br/>
        <w:t xml:space="preserve">for a large sum and </w:t>
      </w:r>
      <w:r>
        <w:rPr>
          <w:i/>
        </w:rPr>
        <w:t>[[illegible]]</w:t>
      </w:r>
      <w:r>
        <w:br/>
        <w:t xml:space="preserve">his money </w:t>
      </w:r>
      <w:r>
        <w:rPr>
          <w:i/>
        </w:rPr>
        <w:t>[[illegible]]</w:t>
      </w:r>
      <w:r>
        <w:br/>
        <w:t xml:space="preserve">he had not </w:t>
      </w:r>
      <w:r>
        <w:rPr>
          <w:i/>
        </w:rPr>
        <w:t>[[illegible]]</w:t>
      </w:r>
      <w:r>
        <w:br/>
        <w:t>pulled his finger nails and toe</w:t>
        <w:br/>
        <w:t xml:space="preserve">nails off to make him tell </w:t>
      </w:r>
      <w:r>
        <w:rPr>
          <w:i/>
        </w:rPr>
        <w:t>[[illegible]]</w:t>
      </w:r>
      <w:r>
        <w:br/>
        <w:t>could get nothing out of him</w:t>
        <w:br/>
        <w:t>They let him go back in the house</w:t>
        <w:br/>
        <w:t>and then called him out and</w:t>
        <w:br/>
        <w:t>shot him</w:t>
      </w:r>
    </w:p>
    <w:p>
      <w:pPr>
        <w:pStyle w:val="EditorialNote"/>
      </w:pPr>
      <w:r>
        <w:rPr>
          <w:b/>
        </w:rPr>
        <w:t xml:space="preserve">Editorial note. </w:t>
      </w:r>
      <w:r>
        <w:t>Severely darkened and damaged sheet. Read from original and enlarged, contrast-adjusted/native scan views; gaps remain. Bracketed spans are not reconstructed from context. The letter begins 07-086, continues through 07-089, and is attributed to Rebecca by its signature and filing slip 07-085. These are Rebecca’s reports, not independently corroborated events. The murder account includes torture; the victim’s name is not readable or supplied. The mill passage is too damaged to interpret fully.</w:t>
      </w:r>
    </w:p>
    <w:p>
      <w:pPr>
        <w:pStyle w:val="Heading2"/>
      </w:pPr>
      <w:r>
        <w:t>Scan 089   07-089</w:t>
      </w:r>
    </w:p>
    <w:p>
      <w:pPr>
        <w:pStyle w:val="Metadata"/>
      </w:pPr>
      <w:r>
        <w:t>Competing reports and Rebecca’s closing family news</w:t>
      </w:r>
    </w:p>
    <w:p>
      <w:pPr>
        <w:keepLines w:val="0"/>
      </w:pPr>
      <w:r>
        <w:rPr>
          <w:rFonts w:ascii="Liberation Sans" w:hAnsi="Liberation Sans"/>
          <w:sz w:val="16"/>
        </w:rPr>
        <w:t xml:space="preserve">07-089-P01   </w:t>
      </w:r>
      <w:r>
        <w:t xml:space="preserve">Some </w:t>
      </w:r>
      <w:r>
        <w:rPr>
          <w:i/>
        </w:rPr>
        <w:t>[[illegible]]</w:t>
      </w:r>
      <w:r>
        <w:t xml:space="preserve"> was Quantrels</w:t>
        <w:br/>
        <w:t>men who did it and some that</w:t>
        <w:br/>
        <w:t>it was done by men in the brush</w:t>
        <w:br/>
        <w:t>McCullough has had a waggon load</w:t>
        <w:br/>
      </w:r>
      <w:r>
        <w:rPr>
          <w:i/>
        </w:rPr>
        <w:t>[[illegible]]</w:t>
      </w:r>
      <w:r>
        <w:t xml:space="preserve"> in irons to Houston</w:t>
      </w:r>
    </w:p>
    <w:p>
      <w:pPr>
        <w:keepLines w:val="0"/>
      </w:pPr>
      <w:r>
        <w:rPr>
          <w:rFonts w:ascii="Liberation Sans" w:hAnsi="Liberation Sans"/>
          <w:sz w:val="16"/>
        </w:rPr>
        <w:t xml:space="preserve">07-089-P02   </w:t>
      </w:r>
      <w:r>
        <w:t>Well George I know of three</w:t>
        <w:br/>
      </w:r>
      <w:r>
        <w:rPr>
          <w:i/>
        </w:rPr>
        <w:t>[[fair?]]</w:t>
      </w:r>
      <w:r>
        <w:t xml:space="preserve"> girls that none of Parsons</w:t>
        <w:br/>
        <w:t xml:space="preserve">men </w:t>
      </w:r>
      <w:r>
        <w:rPr>
          <w:i/>
        </w:rPr>
        <w:t>[[illegible]]</w:t>
      </w:r>
      <w:r>
        <w:t xml:space="preserve"> When the war is</w:t>
        <w:br/>
        <w:t xml:space="preserve">over </w:t>
      </w:r>
      <w:r>
        <w:rPr>
          <w:i/>
        </w:rPr>
        <w:t>[[illegible]]</w:t>
      </w:r>
      <w:r>
        <w:t xml:space="preserve"> you an introduc</w:t>
        <w:br/>
        <w:t xml:space="preserve">tion </w:t>
      </w:r>
      <w:r>
        <w:rPr>
          <w:i/>
        </w:rPr>
        <w:t>[[illegible]]</w:t>
      </w:r>
      <w:r>
        <w:t xml:space="preserve"> souled girls</w:t>
        <w:br/>
        <w:t>either one worth 20 Swamp angels</w:t>
        <w:br/>
        <w:t>I have been writing all day and am</w:t>
        <w:br/>
      </w:r>
      <w:r>
        <w:rPr>
          <w:i/>
        </w:rPr>
        <w:t>[[illegible]]</w:t>
      </w:r>
      <w:r>
        <w:t xml:space="preserve"> tired so I will have to</w:t>
        <w:br/>
      </w:r>
      <w:r>
        <w:rPr>
          <w:i/>
        </w:rPr>
        <w:t>[[illegible]]</w:t>
      </w:r>
      <w:r>
        <w:t xml:space="preserve"> Oh no there is Em Chapman</w:t>
        <w:br/>
        <w:t>is married to Josh Pruitt a grass</w:t>
        <w:br/>
        <w:t>widower. Well my little blue</w:t>
        <w:br/>
      </w:r>
      <w:r>
        <w:rPr>
          <w:i/>
        </w:rPr>
        <w:t>[[illegible]]</w:t>
      </w:r>
      <w:r>
        <w:t xml:space="preserve"> be </w:t>
      </w:r>
      <w:r>
        <w:rPr>
          <w:i/>
        </w:rPr>
        <w:t>[[illegible]]</w:t>
      </w:r>
      <w:r>
        <w:t xml:space="preserve"> so Good</w:t>
        <w:br/>
      </w:r>
      <w:r>
        <w:rPr>
          <w:i/>
        </w:rPr>
        <w:t>[[illegible]]</w:t>
      </w:r>
      <w:r>
        <w:t xml:space="preserve"> be a good boy</w:t>
        <w:br/>
        <w:t>We are all well Little Lucy’s</w:t>
        <w:br/>
        <w:t>health is improving</w:t>
        <w:br/>
        <w:t>Rebecca</w:t>
      </w:r>
    </w:p>
    <w:p>
      <w:pPr>
        <w:pStyle w:val="EditorialNote"/>
      </w:pPr>
      <w:r>
        <w:rPr>
          <w:b/>
        </w:rPr>
        <w:t xml:space="preserve">Editorial note. </w:t>
      </w:r>
      <w:r>
        <w:t>Severely darkened and damaged sheet. Read from original and enlarged, contrast-adjusted/native scan views; gaps remain. Bracketed spans are not reconstructed from context. The letter begins 07-086, continues through 07-089, and is attributed to Rebecca by its signature and filing slip 07-085. The opening gives competing attributions for the reported murder, one naming “Quantrels” men. It does not establish responsibility. “Grass widower” is the source’s description of Josh Pruitt and does not itself establish his legal marital history. The description of the three girls and affectionate closing are partly unreadable.</w:t>
      </w:r>
    </w:p>
    <w:p>
      <w:pPr>
        <w:pStyle w:val="Heading2"/>
      </w:pPr>
      <w:r>
        <w:t>Scan 090   07-090</w:t>
      </w:r>
    </w:p>
    <w:p>
      <w:pPr>
        <w:pStyle w:val="Metadata"/>
      </w:pPr>
      <w:r>
        <w:t>Filing slip: Rebecca Winniford to George, May 12, 1863</w:t>
      </w:r>
    </w:p>
    <w:p>
      <w:pPr>
        <w:keepLines w:val="0"/>
      </w:pPr>
      <w:r>
        <w:rPr>
          <w:rFonts w:ascii="Liberation Sans" w:hAnsi="Liberation Sans"/>
          <w:sz w:val="16"/>
        </w:rPr>
        <w:t xml:space="preserve">07-090-P01   </w:t>
      </w:r>
      <w:r>
        <w:t>To George Douglas</w:t>
        <w:br/>
        <w:t>from Sister Rebecca Douglas Winniford</w:t>
        <w:br/>
        <w:t>May 12, 1863</w:t>
      </w:r>
    </w:p>
    <w:p>
      <w:pPr>
        <w:pStyle w:val="EditorialNote"/>
      </w:pPr>
      <w:r>
        <w:rPr>
          <w:b/>
        </w:rPr>
        <w:t xml:space="preserve">Editorial note. </w:t>
      </w:r>
      <w:r>
        <w:t>Later filing slip. The letter follows on 07-091 onward.</w:t>
      </w:r>
    </w:p>
    <w:p>
      <w:pPr>
        <w:pStyle w:val="Heading2"/>
      </w:pPr>
      <w:r>
        <w:t>Scan 091   07-091</w:t>
      </w:r>
    </w:p>
    <w:p>
      <w:pPr>
        <w:pStyle w:val="Metadata"/>
      </w:pPr>
      <w:r>
        <w:t>Rebecca praises George’s principles, May 12, 1863</w:t>
      </w:r>
    </w:p>
    <w:p>
      <w:pPr>
        <w:keepLines w:val="0"/>
      </w:pPr>
      <w:r>
        <w:rPr>
          <w:rFonts w:ascii="Liberation Sans" w:hAnsi="Liberation Sans"/>
          <w:sz w:val="16"/>
        </w:rPr>
        <w:t xml:space="preserve">07-091-P01   </w:t>
      </w:r>
      <w:r>
        <w:t>At home May 12th 1863.</w:t>
        <w:br/>
        <w:t>Brother George</w:t>
        <w:br/>
        <w:t xml:space="preserve">I recieved your kind letter of </w:t>
      </w:r>
      <w:r>
        <w:rPr>
          <w:i/>
        </w:rPr>
        <w:t>[[deleted: may]]</w:t>
      </w:r>
      <w:r>
        <w:t xml:space="preserve"> April 20eth yesterday I was glad to hear from you as I feared my letter would never reach you. I am proud of your sentiments George they will do you honor in the estimation of all noble minds and when the clouds of war shall have blown over and the atmosphere become purified from the dark passions that now infect it those sentiments will be a halo of Glory around your head or what is better of Peace around your heart. They will never bring the sigh of regret to your breast or the blush of shame to your cheek. If you fall they will be our only consolation in your death and if you live our best assurance that the budding hopes which</w:t>
      </w:r>
    </w:p>
    <w:p>
      <w:pPr>
        <w:pStyle w:val="EditorialNote"/>
      </w:pPr>
      <w:r>
        <w:rPr>
          <w:b/>
        </w:rPr>
        <w:t xml:space="preserve">Editorial note. </w:t>
      </w:r>
      <w:r>
        <w:t>Letter continues on 07-092–094. The “sentiments” are praised but not spelled out here; do not infer a complete political position from this passage alone.</w:t>
      </w:r>
    </w:p>
    <w:p>
      <w:pPr>
        <w:pStyle w:val="Heading2"/>
      </w:pPr>
      <w:r>
        <w:t>Scan 092   07-092</w:t>
      </w:r>
    </w:p>
    <w:p>
      <w:pPr>
        <w:pStyle w:val="Metadata"/>
      </w:pPr>
      <w:r>
        <w:t>Rebecca’s hopes for George and news of health at home</w:t>
      </w:r>
    </w:p>
    <w:p>
      <w:pPr>
        <w:keepLines w:val="0"/>
      </w:pPr>
      <w:r>
        <w:rPr>
          <w:rFonts w:ascii="Liberation Sans" w:hAnsi="Liberation Sans"/>
          <w:sz w:val="16"/>
        </w:rPr>
        <w:t xml:space="preserve">07-092-P01   </w:t>
      </w:r>
      <w:r>
        <w:t>now cluster around you will not be bitterly disappointed. I confess I almost trembled for you: you were young and the tide of precept and example set so strongly against you If you conquer now you will show yourself worthy of confidence hereafter. And that you may conquer or pass through this ordeal unscathed in mind and unhurt in body is the dearest wish of my heart.</w:t>
      </w:r>
    </w:p>
    <w:p>
      <w:pPr>
        <w:keepLines w:val="0"/>
      </w:pPr>
      <w:r>
        <w:rPr>
          <w:rFonts w:ascii="Liberation Sans" w:hAnsi="Liberation Sans"/>
          <w:sz w:val="16"/>
        </w:rPr>
        <w:t xml:space="preserve">07-092-P02   </w:t>
      </w:r>
      <w:r>
        <w:t>We are all tolerably well at this time and there is not much sickness that I know of in the country Little Lucy has got hearty and took a start to grow Sister Laura was taken quite sick a week or more ago but was on the mend the last I heard from her The weather in the early part of the spring was entirely too wet latterly it has been very seasonable. I think the weeds grow faster a good deal than usual</w:t>
      </w:r>
    </w:p>
    <w:p>
      <w:pPr>
        <w:pStyle w:val="EditorialNote"/>
      </w:pPr>
      <w:r>
        <w:rPr>
          <w:b/>
        </w:rPr>
        <w:t xml:space="preserve">Editorial note. </w:t>
      </w:r>
      <w:r>
        <w:t>Continuation of 07-091. “Conquer” is left in its moral and personal context, rather than treated as a specific military victory.</w:t>
      </w:r>
    </w:p>
    <w:p>
      <w:pPr>
        <w:pStyle w:val="Heading2"/>
      </w:pPr>
      <w:r>
        <w:t>Scan 093   07-093</w:t>
      </w:r>
    </w:p>
    <w:p>
      <w:pPr>
        <w:pStyle w:val="Metadata"/>
      </w:pPr>
      <w:r>
        <w:t>Buying steers and arranging repayment</w:t>
      </w:r>
    </w:p>
    <w:p>
      <w:pPr>
        <w:keepLines w:val="0"/>
      </w:pPr>
      <w:r>
        <w:rPr>
          <w:rFonts w:ascii="Liberation Sans" w:hAnsi="Liberation Sans"/>
          <w:sz w:val="16"/>
        </w:rPr>
        <w:t xml:space="preserve">07-093-P01   </w:t>
      </w:r>
      <w:r>
        <w:t xml:space="preserve">We need </w:t>
      </w:r>
      <w:r>
        <w:rPr>
          <w:i/>
        </w:rPr>
        <w:t>[[deleted: illegible]]</w:t>
      </w:r>
      <w:r>
        <w:t xml:space="preserve"> an army at home to fight weeds they are really very formidable As it is every available force is pressed into the service.</w:t>
      </w:r>
    </w:p>
    <w:p>
      <w:pPr>
        <w:keepLines w:val="0"/>
      </w:pPr>
      <w:r>
        <w:rPr>
          <w:rFonts w:ascii="Liberation Sans" w:hAnsi="Liberation Sans"/>
          <w:sz w:val="16"/>
        </w:rPr>
        <w:t xml:space="preserve">07-093-P02   </w:t>
      </w:r>
      <w:r>
        <w:t xml:space="preserve">May </w:t>
      </w:r>
      <w:r>
        <w:rPr>
          <w:i/>
        </w:rPr>
        <w:t>[[15th?]]</w:t>
      </w:r>
      <w:r>
        <w:t>. I put off finishing my letter till I could hear from Collins beef steer. I heard today he is in his range and fat. I have talked with some of the neighbors about the prices They think that forty five dollars for the broke steer and thirty for the other one would be as much as they would sell for but if Collins wants more give eighty or even ninety rather than miss. If you can pay him it will be a great accommodation to us and we will pay father whenever you or he may call for the money. I have not heard from Norvell lately he is some where between here and Brownsville Excuse Mistakes I cant help making them</w:t>
      </w:r>
    </w:p>
    <w:p>
      <w:pPr>
        <w:pStyle w:val="EditorialNote"/>
      </w:pPr>
      <w:r>
        <w:rPr>
          <w:b/>
        </w:rPr>
        <w:t xml:space="preserve">Editorial note. </w:t>
      </w:r>
      <w:r>
        <w:t>Continuation of 07-092. Day of the added May entry is tentative. Dollar amounts are transcribed as written, not adjusted to modern purchasing power. “Broke” describes a trained animal.</w:t>
      </w:r>
    </w:p>
    <w:p>
      <w:pPr>
        <w:pStyle w:val="Heading2"/>
      </w:pPr>
      <w:r>
        <w:t>Scan 094   07-094</w:t>
      </w:r>
    </w:p>
    <w:p>
      <w:pPr>
        <w:pStyle w:val="Metadata"/>
      </w:pPr>
      <w:r>
        <w:t>Marriages, harvest, and concern for prisoners</w:t>
      </w:r>
    </w:p>
    <w:p>
      <w:pPr>
        <w:keepLines w:val="0"/>
      </w:pPr>
      <w:r>
        <w:rPr>
          <w:rFonts w:ascii="Liberation Sans" w:hAnsi="Liberation Sans"/>
          <w:sz w:val="16"/>
        </w:rPr>
        <w:t xml:space="preserve">07-094-P01   </w:t>
      </w:r>
      <w:r>
        <w:t xml:space="preserve">Well George Old Johnny Chapman is married to the widow Hogue and Jo Porter to the widow Strong and George Clayton to </w:t>
      </w:r>
      <w:r>
        <w:rPr>
          <w:i/>
        </w:rPr>
        <w:t>[[deleted: the]]</w:t>
      </w:r>
      <w:r>
        <w:t xml:space="preserve"> Lavinia Andrews Gurlys reg. is dismounted and ordered east Stone’s men are nearly all at home fixing for harvest Wheat will be ripe next week. Corn is rather backward. Wheat is better than usual. As for war news we hear but little and nothing reliable. The Arkansas Post prisoners have never wrote back a word to this neighborhood it is said six hundred have died but I hope not so bad as that. I have nothing more that would interest you. Take good care of yourself you will be needed after a while to take care of the old folks and maybe some young ones Be a good boy. Goodbye. Rebecca.</w:t>
      </w:r>
    </w:p>
    <w:p>
      <w:pPr>
        <w:pStyle w:val="EditorialNote"/>
      </w:pPr>
      <w:r>
        <w:rPr>
          <w:b/>
        </w:rPr>
        <w:t xml:space="preserve">Editorial note. </w:t>
      </w:r>
      <w:r>
        <w:t>Conclusion of 07-091–093. The reported deaths among Arkansas Post prisoners are expressly hearsay that Rebecca hopes is exaggerated; they are not established totals. “Gurlys” is retained as written.</w:t>
      </w:r>
    </w:p>
    <w:p>
      <w:pPr>
        <w:pStyle w:val="Heading2"/>
      </w:pPr>
      <w:r>
        <w:t>Scan 095   07-095</w:t>
      </w:r>
    </w:p>
    <w:p>
      <w:pPr>
        <w:pStyle w:val="Metadata"/>
      </w:pPr>
      <w:r>
        <w:t>Envelope addressed to George at Sabine Pass</w:t>
      </w:r>
    </w:p>
    <w:p>
      <w:pPr>
        <w:keepLines w:val="0"/>
      </w:pPr>
      <w:r>
        <w:rPr>
          <w:rFonts w:ascii="Liberation Sans" w:hAnsi="Liberation Sans"/>
          <w:sz w:val="16"/>
        </w:rPr>
        <w:t xml:space="preserve">07-095-P01   </w:t>
      </w:r>
      <w:r>
        <w:t>Mr George Douglas,</w:t>
        <w:br/>
        <w:t>Sabine Pass,</w:t>
        <w:br/>
        <w:t>Texas.</w:t>
      </w:r>
    </w:p>
    <w:p>
      <w:pPr>
        <w:keepLines w:val="0"/>
      </w:pPr>
      <w:r>
        <w:rPr>
          <w:rFonts w:ascii="Liberation Sans" w:hAnsi="Liberation Sans"/>
          <w:sz w:val="16"/>
        </w:rPr>
        <w:t xml:space="preserve">07-095-P02   </w:t>
      </w:r>
      <w:r>
        <w:t>C Co.</w:t>
        <w:br/>
        <w:t>Griffins Batt</w:t>
        <w:br/>
      </w:r>
      <w:r>
        <w:rPr>
          <w:i/>
        </w:rPr>
        <w:t>[[T. V. I.?]]</w:t>
      </w:r>
      <w:r/>
    </w:p>
    <w:p>
      <w:pPr>
        <w:pStyle w:val="EditorialNote"/>
      </w:pPr>
      <w:r>
        <w:rPr>
          <w:b/>
        </w:rPr>
        <w:t xml:space="preserve">Editorial note. </w:t>
      </w:r>
      <w:r>
        <w:t>Unit abbreviation at lower left is uncertain. Adjacent to Rebecca’s May 1863 letter but no separate date is visible on this face.</w:t>
      </w:r>
    </w:p>
    <w:p>
      <w:pPr>
        <w:pStyle w:val="Heading2"/>
      </w:pPr>
      <w:r>
        <w:t>Scan 096   07-096</w:t>
      </w:r>
    </w:p>
    <w:p>
      <w:pPr>
        <w:pStyle w:val="Metadata"/>
      </w:pPr>
      <w:r>
        <w:t>Filing slip: Rebecca to George, September 4, 1864</w:t>
      </w:r>
    </w:p>
    <w:p>
      <w:pPr>
        <w:keepLines w:val="0"/>
      </w:pPr>
      <w:r>
        <w:rPr>
          <w:rFonts w:ascii="Liberation Sans" w:hAnsi="Liberation Sans"/>
          <w:sz w:val="16"/>
        </w:rPr>
        <w:t xml:space="preserve">07-096-P01   </w:t>
      </w:r>
      <w:r>
        <w:t>To George Douglas</w:t>
        <w:br/>
        <w:t>from Sister Rebecca Douglas Winniford</w:t>
        <w:br/>
        <w:t>Sept. 4, ’64</w:t>
      </w:r>
    </w:p>
    <w:p>
      <w:pPr>
        <w:pStyle w:val="EditorialNote"/>
      </w:pPr>
      <w:r>
        <w:rPr>
          <w:b/>
        </w:rPr>
        <w:t xml:space="preserve">Editorial note. </w:t>
      </w:r>
      <w:r>
        <w:t>Later filing slip. Letter follows.</w:t>
      </w:r>
    </w:p>
    <w:p>
      <w:pPr>
        <w:pStyle w:val="Heading2"/>
      </w:pPr>
      <w:r>
        <w:t>Scan 097   07-097</w:t>
      </w:r>
    </w:p>
    <w:p>
      <w:pPr>
        <w:pStyle w:val="Metadata"/>
      </w:pPr>
      <w:r>
        <w:t>Rebecca visits the Mullican neighborhood, September 4, 1864</w:t>
      </w:r>
    </w:p>
    <w:p>
      <w:pPr>
        <w:keepLines w:val="0"/>
      </w:pPr>
      <w:r>
        <w:rPr>
          <w:rFonts w:ascii="Liberation Sans" w:hAnsi="Liberation Sans"/>
          <w:sz w:val="16"/>
        </w:rPr>
        <w:t xml:space="preserve">07-097-P01   </w:t>
      </w:r>
      <w:r>
        <w:t>Sunday Sept 4th ’64</w:t>
        <w:br/>
        <w:t>Brother george I recieved yours of the 14th Aug some days ago Your opinions about the duration of the war and the causes likely to affect it are very reasonable or seem so from your stand point I will not argue the case but simply give you a detailed account of my visit two weeks ago to Mullicans neighborhood.</w:t>
        <w:br/>
        <w:t>Well then I went down for the second time since they moved and took all the children. They were all well Martha and Matilda are nearly grown and very good looking modest girls Henry and John had grown out of my knowledge George and Orlando are dead. Thomas and Monroe are in the service</w:t>
        <w:br/>
        <w:t xml:space="preserve">We saw Thomas wife and </w:t>
      </w:r>
      <w:r>
        <w:rPr>
          <w:i/>
        </w:rPr>
        <w:t>[[Coz?]]</w:t>
      </w:r>
      <w:r>
        <w:t xml:space="preserve"> Mullican looks well. Mrs. Mullican looks badly. Mrs Vaughn and Josh Vaughn and Ruth and the children look very bad</w:t>
      </w:r>
    </w:p>
    <w:p>
      <w:pPr>
        <w:pStyle w:val="EditorialNote"/>
      </w:pPr>
      <w:r>
        <w:rPr>
          <w:b/>
        </w:rPr>
        <w:t xml:space="preserve">Editorial note. </w:t>
      </w:r>
      <w:r>
        <w:t>Letter continues through 07-100. “Coz” may mean cousin, but the abbreviation is uncertain and does not establish a precise relationship.</w:t>
      </w:r>
    </w:p>
    <w:p>
      <w:pPr>
        <w:pStyle w:val="Heading2"/>
      </w:pPr>
      <w:r>
        <w:t>Scan 098   07-098</w:t>
      </w:r>
    </w:p>
    <w:p>
      <w:pPr>
        <w:pStyle w:val="Metadata"/>
      </w:pPr>
      <w:r>
        <w:t>A preacher interprets Revelation in wartime</w:t>
      </w:r>
    </w:p>
    <w:p>
      <w:pPr>
        <w:keepLines w:val="0"/>
      </w:pPr>
      <w:r>
        <w:rPr>
          <w:rFonts w:ascii="Liberation Sans" w:hAnsi="Liberation Sans"/>
          <w:sz w:val="16"/>
        </w:rPr>
        <w:t xml:space="preserve">07-098-P01   </w:t>
      </w:r>
      <w:r>
        <w:t>Williams children look well</w:t>
        <w:br/>
        <w:t>There was preaching at Mullicans house saturday night and at the school house on sunday; a brother Robinson preached. I saw Jimmy Myers and wife. Jimmy looks the same his wife is a large good looking woman. We met a one armed man going down and another stayed at Mullicans that night. The preacher seemed very zealous and appeared to understand the Scriptures very well</w:t>
        <w:br/>
        <w:t>In a conversation at Mullicans on Revelations he took the position that the two Witnesses spoken of in the eleventh chapter are the old and new Testaments. That the days of their prophesying commenced at the time of the rise of the Roman Catholic church and that the period (1260 years) was out at the commencement of this war</w:t>
      </w:r>
    </w:p>
    <w:p>
      <w:pPr>
        <w:pStyle w:val="EditorialNote"/>
      </w:pPr>
      <w:r>
        <w:rPr>
          <w:b/>
        </w:rPr>
        <w:t xml:space="preserve">Editorial note. </w:t>
      </w:r>
      <w:r>
        <w:t>Continuation of 07-097. The letter reports Brother Robinson’s religious interpretation; its historical and prophetic claims are not editorial conclusions.</w:t>
      </w:r>
    </w:p>
    <w:p>
      <w:pPr>
        <w:pStyle w:val="Heading2"/>
      </w:pPr>
      <w:r>
        <w:t>Scan 099   07-099</w:t>
      </w:r>
    </w:p>
    <w:p>
      <w:pPr>
        <w:pStyle w:val="Metadata"/>
      </w:pPr>
      <w:r>
        <w:t>Robinson’s wartime prophecy, continued</w:t>
      </w:r>
    </w:p>
    <w:p>
      <w:pPr>
        <w:keepLines w:val="0"/>
      </w:pPr>
      <w:r>
        <w:rPr>
          <w:rFonts w:ascii="Liberation Sans" w:hAnsi="Liberation Sans"/>
          <w:sz w:val="16"/>
        </w:rPr>
        <w:t xml:space="preserve">07-099-P01   </w:t>
      </w:r>
      <w:r>
        <w:t>That the three years and a half that their dead bodies were to lie in the streets is nearly out Then the Spirit of God is to enter into them and they are to be recieved up in heaven that is they are to be exalted to their rightful position in the church and in the minds of all true Christians</w:t>
        <w:br/>
        <w:t>And the same hour there was a great earthquake (The downfall of a Government) and a tenth part of the city fell (The power of the church of Rome). This he applies to the conscript law which interferes with the authority of the Pope who objected to the Catholics taking any part in the war. The temporal power of the Pope he says ends in ’66 Then succeeds a period of years in which there are to be many changes the most conspicuous</w:t>
      </w:r>
    </w:p>
    <w:p>
      <w:pPr>
        <w:pStyle w:val="EditorialNote"/>
      </w:pPr>
      <w:r>
        <w:rPr>
          <w:b/>
        </w:rPr>
        <w:t xml:space="preserve">Editorial note. </w:t>
      </w:r>
      <w:r>
        <w:t>Continuation of 07-098. Parentheses are in the source. Claims about the Pope, conscription and 1866 belong to the preacher’s reported interpretation and require independent historical evaluation.</w:t>
      </w:r>
    </w:p>
    <w:p>
      <w:pPr>
        <w:pStyle w:val="Heading2"/>
      </w:pPr>
      <w:r>
        <w:t>Scan 100   07-100</w:t>
      </w:r>
    </w:p>
    <w:p>
      <w:pPr>
        <w:pStyle w:val="Metadata"/>
      </w:pPr>
      <w:r>
        <w:t>Rebecca’s hope for peace through prophecy</w:t>
      </w:r>
    </w:p>
    <w:p>
      <w:pPr>
        <w:keepLines w:val="0"/>
      </w:pPr>
      <w:r>
        <w:rPr>
          <w:rFonts w:ascii="Liberation Sans" w:hAnsi="Liberation Sans"/>
          <w:sz w:val="16"/>
        </w:rPr>
        <w:t xml:space="preserve">07-100-P01   </w:t>
      </w:r>
      <w:r>
        <w:t>of which will be the progress of true christianity. And then the seventh Angel will sound and great voices in heaven will proclaim “The kingdoms of this world are become the kingdoms of our Lord and his Christ and he shall reign forever and ever”</w:t>
        <w:br/>
        <w:t>Bro. Robinson could tell it much better than I can write it and make every thing fit in very nicely. I dont know when I ever enjoyed any thing so well just think of it The resurrection of the Bible the cessation of this war and the downfall of Popery together with the gradual extinction of error and the ultimate and glorious triumph of Christianity! So mote it be. Rebecca</w:t>
        <w:br/>
      </w:r>
      <w:r>
        <w:rPr>
          <w:i/>
        </w:rPr>
        <w:t>[[illegible: faint final line]]</w:t>
      </w:r>
      <w:r/>
    </w:p>
    <w:p>
      <w:pPr>
        <w:pStyle w:val="EditorialNote"/>
      </w:pPr>
      <w:r>
        <w:rPr>
          <w:b/>
        </w:rPr>
        <w:t xml:space="preserve">Editorial note. </w:t>
      </w:r>
      <w:r>
        <w:t>Conclusion of 07-097–099. The quotation echoes Revelation 11:15. “Popery” is the writer’s derogatory term for Roman Catholicism, retained to represent the source’s religious prejudice. Final line is too faint for a secure reading.</w:t>
      </w:r>
    </w:p>
    <w:p>
      <w:pPr>
        <w:pStyle w:val="Heading2"/>
      </w:pPr>
      <w:r>
        <w:t>Scan 101   07-101</w:t>
      </w:r>
    </w:p>
    <w:p>
      <w:pPr>
        <w:pStyle w:val="Metadata"/>
      </w:pPr>
      <w:r>
        <w:t>Filing slip: Rebecca to George, December 11, 1864</w:t>
      </w:r>
    </w:p>
    <w:p>
      <w:pPr>
        <w:keepLines w:val="0"/>
      </w:pPr>
      <w:r>
        <w:rPr>
          <w:rFonts w:ascii="Liberation Sans" w:hAnsi="Liberation Sans"/>
          <w:sz w:val="16"/>
        </w:rPr>
        <w:t xml:space="preserve">07-101-P01   </w:t>
      </w:r>
      <w:r>
        <w:t>To George Douglas</w:t>
        <w:br/>
        <w:t>from Sister</w:t>
        <w:br/>
        <w:t>Rebecca (Douglas)</w:t>
        <w:br/>
        <w:t>Winniford</w:t>
        <w:br/>
        <w:t>Dec. 11, 1864</w:t>
      </w:r>
    </w:p>
    <w:p>
      <w:pPr>
        <w:pStyle w:val="EditorialNote"/>
      </w:pPr>
      <w:r>
        <w:rPr>
          <w:b/>
        </w:rPr>
        <w:t xml:space="preserve">Editorial note. </w:t>
      </w:r>
      <w:r>
        <w:t>Later filing slip; letter follows.</w:t>
      </w:r>
    </w:p>
    <w:p>
      <w:pPr>
        <w:pStyle w:val="Heading2"/>
      </w:pPr>
      <w:r>
        <w:t>Scan 102   07-102</w:t>
      </w:r>
    </w:p>
    <w:p>
      <w:pPr>
        <w:pStyle w:val="Metadata"/>
      </w:pPr>
      <w:r>
        <w:t>Rebecca considers moving to the Nueces, December 11, 1864</w:t>
      </w:r>
    </w:p>
    <w:p>
      <w:pPr>
        <w:keepLines w:val="0"/>
      </w:pPr>
      <w:r>
        <w:rPr>
          <w:rFonts w:ascii="Liberation Sans" w:hAnsi="Liberation Sans"/>
          <w:sz w:val="16"/>
        </w:rPr>
        <w:t xml:space="preserve">07-102-P01   </w:t>
      </w:r>
      <w:r>
        <w:t>Sunday Dec. 11th ’64</w:t>
        <w:br/>
        <w:t>Brother George</w:t>
        <w:br/>
        <w:t>I suppose you have become domiciled again in camps by this time and perhaps the monotony of some lonely hours may be relieved by a line from me. We are all tolerably well my own health is not very good but now that winter has set in I hope to improve.</w:t>
        <w:br/>
        <w:t>It has been pretty cold here since last wednesday and people are busy killing hogs as it happens though my chance for hog meat is pretty slim owing doubtless to the absence of the only one who was competent to take care of them.</w:t>
        <w:br/>
        <w:t>My mind has been occupied lately with an idea of moving I think if I can possibly make the eddy I will leave here in the spring and go down on the Nueces</w:t>
      </w:r>
    </w:p>
    <w:p>
      <w:pPr>
        <w:pStyle w:val="EditorialNote"/>
      </w:pPr>
      <w:r>
        <w:rPr>
          <w:b/>
        </w:rPr>
        <w:t xml:space="preserve">Editorial note. </w:t>
      </w:r>
      <w:r>
        <w:t>Letter continues on the following scans. “Make the eddy” is retained as written; in context she is considering whether she can manage the move, not announcing that it has occurred.</w:t>
      </w:r>
    </w:p>
    <w:p>
      <w:pPr>
        <w:pStyle w:val="Heading2"/>
      </w:pPr>
      <w:r>
        <w:t>Scan 103   07-103</w:t>
      </w:r>
    </w:p>
    <w:p>
      <w:pPr>
        <w:pStyle w:val="Metadata"/>
      </w:pPr>
      <w:r>
        <w:t>Cotton hauling, cattle, and a proposed home near Fort Ewel</w:t>
      </w:r>
    </w:p>
    <w:p>
      <w:pPr>
        <w:keepLines w:val="0"/>
      </w:pPr>
      <w:r>
        <w:rPr>
          <w:rFonts w:ascii="Liberation Sans" w:hAnsi="Liberation Sans"/>
          <w:sz w:val="16"/>
        </w:rPr>
        <w:t xml:space="preserve">07-103-P01   </w:t>
      </w:r>
      <w:r>
        <w:t>Norvell has wrote for me to come and bring the cattle if I can. I think that is a pretty large undertaking at this time as they are scattered every where and hands will be hard to get</w:t>
        <w:br/>
        <w:t>Norvell aims to haul forty bales in the spring and as long as he must be absent from home he had as well try to make it pay. He has four teams now on the road or I suppose at Brownsville now hauling thirty bales at nine cents per lb from San Antonio</w:t>
        <w:br/>
        <w:t>He will go into winter quarters about christmas. I expect to locate somewhere near Ft. Ewel so that he can call as he is passing and get a drink of buttermilk. He has a dutchman and two boys hired besides Rob and another man he bought two waggons and twelve yoke of oxen a horse and six shooters and Mexican blankets for $800</w:t>
      </w:r>
    </w:p>
    <w:p>
      <w:pPr>
        <w:pStyle w:val="EditorialNote"/>
      </w:pPr>
      <w:r>
        <w:rPr>
          <w:b/>
        </w:rPr>
        <w:t xml:space="preserve">Editorial note. </w:t>
      </w:r>
      <w:r>
        <w:t>Continuation of 07-102. The source spells the place “Ft. Ewel.” “Dutchman” is the source’s term; a precise nationality is not established. The sentence about Rob and another man does not state their employment or legal status explicitly. The sum is copied, not valued in modern money.</w:t>
      </w:r>
    </w:p>
    <w:p>
      <w:pPr>
        <w:pStyle w:val="Heading2"/>
      </w:pPr>
      <w:r>
        <w:t>Scan 104   07-104</w:t>
      </w:r>
    </w:p>
    <w:p>
      <w:pPr>
        <w:pStyle w:val="Metadata"/>
      </w:pPr>
      <w:r>
        <w:t>Rebecca asks whether the war can continue</w:t>
      </w:r>
    </w:p>
    <w:p>
      <w:pPr>
        <w:keepLines w:val="0"/>
      </w:pPr>
      <w:r>
        <w:rPr>
          <w:rFonts w:ascii="Liberation Sans" w:hAnsi="Liberation Sans"/>
          <w:sz w:val="16"/>
        </w:rPr>
        <w:t xml:space="preserve">07-104-P01   </w:t>
      </w:r>
      <w:r>
        <w:t>I have not been at Father’s since Henry left, I saw Laura the other day They were all tolerably well They were looking for Warren last night I expected to go over to day but was afraid to turnout in the cold</w:t>
        <w:br/>
        <w:t>Well I dont know what to write about the girls as you didnt get acquainted with my pets All I can say is you must get acquainted when you come again by all means</w:t>
        <w:br/>
        <w:t>Well George what about the war by this time, will it ever end and how, will the army stay there four years longer or can they? What remains for the South now but submission or extermination after all their boasts, and how long will it be before it will be every mans duty to think and act for himself? As for those bigots who would have our men killed our country wasted and our women and children brought to starvation it is time for them to hush</w:t>
      </w:r>
    </w:p>
    <w:p>
      <w:pPr>
        <w:pStyle w:val="EditorialNote"/>
      </w:pPr>
      <w:r>
        <w:rPr>
          <w:b/>
        </w:rPr>
        <w:t xml:space="preserve">Editorial note. </w:t>
      </w:r>
      <w:r>
        <w:t>Continuation of 07-103. These are Rebecca’s contemporary opinions and questions, not an editor’s account of military prospects.</w:t>
      </w:r>
    </w:p>
    <w:p>
      <w:pPr>
        <w:pStyle w:val="Heading2"/>
      </w:pPr>
      <w:r>
        <w:t>Scan 105   07-105</w:t>
      </w:r>
    </w:p>
    <w:p>
      <w:pPr>
        <w:pStyle w:val="Metadata"/>
      </w:pPr>
      <w:r>
        <w:t>Fear of requisitions, drought, and a hoped-for adobe house</w:t>
      </w:r>
    </w:p>
    <w:p>
      <w:pPr>
        <w:keepLines w:val="0"/>
      </w:pPr>
      <w:r>
        <w:rPr>
          <w:rFonts w:ascii="Liberation Sans" w:hAnsi="Liberation Sans"/>
          <w:sz w:val="16"/>
        </w:rPr>
        <w:t xml:space="preserve">07-105-P01   </w:t>
      </w:r>
      <w:r>
        <w:t xml:space="preserve">Prices army has been beat back to Texas to winter I hear that for eighty miles this side Red River they are clearing up the country taking horses from two years old and mares and mules and oxen and of course all the beeves There is talk of them </w:t>
      </w:r>
      <w:r>
        <w:rPr>
          <w:i/>
        </w:rPr>
        <w:t>[[inserted: some]]</w:t>
      </w:r>
      <w:r>
        <w:t xml:space="preserve"> coming in here for bread and I expect by next summer this country will feel all the horrors of war. It will make little difference whether we are invaded or not we will be stripped of everything unless peace is made. There is no use talking now we are fighting</w:t>
      </w:r>
    </w:p>
    <w:p>
      <w:pPr>
        <w:keepLines w:val="0"/>
      </w:pPr>
      <w:r>
        <w:rPr>
          <w:rFonts w:ascii="Liberation Sans" w:hAnsi="Liberation Sans"/>
          <w:sz w:val="16"/>
        </w:rPr>
        <w:t xml:space="preserve">07-105-P02   </w:t>
      </w:r>
      <w:r>
        <w:t>It still continues very dry. We have had enough rain to bring up wheat but not enough to fill up the holes in the creek nor start our little well</w:t>
        <w:br/>
        <w:t>You must write occasionally and when we get our adobe house built come and see us. Rebecca.</w:t>
      </w:r>
    </w:p>
    <w:p>
      <w:pPr>
        <w:pStyle w:val="EditorialNote"/>
      </w:pPr>
      <w:r>
        <w:rPr>
          <w:b/>
        </w:rPr>
        <w:t xml:space="preserve">Editorial note. </w:t>
      </w:r>
      <w:r>
        <w:t>Conclusion of 07-102–104. Reports of Price’s army and requisitions are attributed to what Rebecca hears. Her invitation concerns an anticipated adobe house; the letter does not establish that it was built.</w:t>
      </w:r>
    </w:p>
    <w:p>
      <w:pPr>
        <w:pStyle w:val="Heading2"/>
      </w:pPr>
      <w:r>
        <w:t>Scan 106   07-106</w:t>
      </w:r>
    </w:p>
    <w:p>
      <w:pPr>
        <w:pStyle w:val="Metadata"/>
      </w:pPr>
      <w:r>
        <w:t>Filing slip: Winniford at Navassota, April 14, 1863</w:t>
      </w:r>
    </w:p>
    <w:p>
      <w:pPr>
        <w:keepLines w:val="0"/>
      </w:pPr>
      <w:r>
        <w:rPr>
          <w:rFonts w:ascii="Liberation Sans" w:hAnsi="Liberation Sans"/>
          <w:sz w:val="16"/>
        </w:rPr>
        <w:t xml:space="preserve">07-106-P01   </w:t>
      </w:r>
      <w:r>
        <w:t>To Mr George Douglas</w:t>
        <w:br/>
        <w:t xml:space="preserve">from </w:t>
      </w:r>
      <w:r>
        <w:rPr>
          <w:i/>
        </w:rPr>
        <w:t>[[N. B.(?)?]]</w:t>
      </w:r>
      <w:r>
        <w:t xml:space="preserve"> Winniford</w:t>
        <w:br/>
        <w:t>Navassota</w:t>
        <w:br/>
        <w:t>(Civil War)</w:t>
        <w:br/>
        <w:t>April 14, 1863</w:t>
      </w:r>
    </w:p>
    <w:p>
      <w:pPr>
        <w:pStyle w:val="EditorialNote"/>
      </w:pPr>
      <w:r>
        <w:rPr>
          <w:b/>
        </w:rPr>
        <w:t xml:space="preserve">Editorial note. </w:t>
      </w:r>
      <w:r>
        <w:t>Later slip. Writer’s initials are unclear here; the question mark after an initial appears on the slip. Manuscript follows. Place spelling is retained.</w:t>
      </w:r>
    </w:p>
    <w:p>
      <w:pPr>
        <w:pStyle w:val="Heading2"/>
      </w:pPr>
      <w:r>
        <w:t>Scan 107   07-107</w:t>
      </w:r>
    </w:p>
    <w:p>
      <w:pPr>
        <w:pStyle w:val="Metadata"/>
      </w:pPr>
      <w:r>
        <w:t>Winniford’s hauling work at Navassota, April 14, 1863</w:t>
      </w:r>
    </w:p>
    <w:p>
      <w:pPr>
        <w:keepLines w:val="0"/>
      </w:pPr>
      <w:r>
        <w:rPr>
          <w:rFonts w:ascii="Liberation Sans" w:hAnsi="Liberation Sans"/>
          <w:sz w:val="16"/>
        </w:rPr>
        <w:t xml:space="preserve">07-107-P01   </w:t>
      </w:r>
      <w:r>
        <w:t>Navassota April the 14th 63</w:t>
        <w:br/>
        <w:t>Mr George Douglas</w:t>
        <w:br/>
        <w:t xml:space="preserve">Dear Sir I will devote a few leisure moments this morning in writing you a few lines by so doing I shall expect to hear from you. I am well at present I have bin here &amp; at Navassota since the first of February hauling corn for Jeff Davis &amp; Co. thay dont pay </w:t>
      </w:r>
      <w:r>
        <w:rPr>
          <w:i/>
        </w:rPr>
        <w:t>[[illegible]]</w:t>
      </w:r>
      <w:r>
        <w:t xml:space="preserve"> much for my labour however I have got out of that </w:t>
      </w:r>
      <w:r>
        <w:rPr>
          <w:i/>
        </w:rPr>
        <w:t>[[snarl?]]</w:t>
      </w:r>
      <w:r>
        <w:t xml:space="preserve"> now by engaging to hall them a load of Cotton to Browns ville. the give me ten dollars per hundred 8 in Confederate &amp; 2 in Specie I have two waggons with me one of which I can do as I pleas with that I will load for a private individual at eight dollars in Gold</w:t>
      </w:r>
    </w:p>
    <w:p>
      <w:pPr>
        <w:pStyle w:val="EditorialNote"/>
      </w:pPr>
      <w:r>
        <w:rPr>
          <w:b/>
        </w:rPr>
        <w:t xml:space="preserve">Editorial note. </w:t>
      </w:r>
      <w:r>
        <w:t>Continues on 07-108. Strong reversed show-through and dark areas obstruct some words. Original spelling retained. “Jeff Davis &amp; Co.” is the writer’s colloquial reference; do not infer a private firm. Rates are per hundredweight as written, with Confederate money, specie and gold distinguished.</w:t>
      </w:r>
    </w:p>
    <w:p>
      <w:pPr>
        <w:pStyle w:val="Heading2"/>
      </w:pPr>
      <w:r>
        <w:t>Scan 108   07-108</w:t>
      </w:r>
    </w:p>
    <w:p>
      <w:pPr>
        <w:pStyle w:val="Metadata"/>
      </w:pPr>
      <w:r>
        <w:t>Request to buy Collins’s oxen before the Brownsville trip</w:t>
      </w:r>
    </w:p>
    <w:p>
      <w:pPr>
        <w:keepLines w:val="0"/>
      </w:pPr>
      <w:r>
        <w:rPr>
          <w:rFonts w:ascii="Liberation Sans" w:hAnsi="Liberation Sans"/>
          <w:sz w:val="16"/>
        </w:rPr>
        <w:t xml:space="preserve">07-108-P01   </w:t>
      </w:r>
      <w:r>
        <w:t>I received a letter from home yesterday morning dated March 24th all wear well at that time no news of importance I Shall stay here tweleve or ten days yet before I Start to Brownsville. J. H. Collins has a yoke of oxen runing on Danville I want you to see him and know if he will sell them and lets me know his price and if it is not to mutch I will send you the money to by them for me</w:t>
        <w:br/>
        <w:t>Give my best respects to J. M. Bell &amp; Warren Also to Collins write to me</w:t>
        <w:br/>
        <w:t>I am</w:t>
        <w:br/>
      </w:r>
      <w:r>
        <w:rPr>
          <w:i/>
        </w:rPr>
        <w:t>[[N. B.?]]</w:t>
      </w:r>
      <w:r>
        <w:t xml:space="preserve"> Winniford</w:t>
      </w:r>
    </w:p>
    <w:p>
      <w:pPr>
        <w:pStyle w:val="EditorialNote"/>
      </w:pPr>
      <w:r>
        <w:rPr>
          <w:b/>
        </w:rPr>
        <w:t xml:space="preserve">Editorial note. </w:t>
      </w:r>
      <w:r>
        <w:t>Conclusion of 07-107. Signature initials remain tentative. “Tweleve or ten” is retained in its original order. Danville is the visible place name; no location beyond the letter is inferred.</w:t>
      </w:r>
    </w:p>
    <w:p>
      <w:pPr>
        <w:pStyle w:val="Heading2"/>
      </w:pPr>
      <w:r>
        <w:t>Scan 109   07-109</w:t>
      </w:r>
    </w:p>
    <w:p>
      <w:pPr>
        <w:pStyle w:val="Metadata"/>
      </w:pPr>
      <w:r>
        <w:t>Damaged envelope and later March 5, 1864 filing slip</w:t>
      </w:r>
    </w:p>
    <w:p>
      <w:pPr>
        <w:keepLines w:val="0"/>
      </w:pPr>
      <w:r>
        <w:rPr>
          <w:rFonts w:ascii="Liberation Sans" w:hAnsi="Liberation Sans"/>
          <w:sz w:val="16"/>
        </w:rPr>
        <w:t xml:space="preserve">07-109-P01   </w:t>
      </w:r>
      <w:r/>
      <w:r>
        <w:rPr>
          <w:i/>
        </w:rPr>
        <w:t>[[separate block: damaged envelope]]</w:t>
      </w:r>
      <w:r>
        <w:br/>
        <w:t>Red Oak</w:t>
        <w:br/>
        <w:t xml:space="preserve">March the </w:t>
      </w:r>
      <w:r>
        <w:rPr>
          <w:i/>
        </w:rPr>
        <w:t>[[obscured]]</w:t>
      </w:r>
      <w:r>
        <w:br/>
        <w:t>from Rebecca and</w:t>
        <w:br/>
        <w:t>Lizzie</w:t>
        <w:br/>
        <w:t xml:space="preserve">George Douglas </w:t>
      </w:r>
      <w:r>
        <w:rPr>
          <w:i/>
        </w:rPr>
        <w:t>[[obscured]]</w:t>
      </w:r>
      <w:r>
        <w:br/>
      </w:r>
      <w:r>
        <w:rPr>
          <w:i/>
        </w:rPr>
        <w:t>[[obscured: destination]]</w:t>
      </w:r>
      <w:r>
        <w:br/>
        <w:t>Co. C Company</w:t>
        <w:br/>
        <w:t>21st Tx.</w:t>
        <w:br/>
        <w:t>Vol. Inft.</w:t>
      </w:r>
    </w:p>
    <w:p>
      <w:pPr>
        <w:keepLines w:val="0"/>
      </w:pPr>
      <w:r>
        <w:rPr>
          <w:rFonts w:ascii="Liberation Sans" w:hAnsi="Liberation Sans"/>
          <w:sz w:val="16"/>
        </w:rPr>
        <w:t xml:space="preserve">07-109-P02   </w:t>
      </w:r>
      <w:r/>
      <w:r>
        <w:rPr>
          <w:i/>
        </w:rPr>
        <w:t>[[separate block: later filing slip]]</w:t>
      </w:r>
      <w:r>
        <w:br/>
        <w:t>To Geo Douglas</w:t>
        <w:br/>
        <w:t>from Sister</w:t>
        <w:br/>
        <w:t>Rebecca Douglas</w:t>
        <w:br/>
        <w:t>Winniford</w:t>
        <w:br/>
        <w:t>March 5, 1864</w:t>
      </w:r>
    </w:p>
    <w:p>
      <w:pPr>
        <w:pStyle w:val="EditorialNote"/>
      </w:pPr>
      <w:r>
        <w:rPr>
          <w:b/>
        </w:rPr>
        <w:t xml:space="preserve">Editorial note. </w:t>
      </w:r>
      <w:r>
        <w:t>Large dark areas conceal portions of the address. The envelope annotation names Rebecca and Lizzie, while the later slip names Rebecca alone. Preserve this difference rather than assigning all following text exclusively to Rebecca.</w:t>
      </w:r>
    </w:p>
    <w:p>
      <w:pPr>
        <w:pStyle w:val="Heading2"/>
      </w:pPr>
      <w:r>
        <w:t>Scan 110   07-110</w:t>
      </w:r>
    </w:p>
    <w:p>
      <w:pPr>
        <w:pStyle w:val="Metadata"/>
      </w:pPr>
      <w:r>
        <w:t>Furloughs, desertions, and recruiting at Dallas, March 5, 1864</w:t>
      </w:r>
    </w:p>
    <w:p>
      <w:pPr>
        <w:keepLines w:val="0"/>
      </w:pPr>
      <w:r>
        <w:rPr>
          <w:rFonts w:ascii="Liberation Sans" w:hAnsi="Liberation Sans"/>
          <w:sz w:val="16"/>
        </w:rPr>
        <w:t xml:space="preserve">07-110-P01   </w:t>
      </w:r>
      <w:r>
        <w:t>No. 5</w:t>
        <w:br/>
        <w:t>Brushy. March, 5 /64</w:t>
        <w:br/>
        <w:t>Brother George.—</w:t>
        <w:br/>
      </w:r>
      <w:r>
        <w:rPr>
          <w:i/>
        </w:rPr>
        <w:t>[[illegible]]</w:t>
      </w:r>
      <w:r>
        <w:t xml:space="preserve"> of Feb, 21st came </w:t>
      </w:r>
      <w:r>
        <w:rPr>
          <w:i/>
        </w:rPr>
        <w:t>[[obscured]]</w:t>
      </w:r>
      <w:r>
        <w:t xml:space="preserve"> hand last </w:t>
      </w:r>
      <w:r>
        <w:rPr>
          <w:i/>
        </w:rPr>
        <w:t>[[week?]]</w:t>
      </w:r>
      <w:r>
        <w:t xml:space="preserve">, </w:t>
      </w:r>
      <w:r>
        <w:rPr>
          <w:i/>
        </w:rPr>
        <w:t>[[illegible]]</w:t>
      </w:r>
      <w:r>
        <w:t xml:space="preserve"> of the same date, came </w:t>
      </w:r>
      <w:r>
        <w:rPr>
          <w:i/>
        </w:rPr>
        <w:t>[[obscured]]</w:t>
      </w:r>
      <w:r>
        <w:t xml:space="preserve"> evening. </w:t>
      </w:r>
      <w:r>
        <w:rPr>
          <w:i/>
        </w:rPr>
        <w:t>[[illegible]]</w:t>
      </w:r>
      <w:r>
        <w:t xml:space="preserve"> with yours acknowledging the </w:t>
      </w:r>
      <w:r>
        <w:rPr>
          <w:i/>
        </w:rPr>
        <w:t>[[obscured]]</w:t>
      </w:r>
      <w:r>
        <w:t xml:space="preserve"> of the socks, we were gladly surprised to hear </w:t>
      </w:r>
      <w:r>
        <w:rPr>
          <w:i/>
        </w:rPr>
        <w:t>[[obscured]]</w:t>
      </w:r>
      <w:r>
        <w:t xml:space="preserve"> quickly and safely. We were also glad to hear </w:t>
      </w:r>
      <w:r>
        <w:rPr>
          <w:i/>
        </w:rPr>
        <w:t>[[obscured]]</w:t>
      </w:r>
      <w:r>
        <w:t xml:space="preserve"> that there is some probability of some few </w:t>
      </w:r>
      <w:r>
        <w:rPr>
          <w:i/>
        </w:rPr>
        <w:t>[[obscured]]</w:t>
      </w:r>
      <w:r>
        <w:t xml:space="preserve"> being granted after so long a time. What a pity </w:t>
      </w:r>
      <w:r>
        <w:rPr>
          <w:i/>
        </w:rPr>
        <w:t>[[obscured]]</w:t>
      </w:r>
      <w:r>
        <w:t xml:space="preserve"> did not take with a burning a long time ago! </w:t>
      </w:r>
      <w:r>
        <w:rPr>
          <w:i/>
        </w:rPr>
        <w:t>[[illegible]]</w:t>
      </w:r>
      <w:r>
        <w:t xml:space="preserve"> to have been the </w:t>
      </w:r>
      <w:r>
        <w:rPr>
          <w:i/>
        </w:rPr>
        <w:t>[[motive?]]</w:t>
      </w:r>
      <w:r>
        <w:t xml:space="preserve"> power, which has caused the </w:t>
      </w:r>
      <w:r>
        <w:rPr>
          <w:i/>
        </w:rPr>
        <w:t>[[obscured]]</w:t>
      </w:r>
      <w:r>
        <w:t xml:space="preserve"> to take into consideration the happiness of the insignificant </w:t>
      </w:r>
      <w:r>
        <w:rPr>
          <w:i/>
        </w:rPr>
        <w:t>[[obscured]]</w:t>
      </w:r>
      <w:r>
        <w:br/>
      </w:r>
      <w:r>
        <w:rPr>
          <w:i/>
        </w:rPr>
        <w:t>[[obscured]]</w:t>
      </w:r>
      <w:r>
        <w:t xml:space="preserve"> Walker is at home on furlough, he says the Brigade </w:t>
      </w:r>
      <w:r>
        <w:rPr>
          <w:i/>
        </w:rPr>
        <w:t>[[obscured]]</w:t>
      </w:r>
      <w:r>
        <w:t xml:space="preserve"> January— in November, numbered fifteen hundred </w:t>
      </w:r>
      <w:r>
        <w:rPr>
          <w:i/>
        </w:rPr>
        <w:t>[[obscured]]</w:t>
      </w:r>
      <w:r>
        <w:t xml:space="preserve"> and now seven hundred, comprises the brigade: they are furloughing </w:t>
      </w:r>
      <w:r>
        <w:rPr>
          <w:i/>
        </w:rPr>
        <w:t>[[obscured]]</w:t>
      </w:r>
      <w:r>
        <w:t xml:space="preserve"> the men </w:t>
      </w:r>
      <w:r>
        <w:rPr>
          <w:i/>
        </w:rPr>
        <w:t>[[obscured]]</w:t>
      </w:r>
      <w:r>
        <w:t xml:space="preserve"> now, so it seems, deserting has quite a good </w:t>
      </w:r>
      <w:r>
        <w:rPr>
          <w:i/>
        </w:rPr>
        <w:t>[[obscured]]</w:t>
      </w:r>
      <w:r>
        <w:t xml:space="preserve"> “head quarters” these days. Father was over to see </w:t>
      </w:r>
      <w:r>
        <w:rPr>
          <w:i/>
        </w:rPr>
        <w:t>[[obscured]]</w:t>
      </w:r>
      <w:r>
        <w:t xml:space="preserve"> he is at home on a short furlough, and is going </w:t>
      </w:r>
      <w:r>
        <w:rPr>
          <w:i/>
        </w:rPr>
        <w:t>[[obscured]]</w:t>
      </w:r>
      <w:r>
        <w:t xml:space="preserve"> to be detailed to make shoes at Dallas, if he fails to </w:t>
      </w:r>
      <w:r>
        <w:rPr>
          <w:i/>
        </w:rPr>
        <w:t>[[obscured]]</w:t>
      </w:r>
      <w:r>
        <w:t xml:space="preserve"> and has to go off again, he wants to join your co. </w:t>
      </w:r>
      <w:r>
        <w:rPr>
          <w:i/>
        </w:rPr>
        <w:t>[[obscured]]</w:t>
      </w:r>
      <w:r>
        <w:t xml:space="preserve"> with you and Joda and Warren. Father says tell you to </w:t>
      </w:r>
      <w:r>
        <w:rPr>
          <w:i/>
        </w:rPr>
        <w:t>[[obscured]]</w:t>
      </w:r>
      <w:r>
        <w:t xml:space="preserve"> Warren and learn whether your co. is full or not; and write immediately on the reception of this and let us know if </w:t>
      </w:r>
      <w:r>
        <w:rPr>
          <w:i/>
        </w:rPr>
        <w:t>[[obscured]]</w:t>
      </w:r>
      <w:r>
        <w:t xml:space="preserve"> write the names of the recruiting officers who are at home and where they are at.</w:t>
        <w:br/>
      </w:r>
      <w:r>
        <w:rPr>
          <w:i/>
        </w:rPr>
        <w:t>[[obscured]]</w:t>
      </w:r>
      <w:r>
        <w:t xml:space="preserve"> whole Brigade is now in the scouting business, that is </w:t>
      </w:r>
      <w:r>
        <w:rPr>
          <w:i/>
        </w:rPr>
        <w:t>[[obscured]]</w:t>
      </w:r>
      <w:r>
        <w:t xml:space="preserve"> are assisting their friends into the service! The state is divided </w:t>
      </w:r>
      <w:r>
        <w:rPr>
          <w:i/>
        </w:rPr>
        <w:t>[[obscured]]</w:t>
      </w:r>
      <w:r>
        <w:t xml:space="preserve"> four districts. Dallas is Hd. qrs. of one district: </w:t>
      </w:r>
      <w:r>
        <w:rPr>
          <w:i/>
        </w:rPr>
        <w:t>[[obscured]]</w:t>
      </w:r>
      <w:r>
        <w:t xml:space="preserve"> </w:t>
      </w:r>
      <w:r>
        <w:rPr>
          <w:i/>
        </w:rPr>
        <w:t>[[congratulates?]]</w:t>
      </w:r>
      <w:r>
        <w:t xml:space="preserve"> himself that he resides near Head Quarters, he is </w:t>
      </w:r>
      <w:r>
        <w:rPr>
          <w:i/>
        </w:rPr>
        <w:t>[[obscured]]</w:t>
      </w:r>
      <w:r>
        <w:t xml:space="preserve"> safe yet but I fear he will not be long as they say the Country </w:t>
      </w:r>
      <w:r>
        <w:rPr>
          <w:i/>
        </w:rPr>
        <w:t>[[obscured]]</w:t>
      </w:r>
      <w:r>
        <w:t xml:space="preserve"> is to be </w:t>
      </w:r>
      <w:r>
        <w:rPr>
          <w:i/>
        </w:rPr>
        <w:t>[[cleared?]]</w:t>
      </w:r>
      <w:r>
        <w:t xml:space="preserve">. All of Coggins’ Co. (Frank Farrer, Hal </w:t>
      </w:r>
      <w:r>
        <w:rPr>
          <w:i/>
        </w:rPr>
        <w:t>[[illegible]]</w:t>
      </w:r>
      <w:r>
        <w:t xml:space="preserve"> </w:t>
      </w:r>
      <w:r>
        <w:rPr>
          <w:i/>
        </w:rPr>
        <w:t>[[obscured]]</w:t>
      </w:r>
      <w:r>
        <w:t xml:space="preserve"> are at home now they have ten days furlough before </w:t>
      </w:r>
      <w:r>
        <w:rPr>
          <w:i/>
        </w:rPr>
        <w:t>[[obscured]]</w:t>
      </w:r>
      <w:r>
        <w:t xml:space="preserve"> They </w:t>
      </w:r>
      <w:r>
        <w:rPr>
          <w:i/>
        </w:rPr>
        <w:t>[[obscured]]</w:t>
      </w:r>
      <w:r>
        <w:t xml:space="preserve"> Harper Goodloe is at home, I have not see[n] him </w:t>
      </w:r>
      <w:r>
        <w:rPr>
          <w:i/>
        </w:rPr>
        <w:t>[[obscured]]</w:t>
      </w:r>
      <w:r>
        <w:t xml:space="preserve"> but they say he has grown a great deal. There was room for him to grow dont you think so.</w:t>
        <w:br/>
      </w:r>
      <w:r>
        <w:rPr>
          <w:i/>
        </w:rPr>
        <w:t>[[separate block: right margin]]</w:t>
      </w:r>
      <w:r>
        <w:t xml:space="preserve"> </w:t>
      </w:r>
      <w:r>
        <w:rPr>
          <w:i/>
        </w:rPr>
        <w:t>[[obscured: marginal writing]]</w:t>
      </w:r>
      <w:r/>
    </w:p>
    <w:p>
      <w:pPr>
        <w:pStyle w:val="EditorialNote"/>
      </w:pPr>
      <w:r>
        <w:rPr>
          <w:b/>
        </w:rPr>
        <w:t xml:space="preserve">Editorial note. </w:t>
      </w:r>
      <w:r>
        <w:t>Extensively darkened and damaged. Reading checked against full scan, native-resolution crops and contrast-flattened copies. Numerous line beginnings cannot be recovered. The writer of this part is not securely signed in the visible text; envelope names both Rebecca and Lizzie. Numerical and military reports are the letter’s statements, not independently verified totals.</w:t>
      </w:r>
    </w:p>
    <w:p>
      <w:pPr>
        <w:pStyle w:val="Heading2"/>
      </w:pPr>
      <w:r>
        <w:t>Scan 111   07-111</w:t>
      </w:r>
    </w:p>
    <w:p>
      <w:pPr>
        <w:pStyle w:val="Metadata"/>
      </w:pPr>
      <w:r>
        <w:t>Accusations of horse theft and hopes that cotton trade would end the war</w:t>
      </w:r>
    </w:p>
    <w:p>
      <w:pPr>
        <w:keepLines w:val="0"/>
        <w:spacing w:line="240" w:lineRule="auto"/>
      </w:pPr>
      <w:r>
        <w:rPr>
          <w:rFonts w:ascii="Liberation Sans" w:hAnsi="Liberation Sans"/>
          <w:sz w:val="16"/>
        </w:rPr>
        <w:t xml:space="preserve">07-111-P01   </w:t>
      </w:r>
      <w:r>
        <w:t xml:space="preserve">It seems that Parsons men, at least a good </w:t>
      </w:r>
      <w:r>
        <w:rPr>
          <w:i/>
        </w:rPr>
        <w:t>[[obscured]]</w:t>
      </w:r>
      <w:r>
        <w:t xml:space="preserve"> of them have turned out to stealing. One of </w:t>
      </w:r>
      <w:r>
        <w:rPr>
          <w:i/>
        </w:rPr>
        <w:t>[[obscured]]</w:t>
      </w:r>
      <w:r>
        <w:t xml:space="preserve"> Branch’s, Beack’s sons and also one of old </w:t>
      </w:r>
      <w:r>
        <w:rPr>
          <w:i/>
        </w:rPr>
        <w:t>[[illegible]]</w:t>
      </w:r>
      <w:r>
        <w:t xml:space="preserve"> sons have been convicted. The sentence of all </w:t>
      </w:r>
      <w:r>
        <w:rPr>
          <w:i/>
        </w:rPr>
        <w:t>[[obscured]]</w:t>
      </w:r>
      <w:r>
        <w:t xml:space="preserve"> to be conscripted, and put into infantry Service.</w:t>
        <w:br/>
        <w:t xml:space="preserve">One of </w:t>
      </w:r>
      <w:r>
        <w:rPr>
          <w:i/>
        </w:rPr>
        <w:t>[[Mr?]]</w:t>
      </w:r>
      <w:r>
        <w:t xml:space="preserve"> Hull’s sons was engaged in the same </w:t>
      </w:r>
      <w:r>
        <w:rPr>
          <w:i/>
        </w:rPr>
        <w:t>[[obscured]]</w:t>
      </w:r>
      <w:r>
        <w:t xml:space="preserve"> but gave them the slip, and is now at </w:t>
      </w:r>
      <w:r>
        <w:rPr>
          <w:i/>
        </w:rPr>
        <w:t>[[obscured]]</w:t>
      </w:r>
      <w:r>
        <w:t xml:space="preserve"> Our little dandy friend, James Hancock </w:t>
      </w:r>
      <w:r>
        <w:rPr>
          <w:i/>
        </w:rPr>
        <w:t>[[obscured]]</w:t>
      </w:r>
      <w:r>
        <w:t xml:space="preserve"> the same business, but the horse he got had </w:t>
      </w:r>
      <w:r>
        <w:rPr>
          <w:i/>
        </w:rPr>
        <w:t>[[obscured]]</w:t>
      </w:r>
      <w:r>
        <w:t xml:space="preserve"> </w:t>
      </w:r>
      <w:r>
        <w:rPr>
          <w:i/>
        </w:rPr>
        <w:t>[[branded?]]</w:t>
      </w:r>
      <w:r>
        <w:t xml:space="preserve"> C. S. and this saved the gentleman. They say it is no </w:t>
      </w:r>
      <w:r>
        <w:rPr>
          <w:i/>
        </w:rPr>
        <w:t>[[obscured]]</w:t>
      </w:r>
      <w:r>
        <w:t xml:space="preserve"> take Feds. that is union citizens horses, but they are </w:t>
      </w:r>
      <w:r>
        <w:rPr>
          <w:i/>
        </w:rPr>
        <w:t>[[obscured]]</w:t>
      </w:r>
      <w:r>
        <w:t xml:space="preserve"> particular, and sometimes get our peoples horses. </w:t>
      </w:r>
      <w:r>
        <w:rPr>
          <w:i/>
        </w:rPr>
        <w:t>[[obscured]]</w:t>
      </w:r>
      <w:r>
        <w:t xml:space="preserve"> says they debate the question in Coggins Co. and say suppose </w:t>
      </w:r>
      <w:r>
        <w:rPr>
          <w:i/>
        </w:rPr>
        <w:t>[[obscured]]</w:t>
      </w:r>
      <w:r>
        <w:t xml:space="preserve"> yanks hold Dallas and our troops </w:t>
      </w:r>
      <w:r>
        <w:rPr>
          <w:i/>
        </w:rPr>
        <w:t>[[obscured]]</w:t>
      </w:r>
      <w:r>
        <w:t xml:space="preserve"> it would be </w:t>
      </w:r>
      <w:r>
        <w:rPr>
          <w:i/>
        </w:rPr>
        <w:t>[[obscured]]</w:t>
      </w:r>
      <w:r>
        <w:t xml:space="preserve"> more than right for our men to take all the horses </w:t>
      </w:r>
      <w:r>
        <w:rPr>
          <w:i/>
        </w:rPr>
        <w:t>[[obscured]]</w:t>
      </w:r>
      <w:r>
        <w:t xml:space="preserve"> the two places to keep the Feds from getting them </w:t>
      </w:r>
      <w:r>
        <w:rPr>
          <w:i/>
        </w:rPr>
        <w:t>[[obscured]]</w:t>
      </w:r>
      <w:r>
        <w:t xml:space="preserve"> these men want go a-share and they will </w:t>
      </w:r>
      <w:r>
        <w:rPr>
          <w:i/>
        </w:rPr>
        <w:t>[[obscured]]</w:t>
      </w:r>
      <w:r>
        <w:t xml:space="preserve"> they can lay hands on. O the boys of the “noble” 12 </w:t>
      </w:r>
      <w:r>
        <w:rPr>
          <w:i/>
        </w:rPr>
        <w:t>[[obscured]]</w:t>
      </w:r>
      <w:r>
        <w:t xml:space="preserve"> their fall. I would not be surprised by the </w:t>
      </w:r>
      <w:r>
        <w:rPr>
          <w:i/>
        </w:rPr>
        <w:t>[[obscured]]</w:t>
      </w:r>
      <w:r>
        <w:t xml:space="preserve"> this war is over, it will be a disgrace to be called one of Parsons men.</w:t>
        <w:br/>
        <w:t xml:space="preserve">Laura to-day rec. a letter from Squire today dated </w:t>
      </w:r>
      <w:r>
        <w:rPr>
          <w:i/>
        </w:rPr>
        <w:t>[[obscured]]</w:t>
      </w:r>
      <w:r>
        <w:t xml:space="preserve"> so it is all a mistake about Squire deserting. Do </w:t>
      </w:r>
      <w:r>
        <w:rPr>
          <w:i/>
        </w:rPr>
        <w:t>[[obscured]]</w:t>
      </w:r>
      <w:r>
        <w:t xml:space="preserve"> mean to say that Coggins’ Co. belongs to Parsons Reg. </w:t>
      </w:r>
      <w:r>
        <w:rPr>
          <w:i/>
        </w:rPr>
        <w:t>[[obscured]]</w:t>
      </w:r>
      <w:r>
        <w:t xml:space="preserve"> only in his Brigade, but I understand there is </w:t>
      </w:r>
      <w:r>
        <w:rPr>
          <w:i/>
        </w:rPr>
        <w:t>[[obscured]]</w:t>
      </w:r>
      <w:r>
        <w:t xml:space="preserve"> material in the 12th. Saturday night. </w:t>
      </w:r>
      <w:r>
        <w:rPr>
          <w:i/>
        </w:rPr>
        <w:t>[[obscured]]</w:t>
      </w:r>
      <w:r>
        <w:t xml:space="preserve"> severe cold, so Mother says she will </w:t>
      </w:r>
      <w:r>
        <w:rPr>
          <w:i/>
        </w:rPr>
        <w:t>[[obscured]]</w:t>
      </w:r>
      <w:r/>
    </w:p>
    <w:p>
      <w:pPr>
        <w:keepLines w:val="0"/>
        <w:spacing w:line="240" w:lineRule="auto"/>
      </w:pPr>
      <w:r>
        <w:rPr>
          <w:rFonts w:ascii="Liberation Sans" w:hAnsi="Liberation Sans"/>
          <w:sz w:val="16"/>
        </w:rPr>
        <w:t xml:space="preserve">07-111-P02   </w:t>
      </w:r>
      <w:r>
        <w:t xml:space="preserve">Mother is busy making candles and </w:t>
      </w:r>
      <w:r>
        <w:rPr>
          <w:i/>
        </w:rPr>
        <w:t>[[obscured]]</w:t>
      </w:r>
      <w:r>
        <w:t xml:space="preserve"> the pen in hand I must say to you for her that </w:t>
      </w:r>
      <w:r>
        <w:rPr>
          <w:i/>
        </w:rPr>
        <w:t>[[obscured]]</w:t>
      </w:r>
      <w:r>
        <w:t xml:space="preserve"> Scouts going about over the country are only for </w:t>
      </w:r>
      <w:r>
        <w:rPr>
          <w:i/>
        </w:rPr>
        <w:t>[[obscured]]</w:t>
      </w:r>
      <w:r>
        <w:t xml:space="preserve"> old Jeff and he can get as much cotton as </w:t>
      </w:r>
      <w:r>
        <w:rPr>
          <w:i/>
        </w:rPr>
        <w:t>[[obscured]]</w:t>
      </w:r>
      <w:r>
        <w:t xml:space="preserve"> sent to the yankees and as soon as they do this the </w:t>
      </w:r>
      <w:r>
        <w:rPr>
          <w:i/>
        </w:rPr>
        <w:t>[[obscured]]</w:t>
      </w:r>
      <w:r>
        <w:t xml:space="preserve"> will be over and you will all get to come home </w:t>
      </w:r>
      <w:r>
        <w:rPr>
          <w:i/>
        </w:rPr>
        <w:t>[[obscured]]</w:t>
      </w:r>
      <w:r>
        <w:t xml:space="preserve"> So just keep in good heart and dont get </w:t>
      </w:r>
      <w:r>
        <w:rPr>
          <w:i/>
        </w:rPr>
        <w:t>[[obscured]]</w:t>
      </w:r>
      <w:r>
        <w:br/>
        <w:t xml:space="preserve">Henry Morris told father that there is cotton </w:t>
      </w:r>
      <w:r>
        <w:rPr>
          <w:i/>
        </w:rPr>
        <w:t>[[obscured]]</w:t>
      </w:r>
      <w:r>
        <w:t xml:space="preserve"> from the coast of Tex. that every man is allowed </w:t>
      </w:r>
      <w:r>
        <w:rPr>
          <w:i/>
        </w:rPr>
        <w:t>[[obscured]]</w:t>
      </w:r>
      <w:r>
        <w:t xml:space="preserve"> without conscript trouble. Harper Goodloe says there is a </w:t>
      </w:r>
      <w:r>
        <w:rPr>
          <w:i/>
        </w:rPr>
        <w:t>[[obscured]]</w:t>
      </w:r>
      <w:r>
        <w:t xml:space="preserve"> of </w:t>
      </w:r>
      <w:r>
        <w:rPr>
          <w:i/>
        </w:rPr>
        <w:t>[[obscured]]</w:t>
      </w:r>
      <w:r>
        <w:t xml:space="preserve"> from the mouth of Red River there were </w:t>
      </w:r>
      <w:r>
        <w:rPr>
          <w:i/>
        </w:rPr>
        <w:t>[[to be?]]</w:t>
      </w:r>
      <w:r>
        <w:t xml:space="preserve"> in time </w:t>
      </w:r>
      <w:r>
        <w:rPr>
          <w:i/>
        </w:rPr>
        <w:t>[[obscured]]</w:t>
      </w:r>
      <w:r>
        <w:t xml:space="preserve"> the gun boats </w:t>
      </w:r>
      <w:r>
        <w:rPr>
          <w:i/>
        </w:rPr>
        <w:t>[[obscured]]</w:t>
      </w:r>
      <w:r/>
    </w:p>
    <w:p>
      <w:pPr>
        <w:pStyle w:val="EditorialNote"/>
      </w:pPr>
      <w:r>
        <w:rPr>
          <w:b/>
        </w:rPr>
        <w:t xml:space="preserve">Editorial note. </w:t>
      </w:r>
      <w:r>
        <w:t>Continuation of 07-110, with a second hand or distinct closing passage. Damage conceals many names and qualifications. These are contemporary allegations and reported rumors about theft, troops and cotton; they are not established facts. “Feds” is explained within the source as Union citizens. The final lines and any signature are not securely recoverable.</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V</dc:title>
  <dc:subject>New scans September 2026</dc:subject>
  <dc:creator>Prepared for Volney Douglas with AI assistance</dc:creator>
  <cp:keywords/>
  <dc:description>generated by python-docx</dc:description>
  <cp:lastModifiedBy/>
  <cp:revision>1</cp:revision>
  <dcterms:created xsi:type="dcterms:W3CDTF">2026-09-26T08:32:54Z</dcterms:created>
  <dcterms:modified xsi:type="dcterms:W3CDTF">2026-09-26T08:32:54Z</dcterms:modified>
  <cp:category/>
  <dc:language>en-US</dc:language>
</cp:coreProperties>
</file>