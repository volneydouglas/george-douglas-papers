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VI</w:t>
      </w:r>
    </w:p>
    <w:p>
      <w:pPr>
        <w:pStyle w:val="Subtitle"/>
      </w:pPr>
      <w:r>
        <w:t>Folder 5 daybook of N L Douglas</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Original wording where readable, with source locators, marked uncertainty and editorial notes.</w:t>
      </w:r>
    </w:p>
    <w:p>
      <w:pPr>
        <w:pStyle w:val="GuideBody"/>
      </w:pPr>
      <w:r>
        <w:t>This volume accounts for all 167 scan pages of source 08.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5 - Daybook of N.L. Douglas.pdf</w:t>
      </w:r>
    </w:p>
    <w:p>
      <w:pPr>
        <w:pStyle w:val="Metadata"/>
      </w:pPr>
      <w:r>
        <w:t>SHA-256: d944ef6ad351cef3b3b99ed472514c72cd74a6b34b3e77e674db04cd5fb672ce</w:t>
      </w:r>
    </w:p>
    <w:p>
      <w:r>
        <w:br w:type="page"/>
      </w:r>
    </w:p>
    <w:p>
      <w:pPr>
        <w:pStyle w:val="Heading2"/>
      </w:pPr>
      <w:r>
        <w:t>Scan 001   08-001</w:t>
      </w:r>
    </w:p>
    <w:p>
      <w:pPr>
        <w:pStyle w:val="Metadata"/>
      </w:pPr>
      <w:r>
        <w:t>Repository cover</w:t>
      </w:r>
    </w:p>
    <w:p>
      <w:pPr>
        <w:keepLines w:val="0"/>
      </w:pPr>
      <w:r>
        <w:rPr>
          <w:rFonts w:ascii="Liberation Sans" w:hAnsi="Liberation Sans"/>
          <w:sz w:val="16"/>
        </w:rPr>
        <w:t xml:space="preserve">08-001-P01   </w:t>
      </w:r>
      <w:r>
        <w:t>Abilene Christian University</w:t>
        <w:br/>
        <w:t>Digital Commons @ ACU</w:t>
        <w:br/>
        <w:t>George Douglas Papers</w:t>
        <w:br/>
        <w:t>Digitized Manuscripts, Personal Papers and Archival Records</w:t>
        <w:br/>
        <w:t>1830</w:t>
      </w:r>
    </w:p>
    <w:p>
      <w:pPr>
        <w:keepLines w:val="0"/>
      </w:pPr>
      <w:r>
        <w:rPr>
          <w:rFonts w:ascii="Liberation Sans" w:hAnsi="Liberation Sans"/>
          <w:sz w:val="16"/>
        </w:rPr>
        <w:t xml:space="preserve">08-001-P02   </w:t>
      </w:r>
      <w:r>
        <w:t>George Douglas Papers Folder 5 - Daybook of N.L. Douglas</w:t>
        <w:br/>
        <w:t>N. L. Douglas</w:t>
      </w:r>
    </w:p>
    <w:p>
      <w:pPr>
        <w:keepLines w:val="0"/>
      </w:pPr>
      <w:r>
        <w:rPr>
          <w:rFonts w:ascii="Liberation Sans" w:hAnsi="Liberation Sans"/>
          <w:sz w:val="16"/>
        </w:rPr>
        <w:t xml:space="preserve">08-001-P03   </w:t>
      </w:r>
      <w:r>
        <w:t>Follow this and additional works at: https://digitalcommons.acu.edu/george_douglas</w:t>
        <w:br/>
        <w:t>Part of the Christianity Commons, Genealogy Commons, Military History Commons, Social History Commons, and the United States History Commons</w:t>
      </w:r>
    </w:p>
    <w:p>
      <w:pPr>
        <w:pStyle w:val="EditorialNote"/>
      </w:pPr>
      <w:r>
        <w:rPr>
          <w:b/>
        </w:rPr>
        <w:t xml:space="preserve">Editorial note. </w:t>
      </w:r>
      <w:r>
        <w:t>Modern repository cover, not an original manuscript page.</w:t>
      </w:r>
    </w:p>
    <w:p>
      <w:pPr>
        <w:pStyle w:val="Heading2"/>
      </w:pPr>
      <w:r>
        <w:t>Scan 002   08-002</w:t>
      </w:r>
    </w:p>
    <w:p>
      <w:pPr>
        <w:pStyle w:val="Metadata"/>
      </w:pPr>
      <w:r>
        <w:t>Identification of the daybook</w:t>
      </w:r>
    </w:p>
    <w:p>
      <w:pPr>
        <w:keepLines w:val="0"/>
      </w:pPr>
      <w:r>
        <w:rPr>
          <w:rFonts w:ascii="Liberation Sans" w:hAnsi="Liberation Sans"/>
          <w:sz w:val="16"/>
        </w:rPr>
        <w:t xml:space="preserve">08-002-P01   </w:t>
      </w:r>
      <w:r>
        <w:t>2</w:t>
      </w:r>
    </w:p>
    <w:p>
      <w:pPr>
        <w:keepLines w:val="0"/>
      </w:pPr>
      <w:r>
        <w:rPr>
          <w:rFonts w:ascii="Liberation Sans" w:hAnsi="Liberation Sans"/>
          <w:sz w:val="16"/>
        </w:rPr>
        <w:t xml:space="preserve">08-002-P02   </w:t>
      </w:r>
      <w:r>
        <w:t>Daybook of Nathaniel Lynn Douglas of</w:t>
        <w:br/>
        <w:t>Murfreesboro, Tennessee and Ellis</w:t>
        <w:br/>
        <w:t>County, Liberty Settlement, Red Oak,</w:t>
        <w:br/>
        <w:t>Texas, beginning January 4, 1830.</w:t>
      </w:r>
    </w:p>
    <w:p>
      <w:pPr>
        <w:pStyle w:val="EditorialNote"/>
      </w:pPr>
      <w:r>
        <w:rPr>
          <w:b/>
        </w:rPr>
        <w:t xml:space="preserve">Editorial note. </w:t>
      </w:r>
      <w:r>
        <w:t>Later typed identification. These place associations do not establish a birthplace or the identity of his parents.</w:t>
      </w:r>
    </w:p>
    <w:p>
      <w:pPr>
        <w:pStyle w:val="Heading2"/>
      </w:pPr>
      <w:r>
        <w:t>Scan 003   08-003</w:t>
      </w:r>
    </w:p>
    <w:p>
      <w:pPr>
        <w:pStyle w:val="Metadata"/>
      </w:pPr>
      <w:r>
        <w:t>Names and family notes on the cover</w:t>
      </w:r>
    </w:p>
    <w:p>
      <w:pPr>
        <w:keepLines w:val="0"/>
      </w:pPr>
      <w:r>
        <w:rPr>
          <w:rFonts w:ascii="Liberation Sans" w:hAnsi="Liberation Sans"/>
          <w:sz w:val="16"/>
        </w:rPr>
        <w:t xml:space="preserve">08-003-P01   </w:t>
      </w:r>
      <w:r/>
      <w:r>
        <w:rPr>
          <w:i/>
        </w:rPr>
        <w:t>[[separate block: note laid over the upper part of the cover]]</w:t>
      </w:r>
      <w:r>
        <w:br/>
        <w:t xml:space="preserve">Bruce </w:t>
      </w:r>
      <w:r>
        <w:rPr>
          <w:i/>
        </w:rPr>
        <w:t>[[Headrick?]]</w:t>
      </w:r>
      <w:r>
        <w:t xml:space="preserve"> is</w:t>
        <w:br/>
        <w:t>a Great Grandson of the late</w:t>
        <w:br/>
        <w:t>N. L. Douglas</w:t>
      </w:r>
    </w:p>
    <w:p>
      <w:pPr>
        <w:keepLines w:val="0"/>
      </w:pPr>
      <w:r>
        <w:rPr>
          <w:rFonts w:ascii="Liberation Sans" w:hAnsi="Liberation Sans"/>
          <w:sz w:val="16"/>
        </w:rPr>
        <w:t xml:space="preserve">08-003-P02   </w:t>
      </w:r>
      <w:r/>
      <w:r>
        <w:rPr>
          <w:i/>
        </w:rPr>
        <w:t>[[separate block: writing on the book cover]]</w:t>
      </w:r>
      <w:r>
        <w:br/>
        <w:t>N L Douglas</w:t>
        <w:br/>
        <w:t>Grandfather</w:t>
        <w:br/>
        <w:t>C. C. Douglas</w:t>
      </w:r>
    </w:p>
    <w:p>
      <w:pPr>
        <w:keepLines w:val="0"/>
      </w:pPr>
      <w:r>
        <w:rPr>
          <w:rFonts w:ascii="Liberation Sans" w:hAnsi="Liberation Sans"/>
          <w:sz w:val="16"/>
        </w:rPr>
        <w:t xml:space="preserve">08-003-P03   </w:t>
      </w:r>
      <w:r/>
      <w:r>
        <w:rPr>
          <w:i/>
        </w:rPr>
        <w:t>[[deleted: illegible]]</w:t>
      </w:r>
      <w:r>
        <w:br/>
        <w:t xml:space="preserve">in </w:t>
      </w:r>
      <w:r>
        <w:rPr>
          <w:i/>
        </w:rPr>
        <w:t>[[illegible]]</w:t>
      </w:r>
      <w:r/>
    </w:p>
    <w:p>
      <w:pPr>
        <w:keepLines w:val="0"/>
      </w:pPr>
      <w:r>
        <w:rPr>
          <w:rFonts w:ascii="Liberation Sans" w:hAnsi="Liberation Sans"/>
          <w:sz w:val="16"/>
        </w:rPr>
        <w:t xml:space="preserve">08-003-P04   </w:t>
      </w:r>
      <w:r>
        <w:t>settled in 40s on</w:t>
        <w:br/>
        <w:t>Brushy Creek now</w:t>
        <w:br/>
        <w:t xml:space="preserve">owned by Bruce </w:t>
      </w:r>
      <w:r>
        <w:rPr>
          <w:i/>
        </w:rPr>
        <w:t>[[Headrick?]]</w:t>
      </w:r>
      <w:r>
        <w:br/>
        <w:t xml:space="preserve">Great Grandson of N L </w:t>
      </w:r>
      <w:r>
        <w:rPr>
          <w:i/>
        </w:rPr>
        <w:t>[[Headrick?]]</w:t>
      </w:r>
      <w:r/>
    </w:p>
    <w:p>
      <w:pPr>
        <w:pStyle w:val="EditorialNote"/>
      </w:pPr>
      <w:r>
        <w:rPr>
          <w:b/>
        </w:rPr>
        <w:t xml:space="preserve">Editorial note. </w:t>
      </w:r>
      <w:r>
        <w:t>Several different later annotations are present. Their author and dates are not established. The lower lines are crowded and the last surname is not sufficiently clear to reconcile with the upper note. Do not use this cover alone to establish a full descent chain.</w:t>
      </w:r>
    </w:p>
    <w:p>
      <w:pPr>
        <w:pStyle w:val="Heading2"/>
      </w:pPr>
      <w:r>
        <w:t>Scan 004   08-004</w:t>
      </w:r>
    </w:p>
    <w:p>
      <w:pPr>
        <w:pStyle w:val="Metadata"/>
      </w:pPr>
      <w:r>
        <w:t>Accounts for January 4 and 5 1830</w:t>
      </w:r>
    </w:p>
    <w:p>
      <w:pPr>
        <w:keepLines w:val="0"/>
      </w:pPr>
      <w:r>
        <w:rPr>
          <w:rFonts w:ascii="Liberation Sans" w:hAnsi="Liberation Sans"/>
          <w:sz w:val="16"/>
        </w:rPr>
        <w:t xml:space="preserve">08-004-P01   </w:t>
      </w:r>
      <w:r>
        <w:t>Murfreesborough Jany 4th 1830</w:t>
      </w:r>
    </w:p>
    <w:p>
      <w:pPr>
        <w:keepLines w:val="0"/>
      </w:pPr>
      <w:r>
        <w:rPr>
          <w:rFonts w:ascii="Liberation Sans" w:hAnsi="Liberation Sans"/>
          <w:sz w:val="16"/>
        </w:rPr>
        <w:t xml:space="preserve">08-004-P02   </w:t>
      </w:r>
      <w:r>
        <w:t xml:space="preserve">H. Goodloe for Daughter Cynthia </w:t>
      </w:r>
      <w:r>
        <w:rPr>
          <w:i/>
        </w:rPr>
        <w:t>[[1¼?]]</w:t>
      </w:r>
      <w:r>
        <w:t xml:space="preserve"> yd Check | 25</w:t>
        <w:br/>
        <w:t>" By 60 Gallons Whiskey a 20 cts | 12 00</w:t>
        <w:br/>
        <w:t>" do Barrel | 1 50</w:t>
        <w:br/>
        <w:t>" do Six Bushels apples a 25 | 1 50</w:t>
        <w:br/>
        <w:t>F N. W. Burton 1¼ gall. Whiskey | 93¾</w:t>
        <w:br/>
        <w:t>David Rutledge 6 yds Dom. a 20 | 1.20</w:t>
        <w:br/>
        <w:t>H. D. Jamison one Gallon Ten Wine | 2.25</w:t>
        <w:br/>
        <w:t>Wm E. Moore 2 lb Candles | 37½</w:t>
        <w:br/>
        <w:t>Hiram Tompkins one Bed Cord | 37½</w:t>
        <w:br/>
        <w:t>Wm Fletcher Whiskey | 06¼</w:t>
      </w:r>
    </w:p>
    <w:p>
      <w:pPr>
        <w:keepLines w:val="0"/>
      </w:pPr>
      <w:r>
        <w:rPr>
          <w:rFonts w:ascii="Liberation Sans" w:hAnsi="Liberation Sans"/>
          <w:sz w:val="16"/>
        </w:rPr>
        <w:t xml:space="preserve">08-004-P03   </w:t>
      </w:r>
      <w:r>
        <w:t>5th</w:t>
        <w:br/>
        <w:t>Vaughn &amp; Moore Whiskey | 25</w:t>
        <w:br/>
        <w:t>Wm Hicks Segars | 12½</w:t>
        <w:br/>
        <w:t>Wm E. Moore one pair Cards | 1 00</w:t>
        <w:br/>
        <w:t>" one ½ Barrel | 1 00</w:t>
        <w:br/>
        <w:t>J. Huggins 6½ yds Calico | 2 43¾</w:t>
        <w:br/>
        <w:t>" Wm Woodsons acct | 10 33¼</w:t>
        <w:br/>
        <w:t>N L Douglas 1 Qt Whiskey | 12½</w:t>
        <w:br/>
        <w:t>" 1½ yds Domestic | 37½</w:t>
        <w:br/>
        <w:t>" 83½ lbs Salt a 3 | 2.50½</w:t>
        <w:br/>
      </w:r>
      <w:r>
        <w:rPr>
          <w:i/>
        </w:rPr>
        <w:t>[[His?]]</w:t>
      </w:r>
      <w:r>
        <w:t xml:space="preserve"> Barham Whiskey | 25</w:t>
      </w:r>
    </w:p>
    <w:p>
      <w:pPr>
        <w:pStyle w:val="EditorialNote"/>
      </w:pPr>
      <w:r>
        <w:rPr>
          <w:b/>
        </w:rPr>
        <w:t xml:space="preserve">Editorial note. </w:t>
      </w:r>
      <w:r>
        <w:t>Ledger amounts are copied as placed in the right column. The quantity in the first line is tentative; Ten Wine is the manuscript abbreviation and is not silently expanded. Some left-margin posting marks are omitted as nonverbal bookkeeping marks. No store ownership is established by these entries.</w:t>
      </w:r>
    </w:p>
    <w:p>
      <w:pPr>
        <w:pStyle w:val="Heading2"/>
      </w:pPr>
      <w:r>
        <w:t>Scan 005   08-005</w:t>
      </w:r>
    </w:p>
    <w:p>
      <w:pPr>
        <w:pStyle w:val="Metadata"/>
      </w:pPr>
      <w:r>
        <w:t>Accounts for January 5 and 6 1830</w:t>
      </w:r>
    </w:p>
    <w:p>
      <w:pPr>
        <w:keepLines w:val="0"/>
      </w:pPr>
      <w:r>
        <w:rPr>
          <w:rFonts w:ascii="Liberation Sans" w:hAnsi="Liberation Sans"/>
          <w:sz w:val="16"/>
        </w:rPr>
        <w:t xml:space="preserve">08-005-P01   </w:t>
      </w:r>
      <w:r>
        <w:t>4</w:t>
        <w:br/>
        <w:t>Murfreesborough Jany 5th 1830</w:t>
      </w:r>
    </w:p>
    <w:p>
      <w:pPr>
        <w:keepLines w:val="0"/>
      </w:pPr>
      <w:r>
        <w:rPr>
          <w:rFonts w:ascii="Liberation Sans" w:hAnsi="Liberation Sans"/>
          <w:sz w:val="16"/>
        </w:rPr>
        <w:t xml:space="preserve">08-005-P02   </w:t>
      </w:r>
      <w:r>
        <w:t xml:space="preserve">D. M. Jarratt per J. </w:t>
      </w:r>
      <w:r>
        <w:rPr>
          <w:i/>
        </w:rPr>
        <w:t>[[Binns?]]</w:t>
      </w:r>
      <w:r>
        <w:t xml:space="preserve"> 5 lbs coffee | 1.00</w:t>
        <w:br/>
        <w:t>Wm Wallace Cash | 1 75</w:t>
        <w:br/>
        <w:t xml:space="preserve">J. Huggins By amt for Hauling </w:t>
      </w:r>
      <w:r>
        <w:rPr>
          <w:i/>
        </w:rPr>
        <w:t>[[illegible]]</w:t>
      </w:r>
      <w:r>
        <w:t xml:space="preserve"> by Wagon | 7 </w:t>
      </w:r>
      <w:r>
        <w:rPr>
          <w:i/>
        </w:rPr>
        <w:t>[[27½?]]</w:t>
      </w:r>
      <w:r>
        <w:br/>
        <w:t>Vaughn &amp; Moore 62 lbs Salt a 3 | 1 8</w:t>
      </w:r>
      <w:r>
        <w:rPr>
          <w:i/>
        </w:rPr>
        <w:t>[[lost: torn edge]]</w:t>
      </w:r>
      <w:r>
        <w:br/>
        <w:t>paid James Crichlow 1 Qt Whiskey | 25</w:t>
      </w:r>
    </w:p>
    <w:p>
      <w:pPr>
        <w:keepLines w:val="0"/>
      </w:pPr>
      <w:r>
        <w:rPr>
          <w:rFonts w:ascii="Liberation Sans" w:hAnsi="Liberation Sans"/>
          <w:sz w:val="16"/>
        </w:rPr>
        <w:t xml:space="preserve">08-005-P03   </w:t>
      </w:r>
      <w:r>
        <w:t>6</w:t>
        <w:br/>
        <w:t>Wm D. Baird one pr Blankets | 4 50</w:t>
        <w:br/>
        <w:t xml:space="preserve">J. Huggins part of W. </w:t>
      </w:r>
      <w:r>
        <w:rPr>
          <w:i/>
        </w:rPr>
        <w:t>[[Gurdins?]]</w:t>
      </w:r>
      <w:r>
        <w:t xml:space="preserve"> acct | 15.19</w:t>
        <w:br/>
        <w:t>" one Qt Whiskey | 12½</w:t>
        <w:br/>
        <w:t>Robt Todd one Bar Lead | 13</w:t>
        <w:br/>
        <w:t>" one Bushel salt | 1 50</w:t>
        <w:br/>
        <w:t>" 24 lbs Iron a 10 | 2 40</w:t>
        <w:br/>
        <w:t>Benjn Todd one Gallon Whiskey | 37½</w:t>
        <w:br/>
        <w:t>E. Vaughn Lead | 6¼</w:t>
        <w:br/>
        <w:t>Willis Barker 2 Galls Vinegar | 75</w:t>
        <w:br/>
        <w:t xml:space="preserve">John Kennedy 3 yds Homespun </w:t>
      </w:r>
      <w:r>
        <w:rPr>
          <w:i/>
        </w:rPr>
        <w:t>[[illegible: small added words]]</w:t>
      </w:r>
      <w:r>
        <w:t xml:space="preserve"> | 75</w:t>
        <w:br/>
        <w:t xml:space="preserve">Wm E. Moore Thread | </w:t>
      </w:r>
      <w:r>
        <w:rPr>
          <w:i/>
        </w:rPr>
        <w:t>[[blank]]</w:t>
      </w:r>
      <w:r>
        <w:br/>
        <w:t xml:space="preserve">Wm Gilliam 2 Boxes | </w:t>
      </w:r>
      <w:r>
        <w:rPr>
          <w:i/>
        </w:rPr>
        <w:t>[[blank]]</w:t>
      </w:r>
      <w:r>
        <w:br/>
        <w:t>paid James Crich</w:t>
      </w:r>
      <w:r>
        <w:rPr>
          <w:i/>
        </w:rPr>
        <w:t>[[lost: torn edge]]</w:t>
      </w:r>
      <w:r>
        <w:t xml:space="preserve"> Whiskey | </w:t>
      </w:r>
      <w:r>
        <w:rPr>
          <w:i/>
        </w:rPr>
        <w:t>[[lost: torn edge]]</w:t>
      </w:r>
      <w:r/>
    </w:p>
    <w:p>
      <w:pPr>
        <w:pStyle w:val="EditorialNote"/>
      </w:pPr>
      <w:r>
        <w:rPr>
          <w:b/>
        </w:rPr>
        <w:t xml:space="preserve">Editorial note. </w:t>
      </w:r>
      <w:r>
        <w:t>Right and lower edges are torn; missing figures are not supplied by arithmetic. The small annotation on the Kennedy line is not confidently readable. Blank amount fields are distinguished from lost ones.</w:t>
      </w:r>
    </w:p>
    <w:p>
      <w:pPr>
        <w:pStyle w:val="Heading2"/>
      </w:pPr>
      <w:r>
        <w:t>Scan 006   08-006</w:t>
      </w:r>
    </w:p>
    <w:p>
      <w:pPr>
        <w:pStyle w:val="Metadata"/>
      </w:pPr>
      <w:r>
        <w:t>Accounts for January 6 and 7 1830</w:t>
      </w:r>
    </w:p>
    <w:p>
      <w:pPr>
        <w:keepLines w:val="0"/>
      </w:pPr>
      <w:r>
        <w:rPr>
          <w:rFonts w:ascii="Liberation Sans" w:hAnsi="Liberation Sans"/>
          <w:sz w:val="16"/>
        </w:rPr>
        <w:t xml:space="preserve">08-006-P01   </w:t>
      </w:r>
      <w:r>
        <w:t>Murfreesborough Jany 6. 1830</w:t>
      </w:r>
    </w:p>
    <w:p>
      <w:pPr>
        <w:keepLines w:val="0"/>
      </w:pPr>
      <w:r>
        <w:rPr>
          <w:rFonts w:ascii="Liberation Sans" w:hAnsi="Liberation Sans"/>
          <w:sz w:val="16"/>
        </w:rPr>
        <w:t xml:space="preserve">08-006-P02   </w:t>
      </w:r>
      <w:r>
        <w:t>Wm Fletcher Whiskey | 12½</w:t>
        <w:br/>
        <w:t>Thomas Black one Gallon Whiskey | 50</w:t>
      </w:r>
    </w:p>
    <w:p>
      <w:pPr>
        <w:keepLines w:val="0"/>
      </w:pPr>
      <w:r>
        <w:rPr>
          <w:rFonts w:ascii="Liberation Sans" w:hAnsi="Liberation Sans"/>
          <w:sz w:val="16"/>
        </w:rPr>
        <w:t xml:space="preserve">08-006-P03   </w:t>
      </w:r>
      <w:r>
        <w:t>7th</w:t>
        <w:br/>
        <w:t>paid Sera Gin | 6¼</w:t>
        <w:br/>
        <w:t>paid James Crichlow one Gal. Vinegar | 37½</w:t>
        <w:br/>
        <w:t>N L Douglas 17½ lbs Salt | 52½</w:t>
        <w:br/>
        <w:t>" 2½ lb coffee | 50</w:t>
        <w:br/>
        <w:t>Wm E. Moore 2 yds Domestic | 37½</w:t>
        <w:br/>
        <w:t>" 2¼ yds check a 25 | 56¼</w:t>
        <w:br/>
        <w:t>Henry Young one lb powder | 50</w:t>
        <w:br/>
        <w:t>" 2 lbs Lead | 25</w:t>
        <w:br/>
        <w:t>" one Razor &amp; case | 1 00</w:t>
        <w:br/>
        <w:t>" Soap | 18¾</w:t>
        <w:br/>
        <w:t>J. Huggins 50½ lbs Salt | 1 50</w:t>
        <w:br/>
        <w:t>Edmund Peirce 3¼ lbs cheese | 62½</w:t>
        <w:br/>
        <w:t>" Whiskey | 6¼</w:t>
        <w:br/>
        <w:t>Wm Wallace 1 Qt Whiskey | 12½</w:t>
        <w:br/>
        <w:t>Wm E. Moore one Bunch Tape | 12½</w:t>
        <w:br/>
        <w:t>N L Douglas Cash | 7 31¼</w:t>
      </w:r>
    </w:p>
    <w:p>
      <w:pPr>
        <w:pStyle w:val="EditorialNote"/>
      </w:pPr>
      <w:r>
        <w:rPr>
          <w:b/>
        </w:rPr>
        <w:t xml:space="preserve">Editorial note. </w:t>
      </w:r>
      <w:r>
        <w:t>The name Sera is reproduced as read, not identified. Apparent discrepancies between quantities, prices and totals are retained; no arithmetic correction is made.</w:t>
      </w:r>
    </w:p>
    <w:p>
      <w:pPr>
        <w:pStyle w:val="Heading2"/>
      </w:pPr>
      <w:r>
        <w:t>Scan 007   08-007</w:t>
      </w:r>
    </w:p>
    <w:p>
      <w:pPr>
        <w:pStyle w:val="Metadata"/>
      </w:pPr>
      <w:r>
        <w:t>Accounts for January 8 and 9 1830</w:t>
      </w:r>
    </w:p>
    <w:p>
      <w:pPr>
        <w:keepLines w:val="0"/>
      </w:pPr>
      <w:r>
        <w:rPr>
          <w:rFonts w:ascii="Liberation Sans" w:hAnsi="Liberation Sans"/>
          <w:sz w:val="16"/>
        </w:rPr>
        <w:t xml:space="preserve">08-007-P01   </w:t>
      </w:r>
      <w:r>
        <w:t>6</w:t>
        <w:br/>
        <w:t>Murfreesborough Jany 8. 1830</w:t>
      </w:r>
    </w:p>
    <w:p>
      <w:pPr>
        <w:keepLines w:val="0"/>
      </w:pPr>
      <w:r>
        <w:rPr>
          <w:rFonts w:ascii="Liberation Sans" w:hAnsi="Liberation Sans"/>
          <w:sz w:val="16"/>
        </w:rPr>
        <w:t xml:space="preserve">08-007-P02   </w:t>
      </w:r>
      <w:r>
        <w:t>Vaughn &amp; Moore Whiskey | 25</w:t>
        <w:br/>
        <w:t>R. Bolles ½ Gallon Whiskey | 35</w:t>
        <w:br/>
        <w:t>S. S. Parrish an Spool Thread | 19</w:t>
        <w:br/>
        <w:t>" Casinet | 1 25</w:t>
        <w:br/>
        <w:t xml:space="preserve">paid Sera Whiskey | </w:t>
      </w:r>
      <w:r>
        <w:rPr>
          <w:i/>
        </w:rPr>
        <w:t>[[lost: torn edge]]</w:t>
      </w:r>
      <w:r>
        <w:br/>
        <w:t>Wm Gilliam 7½ lbs Cheese | 1.25</w:t>
        <w:br/>
        <w:t>Wm Fletcher 1½ Gall. Whiskey | 75</w:t>
        <w:br/>
        <w:t>R. Bolles Candles | 13</w:t>
        <w:br/>
        <w:t>N L Douglas 2¾ yds Homespun | 56</w:t>
      </w:r>
    </w:p>
    <w:p>
      <w:pPr>
        <w:keepLines w:val="0"/>
      </w:pPr>
      <w:r>
        <w:rPr>
          <w:rFonts w:ascii="Liberation Sans" w:hAnsi="Liberation Sans"/>
          <w:sz w:val="16"/>
        </w:rPr>
        <w:t xml:space="preserve">08-007-P03   </w:t>
      </w:r>
      <w:r>
        <w:t>9th</w:t>
        <w:br/>
        <w:t>Jesse Thompson an Oven &amp; Lid | 1 70</w:t>
        <w:br/>
        <w:t xml:space="preserve">Wm Rutledge Gin pd | </w:t>
      </w:r>
      <w:r>
        <w:rPr>
          <w:i/>
        </w:rPr>
        <w:t>[[deleted: 25]]</w:t>
      </w:r>
      <w:r>
        <w:br/>
        <w:t>Daniel McHoston Whiskey | 18</w:t>
        <w:br/>
        <w:t>Jas Huggins R Todds acct | 3 75</w:t>
        <w:br/>
        <w:t>Benjn Manning 7¾ lbs Cheese | 1 31¼</w:t>
        <w:br/>
        <w:t xml:space="preserve">Lucia </w:t>
      </w:r>
      <w:r>
        <w:rPr>
          <w:i/>
        </w:rPr>
        <w:t>[[Jutham?]]</w:t>
      </w:r>
      <w:r>
        <w:t xml:space="preserve"> one pr Gloves | 75</w:t>
        <w:br/>
        <w:t xml:space="preserve">Wm E. Moore Apples | </w:t>
      </w:r>
      <w:r>
        <w:rPr>
          <w:i/>
        </w:rPr>
        <w:t>[[blank]]</w:t>
      </w:r>
      <w:r>
        <w:br/>
        <w:t xml:space="preserve">E. Vaughn Cider | </w:t>
      </w:r>
      <w:r>
        <w:rPr>
          <w:i/>
        </w:rPr>
        <w:t>[[lost: torn edge]]</w:t>
      </w:r>
      <w:r/>
    </w:p>
    <w:p>
      <w:pPr>
        <w:pStyle w:val="EditorialNote"/>
      </w:pPr>
      <w:r>
        <w:rPr>
          <w:b/>
        </w:rPr>
        <w:t xml:space="preserve">Editorial note. </w:t>
      </w:r>
      <w:r>
        <w:t>Amounts remain as written. The torn lower-right corner may have removed the final amount. Casinet is retained as written; the surname on the gloves entry is tentative.</w:t>
      </w:r>
    </w:p>
    <w:p>
      <w:pPr>
        <w:pStyle w:val="Heading2"/>
      </w:pPr>
      <w:r>
        <w:t>Scan 008   08-008</w:t>
      </w:r>
    </w:p>
    <w:p>
      <w:pPr>
        <w:pStyle w:val="Metadata"/>
      </w:pPr>
      <w:r>
        <w:t>Accounts for January 12 to 19 1830</w:t>
      </w:r>
    </w:p>
    <w:p>
      <w:pPr>
        <w:keepLines w:val="0"/>
      </w:pPr>
      <w:r>
        <w:rPr>
          <w:rFonts w:ascii="Liberation Sans" w:hAnsi="Liberation Sans"/>
          <w:sz w:val="16"/>
        </w:rPr>
        <w:t xml:space="preserve">08-008-P01   </w:t>
      </w:r>
      <w:r>
        <w:t>Murfreesborough Jany 12. 1830</w:t>
      </w:r>
    </w:p>
    <w:p>
      <w:pPr>
        <w:keepLines w:val="0"/>
      </w:pPr>
      <w:r>
        <w:rPr>
          <w:rFonts w:ascii="Liberation Sans" w:hAnsi="Liberation Sans"/>
          <w:sz w:val="16"/>
        </w:rPr>
        <w:t xml:space="preserve">08-008-P02   </w:t>
      </w:r>
      <w:r>
        <w:t>J. Huggins one Qt Whiskey | 13</w:t>
        <w:br/>
      </w:r>
      <w:r>
        <w:rPr>
          <w:i/>
        </w:rPr>
        <w:t>[[Earem?]]</w:t>
      </w:r>
      <w:r>
        <w:t xml:space="preserve"> Ross 2 Blankets a 3.75 | 7 50</w:t>
        <w:br/>
        <w:t>" 4 yds Ribbon a 25 | 1 00</w:t>
      </w:r>
    </w:p>
    <w:p>
      <w:pPr>
        <w:keepLines w:val="0"/>
      </w:pPr>
      <w:r>
        <w:rPr>
          <w:rFonts w:ascii="Liberation Sans" w:hAnsi="Liberation Sans"/>
          <w:sz w:val="16"/>
        </w:rPr>
        <w:t xml:space="preserve">08-008-P03   </w:t>
      </w:r>
      <w:r>
        <w:t>18th</w:t>
        <w:br/>
        <w:t>N L Douglas one pitcher | 50</w:t>
        <w:br/>
        <w:t>" 5 yds Jeans | 1 25</w:t>
        <w:br/>
        <w:t xml:space="preserve">S. C. Black for </w:t>
      </w:r>
      <w:r>
        <w:rPr>
          <w:i/>
        </w:rPr>
        <w:t>[[Willy?]]</w:t>
      </w:r>
      <w:r>
        <w:t xml:space="preserve"> one pair </w:t>
      </w:r>
      <w:r>
        <w:rPr>
          <w:i/>
        </w:rPr>
        <w:t>[[illegible]]</w:t>
      </w:r>
      <w:r>
        <w:t xml:space="preserve"> | 50</w:t>
        <w:br/>
        <w:t>F N. W. Burton one Gallon Whiskey | 50</w:t>
        <w:br/>
        <w:t>Wm Hicks Segars | 13</w:t>
        <w:br/>
        <w:t>H. D. Jamison one Gal Ten Wine | 2 25</w:t>
        <w:br/>
        <w:t>Wm E. Moore one glazing Knife | 18¾</w:t>
      </w:r>
    </w:p>
    <w:p>
      <w:pPr>
        <w:keepLines w:val="0"/>
      </w:pPr>
      <w:r>
        <w:rPr>
          <w:rFonts w:ascii="Liberation Sans" w:hAnsi="Liberation Sans"/>
          <w:sz w:val="16"/>
        </w:rPr>
        <w:t xml:space="preserve">08-008-P04   </w:t>
      </w:r>
      <w:r>
        <w:t>19th</w:t>
        <w:br/>
        <w:t>Vaughn &amp; Moore 2 papers Emery | 25</w:t>
        <w:br/>
        <w:t>" Gin | 18¾</w:t>
        <w:br/>
        <w:t>Wm L. Thompson 3¾ lbs cheese | 71</w:t>
        <w:br/>
        <w:t>Wm Cox Bal on cards | 12½</w:t>
        <w:br/>
        <w:t>" Crackers | 6¼</w:t>
        <w:br/>
        <w:t>N L Douglas ½ Bushel potatoes | 12½</w:t>
        <w:br/>
        <w:t>" 6 doz Eggs | 37½</w:t>
        <w:br/>
        <w:t>" one Curry Comb | 25</w:t>
      </w:r>
    </w:p>
    <w:p>
      <w:pPr>
        <w:pStyle w:val="EditorialNote"/>
      </w:pPr>
      <w:r>
        <w:rPr>
          <w:b/>
        </w:rPr>
        <w:t xml:space="preserve">Editorial note. </w:t>
      </w:r>
      <w:r>
        <w:t>The first given name in the blankets entry and the name and commodity in the Black entry are uncertain. Some dates occur in the left margin; the succession is transcribed without inventing a date for every entry.</w:t>
      </w:r>
    </w:p>
    <w:p>
      <w:pPr>
        <w:pStyle w:val="Heading2"/>
      </w:pPr>
      <w:r>
        <w:t>Scan 009   08-009</w:t>
      </w:r>
    </w:p>
    <w:p>
      <w:pPr>
        <w:pStyle w:val="Metadata"/>
      </w:pPr>
      <w:r>
        <w:t>Accounts for January 20 1830</w:t>
      </w:r>
    </w:p>
    <w:p>
      <w:pPr>
        <w:keepLines w:val="0"/>
      </w:pPr>
      <w:r>
        <w:rPr>
          <w:rFonts w:ascii="Liberation Sans" w:hAnsi="Liberation Sans"/>
          <w:sz w:val="16"/>
        </w:rPr>
        <w:t xml:space="preserve">08-009-P01   </w:t>
      </w:r>
      <w:r>
        <w:t>12</w:t>
        <w:br/>
        <w:t>Murfreesborough Jany 20. 1830</w:t>
      </w:r>
    </w:p>
    <w:p>
      <w:pPr>
        <w:keepLines w:val="0"/>
      </w:pPr>
      <w:r>
        <w:rPr>
          <w:rFonts w:ascii="Liberation Sans" w:hAnsi="Liberation Sans"/>
          <w:sz w:val="16"/>
        </w:rPr>
        <w:t xml:space="preserve">08-009-P02   </w:t>
      </w:r>
      <w:r>
        <w:t xml:space="preserve">Wm E. Moore one pitcher 50 fruit 12 | </w:t>
      </w:r>
      <w:r>
        <w:rPr>
          <w:i/>
        </w:rPr>
        <w:t>[[deleted: 12½]]</w:t>
      </w:r>
      <w:r>
        <w:t xml:space="preserve"> </w:t>
      </w:r>
      <w:r>
        <w:rPr>
          <w:i/>
        </w:rPr>
        <w:t>[[inserted: 62½]]</w:t>
      </w:r>
      <w:r>
        <w:br/>
        <w:t>" Spool Sewing thread | 37½</w:t>
        <w:br/>
        <w:t>" one Bottle Syrup | 50</w:t>
        <w:br/>
        <w:t>Vaughn &amp; Moore Whiskey | 12½</w:t>
        <w:br/>
        <w:t>J. Huggins 3 Doz Eggs | 18</w:t>
      </w:r>
      <w:r>
        <w:rPr>
          <w:i/>
        </w:rPr>
        <w:t>[[lost: torn edge]]</w:t>
      </w:r>
      <w:r>
        <w:br/>
        <w:t>" Candles | 25</w:t>
        <w:br/>
        <w:t xml:space="preserve">Edwd Fisher Cider and T B </w:t>
      </w:r>
      <w:r>
        <w:rPr>
          <w:i/>
        </w:rPr>
        <w:t>[[Scoby?]]</w:t>
      </w:r>
      <w:r>
        <w:t xml:space="preserve"> | 31¼</w:t>
        <w:br/>
        <w:t xml:space="preserve">" one Tumbler 13 </w:t>
      </w:r>
      <w:r>
        <w:rPr>
          <w:i/>
        </w:rPr>
        <w:t>[[illegible]]</w:t>
      </w:r>
      <w:r>
        <w:t xml:space="preserve"> | 18¼</w:t>
        <w:br/>
      </w:r>
      <w:r>
        <w:rPr>
          <w:i/>
        </w:rPr>
        <w:t>[[Ira?]]</w:t>
      </w:r>
      <w:r>
        <w:t xml:space="preserve"> Lovelace 4 yds Calico a 25 | 1 00</w:t>
        <w:br/>
        <w:t>" 3¼ yds Blue Domestic | 62½</w:t>
        <w:br/>
        <w:t>" ½ yd Ribbon | 12½</w:t>
        <w:br/>
        <w:t>Wm D. Baird 5 yds Domestic | 56¼</w:t>
        <w:br/>
        <w:t xml:space="preserve">" 1 Qt </w:t>
      </w:r>
      <w:r>
        <w:rPr>
          <w:i/>
        </w:rPr>
        <w:t>[[Cherries?]]</w:t>
      </w:r>
      <w:r>
        <w:t xml:space="preserve"> 18 cider 6 | 25</w:t>
        <w:br/>
        <w:t>" 1⅓ yd padding | 33⅓</w:t>
        <w:br/>
        <w:t>" ½ yd Sheeting | 25</w:t>
        <w:br/>
        <w:t>paid Daniel Nichol one Bottle | 25</w:t>
        <w:br/>
        <w:t>James Binns 5 lbs Coffee | 1 00</w:t>
        <w:br/>
        <w:t>Alexr Lackey Whiskey | 12½</w:t>
        <w:br/>
        <w:t>" one Bar Soap | 25</w:t>
        <w:br/>
        <w:t xml:space="preserve">James Devennett Axe &amp; </w:t>
      </w:r>
      <w:r>
        <w:rPr>
          <w:i/>
        </w:rPr>
        <w:t>[[Covets?]]</w:t>
      </w:r>
      <w:r>
        <w:t xml:space="preserve"> | </w:t>
      </w:r>
      <w:r>
        <w:rPr>
          <w:i/>
        </w:rPr>
        <w:t>[[lost: torn edge]]</w:t>
      </w:r>
      <w:r>
        <w:br/>
        <w:t xml:space="preserve">Wm Hicks Segars | </w:t>
      </w:r>
      <w:r>
        <w:rPr>
          <w:i/>
        </w:rPr>
        <w:t>[[lost: torn edge]]</w:t>
      </w:r>
      <w:r/>
    </w:p>
    <w:p>
      <w:pPr>
        <w:pStyle w:val="EditorialNote"/>
      </w:pPr>
      <w:r>
        <w:rPr>
          <w:b/>
        </w:rPr>
        <w:t xml:space="preserve">Editorial note. </w:t>
      </w:r>
      <w:r>
        <w:t>The manuscript is pale in places. The first amount is overwritten. Some small explanatory words and the last commodity are uncertain; missing bottom-right amounts are not supplied. The Lovelace quantity and total are retained without arithmetic harmonization.</w:t>
      </w:r>
    </w:p>
    <w:p>
      <w:pPr>
        <w:pStyle w:val="Heading2"/>
      </w:pPr>
      <w:r>
        <w:t>Scan 010   08-010</w:t>
      </w:r>
    </w:p>
    <w:p>
      <w:pPr>
        <w:pStyle w:val="Metadata"/>
      </w:pPr>
      <w:r>
        <w:t>Accounts for January 21 and 22 1830</w:t>
      </w:r>
    </w:p>
    <w:p>
      <w:pPr>
        <w:keepLines w:val="0"/>
      </w:pPr>
      <w:r>
        <w:rPr>
          <w:rFonts w:ascii="Liberation Sans" w:hAnsi="Liberation Sans"/>
          <w:sz w:val="16"/>
        </w:rPr>
        <w:t xml:space="preserve">08-010-P01   </w:t>
      </w:r>
      <w:r>
        <w:t>Murfreesborough Jany 21. 1830</w:t>
      </w:r>
    </w:p>
    <w:p>
      <w:pPr>
        <w:keepLines w:val="0"/>
      </w:pPr>
      <w:r>
        <w:rPr>
          <w:rFonts w:ascii="Liberation Sans" w:hAnsi="Liberation Sans"/>
          <w:sz w:val="16"/>
        </w:rPr>
        <w:t xml:space="preserve">08-010-P02   </w:t>
      </w:r>
      <w:r>
        <w:t>Edwd Fisher Brandy | 12½</w:t>
        <w:br/>
        <w:t>Wm Wallace Shoe thread | 12½</w:t>
        <w:br/>
        <w:t>N L Douglas one Qt Whiskey | 25</w:t>
        <w:br/>
        <w:t xml:space="preserve">Harrison By hauling 300 lbs a </w:t>
      </w:r>
      <w:r>
        <w:rPr>
          <w:i/>
        </w:rPr>
        <w:t>[[illegible]]</w:t>
      </w:r>
      <w:r>
        <w:t xml:space="preserve"> | 1 12½</w:t>
        <w:br/>
        <w:t xml:space="preserve">Elijah Cox By hauling 325 lbs a </w:t>
      </w:r>
      <w:r>
        <w:rPr>
          <w:i/>
        </w:rPr>
        <w:t>[[illegible]]</w:t>
      </w:r>
      <w:r>
        <w:t xml:space="preserve"> | 1 25</w:t>
        <w:br/>
        <w:t xml:space="preserve">David Dickinson for </w:t>
      </w:r>
      <w:r>
        <w:rPr>
          <w:i/>
        </w:rPr>
        <w:t>[[W H?]]</w:t>
      </w:r>
      <w:r>
        <w:t xml:space="preserve"> Slates pencils | 6¼</w:t>
        <w:br/>
        <w:t>H. D. Jamison Wine | 25</w:t>
        <w:br/>
        <w:t>Wm Sera Whiskey | 6¼</w:t>
        <w:br/>
        <w:t>J. Huggins Cash | 25</w:t>
        <w:br/>
        <w:t>S. S. Parrish Cash Loaned | 2 75</w:t>
        <w:br/>
        <w:t>James A. Reid ½ pint Ten Wine | 18¾</w:t>
        <w:br/>
        <w:t>Squire Crews Gin flask &amp; Whiskey | 37½</w:t>
        <w:br/>
        <w:t>Vaughn &amp; Moore 25 lbs Candles a 15 Box 25 | 4 00</w:t>
      </w:r>
    </w:p>
    <w:p>
      <w:pPr>
        <w:keepLines w:val="0"/>
      </w:pPr>
      <w:r>
        <w:rPr>
          <w:rFonts w:ascii="Liberation Sans" w:hAnsi="Liberation Sans"/>
          <w:sz w:val="16"/>
        </w:rPr>
        <w:t xml:space="preserve">08-010-P03   </w:t>
      </w:r>
      <w:r>
        <w:t>22</w:t>
        <w:br/>
        <w:t>Vaughn &amp; Moore Whiskey one Qt | 25</w:t>
        <w:br/>
        <w:t>Wm Sera 3 Glasses Gin | 18¾</w:t>
        <w:br/>
        <w:t>N L Douglas ¼ lb Tea | 75</w:t>
      </w:r>
    </w:p>
    <w:p>
      <w:pPr>
        <w:pStyle w:val="EditorialNote"/>
      </w:pPr>
      <w:r>
        <w:rPr>
          <w:b/>
        </w:rPr>
        <w:t xml:space="preserve">Editorial note. </w:t>
      </w:r>
      <w:r>
        <w:t>Two hauling rates and the initials in the Dickinson line are unclear. The manuscript abbreviations Ten Wine and Qt are retained in the direct transcript. The name Sera is not independently identified.</w:t>
      </w:r>
    </w:p>
    <w:p>
      <w:pPr>
        <w:pStyle w:val="Heading2"/>
      </w:pPr>
      <w:r>
        <w:t>Scan 011   08-011</w:t>
      </w:r>
    </w:p>
    <w:p>
      <w:pPr>
        <w:pStyle w:val="Metadata"/>
      </w:pPr>
      <w:r>
        <w:t>Cloth clothing supplies and other accounts January 22 and 23 1830</w:t>
      </w:r>
    </w:p>
    <w:p>
      <w:pPr>
        <w:keepLines w:val="0"/>
      </w:pPr>
      <w:r>
        <w:rPr>
          <w:rFonts w:ascii="Liberation Sans" w:hAnsi="Liberation Sans"/>
          <w:sz w:val="16"/>
        </w:rPr>
        <w:t xml:space="preserve">08-011-P01   </w:t>
      </w:r>
      <w:r>
        <w:t>14</w:t>
        <w:br/>
        <w:t>Murfreesborough Jany 22nd 1830</w:t>
      </w:r>
    </w:p>
    <w:p>
      <w:pPr>
        <w:keepLines w:val="0"/>
      </w:pPr>
      <w:r>
        <w:rPr>
          <w:rFonts w:ascii="Liberation Sans" w:hAnsi="Liberation Sans"/>
          <w:sz w:val="16"/>
        </w:rPr>
        <w:t xml:space="preserve">08-011-P02   </w:t>
      </w:r>
      <w:r>
        <w:t>Elisha Vaughn for Self</w:t>
        <w:br/>
        <w:t>" 2⅜ yds Blue Cloth a $8.50 | 20 0</w:t>
      </w:r>
      <w:r>
        <w:rPr>
          <w:i/>
        </w:rPr>
        <w:t>[[5?]]</w:t>
      </w:r>
      <w:r>
        <w:t>¾</w:t>
        <w:br/>
        <w:t>" 2¾ yds Casinet a 1.25 | 3 62½</w:t>
        <w:br/>
        <w:t xml:space="preserve">" ¾ yds Bambazett a </w:t>
      </w:r>
      <w:r>
        <w:rPr>
          <w:i/>
        </w:rPr>
        <w:t>[[60?]]</w:t>
      </w:r>
      <w:r>
        <w:t xml:space="preserve"> | 41¼</w:t>
        <w:br/>
        <w:t xml:space="preserve">" </w:t>
      </w:r>
      <w:r>
        <w:rPr>
          <w:i/>
        </w:rPr>
        <w:t>[[deleted: ¾ yd]]</w:t>
      </w:r>
      <w:r>
        <w:t xml:space="preserve"> Domestic for </w:t>
      </w:r>
      <w:r>
        <w:rPr>
          <w:i/>
        </w:rPr>
        <w:t>[[Ling?]]</w:t>
      </w:r>
      <w:r>
        <w:t xml:space="preserve"> | 37½</w:t>
        <w:br/>
        <w:t>" ½ yd Padding a 1.50 | 75</w:t>
        <w:br/>
        <w:t>" 6 Skeins Silk | 7</w:t>
      </w:r>
      <w:r>
        <w:rPr>
          <w:i/>
        </w:rPr>
        <w:t>[[lost: torn edge]]</w:t>
      </w:r>
      <w:r>
        <w:br/>
        <w:t>" 2 Sticks Twist | 25</w:t>
        <w:br/>
        <w:t>" 1 Bunch Tape 12 one Doz Buttons 12 | 25</w:t>
        <w:br/>
        <w:t xml:space="preserve">" 1 Ball </w:t>
      </w:r>
      <w:r>
        <w:rPr>
          <w:i/>
        </w:rPr>
        <w:t>[[Bof?]]</w:t>
      </w:r>
      <w:r>
        <w:t xml:space="preserve"> | 6¼</w:t>
        <w:br/>
        <w:t>H. Goodloe for Newton 1 Box pins | 12½</w:t>
        <w:br/>
        <w:t>Wm Wallace flour | 1 00</w:t>
        <w:br/>
        <w:t>" By work done by W. Wallace | 25 00</w:t>
        <w:br/>
        <w:t>" 2 Sills | 1 00</w:t>
        <w:br/>
        <w:t>paid J. Davidson Vinegar &amp; Segars | 50</w:t>
        <w:br/>
        <w:t>R. Bolles Candles | 12½</w:t>
      </w:r>
    </w:p>
    <w:p>
      <w:pPr>
        <w:keepLines w:val="0"/>
      </w:pPr>
      <w:r>
        <w:rPr>
          <w:rFonts w:ascii="Liberation Sans" w:hAnsi="Liberation Sans"/>
          <w:sz w:val="16"/>
        </w:rPr>
        <w:t xml:space="preserve">08-011-P03   </w:t>
      </w:r>
      <w:r>
        <w:t>23</w:t>
        <w:br/>
        <w:t>Wm E. Moore 75 lbs Beef a 3 | 2 25</w:t>
        <w:br/>
        <w:t>J. Huggins Salt | 2 16</w:t>
        <w:br/>
        <w:t>" Coffee | 75</w:t>
        <w:br/>
        <w:t>N L Douglas 4 yds Domestic | 75</w:t>
        <w:br/>
        <w:t>" Cash &amp; coffee | 1 25</w:t>
        <w:br/>
        <w:t xml:space="preserve">H. Goodloe for Daughter Cynthia 2½ yds check | </w:t>
      </w:r>
      <w:r>
        <w:rPr>
          <w:i/>
        </w:rPr>
        <w:t>[[lost: torn edge]]</w:t>
      </w:r>
      <w:r>
        <w:br/>
        <w:t xml:space="preserve">Reuben </w:t>
      </w:r>
      <w:r>
        <w:rPr>
          <w:i/>
        </w:rPr>
        <w:t>[[Wright?]]</w:t>
      </w:r>
      <w:r>
        <w:t xml:space="preserve"> 1½ yds flannel | </w:t>
      </w:r>
      <w:r>
        <w:rPr>
          <w:i/>
        </w:rPr>
        <w:t>[[lost: torn edge]]</w:t>
      </w:r>
      <w:r>
        <w:br/>
        <w:t xml:space="preserve">" ½ yd Cambrid | </w:t>
      </w:r>
      <w:r>
        <w:rPr>
          <w:i/>
        </w:rPr>
        <w:t>[[lost: torn edge]]</w:t>
      </w:r>
      <w:r/>
    </w:p>
    <w:p>
      <w:pPr>
        <w:pStyle w:val="EditorialNote"/>
      </w:pPr>
      <w:r>
        <w:rPr>
          <w:b/>
        </w:rPr>
        <w:t xml:space="preserve">Editorial note. </w:t>
      </w:r>
      <w:r>
        <w:t>Numerals in several cloth entries are difficult to distinguish and do not consistently agree arithmetically with the totals. They are not corrected by calculation. The damaged right edge removes several figures. The word after Domestic is abbreviated and uncertain.</w:t>
      </w:r>
    </w:p>
    <w:p>
      <w:pPr>
        <w:pStyle w:val="Heading2"/>
      </w:pPr>
      <w:r>
        <w:t>Scan 012   08-012</w:t>
      </w:r>
    </w:p>
    <w:p>
      <w:pPr>
        <w:pStyle w:val="Metadata"/>
      </w:pPr>
      <w:r>
        <w:t>A partly missing account page January 1830</w:t>
      </w:r>
    </w:p>
    <w:p>
      <w:pPr>
        <w:keepLines w:val="0"/>
      </w:pPr>
      <w:r>
        <w:rPr>
          <w:rFonts w:ascii="Liberation Sans" w:hAnsi="Liberation Sans"/>
          <w:sz w:val="16"/>
        </w:rPr>
        <w:t xml:space="preserve">08-012-P01   </w:t>
      </w:r>
      <w:r/>
      <w:r>
        <w:rPr>
          <w:i/>
        </w:rPr>
        <w:t>[[lost: left portion of the upper page absent from the reproduced image]]</w:t>
      </w:r>
      <w:r>
        <w:br/>
      </w:r>
      <w:r>
        <w:rPr>
          <w:i/>
        </w:rPr>
        <w:t>[[lost]]</w:t>
      </w:r>
      <w:r>
        <w:t>rough Jany 22nd 1830</w:t>
      </w:r>
    </w:p>
    <w:p>
      <w:pPr>
        <w:keepLines w:val="0"/>
      </w:pPr>
      <w:r>
        <w:rPr>
          <w:rFonts w:ascii="Liberation Sans" w:hAnsi="Liberation Sans"/>
          <w:sz w:val="16"/>
        </w:rPr>
        <w:t xml:space="preserve">08-012-P02   </w:t>
      </w:r>
      <w:r/>
      <w:r>
        <w:rPr>
          <w:i/>
        </w:rPr>
        <w:t>[[lost]]</w:t>
      </w:r>
      <w:r>
        <w:t xml:space="preserve"> 1 pr and Irons | 2 00</w:t>
        <w:br/>
      </w:r>
      <w:r>
        <w:rPr>
          <w:i/>
        </w:rPr>
        <w:t>[[lost]]</w:t>
      </w:r>
      <w:r>
        <w:t xml:space="preserve"> one pitcher 50 one Set plates 50 | 1 00</w:t>
        <w:br/>
      </w:r>
      <w:r>
        <w:rPr>
          <w:i/>
        </w:rPr>
        <w:t>[[lost]]</w:t>
      </w:r>
      <w:r>
        <w:t>andy | 13</w:t>
        <w:br/>
      </w:r>
      <w:r>
        <w:rPr>
          <w:i/>
        </w:rPr>
        <w:t>[[lost]]</w:t>
      </w:r>
      <w:r>
        <w:t xml:space="preserve">t of W. </w:t>
      </w:r>
      <w:r>
        <w:rPr>
          <w:i/>
        </w:rPr>
        <w:t>[[Gardners?]]</w:t>
      </w:r>
      <w:r>
        <w:t xml:space="preserve"> acct | 4 2</w:t>
      </w:r>
      <w:r>
        <w:rPr>
          <w:i/>
        </w:rPr>
        <w:t>[[lost: torn edge]]</w:t>
      </w:r>
      <w:r>
        <w:br/>
      </w:r>
      <w:r>
        <w:rPr>
          <w:i/>
        </w:rPr>
        <w:t>[[lost]]</w:t>
      </w:r>
      <w:r>
        <w:t xml:space="preserve"> Cash | </w:t>
      </w:r>
      <w:r>
        <w:rPr>
          <w:i/>
        </w:rPr>
        <w:t>[[lost: torn edge]]</w:t>
      </w:r>
      <w:r>
        <w:br/>
      </w:r>
      <w:r>
        <w:rPr>
          <w:i/>
        </w:rPr>
        <w:t>[[lost]]</w:t>
      </w:r>
      <w:r>
        <w:t xml:space="preserve"> Cheese | 7</w:t>
      </w:r>
      <w:r>
        <w:rPr>
          <w:i/>
        </w:rPr>
        <w:t>[[lost: torn edge]]</w:t>
      </w:r>
      <w:r>
        <w:br/>
      </w:r>
      <w:r>
        <w:rPr>
          <w:i/>
        </w:rPr>
        <w:t>[[lost]]</w:t>
      </w:r>
      <w:r>
        <w:t xml:space="preserve"> Single Barrels | 2 00</w:t>
        <w:br/>
      </w:r>
      <w:r>
        <w:rPr>
          <w:i/>
        </w:rPr>
        <w:t>[[lost]]</w:t>
      </w:r>
      <w:r>
        <w:t xml:space="preserve"> yds Madder | 38</w:t>
        <w:br/>
      </w:r>
      <w:r>
        <w:rPr>
          <w:i/>
        </w:rPr>
        <w:t>[[lost]]</w:t>
      </w:r>
      <w:r>
        <w:t>ine paper | 12</w:t>
        <w:br/>
      </w:r>
      <w:r>
        <w:rPr>
          <w:i/>
        </w:rPr>
        <w:t>[[lost]]</w:t>
      </w:r>
      <w:r>
        <w:t>½ Bushel Salt | 75</w:t>
        <w:br/>
      </w:r>
      <w:r>
        <w:rPr>
          <w:i/>
        </w:rPr>
        <w:t>[[lost]]</w:t>
      </w:r>
      <w:r>
        <w:t xml:space="preserve"> Rum 25 1 lb Cheese 19 | 43¾</w:t>
      </w:r>
    </w:p>
    <w:p>
      <w:pPr>
        <w:keepLines w:val="0"/>
      </w:pPr>
      <w:r>
        <w:rPr>
          <w:rFonts w:ascii="Liberation Sans" w:hAnsi="Liberation Sans"/>
          <w:sz w:val="16"/>
        </w:rPr>
        <w:t xml:space="preserve">08-012-P03   </w:t>
      </w:r>
      <w:r>
        <w:t xml:space="preserve">not Paid Thos C. Rankin Cheese | </w:t>
      </w:r>
      <w:r>
        <w:rPr>
          <w:i/>
        </w:rPr>
        <w:t>[[deleted: illegible]]</w:t>
      </w:r>
      <w:r>
        <w:t xml:space="preserve"> </w:t>
      </w:r>
      <w:r>
        <w:rPr>
          <w:i/>
        </w:rPr>
        <w:t>[[inserted: 50]]</w:t>
      </w:r>
      <w:r>
        <w:br/>
        <w:t>J. Huggins Meal 12 Cash 1.00 | 1 13</w:t>
        <w:br/>
        <w:t>Wm Gilliam 2 Bars Soap | 50</w:t>
        <w:br/>
        <w:t>" By Cash | 1 00</w:t>
        <w:br/>
        <w:t>Wm Hicks Segars | 13</w:t>
        <w:br/>
        <w:t xml:space="preserve">J. Smith Beer | </w:t>
      </w:r>
      <w:r>
        <w:rPr>
          <w:i/>
        </w:rPr>
        <w:t>[[blank]]</w:t>
      </w:r>
      <w:r/>
    </w:p>
    <w:p>
      <w:pPr>
        <w:keepLines w:val="0"/>
      </w:pPr>
      <w:r>
        <w:rPr>
          <w:rFonts w:ascii="Liberation Sans" w:hAnsi="Liberation Sans"/>
          <w:sz w:val="16"/>
        </w:rPr>
        <w:t xml:space="preserve">08-012-P04   </w:t>
      </w:r>
      <w:r>
        <w:t>24th</w:t>
        <w:br/>
        <w:t xml:space="preserve">Wm Hicks Segars | </w:t>
      </w:r>
      <w:r>
        <w:rPr>
          <w:i/>
        </w:rPr>
        <w:t>[[lost: torn edge]]</w:t>
      </w:r>
      <w:r>
        <w:br/>
        <w:t xml:space="preserve">S. S. Parrish </w:t>
      </w:r>
      <w:r>
        <w:rPr>
          <w:i/>
        </w:rPr>
        <w:t>[[obscured: dark damaged lower edge]]</w:t>
      </w:r>
      <w:r>
        <w:t xml:space="preserve"> | </w:t>
      </w:r>
      <w:r>
        <w:rPr>
          <w:i/>
        </w:rPr>
        <w:t>[[lost: torn edge]]</w:t>
      </w:r>
      <w:r/>
    </w:p>
    <w:p>
      <w:pPr>
        <w:pStyle w:val="EditorialNote"/>
      </w:pPr>
      <w:r>
        <w:rPr>
          <w:b/>
        </w:rPr>
        <w:t xml:space="preserve">Editorial note. </w:t>
      </w:r>
      <w:r>
        <w:t>The upper-left part of this reproduction is entirely white, cutting off names and beginnings of entries. This is recorded as loss in the supplied image without assuming the original leaf itself is missing. Isolated surviving fragments are retained. The heading visibly says January 22 while a later marginal date is read as 24th; the leaf remains in scan order.</w:t>
      </w:r>
    </w:p>
    <w:p>
      <w:pPr>
        <w:pStyle w:val="Heading2"/>
      </w:pPr>
      <w:r>
        <w:t>Scan 013   08-013</w:t>
      </w:r>
    </w:p>
    <w:p>
      <w:pPr>
        <w:pStyle w:val="Metadata"/>
      </w:pPr>
      <w:r>
        <w:t>Accounts, date obscured</w:t>
      </w:r>
    </w:p>
    <w:p>
      <w:pPr>
        <w:keepLines w:val="0"/>
      </w:pPr>
      <w:r>
        <w:rPr>
          <w:rFonts w:ascii="Liberation Sans" w:hAnsi="Liberation Sans"/>
          <w:sz w:val="16"/>
        </w:rPr>
        <w:t xml:space="preserve">08-013-P01   </w:t>
      </w:r>
      <w:r>
        <w:t>Murfreesboroug</w:t>
      </w:r>
      <w:r>
        <w:rPr>
          <w:i/>
        </w:rPr>
        <w:t>[[lost: remainder of heading]]</w:t>
      </w:r>
      <w:r/>
    </w:p>
    <w:p>
      <w:pPr>
        <w:keepLines w:val="0"/>
      </w:pPr>
      <w:r>
        <w:rPr>
          <w:rFonts w:ascii="Liberation Sans" w:hAnsi="Liberation Sans"/>
          <w:sz w:val="16"/>
        </w:rPr>
        <w:t xml:space="preserve">08-013-P02   </w:t>
      </w:r>
      <w:r>
        <w:t xml:space="preserve">Vaughn &amp; Moore one Qt </w:t>
      </w:r>
      <w:r>
        <w:rPr>
          <w:i/>
        </w:rPr>
        <w:t>[[lost]]</w:t>
      </w:r>
      <w:r>
        <w:br/>
        <w:t xml:space="preserve">paid James Crichlow one Bbl. </w:t>
      </w:r>
      <w:r>
        <w:rPr>
          <w:i/>
        </w:rPr>
        <w:t>[[lost]]</w:t>
      </w:r>
      <w:r>
        <w:br/>
        <w:t xml:space="preserve">Wm Fletcher Gin </w:t>
      </w:r>
      <w:r>
        <w:rPr>
          <w:i/>
        </w:rPr>
        <w:t>[[lost]]</w:t>
      </w:r>
      <w:r>
        <w:br/>
        <w:t xml:space="preserve">Edwd. Fisher Wine </w:t>
      </w:r>
      <w:r>
        <w:rPr>
          <w:i/>
        </w:rPr>
        <w:t>[[lost]]</w:t>
      </w:r>
      <w:r>
        <w:br/>
        <w:t>Reuben Wright cider Roy</w:t>
      </w:r>
      <w:r>
        <w:rPr>
          <w:i/>
        </w:rPr>
        <w:t>[[lost]]</w:t>
      </w:r>
      <w:r>
        <w:br/>
        <w:t>Jonathan Huggins Cas</w:t>
      </w:r>
      <w:r>
        <w:rPr>
          <w:i/>
        </w:rPr>
        <w:t>[[lost]]</w:t>
      </w:r>
      <w:r>
        <w:br/>
        <w:t>John Read cider Roy</w:t>
      </w:r>
      <w:r>
        <w:rPr>
          <w:i/>
        </w:rPr>
        <w:t>[[lost]]</w:t>
      </w:r>
      <w:r>
        <w:br/>
        <w:t xml:space="preserve">John Thompson By </w:t>
      </w:r>
      <w:r>
        <w:rPr>
          <w:i/>
        </w:rPr>
        <w:t>[[lost]]</w:t>
      </w:r>
      <w:r>
        <w:br/>
        <w:t>John McKee Beer &amp; ci</w:t>
      </w:r>
      <w:r>
        <w:rPr>
          <w:i/>
        </w:rPr>
        <w:t>[[lost]]</w:t>
      </w:r>
      <w:r/>
    </w:p>
    <w:p>
      <w:pPr>
        <w:keepLines w:val="0"/>
      </w:pPr>
      <w:r>
        <w:rPr>
          <w:rFonts w:ascii="Liberation Sans" w:hAnsi="Liberation Sans"/>
          <w:sz w:val="16"/>
        </w:rPr>
        <w:t xml:space="preserve">08-013-P03   </w:t>
      </w:r>
      <w:r>
        <w:t>paid Russell Freeman Whiskey | 37½</w:t>
        <w:br/>
        <w:t>Joseph Arbuckle Tobacco &amp; tin cups | 37½</w:t>
        <w:br/>
        <w:t>Andrew M. Hamilton Brandy &amp; Syrup | 25</w:t>
        <w:br/>
        <w:t>Frederic Johns Beer | 6¼</w:t>
        <w:br/>
        <w:t>Wm D. Baird Beer | 6¼</w:t>
        <w:br/>
        <w:t>John McKinley Wine | 18¾</w:t>
        <w:br/>
      </w:r>
      <w:r>
        <w:rPr>
          <w:i/>
        </w:rPr>
        <w:t>[[lost]]</w:t>
      </w:r>
      <w:r>
        <w:t xml:space="preserve"> Wallace Beer | 6¼</w:t>
        <w:br/>
      </w:r>
      <w:r>
        <w:rPr>
          <w:i/>
        </w:rPr>
        <w:t>[[lost]]</w:t>
      </w:r>
      <w:r>
        <w:t xml:space="preserve"> Crichlow </w:t>
      </w:r>
      <w:r>
        <w:rPr>
          <w:i/>
        </w:rPr>
        <w:t>[[Brandy?]]</w:t>
      </w:r>
      <w:r>
        <w:t xml:space="preserve"> &amp; Beer | 25</w:t>
      </w:r>
    </w:p>
    <w:p>
      <w:pPr>
        <w:pStyle w:val="EditorialNote"/>
      </w:pPr>
      <w:r>
        <w:rPr>
          <w:b/>
        </w:rPr>
        <w:t xml:space="preserve">Editorial note. </w:t>
      </w:r>
      <w:r>
        <w:t>A large white area obscures the upper right of this reproduction. Entries are fragments until the lower part of the page. Names at the lower left are damaged. Posting strokes are not individually represented.</w:t>
      </w:r>
    </w:p>
    <w:p>
      <w:pPr>
        <w:pStyle w:val="Heading2"/>
      </w:pPr>
      <w:r>
        <w:t>Scan 014   08-014</w:t>
      </w:r>
    </w:p>
    <w:p>
      <w:pPr>
        <w:pStyle w:val="Metadata"/>
      </w:pPr>
      <w:r>
        <w:t>Accounts, January 23–25, 1830</w:t>
      </w:r>
    </w:p>
    <w:p>
      <w:pPr>
        <w:keepLines w:val="0"/>
      </w:pPr>
      <w:r>
        <w:rPr>
          <w:rFonts w:ascii="Liberation Sans" w:hAnsi="Liberation Sans"/>
          <w:sz w:val="16"/>
        </w:rPr>
        <w:t xml:space="preserve">08-014-P01   </w:t>
      </w:r>
      <w:r>
        <w:t>15</w:t>
        <w:br/>
        <w:t>Murfreesborough Jany 23d 1830.</w:t>
      </w:r>
    </w:p>
    <w:p>
      <w:pPr>
        <w:keepLines w:val="0"/>
      </w:pPr>
      <w:r>
        <w:rPr>
          <w:rFonts w:ascii="Liberation Sans" w:hAnsi="Liberation Sans"/>
          <w:sz w:val="16"/>
        </w:rPr>
        <w:t xml:space="preserve">08-014-P02   </w:t>
      </w:r>
      <w:r>
        <w:t>Wm Hicks Segars | 12½</w:t>
        <w:br/>
        <w:t>Saml. C. Morris 2½ lb. Cheese | 46½</w:t>
        <w:br/>
        <w:t xml:space="preserve">    Whiskey | 6¼</w:t>
        <w:br/>
        <w:t>Saunders Whiskey | 12½</w:t>
        <w:br/>
        <w:t>Elisha Vaughn cider | 6¼</w:t>
        <w:br/>
        <w:t xml:space="preserve">    one auger | 25</w:t>
        <w:br/>
        <w:t>James DeJarnett cheese | 6¼</w:t>
        <w:br/>
        <w:t>Wm Cox Lead &amp; Segars | 18¼</w:t>
        <w:br/>
        <w:t>Wm Hicks Segars | 12½</w:t>
      </w:r>
    </w:p>
    <w:p>
      <w:pPr>
        <w:keepLines w:val="0"/>
      </w:pPr>
      <w:r>
        <w:rPr>
          <w:rFonts w:ascii="Liberation Sans" w:hAnsi="Liberation Sans"/>
          <w:sz w:val="16"/>
        </w:rPr>
        <w:t xml:space="preserve">08-014-P03   </w:t>
      </w:r>
      <w:r>
        <w:t>25.</w:t>
        <w:br/>
        <w:t>David Shepherd 58 lbs flour .3 | 1 75</w:t>
        <w:br/>
        <w:t xml:space="preserve">Wm </w:t>
      </w:r>
      <w:r>
        <w:rPr>
          <w:i/>
        </w:rPr>
        <w:t>[[Sera?]]</w:t>
      </w:r>
      <w:r>
        <w:t xml:space="preserve"> Gin | 6¼</w:t>
        <w:br/>
        <w:t>Jos. Arbuckle Wine | 12½</w:t>
        <w:br/>
        <w:t>J. C. Moore one Tub | 50</w:t>
        <w:br/>
        <w:t>N. L. Douglas Cash | 1 00</w:t>
        <w:br/>
        <w:t>Jon. Huggins Vinegar | 12½</w:t>
        <w:br/>
        <w:t xml:space="preserve">    one pr. Cards | 1 00</w:t>
        <w:br/>
        <w:t>Saml. Jones 1½ yd. Bed. Ticking | 28</w:t>
        <w:br/>
        <w:t>J. Huggins 10 lbs Tallow | 1 00</w:t>
      </w:r>
    </w:p>
    <w:p>
      <w:pPr>
        <w:pStyle w:val="EditorialNote"/>
      </w:pPr>
      <w:r>
        <w:rPr>
          <w:b/>
        </w:rPr>
        <w:t xml:space="preserve">Editorial note. </w:t>
      </w:r>
      <w:r>
        <w:t>Amounts are transcribed as written, including the cheese and flour totals. No calculation has been substituted. Posting strokes are omitted.</w:t>
      </w:r>
    </w:p>
    <w:p>
      <w:pPr>
        <w:pStyle w:val="Heading2"/>
      </w:pPr>
      <w:r>
        <w:t>Scan 015   08-015</w:t>
      </w:r>
    </w:p>
    <w:p>
      <w:pPr>
        <w:pStyle w:val="Metadata"/>
      </w:pPr>
      <w:r>
        <w:t>Accounts, January 26–29, 1830</w:t>
      </w:r>
    </w:p>
    <w:p>
      <w:pPr>
        <w:keepLines w:val="0"/>
      </w:pPr>
      <w:r>
        <w:rPr>
          <w:rFonts w:ascii="Liberation Sans" w:hAnsi="Liberation Sans"/>
          <w:sz w:val="16"/>
        </w:rPr>
        <w:t xml:space="preserve">08-015-P01   </w:t>
      </w:r>
      <w:r>
        <w:t>Murfreesborough Jany 26. 1830</w:t>
      </w:r>
    </w:p>
    <w:p>
      <w:pPr>
        <w:keepLines w:val="0"/>
      </w:pPr>
      <w:r>
        <w:rPr>
          <w:rFonts w:ascii="Liberation Sans" w:hAnsi="Liberation Sans"/>
          <w:sz w:val="16"/>
        </w:rPr>
        <w:t xml:space="preserve">08-015-P02   </w:t>
      </w:r>
      <w:r>
        <w:t>Wm Hicks Segars | 12½</w:t>
        <w:br/>
        <w:t>Wm T. Bryant Gin | 5</w:t>
      </w:r>
    </w:p>
    <w:p>
      <w:pPr>
        <w:keepLines w:val="0"/>
      </w:pPr>
      <w:r>
        <w:rPr>
          <w:rFonts w:ascii="Liberation Sans" w:hAnsi="Liberation Sans"/>
          <w:sz w:val="16"/>
        </w:rPr>
        <w:t xml:space="preserve">08-015-P03   </w:t>
      </w:r>
      <w:r>
        <w:t>27.</w:t>
        <w:br/>
        <w:t>Wm Cox Segars | 6¼</w:t>
        <w:br/>
        <w:t xml:space="preserve">Reuben Wright Ginger </w:t>
      </w:r>
      <w:r>
        <w:rPr>
          <w:i/>
        </w:rPr>
        <w:t>[[25?]]</w:t>
      </w:r>
      <w:r>
        <w:t xml:space="preserve"> Whiskey 18 | </w:t>
      </w:r>
      <w:r>
        <w:rPr>
          <w:i/>
        </w:rPr>
        <w:t>[[lost]]</w:t>
      </w:r>
      <w:r>
        <w:br/>
        <w:t xml:space="preserve">Wm </w:t>
      </w:r>
      <w:r>
        <w:rPr>
          <w:i/>
        </w:rPr>
        <w:t>[[Sera?]]</w:t>
      </w:r>
      <w:r>
        <w:t xml:space="preserve"> Whiskey | 12½</w:t>
        <w:br/>
        <w:t>J Huggins one Gimblet &amp; 4 lb. Salt | 18¾</w:t>
        <w:br/>
        <w:t xml:space="preserve">    one Knife | 25</w:t>
        <w:br/>
        <w:t>J. C. Moore one Qt Whiskey | 25</w:t>
        <w:br/>
        <w:t xml:space="preserve">F. C. </w:t>
      </w:r>
      <w:r>
        <w:rPr>
          <w:i/>
        </w:rPr>
        <w:t>[[Beclow?]]</w:t>
      </w:r>
      <w:r>
        <w:t xml:space="preserve"> By Cash | 12½</w:t>
        <w:br/>
        <w:t xml:space="preserve">paid T. L. Parrish flour for Mr. </w:t>
      </w:r>
      <w:r>
        <w:rPr>
          <w:i/>
        </w:rPr>
        <w:t>[[Cott?]]</w:t>
      </w:r>
      <w:r>
        <w:t xml:space="preserve"> | 50</w:t>
        <w:br/>
        <w:t xml:space="preserve">    ¾ yds Nankin | 12½</w:t>
      </w:r>
    </w:p>
    <w:p>
      <w:pPr>
        <w:keepLines w:val="0"/>
      </w:pPr>
      <w:r>
        <w:rPr>
          <w:rFonts w:ascii="Liberation Sans" w:hAnsi="Liberation Sans"/>
          <w:sz w:val="16"/>
        </w:rPr>
        <w:t xml:space="preserve">08-015-P04   </w:t>
      </w:r>
      <w:r>
        <w:t>28.</w:t>
        <w:br/>
        <w:t>N L Douglas one Qt Whiskey | 25</w:t>
        <w:br/>
        <w:t>Wm Hicks Segars | 12½</w:t>
        <w:br/>
        <w:t>J C Moore one Qt Whiskey | 25</w:t>
      </w:r>
    </w:p>
    <w:p>
      <w:pPr>
        <w:keepLines w:val="0"/>
      </w:pPr>
      <w:r>
        <w:rPr>
          <w:rFonts w:ascii="Liberation Sans" w:hAnsi="Liberation Sans"/>
          <w:sz w:val="16"/>
        </w:rPr>
        <w:t xml:space="preserve">08-015-P05   </w:t>
      </w:r>
      <w:r>
        <w:t>29.</w:t>
        <w:br/>
        <w:t>N L Douglas 6 yds calico — 50 | 3 00</w:t>
        <w:br/>
        <w:t xml:space="preserve">    5 yds do — 37 | </w:t>
      </w:r>
      <w:r>
        <w:rPr>
          <w:i/>
        </w:rPr>
        <w:t>[[1?]]</w:t>
      </w:r>
      <w:r>
        <w:t xml:space="preserve"> </w:t>
      </w:r>
      <w:r>
        <w:rPr>
          <w:i/>
        </w:rPr>
        <w:t>[[lost or unfinished]]</w:t>
      </w:r>
      <w:r>
        <w:br/>
        <w:t xml:space="preserve">    7 do do Jeans — 20 | </w:t>
      </w:r>
      <w:r>
        <w:rPr>
          <w:i/>
        </w:rPr>
        <w:t>[[blank or lost]]</w:t>
      </w:r>
      <w:r>
        <w:br/>
        <w:t xml:space="preserve">    Cheese and Eggs | </w:t>
      </w:r>
      <w:r>
        <w:rPr>
          <w:i/>
        </w:rPr>
        <w:t>[[blank or lost]]</w:t>
      </w:r>
      <w:r/>
    </w:p>
    <w:p>
      <w:pPr>
        <w:pStyle w:val="EditorialNote"/>
      </w:pPr>
      <w:r>
        <w:rPr>
          <w:b/>
        </w:rPr>
        <w:t xml:space="preserve">Editorial note. </w:t>
      </w:r>
      <w:r>
        <w:t>The lower-right corner is damaged, and some totals are absent or cut away. A narrow strip of the facing page is visible at right; it is not repeated here. Posting strokes are omitted. The flour recipient and one surname are uncertain.</w:t>
      </w:r>
    </w:p>
    <w:p>
      <w:pPr>
        <w:pStyle w:val="Heading2"/>
      </w:pPr>
      <w:r>
        <w:t>Scan 016   08-016</w:t>
      </w:r>
    </w:p>
    <w:p>
      <w:pPr>
        <w:pStyle w:val="Metadata"/>
      </w:pPr>
      <w:r>
        <w:t>Accounts, January 29–February 2, 1830</w:t>
      </w:r>
    </w:p>
    <w:p>
      <w:pPr>
        <w:keepLines w:val="0"/>
      </w:pPr>
      <w:r>
        <w:rPr>
          <w:rFonts w:ascii="Liberation Sans" w:hAnsi="Liberation Sans"/>
          <w:sz w:val="16"/>
        </w:rPr>
        <w:t xml:space="preserve">08-016-P01   </w:t>
      </w:r>
      <w:r>
        <w:t>17</w:t>
        <w:br/>
        <w:t>Murfreesborough Jany 29. 1830</w:t>
      </w:r>
    </w:p>
    <w:p>
      <w:pPr>
        <w:keepLines w:val="0"/>
      </w:pPr>
      <w:r>
        <w:rPr>
          <w:rFonts w:ascii="Liberation Sans" w:hAnsi="Liberation Sans"/>
          <w:sz w:val="16"/>
        </w:rPr>
        <w:t xml:space="preserve">08-016-P02   </w:t>
      </w:r>
      <w:r>
        <w:t xml:space="preserve">Wm </w:t>
      </w:r>
      <w:r>
        <w:rPr>
          <w:i/>
        </w:rPr>
        <w:t>[[Sera?]]</w:t>
      </w:r>
      <w:r>
        <w:t xml:space="preserve"> Whiskey | 6¼</w:t>
        <w:br/>
        <w:t>Wm Fletcher Gin | 12½</w:t>
      </w:r>
    </w:p>
    <w:p>
      <w:pPr>
        <w:keepLines w:val="0"/>
      </w:pPr>
      <w:r>
        <w:rPr>
          <w:rFonts w:ascii="Liberation Sans" w:hAnsi="Liberation Sans"/>
          <w:sz w:val="16"/>
        </w:rPr>
        <w:t xml:space="preserve">08-016-P03   </w:t>
      </w:r>
      <w:r>
        <w:t>30th</w:t>
        <w:br/>
        <w:t xml:space="preserve">Wm </w:t>
      </w:r>
      <w:r>
        <w:rPr>
          <w:i/>
        </w:rPr>
        <w:t>[[Sera?]]</w:t>
      </w:r>
      <w:r>
        <w:t xml:space="preserve"> Whiskey | 12½</w:t>
        <w:br/>
        <w:t>A. C. Gowen Gin | 25</w:t>
        <w:br/>
        <w:t>Jesse W. Baird Oysters &amp; Whiskey | 37½</w:t>
        <w:br/>
        <w:t>Reuben Wright Oysters | 25</w:t>
        <w:br/>
        <w:t>Wm Hicks Segars | 12½</w:t>
      </w:r>
    </w:p>
    <w:p>
      <w:pPr>
        <w:keepLines w:val="0"/>
      </w:pPr>
      <w:r>
        <w:rPr>
          <w:rFonts w:ascii="Liberation Sans" w:hAnsi="Liberation Sans"/>
          <w:sz w:val="16"/>
        </w:rPr>
        <w:t xml:space="preserve">08-016-P04   </w:t>
      </w:r>
      <w:r>
        <w:t>1st</w:t>
        <w:br/>
        <w:t xml:space="preserve">Wm </w:t>
      </w:r>
      <w:r>
        <w:rPr>
          <w:i/>
        </w:rPr>
        <w:t>[[Sera?]]</w:t>
      </w:r>
      <w:r>
        <w:t xml:space="preserve"> Gin | 6¼</w:t>
        <w:br/>
        <w:t>Benjm Manning Gin &amp; Bitters | 12½</w:t>
        <w:br/>
        <w:t>Wm Cox Segars | 12½</w:t>
        <w:br/>
        <w:t>J C Moore ⅜ Gall. Mon. Wky. | 62½</w:t>
        <w:br/>
        <w:t>Thos. Powell Rum Liquor | 6¼</w:t>
        <w:br/>
        <w:t>A. Miller Cheese &amp; crackers | 31¼</w:t>
      </w:r>
    </w:p>
    <w:p>
      <w:pPr>
        <w:keepLines w:val="0"/>
      </w:pPr>
      <w:r>
        <w:rPr>
          <w:rFonts w:ascii="Liberation Sans" w:hAnsi="Liberation Sans"/>
          <w:sz w:val="16"/>
        </w:rPr>
        <w:t xml:space="preserve">08-016-P05   </w:t>
      </w:r>
      <w:r>
        <w:t>2nd</w:t>
        <w:br/>
        <w:t xml:space="preserve">Wm </w:t>
      </w:r>
      <w:r>
        <w:rPr>
          <w:i/>
        </w:rPr>
        <w:t>[[Sera?]]</w:t>
      </w:r>
      <w:r>
        <w:t xml:space="preserve"> Gin | 6¼</w:t>
        <w:br/>
        <w:t>Wm M. Moon Wky | 6¼</w:t>
        <w:br/>
        <w:t>Bolles ½ Gal. Wky. | 25</w:t>
      </w:r>
    </w:p>
    <w:p>
      <w:pPr>
        <w:pStyle w:val="EditorialNote"/>
      </w:pPr>
      <w:r>
        <w:rPr>
          <w:b/>
        </w:rPr>
        <w:t xml:space="preserve">Editorial note. </w:t>
      </w:r>
      <w:r>
        <w:t>The heading gives January 29; the later marginal 1st and 2nd are interpreted in the title as February. “Mon. Wky.” and “Wky.” are retained abbreviations, probably whiskey descriptions. Posting strokes are omitted.</w:t>
      </w:r>
    </w:p>
    <w:p>
      <w:pPr>
        <w:pStyle w:val="Heading2"/>
      </w:pPr>
      <w:r>
        <w:t>Scan 017   08-017</w:t>
      </w:r>
    </w:p>
    <w:p>
      <w:pPr>
        <w:pStyle w:val="Metadata"/>
      </w:pPr>
      <w:r>
        <w:t>Accounts, February 2–4, 1830</w:t>
      </w:r>
    </w:p>
    <w:p>
      <w:pPr>
        <w:keepLines w:val="0"/>
      </w:pPr>
      <w:r>
        <w:rPr>
          <w:rFonts w:ascii="Liberation Sans" w:hAnsi="Liberation Sans"/>
          <w:sz w:val="16"/>
        </w:rPr>
        <w:t xml:space="preserve">08-017-P01   </w:t>
      </w:r>
      <w:r>
        <w:t>18</w:t>
        <w:br/>
        <w:t>Murfreesborough Feb. 2nd 1830</w:t>
      </w:r>
    </w:p>
    <w:p>
      <w:pPr>
        <w:keepLines w:val="0"/>
      </w:pPr>
      <w:r>
        <w:rPr>
          <w:rFonts w:ascii="Liberation Sans" w:hAnsi="Liberation Sans"/>
          <w:sz w:val="16"/>
        </w:rPr>
        <w:t xml:space="preserve">08-017-P02   </w:t>
      </w:r>
      <w:r>
        <w:t>David Dickinson 1¾ Gal. Mon. Wky | 1 75</w:t>
        <w:br/>
        <w:t xml:space="preserve">H. Goodloe for Daughter copperas | </w:t>
      </w:r>
      <w:r>
        <w:rPr>
          <w:i/>
        </w:rPr>
        <w:t>[[blank]]</w:t>
      </w:r>
      <w:r>
        <w:br/>
        <w:t xml:space="preserve">    2½ yds check | 62½</w:t>
        <w:br/>
        <w:t xml:space="preserve">    ½ Quire paper | </w:t>
      </w:r>
      <w:r>
        <w:rPr>
          <w:i/>
        </w:rPr>
        <w:t>[[deleted: 62½]]</w:t>
      </w:r>
      <w:r>
        <w:t xml:space="preserve"> </w:t>
      </w:r>
      <w:r>
        <w:rPr>
          <w:i/>
        </w:rPr>
        <w:t>[[illegible]]</w:t>
      </w:r>
      <w:r>
        <w:br/>
        <w:t xml:space="preserve">S. L. Parrish </w:t>
      </w:r>
      <w:r>
        <w:rPr>
          <w:i/>
        </w:rPr>
        <w:t>[[leway Sack?]]</w:t>
      </w:r>
      <w:r>
        <w:t xml:space="preserve"> | 2 0</w:t>
      </w:r>
      <w:r>
        <w:rPr>
          <w:i/>
        </w:rPr>
        <w:t>[[lost]]</w:t>
      </w:r>
      <w:r>
        <w:br/>
        <w:t xml:space="preserve">    10 yd. Dom. for Goodloe .15 | 1 5</w:t>
      </w:r>
      <w:r>
        <w:rPr>
          <w:i/>
        </w:rPr>
        <w:t>[[lost]]</w:t>
      </w:r>
      <w:r>
        <w:br/>
        <w:t xml:space="preserve">    2 Balls Bap. | 12½</w:t>
        <w:br/>
        <w:t>R. Bolles one candlestick | 37½</w:t>
      </w:r>
    </w:p>
    <w:p>
      <w:pPr>
        <w:keepLines w:val="0"/>
      </w:pPr>
      <w:r>
        <w:rPr>
          <w:rFonts w:ascii="Liberation Sans" w:hAnsi="Liberation Sans"/>
          <w:sz w:val="16"/>
        </w:rPr>
        <w:t xml:space="preserve">08-017-P03   </w:t>
      </w:r>
      <w:r>
        <w:t>3d.</w:t>
        <w:br/>
        <w:t>Wm M. Moore Whiskey | 13</w:t>
        <w:br/>
        <w:t xml:space="preserve">Wm </w:t>
      </w:r>
      <w:r>
        <w:rPr>
          <w:i/>
        </w:rPr>
        <w:t>[[Sora?]]</w:t>
      </w:r>
      <w:r>
        <w:t xml:space="preserve"> Gin | 6</w:t>
        <w:br/>
        <w:t>J C Moore one Qt Whiskey | 25</w:t>
        <w:br/>
        <w:t xml:space="preserve">Wm Hicks Segars | </w:t>
      </w:r>
      <w:r>
        <w:rPr>
          <w:i/>
        </w:rPr>
        <w:t>[[12?]]</w:t>
      </w:r>
      <w:r>
        <w:br/>
        <w:t xml:space="preserve">N L Douglas Cash | 1 </w:t>
      </w:r>
      <w:r>
        <w:rPr>
          <w:i/>
        </w:rPr>
        <w:t>[[60?]]</w:t>
      </w:r>
      <w:r>
        <w:br/>
        <w:t xml:space="preserve">    one Cravat | 1 00</w:t>
      </w:r>
    </w:p>
    <w:p>
      <w:pPr>
        <w:keepLines w:val="0"/>
      </w:pPr>
      <w:r>
        <w:rPr>
          <w:rFonts w:ascii="Liberation Sans" w:hAnsi="Liberation Sans"/>
          <w:sz w:val="16"/>
        </w:rPr>
        <w:t xml:space="preserve">08-017-P04   </w:t>
      </w:r>
      <w:r>
        <w:t>4</w:t>
        <w:br/>
        <w:t>Wm Cox Crackers | 12</w:t>
        <w:br/>
        <w:t>N L Douglas Silk | 25</w:t>
        <w:br/>
        <w:t xml:space="preserve">Allen Dillon cinnamon | </w:t>
      </w:r>
      <w:r>
        <w:rPr>
          <w:i/>
        </w:rPr>
        <w:t>[[lost]]</w:t>
      </w:r>
      <w:r>
        <w:br/>
        <w:t xml:space="preserve">Wm </w:t>
      </w:r>
      <w:r>
        <w:rPr>
          <w:i/>
        </w:rPr>
        <w:t>[[Sora?]]</w:t>
      </w:r>
      <w:r>
        <w:t xml:space="preserve"> Wky | </w:t>
      </w:r>
      <w:r>
        <w:rPr>
          <w:i/>
        </w:rPr>
        <w:t>[[lost]]</w:t>
      </w:r>
      <w:r>
        <w:br/>
        <w:t xml:space="preserve">S. L. Parrish one Spool thread | </w:t>
      </w:r>
      <w:r>
        <w:rPr>
          <w:i/>
        </w:rPr>
        <w:t>[[lost]]</w:t>
      </w:r>
      <w:r/>
    </w:p>
    <w:p>
      <w:pPr>
        <w:pStyle w:val="EditorialNote"/>
      </w:pPr>
      <w:r>
        <w:rPr>
          <w:b/>
        </w:rPr>
        <w:t xml:space="preserve">Editorial note. </w:t>
      </w:r>
      <w:r>
        <w:t>Losses at the right edge remove several amounts. “Dom.” probably abbreviates domestic cloth; “Bap.” is left unexpanded. One product description and an overwritten amount are unresolved. Posting strokes are omitted.</w:t>
      </w:r>
    </w:p>
    <w:p>
      <w:pPr>
        <w:pStyle w:val="Heading2"/>
      </w:pPr>
      <w:r>
        <w:t>Scan 018   08-018</w:t>
      </w:r>
    </w:p>
    <w:p>
      <w:pPr>
        <w:pStyle w:val="Metadata"/>
      </w:pPr>
      <w:r>
        <w:t>Accounts, February 5–6, 1830</w:t>
      </w:r>
    </w:p>
    <w:p>
      <w:pPr>
        <w:keepLines w:val="0"/>
      </w:pPr>
      <w:r>
        <w:rPr>
          <w:rFonts w:ascii="Liberation Sans" w:hAnsi="Liberation Sans"/>
          <w:sz w:val="16"/>
        </w:rPr>
        <w:t xml:space="preserve">08-018-P01   </w:t>
      </w:r>
      <w:r>
        <w:t>19</w:t>
        <w:br/>
        <w:t>Murfreesborough Feb. 5. 1830</w:t>
      </w:r>
    </w:p>
    <w:p>
      <w:pPr>
        <w:keepLines w:val="0"/>
      </w:pPr>
      <w:r>
        <w:rPr>
          <w:rFonts w:ascii="Liberation Sans" w:hAnsi="Liberation Sans"/>
          <w:sz w:val="16"/>
        </w:rPr>
        <w:t xml:space="preserve">08-018-P02   </w:t>
      </w:r>
      <w:r>
        <w:t>A. Miller 4 Doz Eggs | 25</w:t>
        <w:br/>
        <w:t>Wm Hicks Segars | 12½</w:t>
        <w:br/>
        <w:t>J C Moore one Qt Wky | 25</w:t>
        <w:br/>
        <w:t>A. C. G</w:t>
      </w:r>
      <w:r>
        <w:rPr>
          <w:i/>
        </w:rPr>
        <w:t>[[owen?]]</w:t>
      </w:r>
      <w:r>
        <w:t xml:space="preserve"> Gin &amp; Syrup | 50</w:t>
        <w:br/>
        <w:t xml:space="preserve">F C </w:t>
      </w:r>
      <w:r>
        <w:rPr>
          <w:i/>
        </w:rPr>
        <w:t>[[Beclow?]]</w:t>
      </w:r>
      <w:r>
        <w:t xml:space="preserve"> cider &amp; crackers | 12½</w:t>
      </w:r>
    </w:p>
    <w:p>
      <w:pPr>
        <w:keepLines w:val="0"/>
      </w:pPr>
      <w:r>
        <w:rPr>
          <w:rFonts w:ascii="Liberation Sans" w:hAnsi="Liberation Sans"/>
          <w:sz w:val="16"/>
        </w:rPr>
        <w:t xml:space="preserve">08-018-P03   </w:t>
      </w:r>
      <w:r>
        <w:t>6th</w:t>
        <w:br/>
        <w:t>Wm M. Moore one lb Powder | 50</w:t>
        <w:br/>
        <w:t xml:space="preserve">    two lbs Shot | 25</w:t>
        <w:br/>
        <w:t xml:space="preserve">    flints | 12½</w:t>
        <w:br/>
        <w:t>paid J Davidson ½ lb Powder | 25</w:t>
        <w:br/>
        <w:t xml:space="preserve">    1 lb Shot | 12½</w:t>
        <w:br/>
        <w:t>S. L. Parrish ½ lb Powder | 25</w:t>
        <w:br/>
        <w:t xml:space="preserve">    2 lb Shot | 25</w:t>
        <w:br/>
        <w:t>Wm Fletcher Gin | 6¼</w:t>
        <w:br/>
        <w:t>paid Isaac Miller Brandy | 6</w:t>
        <w:br/>
        <w:t>Reuben Wright Oysters &amp; Wky | 50</w:t>
        <w:br/>
        <w:t>Martin Butner Oysters &amp; Wky | 50</w:t>
        <w:br/>
        <w:t>J Huggins Jeans for Newman | 1 50</w:t>
        <w:br/>
        <w:t>Newman Thread | 12½</w:t>
      </w:r>
    </w:p>
    <w:p>
      <w:pPr>
        <w:pStyle w:val="EditorialNote"/>
      </w:pPr>
      <w:r>
        <w:rPr>
          <w:b/>
        </w:rPr>
        <w:t xml:space="preserve">Editorial note. </w:t>
      </w:r>
      <w:r>
        <w:t>Damage partially obscures Gowen’s surname. The surname read provisionally as Beclow requires comparison with other records. Posting strokes are omitted.</w:t>
      </w:r>
    </w:p>
    <w:p>
      <w:pPr>
        <w:pStyle w:val="Heading2"/>
      </w:pPr>
      <w:r>
        <w:t>Scan 019   08-019</w:t>
      </w:r>
    </w:p>
    <w:p>
      <w:pPr>
        <w:pStyle w:val="Metadata"/>
      </w:pPr>
      <w:r>
        <w:t>Accounts, February 6–10, 1830</w:t>
      </w:r>
    </w:p>
    <w:p>
      <w:pPr>
        <w:keepLines w:val="0"/>
      </w:pPr>
      <w:r>
        <w:rPr>
          <w:rFonts w:ascii="Liberation Sans" w:hAnsi="Liberation Sans"/>
          <w:sz w:val="16"/>
        </w:rPr>
        <w:t xml:space="preserve">08-019-P01   </w:t>
      </w:r>
      <w:r>
        <w:t>20</w:t>
        <w:br/>
        <w:t>Murfreesborough Feb. 6. 1830</w:t>
      </w:r>
    </w:p>
    <w:p>
      <w:pPr>
        <w:keepLines w:val="0"/>
      </w:pPr>
      <w:r>
        <w:rPr>
          <w:rFonts w:ascii="Liberation Sans" w:hAnsi="Liberation Sans"/>
          <w:sz w:val="16"/>
        </w:rPr>
        <w:t xml:space="preserve">08-019-P02   </w:t>
      </w:r>
      <w:r>
        <w:t>J C Moore one Qt Wky | 25</w:t>
        <w:br/>
        <w:t>Wm Hicks Segars | 12½</w:t>
        <w:br/>
        <w:t>N L Douglas Powder &amp; Shot | 18¼</w:t>
      </w:r>
    </w:p>
    <w:p>
      <w:pPr>
        <w:keepLines w:val="0"/>
      </w:pPr>
      <w:r>
        <w:rPr>
          <w:rFonts w:ascii="Liberation Sans" w:hAnsi="Liberation Sans"/>
          <w:sz w:val="16"/>
        </w:rPr>
        <w:t xml:space="preserve">08-019-P03   </w:t>
      </w:r>
      <w:r>
        <w:t>8th</w:t>
        <w:br/>
        <w:t>J C Moore one Qt Wky | 25</w:t>
        <w:br/>
        <w:t xml:space="preserve">Wm </w:t>
      </w:r>
      <w:r>
        <w:rPr>
          <w:i/>
        </w:rPr>
        <w:t>[[Sora?]]</w:t>
      </w:r>
      <w:r>
        <w:t xml:space="preserve"> Gin | 6</w:t>
        <w:br/>
        <w:t>J Huggins Shot &amp; crackers | 18</w:t>
        <w:br/>
        <w:t>J. R. Laughlin Gin | 25</w:t>
        <w:br/>
        <w:t>Wm M. Moore Shot | 6</w:t>
        <w:br/>
        <w:t>N L Douglas Cash | 1 62½</w:t>
        <w:br/>
        <w:t xml:space="preserve">    coffee, Powder &amp; Shot | 62½</w:t>
      </w:r>
    </w:p>
    <w:p>
      <w:pPr>
        <w:keepLines w:val="0"/>
      </w:pPr>
      <w:r>
        <w:rPr>
          <w:rFonts w:ascii="Liberation Sans" w:hAnsi="Liberation Sans"/>
          <w:sz w:val="16"/>
        </w:rPr>
        <w:t xml:space="preserve">08-019-P04   </w:t>
      </w:r>
      <w:r>
        <w:t>9th</w:t>
        <w:br/>
        <w:t>J. R. Laughlin Gin &amp; Syrup | 37½</w:t>
        <w:br/>
        <w:t xml:space="preserve">    one pt. do &amp; flask | 50</w:t>
        <w:br/>
        <w:t>J Huggins 3 Doz Eggs | 18</w:t>
        <w:br/>
        <w:t>J C Moore one Qt Whiskey | 25</w:t>
      </w:r>
    </w:p>
    <w:p>
      <w:pPr>
        <w:keepLines w:val="0"/>
      </w:pPr>
      <w:r>
        <w:rPr>
          <w:rFonts w:ascii="Liberation Sans" w:hAnsi="Liberation Sans"/>
          <w:sz w:val="16"/>
        </w:rPr>
        <w:t xml:space="preserve">08-019-P05   </w:t>
      </w:r>
      <w:r>
        <w:t>10th</w:t>
        <w:br/>
        <w:t>H. Goodloe 2 Barrels | 2 00</w:t>
        <w:br/>
        <w:t xml:space="preserve">J Huggins one lb Spice | </w:t>
      </w:r>
      <w:r>
        <w:rPr>
          <w:i/>
        </w:rPr>
        <w:t>[[lost]]</w:t>
      </w:r>
      <w:r>
        <w:br/>
        <w:t xml:space="preserve">    Allum | </w:t>
      </w:r>
      <w:r>
        <w:rPr>
          <w:i/>
        </w:rPr>
        <w:t>[[lost]]</w:t>
      </w:r>
      <w:r>
        <w:br/>
        <w:t xml:space="preserve">Wm </w:t>
      </w:r>
      <w:r>
        <w:rPr>
          <w:i/>
        </w:rPr>
        <w:t>[[Sora?]]</w:t>
      </w:r>
      <w:r>
        <w:t xml:space="preserve"> cider | </w:t>
      </w:r>
      <w:r>
        <w:rPr>
          <w:i/>
        </w:rPr>
        <w:t>[[6?]]</w:t>
      </w:r>
      <w:r/>
    </w:p>
    <w:p>
      <w:pPr>
        <w:pStyle w:val="EditorialNote"/>
      </w:pPr>
      <w:r>
        <w:rPr>
          <w:b/>
        </w:rPr>
        <w:t xml:space="preserve">Editorial note. </w:t>
      </w:r>
      <w:r>
        <w:t>The lower-right corner is damaged. Amounts follow the visible notation; fractions are not supplied where absent. Posting strokes are omitted.</w:t>
      </w:r>
    </w:p>
    <w:p>
      <w:pPr>
        <w:pStyle w:val="Heading2"/>
      </w:pPr>
      <w:r>
        <w:t>Scan 020   08-020</w:t>
      </w:r>
    </w:p>
    <w:p>
      <w:pPr>
        <w:pStyle w:val="Metadata"/>
      </w:pPr>
      <w:r>
        <w:t>Accounts, February 10–13, 1830</w:t>
      </w:r>
    </w:p>
    <w:p>
      <w:pPr>
        <w:keepLines w:val="0"/>
      </w:pPr>
      <w:r>
        <w:rPr>
          <w:rFonts w:ascii="Liberation Sans" w:hAnsi="Liberation Sans"/>
          <w:sz w:val="16"/>
        </w:rPr>
        <w:t xml:space="preserve">08-020-P01   </w:t>
      </w:r>
      <w:r>
        <w:t>21</w:t>
        <w:br/>
        <w:t>Murfreesborough Feb. 10th 1830</w:t>
      </w:r>
    </w:p>
    <w:p>
      <w:pPr>
        <w:keepLines w:val="0"/>
      </w:pPr>
      <w:r>
        <w:rPr>
          <w:rFonts w:ascii="Liberation Sans" w:hAnsi="Liberation Sans"/>
          <w:sz w:val="16"/>
        </w:rPr>
        <w:t xml:space="preserve">08-020-P02   </w:t>
      </w:r>
      <w:r>
        <w:t>A. C. Gowen F Brandy &amp; Wine | 50</w:t>
        <w:br/>
        <w:t xml:space="preserve">    Gin | 12½</w:t>
        <w:br/>
        <w:t>J C Moore one Qt Wky | 25</w:t>
      </w:r>
    </w:p>
    <w:p>
      <w:pPr>
        <w:keepLines w:val="0"/>
      </w:pPr>
      <w:r>
        <w:rPr>
          <w:rFonts w:ascii="Liberation Sans" w:hAnsi="Liberation Sans"/>
          <w:sz w:val="16"/>
        </w:rPr>
        <w:t xml:space="preserve">08-020-P03   </w:t>
      </w:r>
      <w:r>
        <w:t>11th</w:t>
        <w:br/>
        <w:t>Wm Fletcher Gin | 12½</w:t>
        <w:br/>
        <w:t>B. Manning 2 lbs Shot | 25</w:t>
        <w:br/>
        <w:t xml:space="preserve">    ½ lb Powder | 25</w:t>
        <w:br/>
        <w:t xml:space="preserve">Jas. </w:t>
      </w:r>
      <w:r>
        <w:rPr>
          <w:i/>
        </w:rPr>
        <w:t>[[Corwin?]]</w:t>
      </w:r>
      <w:r>
        <w:t xml:space="preserve"> crackers | 12½</w:t>
        <w:br/>
        <w:t>Madison Johns crackers | 6</w:t>
        <w:br/>
        <w:t>S. L. Parrish 3 lbs Soap | 37½</w:t>
      </w:r>
    </w:p>
    <w:p>
      <w:pPr>
        <w:keepLines w:val="0"/>
      </w:pPr>
      <w:r>
        <w:rPr>
          <w:rFonts w:ascii="Liberation Sans" w:hAnsi="Liberation Sans"/>
          <w:sz w:val="16"/>
        </w:rPr>
        <w:t xml:space="preserve">08-020-P04   </w:t>
      </w:r>
      <w:r>
        <w:t>12.</w:t>
        <w:br/>
        <w:t xml:space="preserve">Wm </w:t>
      </w:r>
      <w:r>
        <w:rPr>
          <w:i/>
        </w:rPr>
        <w:t>[[Sera?]]</w:t>
      </w:r>
      <w:r>
        <w:t xml:space="preserve"> Gin | 6</w:t>
        <w:br/>
        <w:t>Alfred Miller ½ lb Powder | 25</w:t>
        <w:br/>
        <w:t>H. Tompkins one Vest | 75</w:t>
        <w:br/>
        <w:t>A. C. Gowen Wine &amp; Whiskey | 50</w:t>
        <w:br/>
        <w:t>J. McKinley Wine &amp; Whiskey | 37½</w:t>
        <w:br/>
        <w:t>A. Dillon Cheese | 50</w:t>
      </w:r>
    </w:p>
    <w:p>
      <w:pPr>
        <w:keepLines w:val="0"/>
      </w:pPr>
      <w:r>
        <w:rPr>
          <w:rFonts w:ascii="Liberation Sans" w:hAnsi="Liberation Sans"/>
          <w:sz w:val="16"/>
        </w:rPr>
        <w:t xml:space="preserve">08-020-P05   </w:t>
      </w:r>
      <w:r>
        <w:t>13</w:t>
        <w:br/>
        <w:t>J C Moore one Qt Whiskey | 25</w:t>
        <w:br/>
        <w:t>J Huggins 3 yds flannel | 1 50</w:t>
        <w:br/>
        <w:t xml:space="preserve">    Cash | 23</w:t>
      </w:r>
    </w:p>
    <w:p>
      <w:pPr>
        <w:pStyle w:val="EditorialNote"/>
      </w:pPr>
      <w:r>
        <w:rPr>
          <w:b/>
        </w:rPr>
        <w:t xml:space="preserve">Editorial note. </w:t>
      </w:r>
      <w:r>
        <w:t>“F Brandy” is retained without an unsupported expansion. Posting strokes are omitted.</w:t>
      </w:r>
    </w:p>
    <w:p>
      <w:pPr>
        <w:pStyle w:val="Heading2"/>
      </w:pPr>
      <w:r>
        <w:t>Scan 021   08-021</w:t>
      </w:r>
    </w:p>
    <w:p>
      <w:pPr>
        <w:pStyle w:val="Metadata"/>
      </w:pPr>
      <w:r>
        <w:t>Accounts, February 13–15, 1830</w:t>
      </w:r>
    </w:p>
    <w:p>
      <w:pPr>
        <w:keepLines w:val="0"/>
      </w:pPr>
      <w:r>
        <w:rPr>
          <w:rFonts w:ascii="Liberation Sans" w:hAnsi="Liberation Sans"/>
          <w:sz w:val="16"/>
        </w:rPr>
        <w:t xml:space="preserve">08-021-P01   </w:t>
      </w:r>
      <w:r>
        <w:t>22</w:t>
        <w:br/>
        <w:t>Murfreesborough Feby 13th 1830</w:t>
      </w:r>
    </w:p>
    <w:p>
      <w:pPr>
        <w:keepLines w:val="0"/>
      </w:pPr>
      <w:r>
        <w:rPr>
          <w:rFonts w:ascii="Liberation Sans" w:hAnsi="Liberation Sans"/>
          <w:sz w:val="16"/>
        </w:rPr>
        <w:t xml:space="preserve">08-021-P02   </w:t>
      </w:r>
      <w:r>
        <w:t>R. Bolles one Bar Soap | 25</w:t>
        <w:br/>
        <w:t>E. Cox one Bushel Salt | 1 50</w:t>
        <w:br/>
        <w:t xml:space="preserve">    one Nest Coopers Ware | 1 25</w:t>
        <w:br/>
        <w:t>John McKee cider | 12½</w:t>
        <w:br/>
        <w:t xml:space="preserve">    Bowls | 75</w:t>
        <w:br/>
        <w:t xml:space="preserve">    one pr Cards | 1 00</w:t>
        <w:br/>
        <w:t xml:space="preserve">    Cheese | 12½</w:t>
        <w:br/>
        <w:t xml:space="preserve">    ¼ lb Pepper | 12</w:t>
        <w:br/>
        <w:t xml:space="preserve">    paper Pins | 13</w:t>
      </w:r>
    </w:p>
    <w:p>
      <w:pPr>
        <w:keepLines w:val="0"/>
      </w:pPr>
      <w:r>
        <w:rPr>
          <w:rFonts w:ascii="Liberation Sans" w:hAnsi="Liberation Sans"/>
          <w:sz w:val="16"/>
        </w:rPr>
        <w:t xml:space="preserve">08-021-P03   </w:t>
      </w:r>
      <w:r>
        <w:t>15</w:t>
        <w:br/>
        <w:t>V. D. Cowen 2 Gals Whiskey | 2 00</w:t>
        <w:br/>
        <w:t xml:space="preserve">Wm </w:t>
      </w:r>
      <w:r>
        <w:rPr>
          <w:i/>
        </w:rPr>
        <w:t>[[Sera?]]</w:t>
      </w:r>
      <w:r>
        <w:t xml:space="preserve"> Gin | 6</w:t>
        <w:br/>
        <w:t xml:space="preserve">Paid E. Fisher Cash | </w:t>
      </w:r>
      <w:r>
        <w:rPr>
          <w:i/>
        </w:rPr>
        <w:t>[[deleted: 2]]</w:t>
      </w:r>
      <w:r>
        <w:t xml:space="preserve"> </w:t>
      </w:r>
      <w:r>
        <w:rPr>
          <w:i/>
        </w:rPr>
        <w:t>[[40?]]</w:t>
      </w:r>
      <w:r>
        <w:br/>
        <w:t>R. Bolles Rum &amp; Nutmegs | 50</w:t>
        <w:br/>
        <w:t>Wm L. Thompson one Knife | 37½</w:t>
        <w:br/>
        <w:t xml:space="preserve">    ½ lb Powder | 25</w:t>
        <w:br/>
        <w:t>M. Womac Wine | 37½</w:t>
        <w:br/>
        <w:t>Wm D. Baird Thread | 12</w:t>
        <w:br/>
        <w:t>L. L. Davis Cider | 12½</w:t>
        <w:br/>
        <w:t xml:space="preserve">R. N. Fletcher Whiskey | </w:t>
      </w:r>
      <w:r>
        <w:rPr>
          <w:i/>
        </w:rPr>
        <w:t>[[lost]]</w:t>
      </w:r>
      <w:r>
        <w:br/>
        <w:t xml:space="preserve">Wm S. Butler Cider Paid | </w:t>
      </w:r>
      <w:r>
        <w:rPr>
          <w:i/>
        </w:rPr>
        <w:t>[[lost]]</w:t>
      </w:r>
      <w:r/>
    </w:p>
    <w:p>
      <w:pPr>
        <w:pStyle w:val="EditorialNote"/>
      </w:pPr>
      <w:r>
        <w:rPr>
          <w:b/>
        </w:rPr>
        <w:t xml:space="preserve">Editorial note. </w:t>
      </w:r>
      <w:r>
        <w:t>A corrected cash amount is uncertain. The lower-right edge is damaged. Posting strokes are omitted.</w:t>
      </w:r>
    </w:p>
    <w:p>
      <w:pPr>
        <w:pStyle w:val="Heading2"/>
      </w:pPr>
      <w:r>
        <w:t>Scan 022   08-022</w:t>
      </w:r>
    </w:p>
    <w:p>
      <w:pPr>
        <w:pStyle w:val="Metadata"/>
      </w:pPr>
      <w:r>
        <w:t>Accounts, February 15–17, 1830</w:t>
      </w:r>
    </w:p>
    <w:p>
      <w:pPr>
        <w:keepLines w:val="0"/>
      </w:pPr>
      <w:r>
        <w:rPr>
          <w:rFonts w:ascii="Liberation Sans" w:hAnsi="Liberation Sans"/>
          <w:sz w:val="16"/>
        </w:rPr>
        <w:t xml:space="preserve">08-022-P01   </w:t>
      </w:r>
      <w:r>
        <w:t>23</w:t>
        <w:br/>
        <w:t>Murfreesborough Feby 15. 1830</w:t>
      </w:r>
    </w:p>
    <w:p>
      <w:pPr>
        <w:keepLines w:val="0"/>
      </w:pPr>
      <w:r>
        <w:rPr>
          <w:rFonts w:ascii="Liberation Sans" w:hAnsi="Liberation Sans"/>
          <w:sz w:val="16"/>
        </w:rPr>
        <w:t xml:space="preserve">08-022-P02   </w:t>
      </w:r>
      <w:r>
        <w:t>H. D. Jamison ½ Gal. Wine | 1 12½</w:t>
        <w:br/>
        <w:t xml:space="preserve">    one Gall. </w:t>
      </w:r>
      <w:r>
        <w:rPr>
          <w:i/>
        </w:rPr>
        <w:t>[[Mystetell?]]</w:t>
      </w:r>
      <w:r>
        <w:t xml:space="preserve"> to be chd. | 2 25</w:t>
        <w:br/>
        <w:t>Paid J. Knight Wine &amp; Brandy | 1 12½</w:t>
        <w:br/>
        <w:t>J C Moore one Qt Whiskey | 25</w:t>
        <w:br/>
        <w:t>J Huggins Coffee | 1 00</w:t>
        <w:br/>
        <w:t xml:space="preserve">    2 Doz Eggs | 12½</w:t>
        <w:br/>
        <w:t>A C Gowen Wine &amp;c | 62½</w:t>
      </w:r>
    </w:p>
    <w:p>
      <w:pPr>
        <w:keepLines w:val="0"/>
      </w:pPr>
      <w:r>
        <w:rPr>
          <w:rFonts w:ascii="Liberation Sans" w:hAnsi="Liberation Sans"/>
          <w:sz w:val="16"/>
        </w:rPr>
        <w:t xml:space="preserve">08-022-P03   </w:t>
      </w:r>
      <w:r>
        <w:t>16.</w:t>
        <w:br/>
        <w:t>N L Douglas Eggs &amp; Cash | 5 25</w:t>
        <w:br/>
        <w:t>A C Gowen Wine Brandy &amp; Whiskey | 1 75</w:t>
        <w:br/>
        <w:t xml:space="preserve">    do | 25</w:t>
        <w:br/>
        <w:t xml:space="preserve">Wm Moore one </w:t>
      </w:r>
      <w:r>
        <w:rPr>
          <w:i/>
        </w:rPr>
        <w:t>[[deleted: illegible]]</w:t>
      </w:r>
      <w:r>
        <w:t xml:space="preserve"> Bitters | 37½</w:t>
        <w:br/>
        <w:t>James Beasley Whiskey &amp; Soap | 18¾</w:t>
        <w:br/>
        <w:t>Wm Newgent Cheese, Crackers, Cider &amp; Porter | 1 18¾</w:t>
        <w:br/>
        <w:t>R Bolles one Bar Lead | 12½</w:t>
        <w:br/>
        <w:t xml:space="preserve">F E </w:t>
      </w:r>
      <w:r>
        <w:rPr>
          <w:i/>
        </w:rPr>
        <w:t>[[Beclow?]]</w:t>
      </w:r>
      <w:r>
        <w:t xml:space="preserve"> Cider | 12½</w:t>
        <w:br/>
        <w:t xml:space="preserve">Wm </w:t>
      </w:r>
      <w:r>
        <w:rPr>
          <w:i/>
        </w:rPr>
        <w:t>[[Sera?]]</w:t>
      </w:r>
      <w:r>
        <w:t xml:space="preserve"> Whiskey | 6</w:t>
      </w:r>
    </w:p>
    <w:p>
      <w:pPr>
        <w:keepLines w:val="0"/>
      </w:pPr>
      <w:r>
        <w:rPr>
          <w:rFonts w:ascii="Liberation Sans" w:hAnsi="Liberation Sans"/>
          <w:sz w:val="16"/>
        </w:rPr>
        <w:t xml:space="preserve">08-022-P04   </w:t>
      </w:r>
      <w:r>
        <w:t>17.</w:t>
        <w:br/>
        <w:t>J C Moore one Qt Whiskey | 25</w:t>
        <w:br/>
        <w:t>Wm Newgent for order ½ Gal. Whiskey | 50</w:t>
      </w:r>
    </w:p>
    <w:p>
      <w:pPr>
        <w:pStyle w:val="EditorialNote"/>
      </w:pPr>
      <w:r>
        <w:rPr>
          <w:b/>
        </w:rPr>
        <w:t xml:space="preserve">Editorial note. </w:t>
      </w:r>
      <w:r>
        <w:t>The wine description in the second entry remains uncertain. “to be chd.” is retained, probably “to be charged.” Figures visible on the facing page are not duplicated. Posting strokes are omitted.</w:t>
      </w:r>
    </w:p>
    <w:p>
      <w:pPr>
        <w:pStyle w:val="Heading2"/>
      </w:pPr>
      <w:r>
        <w:t>Scan 023   08-023</w:t>
      </w:r>
    </w:p>
    <w:p>
      <w:pPr>
        <w:pStyle w:val="Metadata"/>
      </w:pPr>
      <w:r>
        <w:t>Accounts, February 17–18, 1830</w:t>
      </w:r>
    </w:p>
    <w:p>
      <w:pPr>
        <w:keepLines w:val="0"/>
      </w:pPr>
      <w:r>
        <w:rPr>
          <w:rFonts w:ascii="Liberation Sans" w:hAnsi="Liberation Sans"/>
          <w:sz w:val="16"/>
        </w:rPr>
        <w:t xml:space="preserve">08-023-P01   </w:t>
      </w:r>
      <w:r>
        <w:t>24</w:t>
        <w:br/>
        <w:t>Murfreesborough Feb. 17. 1830</w:t>
      </w:r>
    </w:p>
    <w:p>
      <w:pPr>
        <w:keepLines w:val="0"/>
      </w:pPr>
      <w:r>
        <w:rPr>
          <w:rFonts w:ascii="Liberation Sans" w:hAnsi="Liberation Sans"/>
          <w:sz w:val="16"/>
        </w:rPr>
        <w:t xml:space="preserve">08-023-P02   </w:t>
      </w:r>
      <w:r>
        <w:t xml:space="preserve">Wm </w:t>
      </w:r>
      <w:r>
        <w:rPr>
          <w:i/>
        </w:rPr>
        <w:t>[[Sera?]]</w:t>
      </w:r>
      <w:r>
        <w:t xml:space="preserve"> Gin | 6¼</w:t>
        <w:br/>
        <w:t>Wm Fletcher Wine | 12</w:t>
        <w:br/>
        <w:t>F. Johns for Madn 50 lbs flour | 1 50</w:t>
        <w:br/>
        <w:t xml:space="preserve">J Huggins Cash &amp; apples | 5 </w:t>
      </w:r>
      <w:r>
        <w:rPr>
          <w:i/>
        </w:rPr>
        <w:t>[[78?]]</w:t>
      </w:r>
      <w:r>
        <w:br/>
        <w:t xml:space="preserve">    E. B. Vaughn, Wm M. Moore</w:t>
        <w:br/>
        <w:t xml:space="preserve">    and Vaughn &amp; Moore accts | 75 94½</w:t>
        <w:br/>
        <w:t>Elisha Cox one Quire paper | 25</w:t>
        <w:br/>
        <w:t>Saml. Pattan of Wilson County</w:t>
        <w:br/>
        <w:t xml:space="preserve">    one Spider &amp; Lid | 1 25</w:t>
      </w:r>
    </w:p>
    <w:p>
      <w:pPr>
        <w:keepLines w:val="0"/>
      </w:pPr>
      <w:r>
        <w:rPr>
          <w:rFonts w:ascii="Liberation Sans" w:hAnsi="Liberation Sans"/>
          <w:sz w:val="16"/>
        </w:rPr>
        <w:t xml:space="preserve">08-023-P03   </w:t>
      </w:r>
      <w:r>
        <w:t>18.</w:t>
        <w:br/>
        <w:t>N L Douglas 2 lbs Cheese | 37½</w:t>
        <w:br/>
        <w:t xml:space="preserve">David Dickinson by cash | </w:t>
      </w:r>
      <w:r>
        <w:rPr>
          <w:i/>
        </w:rPr>
        <w:t>[[62?]]</w:t>
      </w:r>
      <w:r>
        <w:br/>
        <w:t>Jesse Reed by cash | 2 50</w:t>
        <w:br/>
        <w:t>Lemuel Reed 24 lb Lead | 2 00</w:t>
        <w:br/>
        <w:t xml:space="preserve">    Brandy &amp; Whiskey | 13</w:t>
        <w:br/>
        <w:t>Thos. Hamilton Plough Line | 18</w:t>
        <w:br/>
        <w:t xml:space="preserve">    one Set Knives &amp; forks | 2 25</w:t>
        <w:br/>
        <w:t xml:space="preserve">    one fine Comb | </w:t>
      </w:r>
      <w:r>
        <w:rPr>
          <w:i/>
        </w:rPr>
        <w:t>[[12?]]</w:t>
      </w:r>
      <w:r>
        <w:br/>
        <w:t>Elijah Cox Whiskey | 25</w:t>
        <w:br/>
        <w:t xml:space="preserve">    By two Loads Wood to Douglas | </w:t>
      </w:r>
      <w:r>
        <w:rPr>
          <w:i/>
        </w:rPr>
        <w:t>[[blank]]</w:t>
      </w:r>
      <w:r>
        <w:br/>
        <w:t xml:space="preserve">F E </w:t>
      </w:r>
      <w:r>
        <w:rPr>
          <w:i/>
        </w:rPr>
        <w:t>[[Beclow?]]</w:t>
      </w:r>
      <w:r>
        <w:t xml:space="preserve"> cider &amp; crackers | </w:t>
      </w:r>
      <w:r>
        <w:rPr>
          <w:i/>
        </w:rPr>
        <w:t>[[lost]]</w:t>
      </w:r>
      <w:r/>
    </w:p>
    <w:p>
      <w:pPr>
        <w:pStyle w:val="EditorialNote"/>
      </w:pPr>
      <w:r>
        <w:rPr>
          <w:b/>
        </w:rPr>
        <w:t xml:space="preserve">Editorial note. </w:t>
      </w:r>
      <w:r>
        <w:t>“Madn” is an abbreviated name or term left unexpanded. The scan includes a thread across Dickinson’s amount and damage at the lower-right edge. A spider is a historical cooking vessel. Posting strokes are omitted.</w:t>
      </w:r>
    </w:p>
    <w:p>
      <w:pPr>
        <w:pStyle w:val="Heading2"/>
      </w:pPr>
      <w:r>
        <w:t>Scan 024   08-024</w:t>
      </w:r>
    </w:p>
    <w:p>
      <w:pPr>
        <w:pStyle w:val="Metadata"/>
      </w:pPr>
      <w:r>
        <w:t>Accounts, February 18–22, 1830</w:t>
      </w:r>
    </w:p>
    <w:p>
      <w:pPr>
        <w:keepLines w:val="0"/>
      </w:pPr>
      <w:r>
        <w:rPr>
          <w:rFonts w:ascii="Liberation Sans" w:hAnsi="Liberation Sans"/>
          <w:sz w:val="16"/>
        </w:rPr>
        <w:t xml:space="preserve">08-024-P01   </w:t>
      </w:r>
      <w:r>
        <w:t>Murfreesborough Feb. 18th 1830</w:t>
      </w:r>
    </w:p>
    <w:p>
      <w:pPr>
        <w:keepLines w:val="0"/>
      </w:pPr>
      <w:r>
        <w:rPr>
          <w:rFonts w:ascii="Liberation Sans" w:hAnsi="Liberation Sans"/>
          <w:sz w:val="16"/>
        </w:rPr>
        <w:t xml:space="preserve">08-024-P02   </w:t>
      </w:r>
      <w:r>
        <w:t>A C Gowen Wine | 37</w:t>
      </w:r>
      <w:r>
        <w:rPr>
          <w:i/>
        </w:rPr>
        <w:t>[[lost]]</w:t>
      </w:r>
      <w:r/>
    </w:p>
    <w:p>
      <w:pPr>
        <w:keepLines w:val="0"/>
      </w:pPr>
      <w:r>
        <w:rPr>
          <w:rFonts w:ascii="Liberation Sans" w:hAnsi="Liberation Sans"/>
          <w:sz w:val="16"/>
        </w:rPr>
        <w:t xml:space="preserve">08-024-P03   </w:t>
      </w:r>
      <w:r>
        <w:t>19</w:t>
        <w:br/>
        <w:t>Wm D Baird 2 Curry-Combs | 37</w:t>
      </w:r>
      <w:r>
        <w:rPr>
          <w:i/>
        </w:rPr>
        <w:t>[[lost]]</w:t>
      </w:r>
      <w:r>
        <w:br/>
        <w:t>J Huggins Salt | 12½</w:t>
        <w:br/>
        <w:t>Wm Gilliam 2 Bars Soap | 50</w:t>
      </w:r>
    </w:p>
    <w:p>
      <w:pPr>
        <w:keepLines w:val="0"/>
      </w:pPr>
      <w:r>
        <w:rPr>
          <w:rFonts w:ascii="Liberation Sans" w:hAnsi="Liberation Sans"/>
          <w:sz w:val="16"/>
        </w:rPr>
        <w:t xml:space="preserve">08-024-P04   </w:t>
      </w:r>
      <w:r>
        <w:t>20.</w:t>
        <w:br/>
        <w:t xml:space="preserve">Wm </w:t>
      </w:r>
      <w:r>
        <w:rPr>
          <w:i/>
        </w:rPr>
        <w:t>[[Sera?]]</w:t>
      </w:r>
      <w:r>
        <w:t xml:space="preserve"> Gin | 6¼</w:t>
        <w:br/>
        <w:t>S L Parrish one Qt Whiskey | 25</w:t>
        <w:br/>
        <w:t xml:space="preserve">    one lb Patent Thread | 1 50</w:t>
        <w:br/>
        <w:t>J Huggins one Skein Silk | 6¼</w:t>
        <w:br/>
        <w:t xml:space="preserve">    Cash &amp; Eggs | 81¼</w:t>
        <w:br/>
        <w:t>Wm D. Baird Goods furnished per order | 3 00</w:t>
        <w:br/>
        <w:t>Lemuel Reed Whiskey | 37½</w:t>
      </w:r>
    </w:p>
    <w:p>
      <w:pPr>
        <w:keepLines w:val="0"/>
      </w:pPr>
      <w:r>
        <w:rPr>
          <w:rFonts w:ascii="Liberation Sans" w:hAnsi="Liberation Sans"/>
          <w:sz w:val="16"/>
        </w:rPr>
        <w:t xml:space="preserve">08-024-P05   </w:t>
      </w:r>
      <w:r>
        <w:t>22nd</w:t>
        <w:br/>
        <w:t xml:space="preserve">Wm </w:t>
      </w:r>
      <w:r>
        <w:rPr>
          <w:i/>
        </w:rPr>
        <w:t>[[Sera?]]</w:t>
      </w:r>
      <w:r>
        <w:t xml:space="preserve"> Gin | 6¼</w:t>
        <w:br/>
        <w:t>J Huggins 5 yds Calico | 1 25</w:t>
        <w:br/>
        <w:t xml:space="preserve">    Spoons | 75</w:t>
        <w:br/>
        <w:t>R H Goodloe Brandy &amp; Whiskey | 50</w:t>
        <w:br/>
        <w:t>John Goodloe Jr one Bar Soap | 25</w:t>
        <w:br/>
        <w:t>A C Gowen Brandy &amp; Segars | 87½</w:t>
        <w:br/>
      </w:r>
      <w:r>
        <w:rPr>
          <w:i/>
        </w:rPr>
        <w:t>[[Jos.?]]</w:t>
      </w:r>
      <w:r>
        <w:t xml:space="preserve"> Arbuckle cheese &amp; crackers | 12½</w:t>
      </w:r>
    </w:p>
    <w:p>
      <w:pPr>
        <w:pStyle w:val="EditorialNote"/>
      </w:pPr>
      <w:r>
        <w:rPr>
          <w:b/>
        </w:rPr>
        <w:t xml:space="preserve">Editorial note. </w:t>
      </w:r>
      <w:r>
        <w:t>The right edge clips the first two amounts; missing fractions are not supplied from expectation. Several lower entries are faint. Posting strokes are omitted.</w:t>
      </w:r>
    </w:p>
    <w:p>
      <w:pPr>
        <w:pStyle w:val="Heading2"/>
      </w:pPr>
      <w:r>
        <w:t>Scan 025   08-025</w:t>
      </w:r>
    </w:p>
    <w:p>
      <w:pPr>
        <w:pStyle w:val="Metadata"/>
      </w:pPr>
      <w:r>
        <w:t>Accounts, February 22–26, 1830</w:t>
      </w:r>
    </w:p>
    <w:p>
      <w:pPr>
        <w:keepLines w:val="0"/>
      </w:pPr>
      <w:r>
        <w:rPr>
          <w:rFonts w:ascii="Liberation Sans" w:hAnsi="Liberation Sans"/>
          <w:sz w:val="16"/>
        </w:rPr>
        <w:t xml:space="preserve">08-025-P01   </w:t>
      </w:r>
      <w:r>
        <w:t>26</w:t>
        <w:br/>
        <w:t>Murfreesborough Feb. 22nd 1830</w:t>
      </w:r>
    </w:p>
    <w:p>
      <w:pPr>
        <w:keepLines w:val="0"/>
      </w:pPr>
      <w:r>
        <w:rPr>
          <w:rFonts w:ascii="Liberation Sans" w:hAnsi="Liberation Sans"/>
          <w:sz w:val="16"/>
        </w:rPr>
        <w:t xml:space="preserve">08-025-P02   </w:t>
      </w:r>
      <w:r>
        <w:t>S L Parrish one Doz Candles | 25</w:t>
      </w:r>
    </w:p>
    <w:p>
      <w:pPr>
        <w:keepLines w:val="0"/>
      </w:pPr>
      <w:r>
        <w:rPr>
          <w:rFonts w:ascii="Liberation Sans" w:hAnsi="Liberation Sans"/>
          <w:sz w:val="16"/>
        </w:rPr>
        <w:t xml:space="preserve">08-025-P03   </w:t>
      </w:r>
      <w:r>
        <w:t>23d</w:t>
        <w:br/>
        <w:t>J Huggins one Knife | 25</w:t>
        <w:br/>
        <w:t xml:space="preserve">Wm </w:t>
      </w:r>
      <w:r>
        <w:rPr>
          <w:i/>
        </w:rPr>
        <w:t>[[Sera?]]</w:t>
      </w:r>
      <w:r>
        <w:t xml:space="preserve"> Wky | 5</w:t>
        <w:br/>
        <w:t>N L Douglas Soap | 18</w:t>
      </w:r>
    </w:p>
    <w:p>
      <w:pPr>
        <w:keepLines w:val="0"/>
      </w:pPr>
      <w:r>
        <w:rPr>
          <w:rFonts w:ascii="Liberation Sans" w:hAnsi="Liberation Sans"/>
          <w:sz w:val="16"/>
        </w:rPr>
        <w:t xml:space="preserve">08-025-P04   </w:t>
      </w:r>
      <w:r>
        <w:t>24.</w:t>
        <w:br/>
        <w:t>Wm L Thompson one Gall. Bottle &amp; Whiskey | 1 12½</w:t>
        <w:br/>
        <w:t>Edmund Bean one pt Rum | 37½</w:t>
        <w:br/>
        <w:t>N L Douglas Cash &amp; Wine | 25</w:t>
        <w:br/>
        <w:t xml:space="preserve">    Coffee &amp; Bridle Lathers | 1 50</w:t>
      </w:r>
    </w:p>
    <w:p>
      <w:pPr>
        <w:keepLines w:val="0"/>
      </w:pPr>
      <w:r>
        <w:rPr>
          <w:rFonts w:ascii="Liberation Sans" w:hAnsi="Liberation Sans"/>
          <w:sz w:val="16"/>
        </w:rPr>
        <w:t xml:space="preserve">08-025-P05   </w:t>
      </w:r>
      <w:r>
        <w:t>25</w:t>
        <w:br/>
        <w:t>Wm T. Bryant one lb Shot | 12½</w:t>
        <w:br/>
        <w:t>J McKinley Whiskey | 5</w:t>
        <w:br/>
        <w:t xml:space="preserve">Wm </w:t>
      </w:r>
      <w:r>
        <w:rPr>
          <w:i/>
        </w:rPr>
        <w:t>[[Sera?]]</w:t>
      </w:r>
      <w:r>
        <w:t xml:space="preserve"> Whiskey | 5</w:t>
        <w:br/>
        <w:t>H D Jamison ½ gallon Wine | 1 12½</w:t>
        <w:br/>
        <w:t>J Huggins Indigo &amp; Madder | 75</w:t>
        <w:br/>
        <w:t>John Saunders By cash | 2 25</w:t>
        <w:br/>
        <w:t xml:space="preserve">A Miller By cash | </w:t>
      </w:r>
      <w:r>
        <w:rPr>
          <w:i/>
        </w:rPr>
        <w:t>[[illegible]]</w:t>
      </w:r>
      <w:r/>
    </w:p>
    <w:p>
      <w:pPr>
        <w:keepLines w:val="0"/>
      </w:pPr>
      <w:r>
        <w:rPr>
          <w:rFonts w:ascii="Liberation Sans" w:hAnsi="Liberation Sans"/>
          <w:sz w:val="16"/>
        </w:rPr>
        <w:t xml:space="preserve">08-025-P06   </w:t>
      </w:r>
      <w:r>
        <w:t>26</w:t>
        <w:br/>
        <w:t xml:space="preserve">John </w:t>
      </w:r>
      <w:r>
        <w:rPr>
          <w:i/>
        </w:rPr>
        <w:t>[[illegible]]</w:t>
      </w:r>
      <w:r>
        <w:t xml:space="preserve"> By </w:t>
      </w:r>
      <w:r>
        <w:rPr>
          <w:i/>
        </w:rPr>
        <w:t>[[illegible]]</w:t>
      </w:r>
      <w:r>
        <w:t xml:space="preserve"> | </w:t>
      </w:r>
      <w:r>
        <w:rPr>
          <w:i/>
        </w:rPr>
        <w:t>[[lost]]</w:t>
      </w:r>
      <w:r>
        <w:br/>
        <w:t xml:space="preserve">Wm </w:t>
      </w:r>
      <w:r>
        <w:rPr>
          <w:i/>
        </w:rPr>
        <w:t>[[Sera?]]</w:t>
      </w:r>
      <w:r>
        <w:t xml:space="preserve"> Gin | </w:t>
      </w:r>
      <w:r>
        <w:rPr>
          <w:i/>
        </w:rPr>
        <w:t>[[lost]]</w:t>
      </w:r>
      <w:r/>
    </w:p>
    <w:p>
      <w:pPr>
        <w:pStyle w:val="EditorialNote"/>
      </w:pPr>
      <w:r>
        <w:rPr>
          <w:b/>
        </w:rPr>
        <w:t xml:space="preserve">Editorial note. </w:t>
      </w:r>
      <w:r>
        <w:t>The lowest entries are extremely faint and the bottom-right corner is damaged. “Bridle Lathers” follows the visible spelling. Posting strokes are omitted.</w:t>
      </w:r>
    </w:p>
    <w:p>
      <w:pPr>
        <w:pStyle w:val="Heading2"/>
      </w:pPr>
      <w:r>
        <w:t>Scan 026   08-026</w:t>
      </w:r>
    </w:p>
    <w:p>
      <w:pPr>
        <w:pStyle w:val="Metadata"/>
      </w:pPr>
      <w:r>
        <w:t>Accounts, February 26–March 1, 1830</w:t>
      </w:r>
    </w:p>
    <w:p>
      <w:pPr>
        <w:keepLines w:val="0"/>
      </w:pPr>
      <w:r>
        <w:rPr>
          <w:rFonts w:ascii="Liberation Sans" w:hAnsi="Liberation Sans"/>
          <w:sz w:val="16"/>
        </w:rPr>
        <w:t xml:space="preserve">08-026-P01   </w:t>
      </w:r>
      <w:r/>
      <w:r>
        <w:rPr>
          <w:i/>
        </w:rPr>
        <w:t>[[27?]]</w:t>
      </w:r>
      <w:r>
        <w:br/>
        <w:t>Murfreesboro Feby 26. 1830</w:t>
      </w:r>
    </w:p>
    <w:p>
      <w:pPr>
        <w:keepLines w:val="0"/>
      </w:pPr>
      <w:r>
        <w:rPr>
          <w:rFonts w:ascii="Liberation Sans" w:hAnsi="Liberation Sans"/>
          <w:sz w:val="16"/>
        </w:rPr>
        <w:t xml:space="preserve">08-026-P02   </w:t>
      </w:r>
      <w:r>
        <w:t>Wm D Baird ½ Oz Indigo | 12</w:t>
        <w:br/>
        <w:t xml:space="preserve">    3 Skeins Silk | 25</w:t>
        <w:br/>
        <w:t>H. Goodloe for Daughter Elizabeth</w:t>
        <w:br/>
        <w:t xml:space="preserve">    ½ yd Calico | </w:t>
      </w:r>
      <w:r>
        <w:rPr>
          <w:i/>
        </w:rPr>
        <w:t>[[blank]]</w:t>
      </w:r>
      <w:r>
        <w:br/>
        <w:t>N L Douglas one yd Calico | 37½</w:t>
        <w:br/>
        <w:t xml:space="preserve">    one Bap. Ball | 6</w:t>
      </w:r>
    </w:p>
    <w:p>
      <w:pPr>
        <w:keepLines w:val="0"/>
      </w:pPr>
      <w:r>
        <w:rPr>
          <w:rFonts w:ascii="Liberation Sans" w:hAnsi="Liberation Sans"/>
          <w:sz w:val="16"/>
        </w:rPr>
        <w:t xml:space="preserve">08-026-P03   </w:t>
      </w:r>
      <w:r>
        <w:t>27</w:t>
        <w:br/>
        <w:t>John Scarey one lb Powder | 50</w:t>
        <w:br/>
        <w:t xml:space="preserve">    one lb Lead &amp; one lb copperas | 25</w:t>
        <w:br/>
        <w:t>Levi S. Underwood for Son</w:t>
        <w:br/>
        <w:t xml:space="preserve">    one pr Gloves | 75</w:t>
        <w:br/>
        <w:t>J Huggins goods furnished Newman | 75</w:t>
        <w:br/>
        <w:t xml:space="preserve">    one Qt Molasses | 25</w:t>
        <w:br/>
        <w:t xml:space="preserve">    By Thomisons Bill for Hauling | 9 00</w:t>
        <w:br/>
        <w:t>J Jones 6½ lbs cheese | 1 08</w:t>
      </w:r>
    </w:p>
    <w:p>
      <w:pPr>
        <w:keepLines w:val="0"/>
      </w:pPr>
      <w:r>
        <w:rPr>
          <w:rFonts w:ascii="Liberation Sans" w:hAnsi="Liberation Sans"/>
          <w:sz w:val="16"/>
        </w:rPr>
        <w:t xml:space="preserve">08-026-P04   </w:t>
      </w:r>
      <w:r>
        <w:t>Mar 1st</w:t>
        <w:br/>
        <w:t>J Huggins By cash advanced | 112 00</w:t>
        <w:br/>
        <w:t>N L Douglas By Cash advanced | 123 06</w:t>
        <w:br/>
        <w:t>S L Parrish flour | 1 00</w:t>
        <w:br/>
        <w:t xml:space="preserve">    Balance on Honey | 25</w:t>
        <w:br/>
        <w:t xml:space="preserve">    one Doz Candles | 25</w:t>
        <w:br/>
      </w:r>
      <w:r>
        <w:rPr>
          <w:i/>
        </w:rPr>
        <w:t>[[R.?]]</w:t>
      </w:r>
      <w:r>
        <w:t xml:space="preserve"> Goodloe Bridle Lathers | 1 00</w:t>
        <w:br/>
        <w:t xml:space="preserve">    16 yds Domestic @ 18¾ | 3 00</w:t>
        <w:br/>
        <w:t xml:space="preserve">    Cheese &amp; crackers | 12½</w:t>
      </w:r>
    </w:p>
    <w:p>
      <w:pPr>
        <w:pStyle w:val="EditorialNote"/>
      </w:pPr>
      <w:r>
        <w:rPr>
          <w:b/>
        </w:rPr>
        <w:t xml:space="preserve">Editorial note. </w:t>
      </w:r>
      <w:r>
        <w:t>The source page number and lower-left name are clipped or faint. The surname Scarey and spelling Thomisons are retained as read. The cash-advance entries do not by themselves identify the keeper or ownership of the daybook. Posting strokes are omitted.</w:t>
      </w:r>
    </w:p>
    <w:p>
      <w:pPr>
        <w:pStyle w:val="Heading2"/>
      </w:pPr>
      <w:r>
        <w:t>Scan 027   08-027</w:t>
      </w:r>
    </w:p>
    <w:p>
      <w:pPr>
        <w:pStyle w:val="Metadata"/>
      </w:pPr>
      <w:r>
        <w:t>Accounts, March 3–5, 1830</w:t>
      </w:r>
    </w:p>
    <w:p>
      <w:pPr>
        <w:keepLines w:val="0"/>
      </w:pPr>
      <w:r>
        <w:rPr>
          <w:rFonts w:ascii="Liberation Sans" w:hAnsi="Liberation Sans"/>
          <w:sz w:val="16"/>
        </w:rPr>
        <w:t xml:space="preserve">08-027-P01   </w:t>
      </w:r>
      <w:r>
        <w:t>28</w:t>
        <w:br/>
        <w:t>Murfreesboro March 3d 1830</w:t>
      </w:r>
    </w:p>
    <w:p>
      <w:pPr>
        <w:keepLines w:val="0"/>
      </w:pPr>
      <w:r>
        <w:rPr>
          <w:rFonts w:ascii="Liberation Sans" w:hAnsi="Liberation Sans"/>
          <w:sz w:val="16"/>
        </w:rPr>
        <w:t xml:space="preserve">08-027-P02   </w:t>
      </w:r>
      <w:r>
        <w:t>A Miller coffee | 50</w:t>
        <w:br/>
        <w:t>S L Parrish By cash | 1 00</w:t>
        <w:br/>
        <w:t>N L Douglas Salt | 6¼</w:t>
        <w:br/>
        <w:t xml:space="preserve">V D Cowen 2⅛ Galls Whiskey | </w:t>
      </w:r>
      <w:r>
        <w:rPr>
          <w:i/>
        </w:rPr>
        <w:t>[[4?]]</w:t>
      </w:r>
      <w:r>
        <w:t xml:space="preserve"> 06¼</w:t>
        <w:br/>
        <w:t xml:space="preserve">Wm </w:t>
      </w:r>
      <w:r>
        <w:rPr>
          <w:i/>
        </w:rPr>
        <w:t>[[Sera?]]</w:t>
      </w:r>
      <w:r>
        <w:t xml:space="preserve"> Gin | 18</w:t>
      </w:r>
    </w:p>
    <w:p>
      <w:pPr>
        <w:keepLines w:val="0"/>
      </w:pPr>
      <w:r>
        <w:rPr>
          <w:rFonts w:ascii="Liberation Sans" w:hAnsi="Liberation Sans"/>
          <w:sz w:val="16"/>
        </w:rPr>
        <w:t xml:space="preserve">08-027-P03   </w:t>
      </w:r>
      <w:r>
        <w:t>5th</w:t>
        <w:br/>
        <w:t>John Ridley one Knife | 25</w:t>
        <w:br/>
        <w:t xml:space="preserve">    one Umbrella | 2 50</w:t>
        <w:br/>
        <w:t>Ben. Manning Balance on Umbrella | 1 00</w:t>
        <w:br/>
        <w:t>John Smith one yd Jeans | 25</w:t>
        <w:br/>
        <w:t>J Huggins Cash | 15 00</w:t>
        <w:br/>
        <w:t xml:space="preserve">    part on Spivy's acct | 3 74</w:t>
        <w:br/>
        <w:t>Charles Parks 6 yds Calico @ 37 | 2 25</w:t>
        <w:br/>
        <w:t>H D Jamison ½ Gallon Wine | 1 12¼</w:t>
        <w:br/>
        <w:t>J Huggins Coperas | 12½</w:t>
        <w:br/>
        <w:t xml:space="preserve">    Ribbon 50 one pad Lock 37½ | 87½</w:t>
        <w:br/>
        <w:t>paid Pleasant Rutledge one curry Comb | paid 25</w:t>
        <w:br/>
        <w:t xml:space="preserve">Reuben Wright cheese | </w:t>
      </w:r>
      <w:r>
        <w:rPr>
          <w:i/>
        </w:rPr>
        <w:t>[[lost]]</w:t>
      </w:r>
      <w:r>
        <w:br/>
        <w:t xml:space="preserve">J Huggins Goods furnished Newman | </w:t>
      </w:r>
      <w:r>
        <w:rPr>
          <w:i/>
        </w:rPr>
        <w:t>[[lost]]</w:t>
      </w:r>
      <w:r/>
    </w:p>
    <w:p>
      <w:pPr>
        <w:pStyle w:val="EditorialNote"/>
      </w:pPr>
      <w:r>
        <w:rPr>
          <w:b/>
        </w:rPr>
        <w:t xml:space="preserve">Editorial note. </w:t>
      </w:r>
      <w:r>
        <w:t>Several totals differ from the apparent quantity multiplied by the rate; they are not recalculated. The lower-right edge is damaged. Posting strokes are omitted.</w:t>
      </w:r>
    </w:p>
    <w:p>
      <w:pPr>
        <w:pStyle w:val="Heading2"/>
      </w:pPr>
      <w:r>
        <w:t>Scan 028   08-028</w:t>
      </w:r>
    </w:p>
    <w:p>
      <w:pPr>
        <w:pStyle w:val="Metadata"/>
      </w:pPr>
      <w:r>
        <w:t>Accounts, March 11–22, 1830</w:t>
      </w:r>
    </w:p>
    <w:p>
      <w:pPr>
        <w:keepLines w:val="0"/>
      </w:pPr>
      <w:r>
        <w:rPr>
          <w:rFonts w:ascii="Liberation Sans" w:hAnsi="Liberation Sans"/>
          <w:sz w:val="16"/>
        </w:rPr>
        <w:t xml:space="preserve">08-028-P01   </w:t>
      </w:r>
      <w:r>
        <w:t>29</w:t>
        <w:br/>
        <w:t>Murfreesboro March 11th 1830.</w:t>
      </w:r>
    </w:p>
    <w:p>
      <w:pPr>
        <w:keepLines w:val="0"/>
      </w:pPr>
      <w:r>
        <w:rPr>
          <w:rFonts w:ascii="Liberation Sans" w:hAnsi="Liberation Sans"/>
          <w:sz w:val="16"/>
        </w:rPr>
        <w:t xml:space="preserve">08-028-P02   </w:t>
      </w:r>
      <w:r>
        <w:t>J Huggins Goods furnished Newman | 75</w:t>
        <w:br/>
        <w:t>S L Parrish ½ lb Salts | 19</w:t>
        <w:br/>
        <w:t xml:space="preserve">    one phial Calomel | 25</w:t>
        <w:br/>
        <w:t>Elijah Cox one Tuck Comb | 50</w:t>
        <w:br/>
        <w:t xml:space="preserve">    3 Side do | 25</w:t>
        <w:br/>
        <w:t xml:space="preserve">    Whiskey | 6¼</w:t>
      </w:r>
    </w:p>
    <w:p>
      <w:pPr>
        <w:keepLines w:val="0"/>
      </w:pPr>
      <w:r>
        <w:rPr>
          <w:rFonts w:ascii="Liberation Sans" w:hAnsi="Liberation Sans"/>
          <w:sz w:val="16"/>
        </w:rPr>
        <w:t xml:space="preserve">08-028-P03   </w:t>
      </w:r>
      <w:r>
        <w:t>13</w:t>
        <w:br/>
        <w:t xml:space="preserve">paid W. Barker 29¼ lbs Soal Leather @ 30 | pd </w:t>
      </w:r>
      <w:r>
        <w:rPr>
          <w:i/>
        </w:rPr>
        <w:t>[[deleted: 8 77½]]</w:t>
      </w:r>
      <w:r>
        <w:br/>
        <w:t>H D Jamison ½ Gall. Wine | 1 12½</w:t>
      </w:r>
    </w:p>
    <w:p>
      <w:pPr>
        <w:keepLines w:val="0"/>
      </w:pPr>
      <w:r>
        <w:rPr>
          <w:rFonts w:ascii="Liberation Sans" w:hAnsi="Liberation Sans"/>
          <w:sz w:val="16"/>
        </w:rPr>
        <w:t xml:space="preserve">08-028-P04   </w:t>
      </w:r>
      <w:r>
        <w:t>16</w:t>
        <w:br/>
        <w:t>J Huggins Coffee | 1 00</w:t>
        <w:br/>
        <w:t xml:space="preserve">    Whiskey | 12½</w:t>
        <w:br/>
        <w:t>N L Douglas Cash | 5 00</w:t>
      </w:r>
    </w:p>
    <w:p>
      <w:pPr>
        <w:keepLines w:val="0"/>
      </w:pPr>
      <w:r>
        <w:rPr>
          <w:rFonts w:ascii="Liberation Sans" w:hAnsi="Liberation Sans"/>
          <w:sz w:val="16"/>
        </w:rPr>
        <w:t xml:space="preserve">08-028-P05   </w:t>
      </w:r>
      <w:r>
        <w:t>17</w:t>
        <w:br/>
        <w:t xml:space="preserve">    Coffee | 50</w:t>
        <w:br/>
        <w:t>Edwd Fisher one oz Indigo | 25</w:t>
      </w:r>
    </w:p>
    <w:p>
      <w:pPr>
        <w:keepLines w:val="0"/>
      </w:pPr>
      <w:r>
        <w:rPr>
          <w:rFonts w:ascii="Liberation Sans" w:hAnsi="Liberation Sans"/>
          <w:sz w:val="16"/>
        </w:rPr>
        <w:t xml:space="preserve">08-028-P06   </w:t>
      </w:r>
      <w:r>
        <w:t>20th</w:t>
        <w:br/>
        <w:t>H D Jamison Wine | 1 12½</w:t>
        <w:br/>
        <w:t>N L Douglas one plough line | 18</w:t>
        <w:br/>
        <w:t>J Huggins By Newtons acct | 2 34</w:t>
      </w:r>
    </w:p>
    <w:p>
      <w:pPr>
        <w:keepLines w:val="0"/>
      </w:pPr>
      <w:r>
        <w:rPr>
          <w:rFonts w:ascii="Liberation Sans" w:hAnsi="Liberation Sans"/>
          <w:sz w:val="16"/>
        </w:rPr>
        <w:t xml:space="preserve">08-028-P07   </w:t>
      </w:r>
      <w:r>
        <w:t>22.</w:t>
        <w:br/>
        <w:t>J R Laughlin Wine | 25</w:t>
        <w:br/>
        <w:t>W Barker By Cash | 1 22½</w:t>
      </w:r>
    </w:p>
    <w:p>
      <w:pPr>
        <w:pStyle w:val="EditorialNote"/>
      </w:pPr>
      <w:r>
        <w:rPr>
          <w:b/>
        </w:rPr>
        <w:t xml:space="preserve">Editorial note. </w:t>
      </w:r>
      <w:r>
        <w:t>The struck-through leather amount is retained as cancelled text. “Soal” follows the apparent spelling. Posting strokes are omitted.</w:t>
      </w:r>
    </w:p>
    <w:p>
      <w:pPr>
        <w:pStyle w:val="Heading2"/>
      </w:pPr>
      <w:r>
        <w:t>Scan 029   08-029</w:t>
      </w:r>
    </w:p>
    <w:p>
      <w:pPr>
        <w:pStyle w:val="Metadata"/>
      </w:pPr>
      <w:r>
        <w:t>Accounts, March 22–April 3, 1830</w:t>
      </w:r>
    </w:p>
    <w:p>
      <w:pPr>
        <w:keepLines w:val="0"/>
      </w:pPr>
      <w:r>
        <w:rPr>
          <w:rFonts w:ascii="Liberation Sans" w:hAnsi="Liberation Sans"/>
          <w:sz w:val="16"/>
        </w:rPr>
        <w:t xml:space="preserve">08-029-P01   </w:t>
      </w:r>
      <w:r>
        <w:t>30</w:t>
        <w:br/>
        <w:t>Murfreesboro March 22. 1830.</w:t>
      </w:r>
    </w:p>
    <w:p>
      <w:pPr>
        <w:keepLines w:val="0"/>
      </w:pPr>
      <w:r>
        <w:rPr>
          <w:rFonts w:ascii="Liberation Sans" w:hAnsi="Liberation Sans"/>
          <w:sz w:val="16"/>
        </w:rPr>
        <w:t xml:space="preserve">08-029-P02   </w:t>
      </w:r>
      <w:r>
        <w:t xml:space="preserve">N L Douglas </w:t>
      </w:r>
      <w:r>
        <w:rPr>
          <w:i/>
        </w:rPr>
        <w:t>[[7?]]</w:t>
      </w:r>
      <w:r>
        <w:t xml:space="preserve"> yd Jeans @ 25 | 1 75</w:t>
        <w:br/>
        <w:t xml:space="preserve">    ¾ yd Holland | 37½</w:t>
        <w:br/>
        <w:t xml:space="preserve">    Needles | 50</w:t>
        <w:br/>
        <w:t xml:space="preserve">    2 Combs | 50</w:t>
        <w:br/>
        <w:t xml:space="preserve">    one Box pins | 12½</w:t>
        <w:br/>
        <w:t xml:space="preserve">    4 yd Domestic @ 18¾ | 75</w:t>
        <w:br/>
        <w:t xml:space="preserve">    1⅔ yds flag | 31¼</w:t>
        <w:br/>
        <w:t xml:space="preserve">    1½ yds calico | 37½</w:t>
        <w:br/>
        <w:t xml:space="preserve">    1 pr Stockins | 1 00</w:t>
        <w:br/>
        <w:t xml:space="preserve">    Silk | 12½</w:t>
        <w:br/>
        <w:t>J Huggins Molasses | 25</w:t>
        <w:br/>
        <w:t xml:space="preserve">    Salt | 25</w:t>
        <w:br/>
        <w:t xml:space="preserve">    Cash | 1 75</w:t>
        <w:br/>
        <w:t xml:space="preserve">    Goods for McKnight | </w:t>
      </w:r>
      <w:r>
        <w:rPr>
          <w:i/>
        </w:rPr>
        <w:t>[[blank]]</w:t>
      </w:r>
      <w:r/>
    </w:p>
    <w:p>
      <w:pPr>
        <w:keepLines w:val="0"/>
      </w:pPr>
      <w:r>
        <w:rPr>
          <w:rFonts w:ascii="Liberation Sans" w:hAnsi="Liberation Sans"/>
          <w:sz w:val="16"/>
        </w:rPr>
        <w:t xml:space="preserve">08-029-P03   </w:t>
      </w:r>
      <w:r>
        <w:t>24th</w:t>
        <w:br/>
        <w:t>H D Jamison one Qt Brandy | 75</w:t>
        <w:br/>
        <w:t xml:space="preserve">    one Thundermug | 75</w:t>
        <w:br/>
        <w:t>J Huggins Whiskey | 37½</w:t>
        <w:br/>
        <w:t xml:space="preserve">    one Qt Wine | 75</w:t>
      </w:r>
    </w:p>
    <w:p>
      <w:pPr>
        <w:keepLines w:val="0"/>
      </w:pPr>
      <w:r>
        <w:rPr>
          <w:rFonts w:ascii="Liberation Sans" w:hAnsi="Liberation Sans"/>
          <w:sz w:val="16"/>
        </w:rPr>
        <w:t xml:space="preserve">08-029-P04   </w:t>
      </w:r>
      <w:r>
        <w:t>27</w:t>
        <w:br/>
        <w:t xml:space="preserve">R Bolles To </w:t>
      </w:r>
      <w:r>
        <w:rPr>
          <w:i/>
        </w:rPr>
        <w:t>[[Sera's?]]</w:t>
      </w:r>
      <w:r>
        <w:t xml:space="preserve"> acct | 2 12½</w:t>
        <w:br/>
        <w:t>N L Douglas Cash | 10 00</w:t>
        <w:br/>
        <w:t xml:space="preserve">N. C. </w:t>
      </w:r>
      <w:r>
        <w:rPr>
          <w:i/>
        </w:rPr>
        <w:t>[[Sill?]]</w:t>
      </w:r>
      <w:r>
        <w:t xml:space="preserve"> By Cash | 50</w:t>
        <w:br/>
        <w:t>H Goodloe one Tuck Comb | 37</w:t>
      </w:r>
    </w:p>
    <w:p>
      <w:pPr>
        <w:keepLines w:val="0"/>
      </w:pPr>
      <w:r>
        <w:rPr>
          <w:rFonts w:ascii="Liberation Sans" w:hAnsi="Liberation Sans"/>
          <w:sz w:val="16"/>
        </w:rPr>
        <w:t xml:space="preserve">08-029-P05   </w:t>
      </w:r>
      <w:r>
        <w:t>Apl 3</w:t>
        <w:br/>
        <w:t xml:space="preserve">J Arbuckle for Brother one pr Shoes | </w:t>
      </w:r>
      <w:r>
        <w:rPr>
          <w:i/>
        </w:rPr>
        <w:t>[[lost]]</w:t>
      </w:r>
      <w:r/>
    </w:p>
    <w:p>
      <w:pPr>
        <w:pStyle w:val="EditorialNote"/>
      </w:pPr>
      <w:r>
        <w:rPr>
          <w:b/>
        </w:rPr>
        <w:t xml:space="preserve">Editorial note. </w:t>
      </w:r>
      <w:r>
        <w:t>The first quantity is partly inked over; its reading remains tentative. The last amount is lost at the damaged edge. “Thundermug” is the original term for a chamber pot. Posting strokes are omitted.</w:t>
      </w:r>
    </w:p>
    <w:p>
      <w:pPr>
        <w:pStyle w:val="Heading2"/>
      </w:pPr>
      <w:r>
        <w:t>Scan 030   08-030</w:t>
      </w:r>
    </w:p>
    <w:p>
      <w:pPr>
        <w:pStyle w:val="Metadata"/>
      </w:pPr>
      <w:r>
        <w:t>Accounts, April 3–8, 1830</w:t>
      </w:r>
    </w:p>
    <w:p>
      <w:pPr>
        <w:keepLines w:val="0"/>
      </w:pPr>
      <w:r>
        <w:rPr>
          <w:rFonts w:ascii="Liberation Sans" w:hAnsi="Liberation Sans"/>
          <w:sz w:val="16"/>
        </w:rPr>
        <w:t xml:space="preserve">08-030-P01   </w:t>
      </w:r>
      <w:r>
        <w:t>31</w:t>
        <w:br/>
        <w:t>Murfreesborough Apl. 3. 1830</w:t>
      </w:r>
    </w:p>
    <w:p>
      <w:pPr>
        <w:keepLines w:val="0"/>
      </w:pPr>
      <w:r>
        <w:rPr>
          <w:rFonts w:ascii="Liberation Sans" w:hAnsi="Liberation Sans"/>
          <w:sz w:val="16"/>
        </w:rPr>
        <w:t xml:space="preserve">08-030-P02   </w:t>
      </w:r>
      <w:r>
        <w:t>J Huggins one paste-Board | 6¼</w:t>
        <w:br/>
        <w:t xml:space="preserve">    one Box pins | 12½</w:t>
        <w:br/>
        <w:t>Wm D Hicks one piece Long Lawn | 5 00</w:t>
        <w:br/>
        <w:t xml:space="preserve">    4 yds Cambric @ 75 | 3 00</w:t>
        <w:br/>
        <w:t xml:space="preserve">    5 Doz S. Segars | 62½</w:t>
      </w:r>
    </w:p>
    <w:p>
      <w:pPr>
        <w:keepLines w:val="0"/>
      </w:pPr>
      <w:r>
        <w:rPr>
          <w:rFonts w:ascii="Liberation Sans" w:hAnsi="Liberation Sans"/>
          <w:sz w:val="16"/>
        </w:rPr>
        <w:t xml:space="preserve">08-030-P03   </w:t>
      </w:r>
      <w:r>
        <w:t>5th</w:t>
        <w:br/>
        <w:t>H Goodloe for Daughter Nancy</w:t>
        <w:br/>
        <w:t xml:space="preserve">    one yd Cambric | 75</w:t>
        <w:br/>
        <w:t xml:space="preserve">    ½ yd Jact Muslin | 31¼</w:t>
        <w:br/>
        <w:t>S L Parrish 36 yds Blue Dom. @ 18 cts | 6 48</w:t>
      </w:r>
    </w:p>
    <w:p>
      <w:pPr>
        <w:keepLines w:val="0"/>
      </w:pPr>
      <w:r>
        <w:rPr>
          <w:rFonts w:ascii="Liberation Sans" w:hAnsi="Liberation Sans"/>
          <w:sz w:val="16"/>
        </w:rPr>
        <w:t xml:space="preserve">08-030-P04   </w:t>
      </w:r>
      <w:r>
        <w:t>6th</w:t>
        <w:br/>
        <w:t>N L Douglas Coffee | 1 00</w:t>
        <w:br/>
        <w:t>S L Parrish 2 pr Lady's Stockins @ 87½ | 1 75</w:t>
        <w:br/>
        <w:t>Wm D Baird Goods Bot at auction</w:t>
        <w:br/>
        <w:t xml:space="preserve">    5th &amp; 6th | 3 56¼</w:t>
        <w:br/>
        <w:t>Wm Fletcher amt of auction bill | 1 12½</w:t>
      </w:r>
    </w:p>
    <w:p>
      <w:pPr>
        <w:keepLines w:val="0"/>
      </w:pPr>
      <w:r>
        <w:rPr>
          <w:rFonts w:ascii="Liberation Sans" w:hAnsi="Liberation Sans"/>
          <w:sz w:val="16"/>
        </w:rPr>
        <w:t xml:space="preserve">08-030-P05   </w:t>
      </w:r>
      <w:r>
        <w:t>7th</w:t>
        <w:br/>
        <w:t>Wm Germany 11½ yds cassinett @ 66 | 7 59</w:t>
        <w:br/>
        <w:t xml:space="preserve">    2 Spelling Books @ 10 | 20</w:t>
        <w:br/>
        <w:t xml:space="preserve">    Thread | 21</w:t>
      </w:r>
    </w:p>
    <w:p>
      <w:pPr>
        <w:keepLines w:val="0"/>
      </w:pPr>
      <w:r>
        <w:rPr>
          <w:rFonts w:ascii="Liberation Sans" w:hAnsi="Liberation Sans"/>
          <w:sz w:val="16"/>
        </w:rPr>
        <w:t xml:space="preserve">08-030-P06   </w:t>
      </w:r>
      <w:r>
        <w:t>8th</w:t>
        <w:br/>
        <w:t xml:space="preserve">H Goodloe for Self 1 lb Ginger | </w:t>
      </w:r>
      <w:r>
        <w:rPr>
          <w:i/>
        </w:rPr>
        <w:t>[[25½?]]</w:t>
      </w:r>
      <w:r>
        <w:br/>
        <w:t>Elijah Cox 2 Boxes pins | 25</w:t>
      </w:r>
    </w:p>
    <w:p>
      <w:pPr>
        <w:pStyle w:val="EditorialNote"/>
      </w:pPr>
      <w:r>
        <w:rPr>
          <w:b/>
        </w:rPr>
        <w:t xml:space="preserve">Editorial note. </w:t>
      </w:r>
      <w:r>
        <w:t>Some commodity abbreviations are retained. The ginger amount is overwritten or ink-blotted. Posting strokes are omitted.</w:t>
      </w:r>
    </w:p>
    <w:p>
      <w:pPr>
        <w:pStyle w:val="Heading2"/>
      </w:pPr>
      <w:r>
        <w:t>Scan 031   08-031</w:t>
      </w:r>
    </w:p>
    <w:p>
      <w:pPr>
        <w:pStyle w:val="Metadata"/>
      </w:pPr>
      <w:r>
        <w:t>Accounts, April 10–14, 1830</w:t>
      </w:r>
    </w:p>
    <w:p>
      <w:pPr>
        <w:keepLines w:val="0"/>
      </w:pPr>
      <w:r>
        <w:rPr>
          <w:rFonts w:ascii="Liberation Sans" w:hAnsi="Liberation Sans"/>
          <w:sz w:val="16"/>
        </w:rPr>
        <w:t xml:space="preserve">08-031-P01   </w:t>
      </w:r>
      <w:r>
        <w:t>32</w:t>
        <w:br/>
        <w:t>Murfreesboro April 10th 1830</w:t>
      </w:r>
    </w:p>
    <w:p>
      <w:pPr>
        <w:keepLines w:val="0"/>
      </w:pPr>
      <w:r>
        <w:rPr>
          <w:rFonts w:ascii="Liberation Sans" w:hAnsi="Liberation Sans"/>
          <w:sz w:val="16"/>
        </w:rPr>
        <w:t xml:space="preserve">08-031-P02   </w:t>
      </w:r>
      <w:r>
        <w:t>N L Douglas one lb pepper | 50</w:t>
        <w:br/>
        <w:t xml:space="preserve">    one Qt Whiskey | 25</w:t>
        <w:br/>
        <w:t>J McKinley 1 fine comb | 18¼</w:t>
        <w:br/>
        <w:t xml:space="preserve">    ½ Doz Soup Plates at auction | 37½</w:t>
        <w:br/>
        <w:t>N L Douglas amt of L. Jetton's</w:t>
        <w:br/>
        <w:t xml:space="preserve">    auction Bill | 2 12½</w:t>
        <w:br/>
        <w:t>Jesse Reed one Set Bridle Lathers | 75</w:t>
      </w:r>
    </w:p>
    <w:p>
      <w:pPr>
        <w:keepLines w:val="0"/>
      </w:pPr>
      <w:r>
        <w:rPr>
          <w:rFonts w:ascii="Liberation Sans" w:hAnsi="Liberation Sans"/>
          <w:sz w:val="16"/>
        </w:rPr>
        <w:t xml:space="preserve">08-031-P03   </w:t>
      </w:r>
      <w:r>
        <w:t>12.</w:t>
        <w:br/>
        <w:t xml:space="preserve">    Bonnet &amp; Trimming | 8 62½</w:t>
        <w:br/>
        <w:t xml:space="preserve">    By Cash | 2 81¼</w:t>
      </w:r>
    </w:p>
    <w:p>
      <w:pPr>
        <w:keepLines w:val="0"/>
      </w:pPr>
      <w:r>
        <w:rPr>
          <w:rFonts w:ascii="Liberation Sans" w:hAnsi="Liberation Sans"/>
          <w:sz w:val="16"/>
        </w:rPr>
        <w:t xml:space="preserve">08-031-P04   </w:t>
      </w:r>
      <w:r>
        <w:t>13.</w:t>
        <w:br/>
        <w:t>J Huggins Goods furnished Market Woman | 37½</w:t>
        <w:br/>
        <w:t>Ben Manning one Bottle Porter | 25</w:t>
        <w:br/>
        <w:t>S L Parrish ½ lb Powder | 25</w:t>
        <w:br/>
        <w:t xml:space="preserve">    1 lb Lead | 12½</w:t>
        <w:br/>
        <w:t>N L Douglas ½ lb Powder | 25</w:t>
        <w:br/>
        <w:t xml:space="preserve">    2 lb Shot | 25</w:t>
        <w:br/>
        <w:t>B Manning one Set Soup Plates | 43¾</w:t>
        <w:br/>
        <w:t xml:space="preserve">    </w:t>
      </w:r>
      <w:r>
        <w:rPr>
          <w:i/>
        </w:rPr>
        <w:t>[[deleted: two]]</w:t>
      </w:r>
      <w:r>
        <w:t xml:space="preserve"> paper Tobacco | 18¾</w:t>
        <w:br/>
        <w:t>S L Parrish one Doz B. Plates | 75</w:t>
        <w:br/>
        <w:t xml:space="preserve">    ½ Doz Soup Plates | 43¾</w:t>
      </w:r>
    </w:p>
    <w:p>
      <w:pPr>
        <w:keepLines w:val="0"/>
      </w:pPr>
      <w:r>
        <w:rPr>
          <w:rFonts w:ascii="Liberation Sans" w:hAnsi="Liberation Sans"/>
          <w:sz w:val="16"/>
        </w:rPr>
        <w:t xml:space="preserve">08-031-P05   </w:t>
      </w:r>
      <w:r>
        <w:t>14</w:t>
        <w:br/>
        <w:t>S L Parrish 8 Skeins Silk | 50</w:t>
        <w:br/>
        <w:t xml:space="preserve">W H Newgent one Bottle Porter | </w:t>
      </w:r>
      <w:r>
        <w:rPr>
          <w:i/>
        </w:rPr>
        <w:t>[[lost]]</w:t>
      </w:r>
      <w:r>
        <w:br/>
        <w:t xml:space="preserve">    amt of auction Bill | </w:t>
      </w:r>
      <w:r>
        <w:rPr>
          <w:i/>
        </w:rPr>
        <w:t>[[lost]]</w:t>
      </w:r>
      <w:r/>
    </w:p>
    <w:p>
      <w:pPr>
        <w:pStyle w:val="EditorialNote"/>
      </w:pPr>
      <w:r>
        <w:rPr>
          <w:b/>
        </w:rPr>
        <w:t xml:space="preserve">Editorial note. </w:t>
      </w:r>
      <w:r>
        <w:t>The bottom-right amounts are damaged. “Market Woman” identifies an unnamed recipient in the account; no identity or relationship is inferred. Posting strokes are omitted.</w:t>
      </w:r>
    </w:p>
    <w:p>
      <w:pPr>
        <w:pStyle w:val="Heading2"/>
      </w:pPr>
      <w:r>
        <w:t>Scan 032   08-032</w:t>
      </w:r>
    </w:p>
    <w:p>
      <w:pPr>
        <w:pStyle w:val="Metadata"/>
      </w:pPr>
      <w:r>
        <w:t>Accounts, April 14–19, 1830</w:t>
      </w:r>
    </w:p>
    <w:p>
      <w:pPr>
        <w:keepLines w:val="0"/>
      </w:pPr>
      <w:r>
        <w:rPr>
          <w:rFonts w:ascii="Liberation Sans" w:hAnsi="Liberation Sans"/>
          <w:sz w:val="16"/>
        </w:rPr>
        <w:t xml:space="preserve">08-032-P01   </w:t>
      </w:r>
      <w:r>
        <w:t>33</w:t>
        <w:br/>
        <w:t>Murfreesboro Apl. 15th 1830</w:t>
      </w:r>
    </w:p>
    <w:p>
      <w:pPr>
        <w:keepLines w:val="0"/>
      </w:pPr>
      <w:r>
        <w:rPr>
          <w:rFonts w:ascii="Liberation Sans" w:hAnsi="Liberation Sans"/>
          <w:sz w:val="16"/>
        </w:rPr>
        <w:t xml:space="preserve">08-032-P02   </w:t>
      </w:r>
      <w:r>
        <w:t>Saml Parrish 3 lbs Patent thread | 3 75</w:t>
        <w:br/>
        <w:t xml:space="preserve">    3½ Doz L. Tape @ 75 | 2 62½</w:t>
        <w:br/>
        <w:t>John McKinley Wine | 18¼</w:t>
      </w:r>
    </w:p>
    <w:p>
      <w:pPr>
        <w:keepLines w:val="0"/>
      </w:pPr>
      <w:r>
        <w:rPr>
          <w:rFonts w:ascii="Liberation Sans" w:hAnsi="Liberation Sans"/>
          <w:sz w:val="16"/>
        </w:rPr>
        <w:t xml:space="preserve">08-032-P03   </w:t>
      </w:r>
      <w:r>
        <w:t>14</w:t>
        <w:br/>
        <w:t>D Dickinson one Gallon Whiskey for son | 1 00</w:t>
        <w:br/>
        <w:t>R McCulloch one lb Coperas | 12½</w:t>
      </w:r>
    </w:p>
    <w:p>
      <w:pPr>
        <w:keepLines w:val="0"/>
      </w:pPr>
      <w:r>
        <w:rPr>
          <w:rFonts w:ascii="Liberation Sans" w:hAnsi="Liberation Sans"/>
          <w:sz w:val="16"/>
        </w:rPr>
        <w:t xml:space="preserve">08-032-P04   </w:t>
      </w:r>
      <w:r>
        <w:t>15</w:t>
        <w:br/>
        <w:t>Edwd Fisher 2 Spools floss | 25</w:t>
        <w:br/>
        <w:t xml:space="preserve">    8 Spools thread | 50</w:t>
        <w:br/>
        <w:t xml:space="preserve">    1 Bar Soap | 25</w:t>
        <w:br/>
        <w:t xml:space="preserve">    1 Cake perfumed do | 12½</w:t>
      </w:r>
    </w:p>
    <w:p>
      <w:pPr>
        <w:keepLines w:val="0"/>
      </w:pPr>
      <w:r>
        <w:rPr>
          <w:rFonts w:ascii="Liberation Sans" w:hAnsi="Liberation Sans"/>
          <w:sz w:val="16"/>
        </w:rPr>
        <w:t xml:space="preserve">08-032-P05   </w:t>
      </w:r>
      <w:r>
        <w:t>17th</w:t>
        <w:br/>
        <w:t>N L Douglas Cash | 2 62½</w:t>
        <w:br/>
        <w:t>John Searcy per order Goods furnished</w:t>
        <w:br/>
        <w:t xml:space="preserve">    Mr Boyd | 1 00</w:t>
        <w:br/>
        <w:t>L Reid amt of auction Bill | 2 92½</w:t>
        <w:br/>
        <w:t>J C Brown for Lady 6 yds calico @ 31¼ | 1 87½</w:t>
        <w:br/>
        <w:t xml:space="preserve">    2 Spools floss | 25</w:t>
        <w:br/>
        <w:t xml:space="preserve">    3 do Thread | 25</w:t>
        <w:br/>
        <w:t xml:space="preserve">    1 Cravat | 37½</w:t>
        <w:br/>
        <w:t xml:space="preserve">    1 do | 37½</w:t>
      </w:r>
    </w:p>
    <w:p>
      <w:pPr>
        <w:keepLines w:val="0"/>
      </w:pPr>
      <w:r>
        <w:rPr>
          <w:rFonts w:ascii="Liberation Sans" w:hAnsi="Liberation Sans"/>
          <w:sz w:val="16"/>
        </w:rPr>
        <w:t xml:space="preserve">08-032-P06   </w:t>
      </w:r>
      <w:r>
        <w:t>19</w:t>
        <w:br/>
        <w:t xml:space="preserve">    1 Doz pearl Buttons | 12½</w:t>
        <w:br/>
        <w:t>John Goodloe Jr 2 Pad Locks @ 37½ | 75</w:t>
        <w:br/>
        <w:t xml:space="preserve">    1 Doz fish Hooks | 12½</w:t>
        <w:br/>
      </w:r>
      <w:r>
        <w:rPr>
          <w:i/>
        </w:rPr>
        <w:t>[[Thos.?]]</w:t>
      </w:r>
      <w:r>
        <w:t xml:space="preserve"> McHenry one Bottle Porter | 25</w:t>
      </w:r>
    </w:p>
    <w:p>
      <w:pPr>
        <w:pStyle w:val="EditorialNote"/>
      </w:pPr>
      <w:r>
        <w:rPr>
          <w:b/>
        </w:rPr>
        <w:t xml:space="preserve">Editorial note. </w:t>
      </w:r>
      <w:r>
        <w:t>The heading reads April 15 although some marginal dates are 14; source order is retained. The first name in the last entry is partly damaged. Posting strokes are omitted.</w:t>
      </w:r>
    </w:p>
    <w:p>
      <w:pPr>
        <w:pStyle w:val="Heading2"/>
      </w:pPr>
      <w:r>
        <w:t>Scan 033   08-033</w:t>
      </w:r>
    </w:p>
    <w:p>
      <w:pPr>
        <w:pStyle w:val="Metadata"/>
      </w:pPr>
      <w:r>
        <w:t>Accounts, April 18–26, 1830</w:t>
      </w:r>
    </w:p>
    <w:p>
      <w:pPr>
        <w:keepLines w:val="0"/>
      </w:pPr>
      <w:r>
        <w:rPr>
          <w:rFonts w:ascii="Liberation Sans" w:hAnsi="Liberation Sans"/>
          <w:sz w:val="16"/>
        </w:rPr>
        <w:t xml:space="preserve">08-033-P01   </w:t>
      </w:r>
      <w:r>
        <w:t>34</w:t>
        <w:br/>
        <w:t>Murfreesborough Apl. 19th 1830</w:t>
      </w:r>
    </w:p>
    <w:p>
      <w:pPr>
        <w:keepLines w:val="0"/>
      </w:pPr>
      <w:r>
        <w:rPr>
          <w:rFonts w:ascii="Liberation Sans" w:hAnsi="Liberation Sans"/>
          <w:sz w:val="16"/>
        </w:rPr>
        <w:t xml:space="preserve">08-033-P02   </w:t>
      </w:r>
      <w:r>
        <w:t>Alfred Miller 2 lbs Shot | 25</w:t>
        <w:br/>
        <w:t>paid Thos. Harder 5 papers Tobacco | 25</w:t>
        <w:br/>
        <w:t>paid L Perry by Lady one Cravat | paid 37½</w:t>
        <w:br/>
        <w:t>N L Douglas 1 Doz fish Hooks | 12</w:t>
        <w:br/>
        <w:t xml:space="preserve">    Cash | 2 87½</w:t>
      </w:r>
    </w:p>
    <w:p>
      <w:pPr>
        <w:keepLines w:val="0"/>
      </w:pPr>
      <w:r>
        <w:rPr>
          <w:rFonts w:ascii="Liberation Sans" w:hAnsi="Liberation Sans"/>
          <w:sz w:val="16"/>
        </w:rPr>
        <w:t xml:space="preserve">08-033-P03   </w:t>
      </w:r>
      <w:r>
        <w:t>18.</w:t>
        <w:br/>
        <w:t>J Huggins Whiskey | 12½</w:t>
      </w:r>
    </w:p>
    <w:p>
      <w:pPr>
        <w:keepLines w:val="0"/>
      </w:pPr>
      <w:r>
        <w:rPr>
          <w:rFonts w:ascii="Liberation Sans" w:hAnsi="Liberation Sans"/>
          <w:sz w:val="16"/>
        </w:rPr>
        <w:t xml:space="preserve">08-033-P04   </w:t>
      </w:r>
      <w:r>
        <w:t>20.</w:t>
        <w:br/>
        <w:t xml:space="preserve">H D Jamison Wine paid | </w:t>
      </w:r>
      <w:r>
        <w:rPr>
          <w:i/>
        </w:rPr>
        <w:t>[[deleted: 25]]</w:t>
      </w:r>
      <w:r>
        <w:br/>
        <w:t>Jesse Reed ½ Doz Spools thread Bot</w:t>
        <w:br/>
        <w:t xml:space="preserve">    at auction @ 5 | 30</w:t>
      </w:r>
    </w:p>
    <w:p>
      <w:pPr>
        <w:keepLines w:val="0"/>
      </w:pPr>
      <w:r>
        <w:rPr>
          <w:rFonts w:ascii="Liberation Sans" w:hAnsi="Liberation Sans"/>
          <w:sz w:val="16"/>
        </w:rPr>
        <w:t xml:space="preserve">08-033-P05   </w:t>
      </w:r>
      <w:r>
        <w:t>23.</w:t>
        <w:br/>
        <w:t>J Huggins amt of goods had by Mr H | 23 73</w:t>
        <w:br/>
        <w:t>N L Douglas amt of goods | 20 65</w:t>
        <w:br/>
        <w:t>A Miller one Qt Whiskey | 25</w:t>
      </w:r>
    </w:p>
    <w:p>
      <w:pPr>
        <w:keepLines w:val="0"/>
      </w:pPr>
      <w:r>
        <w:rPr>
          <w:rFonts w:ascii="Liberation Sans" w:hAnsi="Liberation Sans"/>
          <w:sz w:val="16"/>
        </w:rPr>
        <w:t xml:space="preserve">08-033-P06   </w:t>
      </w:r>
      <w:r>
        <w:t>24</w:t>
        <w:br/>
        <w:t>H Goodloe for Daughter Nancy one pr Shoes | 2 00</w:t>
        <w:br/>
        <w:t xml:space="preserve">    2 Small Hasps | 12½</w:t>
        <w:br/>
        <w:t>J Huggins 1 piece Domestick 27¾ @ 10 | 2 77½</w:t>
        <w:br/>
        <w:t>R Bolles 2 Combs | 37½</w:t>
      </w:r>
    </w:p>
    <w:p>
      <w:pPr>
        <w:keepLines w:val="0"/>
      </w:pPr>
      <w:r>
        <w:rPr>
          <w:rFonts w:ascii="Liberation Sans" w:hAnsi="Liberation Sans"/>
          <w:sz w:val="16"/>
        </w:rPr>
        <w:t xml:space="preserve">08-033-P07   </w:t>
      </w:r>
      <w:r>
        <w:t>26</w:t>
        <w:br/>
        <w:t>J Huggins fine combs | 50</w:t>
        <w:br/>
        <w:t xml:space="preserve">paid </w:t>
      </w:r>
      <w:r>
        <w:rPr>
          <w:i/>
        </w:rPr>
        <w:t>[[deleted: L Brady ½ lbs Indigo Bot at auction paid]]</w:t>
      </w:r>
      <w:r>
        <w:t xml:space="preserve"> | </w:t>
      </w:r>
      <w:r>
        <w:rPr>
          <w:i/>
        </w:rPr>
        <w:t>[[lost]]</w:t>
      </w:r>
      <w:r/>
    </w:p>
    <w:p>
      <w:pPr>
        <w:pStyle w:val="EditorialNote"/>
      </w:pPr>
      <w:r>
        <w:rPr>
          <w:b/>
        </w:rPr>
        <w:t xml:space="preserve">Editorial note. </w:t>
      </w:r>
      <w:r>
        <w:t>Entries remain in source order, including the marginal 18 after the heading 19. Paid cancellation strokes are distinguished from doubtful text. The last amount is lost. Posting ticks are omitted.</w:t>
      </w:r>
    </w:p>
    <w:p>
      <w:pPr>
        <w:pStyle w:val="Heading2"/>
      </w:pPr>
      <w:r>
        <w:t>Scan 034   08-034</w:t>
      </w:r>
    </w:p>
    <w:p>
      <w:pPr>
        <w:pStyle w:val="Metadata"/>
      </w:pPr>
      <w:r>
        <w:t>Accounts, April 26–May 13, 1830, including an earlier entry</w:t>
      </w:r>
    </w:p>
    <w:p>
      <w:pPr>
        <w:keepLines w:val="0"/>
      </w:pPr>
      <w:r>
        <w:rPr>
          <w:rFonts w:ascii="Liberation Sans" w:hAnsi="Liberation Sans"/>
          <w:sz w:val="16"/>
        </w:rPr>
        <w:t xml:space="preserve">08-034-P01   </w:t>
      </w:r>
      <w:r>
        <w:t>35</w:t>
        <w:br/>
        <w:t>Murfreesboro Apl. 26. 1830</w:t>
      </w:r>
    </w:p>
    <w:p>
      <w:pPr>
        <w:keepLines w:val="0"/>
      </w:pPr>
      <w:r>
        <w:rPr>
          <w:rFonts w:ascii="Liberation Sans" w:hAnsi="Liberation Sans"/>
          <w:sz w:val="16"/>
        </w:rPr>
        <w:t xml:space="preserve">08-034-P02   </w:t>
      </w:r>
      <w:r>
        <w:t>Jos. Arbuckle Apl. 9th 1829 Cash | 4 00</w:t>
        <w:br/>
        <w:t xml:space="preserve">    by Hauling 2230 lbs @ 37½ | 8 35</w:t>
      </w:r>
    </w:p>
    <w:p>
      <w:pPr>
        <w:keepLines w:val="0"/>
      </w:pPr>
      <w:r>
        <w:rPr>
          <w:rFonts w:ascii="Liberation Sans" w:hAnsi="Liberation Sans"/>
          <w:sz w:val="16"/>
        </w:rPr>
        <w:t xml:space="preserve">08-034-P03   </w:t>
      </w:r>
      <w:r>
        <w:t>Apl 26 1830</w:t>
        <w:br/>
        <w:t xml:space="preserve">    6 yds Dom. @ 17 | 1 00</w:t>
        <w:br/>
        <w:t xml:space="preserve">    1 pr Socks | 37½</w:t>
        <w:br/>
        <w:t xml:space="preserve">    1 Pocket Knife | 25</w:t>
      </w:r>
    </w:p>
    <w:p>
      <w:pPr>
        <w:keepLines w:val="0"/>
      </w:pPr>
      <w:r>
        <w:rPr>
          <w:rFonts w:ascii="Liberation Sans" w:hAnsi="Liberation Sans"/>
          <w:sz w:val="16"/>
        </w:rPr>
        <w:t xml:space="preserve">08-034-P04   </w:t>
      </w:r>
      <w:r>
        <w:t>27th</w:t>
        <w:br/>
        <w:t>Drury Robertson 135 Bottles Porter</w:t>
        <w:br/>
        <w:t xml:space="preserve">    at $1.50 per Doz | 16 87½</w:t>
        <w:br/>
        <w:t xml:space="preserve">    197 Bottles at $1.25 cts per Doz | 20 52</w:t>
      </w:r>
    </w:p>
    <w:p>
      <w:pPr>
        <w:keepLines w:val="0"/>
      </w:pPr>
      <w:r>
        <w:rPr>
          <w:rFonts w:ascii="Liberation Sans" w:hAnsi="Liberation Sans"/>
          <w:sz w:val="16"/>
        </w:rPr>
        <w:t xml:space="preserve">08-034-P05   </w:t>
      </w:r>
      <w:r>
        <w:t>28</w:t>
        <w:br/>
      </w:r>
      <w:r>
        <w:rPr>
          <w:i/>
        </w:rPr>
        <w:t>[[deleted: R Bric… (surname incomplete) 1 Book]]</w:t>
      </w:r>
      <w:r>
        <w:t xml:space="preserve"> | </w:t>
      </w:r>
      <w:r>
        <w:rPr>
          <w:i/>
        </w:rPr>
        <w:t>[[deleted: illegible]]</w:t>
      </w:r>
      <w:r/>
    </w:p>
    <w:p>
      <w:pPr>
        <w:keepLines w:val="0"/>
      </w:pPr>
      <w:r>
        <w:rPr>
          <w:rFonts w:ascii="Liberation Sans" w:hAnsi="Liberation Sans"/>
          <w:sz w:val="16"/>
        </w:rPr>
        <w:t xml:space="preserve">08-034-P06   </w:t>
      </w:r>
      <w:r>
        <w:t>May 1st</w:t>
        <w:br/>
        <w:t>J Huggins 10 lbs Salt | 30</w:t>
      </w:r>
    </w:p>
    <w:p>
      <w:pPr>
        <w:keepLines w:val="0"/>
      </w:pPr>
      <w:r>
        <w:rPr>
          <w:rFonts w:ascii="Liberation Sans" w:hAnsi="Liberation Sans"/>
          <w:sz w:val="16"/>
        </w:rPr>
        <w:t xml:space="preserve">08-034-P07   </w:t>
      </w:r>
      <w:r>
        <w:t>4</w:t>
        <w:br/>
        <w:t>N L Douglas Cash | 87½</w:t>
        <w:br/>
        <w:t xml:space="preserve">    1 Doz Fish Hooks | 12½</w:t>
      </w:r>
    </w:p>
    <w:p>
      <w:pPr>
        <w:keepLines w:val="0"/>
      </w:pPr>
      <w:r>
        <w:rPr>
          <w:rFonts w:ascii="Liberation Sans" w:hAnsi="Liberation Sans"/>
          <w:sz w:val="16"/>
        </w:rPr>
        <w:t xml:space="preserve">08-034-P08   </w:t>
      </w:r>
      <w:r>
        <w:t>5</w:t>
        <w:br/>
        <w:t>J Huggins cash | 15 00</w:t>
      </w:r>
    </w:p>
    <w:p>
      <w:pPr>
        <w:keepLines w:val="0"/>
      </w:pPr>
      <w:r>
        <w:rPr>
          <w:rFonts w:ascii="Liberation Sans" w:hAnsi="Liberation Sans"/>
          <w:sz w:val="16"/>
        </w:rPr>
        <w:t xml:space="preserve">08-034-P09   </w:t>
      </w:r>
      <w:r>
        <w:t>7</w:t>
        <w:br/>
        <w:t>A Miller 1 yd cambric | 62½</w:t>
      </w:r>
    </w:p>
    <w:p>
      <w:pPr>
        <w:keepLines w:val="0"/>
      </w:pPr>
      <w:r>
        <w:rPr>
          <w:rFonts w:ascii="Liberation Sans" w:hAnsi="Liberation Sans"/>
          <w:sz w:val="16"/>
        </w:rPr>
        <w:t xml:space="preserve">08-034-P10   </w:t>
      </w:r>
      <w:r>
        <w:t>8</w:t>
        <w:br/>
        <w:t>N L Douglas Coffee | 1 00</w:t>
        <w:br/>
        <w:t>J Whildress 2 Bottles clarett wine | 1 00</w:t>
        <w:br/>
        <w:t>H Tompkins 1 Doz pearl buttons | 25</w:t>
      </w:r>
    </w:p>
    <w:p>
      <w:pPr>
        <w:keepLines w:val="0"/>
      </w:pPr>
      <w:r>
        <w:rPr>
          <w:rFonts w:ascii="Liberation Sans" w:hAnsi="Liberation Sans"/>
          <w:sz w:val="16"/>
        </w:rPr>
        <w:t xml:space="preserve">08-034-P11   </w:t>
      </w:r>
      <w:r>
        <w:t>13</w:t>
        <w:br/>
        <w:t>J Huggins Goods furnished Mr H | 3 17</w:t>
      </w:r>
    </w:p>
    <w:p>
      <w:pPr>
        <w:keepLines w:val="0"/>
      </w:pPr>
      <w:r>
        <w:rPr>
          <w:rFonts w:ascii="Liberation Sans" w:hAnsi="Liberation Sans"/>
          <w:sz w:val="16"/>
        </w:rPr>
        <w:t xml:space="preserve">08-034-P12   </w:t>
      </w:r>
      <w:r>
        <w:t>10</w:t>
        <w:br/>
        <w:t xml:space="preserve">    Cash | 37½</w:t>
      </w:r>
    </w:p>
    <w:p>
      <w:pPr>
        <w:keepLines w:val="0"/>
      </w:pPr>
      <w:r>
        <w:rPr>
          <w:rFonts w:ascii="Liberation Sans" w:hAnsi="Liberation Sans"/>
          <w:sz w:val="16"/>
        </w:rPr>
        <w:t xml:space="preserve">08-034-P13   </w:t>
      </w:r>
      <w:r>
        <w:t>13</w:t>
        <w:br/>
        <w:t>N L Douglas do do | 6 71¼</w:t>
      </w:r>
    </w:p>
    <w:p>
      <w:pPr>
        <w:keepLines w:val="0"/>
      </w:pPr>
      <w:r>
        <w:rPr>
          <w:rFonts w:ascii="Liberation Sans" w:hAnsi="Liberation Sans"/>
          <w:sz w:val="16"/>
        </w:rPr>
        <w:t xml:space="preserve">08-034-P14   </w:t>
      </w:r>
      <w:r>
        <w:t>10</w:t>
        <w:br/>
        <w:t>A Miller By Cash | 37½</w:t>
      </w:r>
    </w:p>
    <w:p>
      <w:pPr>
        <w:pStyle w:val="EditorialNote"/>
      </w:pPr>
      <w:r>
        <w:rPr>
          <w:b/>
        </w:rPr>
        <w:t xml:space="preserve">Editorial note. </w:t>
      </w:r>
      <w:r>
        <w:t>The first item explicitly cites April 9, 1829. Entries and marginal dates are retained in source order rather than rearranged chronologically. One cancelled line is unreadable. “Whildress” is the name as read; it has not been silently changed to Childress. Posting ticks are omitted.</w:t>
      </w:r>
    </w:p>
    <w:p>
      <w:pPr>
        <w:pStyle w:val="Heading2"/>
      </w:pPr>
      <w:r>
        <w:t>Scan 035   08-035</w:t>
      </w:r>
    </w:p>
    <w:p>
      <w:pPr>
        <w:pStyle w:val="Metadata"/>
      </w:pPr>
      <w:r>
        <w:t>Accounts, May 10–21, 1830</w:t>
      </w:r>
    </w:p>
    <w:p>
      <w:pPr>
        <w:keepLines w:val="0"/>
      </w:pPr>
      <w:r>
        <w:rPr>
          <w:rFonts w:ascii="Liberation Sans" w:hAnsi="Liberation Sans"/>
          <w:sz w:val="16"/>
        </w:rPr>
        <w:t xml:space="preserve">08-035-P01   </w:t>
      </w:r>
      <w:r>
        <w:t>36</w:t>
        <w:br/>
        <w:t>Murfreesboro May 10th 1830</w:t>
      </w:r>
    </w:p>
    <w:p>
      <w:pPr>
        <w:keepLines w:val="0"/>
      </w:pPr>
      <w:r>
        <w:rPr>
          <w:rFonts w:ascii="Liberation Sans" w:hAnsi="Liberation Sans"/>
          <w:sz w:val="16"/>
        </w:rPr>
        <w:t xml:space="preserve">08-035-P02   </w:t>
      </w:r>
      <w:r>
        <w:t>H D Jamison 1½ Galls Wky | 1 50</w:t>
        <w:br/>
        <w:t xml:space="preserve">    ½ Gall. F. Brandy | 1 50</w:t>
        <w:br/>
        <w:t xml:space="preserve">    ½ do Gin | 1 00</w:t>
      </w:r>
    </w:p>
    <w:p>
      <w:pPr>
        <w:keepLines w:val="0"/>
      </w:pPr>
      <w:r>
        <w:rPr>
          <w:rFonts w:ascii="Liberation Sans" w:hAnsi="Liberation Sans"/>
          <w:sz w:val="16"/>
        </w:rPr>
        <w:t xml:space="preserve">08-035-P03   </w:t>
      </w:r>
      <w:r>
        <w:t>11th</w:t>
        <w:br/>
        <w:t>Wm T. Bryant Coperas | 12½</w:t>
      </w:r>
    </w:p>
    <w:p>
      <w:pPr>
        <w:keepLines w:val="0"/>
      </w:pPr>
      <w:r>
        <w:rPr>
          <w:rFonts w:ascii="Liberation Sans" w:hAnsi="Liberation Sans"/>
          <w:sz w:val="16"/>
        </w:rPr>
        <w:t xml:space="preserve">08-035-P04   </w:t>
      </w:r>
      <w:r>
        <w:t>15th</w:t>
        <w:br/>
        <w:t>J R Laughlin ½ Gal Whiskey | 50</w:t>
        <w:br/>
        <w:t xml:space="preserve">    ½ do F Brandy | 1 50</w:t>
        <w:br/>
        <w:t xml:space="preserve">    ½ do I. Wky | 1 00</w:t>
        <w:br/>
        <w:t xml:space="preserve">    1 Doz Bottles clarett | 3 50</w:t>
        <w:br/>
        <w:t xml:space="preserve">    </w:t>
      </w:r>
      <w:r>
        <w:rPr>
          <w:i/>
        </w:rPr>
        <w:t>[[separate block: total]]</w:t>
      </w:r>
      <w:r>
        <w:t xml:space="preserve"> | 6 50</w:t>
      </w:r>
    </w:p>
    <w:p>
      <w:pPr>
        <w:keepLines w:val="0"/>
      </w:pPr>
      <w:r>
        <w:rPr>
          <w:rFonts w:ascii="Liberation Sans" w:hAnsi="Liberation Sans"/>
          <w:sz w:val="16"/>
        </w:rPr>
        <w:t xml:space="preserve">08-035-P05   </w:t>
      </w:r>
      <w:r>
        <w:t>17th</w:t>
        <w:br/>
        <w:t>J Huggins Book Muslin | 1 00</w:t>
        <w:br/>
        <w:t xml:space="preserve">    Indigo | 50</w:t>
        <w:br/>
        <w:t>Reuben Wright 13 yds R. Sheeting @ 30 | 3 90</w:t>
        <w:br/>
        <w:t xml:space="preserve">J Huggins 1 pare of Shoes @ </w:t>
      </w:r>
      <w:r>
        <w:rPr>
          <w:i/>
        </w:rPr>
        <w:t>[[illegible]]</w:t>
      </w:r>
      <w:r>
        <w:t xml:space="preserve"> | </w:t>
      </w:r>
      <w:r>
        <w:rPr>
          <w:i/>
        </w:rPr>
        <w:t>[[1 50?]]</w:t>
      </w:r>
      <w:r>
        <w:br/>
        <w:t>Wm H Newgent By cash in full</w:t>
        <w:br/>
        <w:t xml:space="preserve">    up to this date | 10 62½</w:t>
        <w:br/>
        <w:t>N L Douglas Part of W H Newgent acct | 6 00</w:t>
        <w:br/>
      </w:r>
      <w:r>
        <w:rPr>
          <w:i/>
        </w:rPr>
        <w:t>[[deleted: J Huggins Part of W H Newgent acct]]</w:t>
      </w:r>
      <w:r>
        <w:t xml:space="preserve"> | </w:t>
      </w:r>
      <w:r>
        <w:rPr>
          <w:i/>
        </w:rPr>
        <w:t>[[deleted: 4 62½?]]</w:t>
      </w:r>
      <w:r/>
    </w:p>
    <w:p>
      <w:pPr>
        <w:keepLines w:val="0"/>
      </w:pPr>
      <w:r>
        <w:rPr>
          <w:rFonts w:ascii="Liberation Sans" w:hAnsi="Liberation Sans"/>
          <w:sz w:val="16"/>
        </w:rPr>
        <w:t xml:space="preserve">08-035-P06   </w:t>
      </w:r>
      <w:r>
        <w:t>20th</w:t>
        <w:br/>
        <w:t>J Huggins Thread | 12½</w:t>
        <w:br/>
        <w:t xml:space="preserve">    Ribbon | 62½</w:t>
      </w:r>
    </w:p>
    <w:p>
      <w:pPr>
        <w:keepLines w:val="0"/>
      </w:pPr>
      <w:r>
        <w:rPr>
          <w:rFonts w:ascii="Liberation Sans" w:hAnsi="Liberation Sans"/>
          <w:sz w:val="16"/>
        </w:rPr>
        <w:t xml:space="preserve">08-035-P07   </w:t>
      </w:r>
      <w:r>
        <w:t>21st</w:t>
        <w:br/>
        <w:t>Elijah Cox one Stone Jar | 50</w:t>
        <w:br/>
        <w:t xml:space="preserve">J Huggins Wine | </w:t>
      </w:r>
      <w:r>
        <w:rPr>
          <w:i/>
        </w:rPr>
        <w:t>[[lost]]</w:t>
      </w:r>
      <w:r>
        <w:br/>
        <w:t xml:space="preserve">N L Douglas ½ yd Calico | </w:t>
      </w:r>
      <w:r>
        <w:rPr>
          <w:i/>
        </w:rPr>
        <w:t>[[lost]]</w:t>
      </w:r>
      <w:r/>
    </w:p>
    <w:p>
      <w:pPr>
        <w:pStyle w:val="EditorialNote"/>
      </w:pPr>
      <w:r>
        <w:rPr>
          <w:b/>
        </w:rPr>
        <w:t xml:space="preserve">Editorial note. </w:t>
      </w:r>
      <w:r>
        <w:t>The final amounts are lost at the torn lower-right corner. A cancelled transfer is transcribed only to the extent readable. Product initials are left unexpanded. Posting ticks are omitted.</w:t>
      </w:r>
    </w:p>
    <w:p>
      <w:pPr>
        <w:pStyle w:val="Heading2"/>
      </w:pPr>
      <w:r>
        <w:t>Scan 036   08-036</w:t>
      </w:r>
    </w:p>
    <w:p>
      <w:pPr>
        <w:pStyle w:val="Metadata"/>
      </w:pPr>
      <w:r>
        <w:t>Accounts, May 21–June 9, 1830</w:t>
      </w:r>
    </w:p>
    <w:p>
      <w:pPr>
        <w:keepLines w:val="0"/>
      </w:pPr>
      <w:r>
        <w:rPr>
          <w:rFonts w:ascii="Liberation Sans" w:hAnsi="Liberation Sans"/>
          <w:sz w:val="16"/>
        </w:rPr>
        <w:t xml:space="preserve">08-036-P01   </w:t>
      </w:r>
      <w:r>
        <w:t>37</w:t>
        <w:br/>
        <w:t>Murfreesboro May 21st 1830</w:t>
      </w:r>
    </w:p>
    <w:p>
      <w:pPr>
        <w:keepLines w:val="0"/>
      </w:pPr>
      <w:r>
        <w:rPr>
          <w:rFonts w:ascii="Liberation Sans" w:hAnsi="Liberation Sans"/>
          <w:sz w:val="16"/>
        </w:rPr>
        <w:t xml:space="preserve">08-036-P02   </w:t>
      </w:r>
      <w:r>
        <w:t>J Huggins Whisker | 25</w:t>
        <w:br/>
        <w:t xml:space="preserve">    one Pitcher | 25</w:t>
        <w:br/>
        <w:t xml:space="preserve">    2 Doz Candles | 37½</w:t>
      </w:r>
    </w:p>
    <w:p>
      <w:pPr>
        <w:keepLines w:val="0"/>
      </w:pPr>
      <w:r>
        <w:rPr>
          <w:rFonts w:ascii="Liberation Sans" w:hAnsi="Liberation Sans"/>
          <w:sz w:val="16"/>
        </w:rPr>
        <w:t xml:space="preserve">08-036-P03   </w:t>
      </w:r>
      <w:r>
        <w:t>26</w:t>
        <w:br/>
        <w:t>N L Douglas ½ yd Bombazett | 15</w:t>
        <w:br/>
        <w:t xml:space="preserve">    1 Doz Buttons | 6¼</w:t>
        <w:br/>
        <w:t>S L Parrish ½ lb Ginger | 18</w:t>
        <w:br/>
        <w:t>J C Moore per Mitchell ½ Gal I Rum | 1 50</w:t>
      </w:r>
    </w:p>
    <w:p>
      <w:pPr>
        <w:keepLines w:val="0"/>
      </w:pPr>
      <w:r>
        <w:rPr>
          <w:rFonts w:ascii="Liberation Sans" w:hAnsi="Liberation Sans"/>
          <w:sz w:val="16"/>
        </w:rPr>
        <w:t xml:space="preserve">08-036-P04   </w:t>
      </w:r>
      <w:r>
        <w:t>28</w:t>
        <w:br/>
        <w:t>J Huggins one Bowl &amp; Pitcher | 87½</w:t>
        <w:br/>
        <w:t xml:space="preserve">    2 Cravats | 50</w:t>
        <w:br/>
        <w:t xml:space="preserve">    4 yds Book Muslin | 1 00</w:t>
        <w:br/>
        <w:t xml:space="preserve">    A Dillon's acct | 81¼</w:t>
        <w:br/>
        <w:t>N L Douglas 1 oz Indigo | 18</w:t>
        <w:br/>
        <w:t xml:space="preserve">    one Plough Line | 18</w:t>
      </w:r>
    </w:p>
    <w:p>
      <w:pPr>
        <w:keepLines w:val="0"/>
      </w:pPr>
      <w:r>
        <w:rPr>
          <w:rFonts w:ascii="Liberation Sans" w:hAnsi="Liberation Sans"/>
          <w:sz w:val="16"/>
        </w:rPr>
        <w:t xml:space="preserve">08-036-P05   </w:t>
      </w:r>
      <w:r>
        <w:t>June 8</w:t>
        <w:br/>
        <w:t>J Huggins Pepper | 25</w:t>
        <w:br/>
        <w:t xml:space="preserve">    one Spelling Book | 13</w:t>
        <w:br/>
        <w:t xml:space="preserve">    Whiskey &amp; Vinegar | 25</w:t>
      </w:r>
    </w:p>
    <w:p>
      <w:pPr>
        <w:keepLines w:val="0"/>
      </w:pPr>
      <w:r>
        <w:rPr>
          <w:rFonts w:ascii="Liberation Sans" w:hAnsi="Liberation Sans"/>
          <w:sz w:val="16"/>
        </w:rPr>
        <w:t xml:space="preserve">08-036-P06   </w:t>
      </w:r>
      <w:r>
        <w:t>9</w:t>
        <w:br/>
        <w:t xml:space="preserve">    one pr Shoes | 1 50</w:t>
        <w:br/>
        <w:t xml:space="preserve">    Paper | 12½</w:t>
        <w:br/>
        <w:t>N L Douglas one Qt Whiskey | 12½</w:t>
        <w:br/>
        <w:t xml:space="preserve">J Huggins 1¼ yd calico | </w:t>
      </w:r>
      <w:r>
        <w:rPr>
          <w:i/>
        </w:rPr>
        <w:t>[[22?]]</w:t>
      </w:r>
      <w:r>
        <w:br/>
        <w:t>David Dickinson 15¾ lbs Tallow @ 10 | 1 56¼</w:t>
      </w:r>
    </w:p>
    <w:p>
      <w:pPr>
        <w:pStyle w:val="EditorialNote"/>
      </w:pPr>
      <w:r>
        <w:rPr>
          <w:b/>
        </w:rPr>
        <w:t xml:space="preserve">Editorial note. </w:t>
      </w:r>
      <w:r>
        <w:t>“Whisker” appears as written and is not silently changed to whiskey. The tallow quantity and amount are retained despite an apparent arithmetic discrepancy. Posting ticks are omitted.</w:t>
      </w:r>
    </w:p>
    <w:p>
      <w:pPr>
        <w:pStyle w:val="Heading2"/>
      </w:pPr>
      <w:r>
        <w:t>Scan 037   08-037</w:t>
      </w:r>
    </w:p>
    <w:p>
      <w:pPr>
        <w:pStyle w:val="Metadata"/>
      </w:pPr>
      <w:r>
        <w:t>Accounts, June 19–July 21, 1830</w:t>
      </w:r>
    </w:p>
    <w:p>
      <w:pPr>
        <w:keepLines w:val="0"/>
      </w:pPr>
      <w:r>
        <w:rPr>
          <w:rFonts w:ascii="Liberation Sans" w:hAnsi="Liberation Sans"/>
          <w:sz w:val="16"/>
        </w:rPr>
        <w:t xml:space="preserve">08-037-P01   </w:t>
      </w:r>
      <w:r>
        <w:t>38</w:t>
        <w:br/>
        <w:t>Murfreesboro June 19th 1830</w:t>
      </w:r>
    </w:p>
    <w:p>
      <w:pPr>
        <w:keepLines w:val="0"/>
      </w:pPr>
      <w:r>
        <w:rPr>
          <w:rFonts w:ascii="Liberation Sans" w:hAnsi="Liberation Sans"/>
          <w:sz w:val="16"/>
        </w:rPr>
        <w:t xml:space="preserve">08-037-P02   </w:t>
      </w:r>
      <w:r>
        <w:t>By Cash amt of Morris's acct</w:t>
        <w:br/>
        <w:t xml:space="preserve">    Recd from Ransom for Woods as per Rept | 11 12</w:t>
        <w:br/>
        <w:t>N L Douglas for Canady 9½ yds dom @ 18 | 1 75</w:t>
      </w:r>
    </w:p>
    <w:p>
      <w:pPr>
        <w:keepLines w:val="0"/>
      </w:pPr>
      <w:r>
        <w:rPr>
          <w:rFonts w:ascii="Liberation Sans" w:hAnsi="Liberation Sans"/>
          <w:sz w:val="16"/>
        </w:rPr>
        <w:t xml:space="preserve">08-037-P03   </w:t>
      </w:r>
      <w:r>
        <w:t>23.</w:t>
        <w:br/>
        <w:t xml:space="preserve">By cash amt of </w:t>
      </w:r>
      <w:r>
        <w:rPr>
          <w:i/>
        </w:rPr>
        <w:t>[[Hague’s?]]</w:t>
      </w:r>
      <w:r>
        <w:t xml:space="preserve"> acct | 10 37½</w:t>
        <w:br/>
        <w:t>By cash amt of M. Johns Notes | 35 50</w:t>
      </w:r>
    </w:p>
    <w:p>
      <w:pPr>
        <w:keepLines w:val="0"/>
      </w:pPr>
      <w:r>
        <w:rPr>
          <w:rFonts w:ascii="Liberation Sans" w:hAnsi="Liberation Sans"/>
          <w:sz w:val="16"/>
        </w:rPr>
        <w:t xml:space="preserve">08-037-P04   </w:t>
      </w:r>
      <w:r>
        <w:t>July 6th</w:t>
        <w:br/>
        <w:t>J Huggins Dr</w:t>
        <w:br/>
        <w:t xml:space="preserve">    For Whisky &amp; salt | 50</w:t>
        <w:br/>
        <w:t>N L Douglas 6 lbs coffee | 1 20</w:t>
        <w:br/>
        <w:t xml:space="preserve">    ½ lb Salts | </w:t>
      </w:r>
      <w:r>
        <w:rPr>
          <w:i/>
        </w:rPr>
        <w:t>[[blank]]</w:t>
      </w:r>
      <w:r>
        <w:br/>
        <w:t xml:space="preserve">    one Qt Whiskey | 12½</w:t>
        <w:br/>
        <w:t xml:space="preserve">    amt Recd from J. Sheppard on</w:t>
        <w:br/>
        <w:t xml:space="preserve">    accts collected. Mistake rectified | 37½</w:t>
      </w:r>
    </w:p>
    <w:p>
      <w:pPr>
        <w:keepLines w:val="0"/>
      </w:pPr>
      <w:r>
        <w:rPr>
          <w:rFonts w:ascii="Liberation Sans" w:hAnsi="Liberation Sans"/>
          <w:sz w:val="16"/>
        </w:rPr>
        <w:t xml:space="preserve">08-037-P05   </w:t>
      </w:r>
      <w:r>
        <w:t>13th</w:t>
        <w:br/>
      </w:r>
      <w:r>
        <w:rPr>
          <w:i/>
        </w:rPr>
        <w:t>[[deleted or obscured: first name]]</w:t>
      </w:r>
      <w:r>
        <w:t xml:space="preserve"> Dickerson</w:t>
        <w:br/>
        <w:t xml:space="preserve">    1¾ gallons of whiskey @ 6/– | 1 75</w:t>
      </w:r>
    </w:p>
    <w:p>
      <w:pPr>
        <w:keepLines w:val="0"/>
      </w:pPr>
      <w:r>
        <w:rPr>
          <w:rFonts w:ascii="Liberation Sans" w:hAnsi="Liberation Sans"/>
          <w:sz w:val="16"/>
        </w:rPr>
        <w:t xml:space="preserve">08-037-P06   </w:t>
      </w:r>
      <w:r>
        <w:t>14th</w:t>
        <w:br/>
        <w:t>N L Douglas Goods furnished Mr</w:t>
        <w:br/>
        <w:t xml:space="preserve">    Thompson | 3 12½</w:t>
        <w:br/>
        <w:t xml:space="preserve">    </w:t>
      </w:r>
      <w:r>
        <w:rPr>
          <w:i/>
        </w:rPr>
        <w:t>[[excess?]]</w:t>
      </w:r>
      <w:r>
        <w:t xml:space="preserve"> of oats | 50</w:t>
      </w:r>
    </w:p>
    <w:p>
      <w:pPr>
        <w:keepLines w:val="0"/>
      </w:pPr>
      <w:r>
        <w:rPr>
          <w:rFonts w:ascii="Liberation Sans" w:hAnsi="Liberation Sans"/>
          <w:sz w:val="16"/>
        </w:rPr>
        <w:t xml:space="preserve">08-037-P07   </w:t>
      </w:r>
      <w:r>
        <w:t>21</w:t>
        <w:br/>
        <w:t>S L Parrish ½ Tea Spoons | 25</w:t>
        <w:br/>
        <w:t xml:space="preserve">    5 papers Needles (mar 9) | </w:t>
      </w:r>
      <w:r>
        <w:rPr>
          <w:i/>
        </w:rPr>
        <w:t>[[50?]]</w:t>
      </w:r>
      <w:r>
        <w:br/>
        <w:t>Benjm Manning one Box Jewelry | 70</w:t>
      </w:r>
    </w:p>
    <w:p>
      <w:pPr>
        <w:pStyle w:val="EditorialNote"/>
      </w:pPr>
      <w:r>
        <w:rPr>
          <w:b/>
        </w:rPr>
        <w:t xml:space="preserve">Editorial note. </w:t>
      </w:r>
      <w:r>
        <w:t>The page changes hand around the July entries. Dickerson’s first name is obscured by a heavy cancellation or blot; it is not supplied from the earlier Dickinson entries. The wording concerning oats and the marginal date by needles are uncertain. Posting ticks are omitted.</w:t>
      </w:r>
    </w:p>
    <w:p>
      <w:pPr>
        <w:pStyle w:val="Heading2"/>
      </w:pPr>
      <w:r>
        <w:t>Scan 038   08-038</w:t>
      </w:r>
    </w:p>
    <w:p>
      <w:pPr>
        <w:pStyle w:val="Metadata"/>
      </w:pPr>
      <w:r>
        <w:t>Accounts, July 22–24, 1830</w:t>
      </w:r>
    </w:p>
    <w:p>
      <w:pPr>
        <w:keepLines w:val="0"/>
      </w:pPr>
      <w:r>
        <w:rPr>
          <w:rFonts w:ascii="Liberation Sans" w:hAnsi="Liberation Sans"/>
          <w:sz w:val="16"/>
        </w:rPr>
        <w:t xml:space="preserve">08-038-P01   </w:t>
      </w:r>
      <w:r>
        <w:t>39</w:t>
        <w:br/>
        <w:t>Murfreesboro July 22 1830</w:t>
      </w:r>
    </w:p>
    <w:p>
      <w:pPr>
        <w:keepLines w:val="0"/>
      </w:pPr>
      <w:r>
        <w:rPr>
          <w:rFonts w:ascii="Liberation Sans" w:hAnsi="Liberation Sans"/>
          <w:sz w:val="16"/>
        </w:rPr>
        <w:t xml:space="preserve">08-038-P02   </w:t>
      </w:r>
      <w:r>
        <w:t>John Fletcher Jun 2 fine combs | 18¼</w:t>
        <w:br/>
        <w:t xml:space="preserve">    one Tuck do | 25</w:t>
        <w:br/>
        <w:t xml:space="preserve">    ½ Quire L paper | 18¾</w:t>
        <w:br/>
        <w:t xml:space="preserve">    2 Skeins Silk | 12½</w:t>
        <w:br/>
        <w:t xml:space="preserve">    one Set Bridle Leathers | 75</w:t>
        <w:br/>
        <w:t>John Knight 2 fine combs | 18¾</w:t>
        <w:br/>
        <w:t xml:space="preserve">    one Shavg Box | 37½</w:t>
      </w:r>
    </w:p>
    <w:p>
      <w:pPr>
        <w:keepLines w:val="0"/>
      </w:pPr>
      <w:r>
        <w:rPr>
          <w:rFonts w:ascii="Liberation Sans" w:hAnsi="Liberation Sans"/>
          <w:sz w:val="16"/>
        </w:rPr>
        <w:t xml:space="preserve">08-038-P03   </w:t>
      </w:r>
      <w:r>
        <w:t>23.</w:t>
        <w:br/>
        <w:t>Elija Cox 10 Bowles | 1 00</w:t>
        <w:br/>
        <w:t>S L Parrish 3 Mugs | 25</w:t>
      </w:r>
    </w:p>
    <w:p>
      <w:pPr>
        <w:keepLines w:val="0"/>
      </w:pPr>
      <w:r>
        <w:rPr>
          <w:rFonts w:ascii="Liberation Sans" w:hAnsi="Liberation Sans"/>
          <w:sz w:val="16"/>
        </w:rPr>
        <w:t xml:space="preserve">08-038-P04   </w:t>
      </w:r>
      <w:r>
        <w:t>24.</w:t>
        <w:br/>
        <w:t>Jesse Reed By Cash | 2 00</w:t>
        <w:br/>
        <w:t xml:space="preserve">J Huggins 2 Glass </w:t>
      </w:r>
      <w:r>
        <w:rPr>
          <w:i/>
        </w:rPr>
        <w:t>[[Lamps?]]</w:t>
      </w:r>
      <w:r>
        <w:t xml:space="preserve"> | 1 00</w:t>
        <w:br/>
        <w:t xml:space="preserve">    one Bbl Salt 300 – 26 274 | 6 85</w:t>
        <w:br/>
        <w:t>N L Douglas 32 lbs Salt | 80</w:t>
        <w:br/>
        <w:t xml:space="preserve">    one coffee Pot Liverpool | 1 00</w:t>
        <w:br/>
        <w:t xml:space="preserve">    28 lbs Salt | 70</w:t>
        <w:br/>
        <w:t>S L Parrish 6½ yds Padding @ 1.25 | 8 12½</w:t>
        <w:br/>
        <w:t>N L Douglas one pr Boots | 3 50</w:t>
        <w:br/>
        <w:t xml:space="preserve">    3 Tumblers | 25</w:t>
      </w:r>
    </w:p>
    <w:p>
      <w:pPr>
        <w:pStyle w:val="EditorialNote"/>
      </w:pPr>
      <w:r>
        <w:rPr>
          <w:b/>
        </w:rPr>
        <w:t xml:space="preserve">Editorial note. </w:t>
      </w:r>
      <w:r>
        <w:t>An ink blot obscures part of the glass-item description. “Shavg” is an abbreviation, likely shaving. The salt figures appear to show gross weight, deduction, and net weight, but are retained as written. Posting ticks are omitted.</w:t>
      </w:r>
    </w:p>
    <w:p>
      <w:pPr>
        <w:pStyle w:val="Heading2"/>
      </w:pPr>
      <w:r>
        <w:t>Scan 039   08-039</w:t>
      </w:r>
    </w:p>
    <w:p>
      <w:pPr>
        <w:pStyle w:val="Metadata"/>
      </w:pPr>
      <w:r>
        <w:t>Settlement accounts of Huggins &amp; Douglas</w:t>
      </w:r>
    </w:p>
    <w:p>
      <w:pPr>
        <w:keepLines w:val="0"/>
      </w:pPr>
      <w:r>
        <w:rPr>
          <w:rFonts w:ascii="Liberation Sans" w:hAnsi="Liberation Sans"/>
          <w:sz w:val="16"/>
        </w:rPr>
        <w:t xml:space="preserve">08-039-P01   </w:t>
      </w:r>
      <w:r>
        <w:t xml:space="preserve">Huggins &amp; Douglas to </w:t>
      </w:r>
      <w:r>
        <w:rPr>
          <w:i/>
        </w:rPr>
        <w:t>[[Jona.?]]</w:t>
      </w:r>
      <w:r>
        <w:t xml:space="preserve"> Huggins Dr</w:t>
      </w:r>
    </w:p>
    <w:p>
      <w:pPr>
        <w:keepLines w:val="0"/>
      </w:pPr>
      <w:r>
        <w:rPr>
          <w:rFonts w:ascii="Liberation Sans" w:hAnsi="Liberation Sans"/>
          <w:sz w:val="16"/>
        </w:rPr>
        <w:t xml:space="preserve">08-039-P02   </w:t>
      </w:r>
      <w:r>
        <w:t>To amount of Stock | 974 86</w:t>
        <w:br/>
        <w:t xml:space="preserve">    Cash and Hauling | 144 36</w:t>
        <w:br/>
        <w:t xml:space="preserve">    Cash paid William Germany</w:t>
        <w:br/>
        <w:t xml:space="preserve">    for four Months Services | 34 00</w:t>
        <w:br/>
        <w:t xml:space="preserve">    House Rent for 1829 | 59 00</w:t>
        <w:br/>
        <w:t xml:space="preserve">    </w:t>
      </w:r>
      <w:r>
        <w:rPr>
          <w:i/>
        </w:rPr>
        <w:t>[[separate block: total]]</w:t>
      </w:r>
      <w:r>
        <w:t xml:space="preserve"> | 1212 22</w:t>
        <w:br/>
      </w:r>
      <w:r>
        <w:rPr>
          <w:i/>
        </w:rPr>
        <w:t>[[Jona.?]]</w:t>
      </w:r>
      <w:r>
        <w:t xml:space="preserve"> Huggins to Huggins &amp; Douglas Dr</w:t>
        <w:br/>
        <w:t>To amount of Bill | 476 10</w:t>
        <w:br/>
        <w:t xml:space="preserve">    </w:t>
      </w:r>
      <w:r>
        <w:rPr>
          <w:i/>
        </w:rPr>
        <w:t>[[separate block: balance]]</w:t>
      </w:r>
      <w:r>
        <w:t xml:space="preserve"> | $736 12</w:t>
      </w:r>
    </w:p>
    <w:p>
      <w:pPr>
        <w:keepLines w:val="0"/>
      </w:pPr>
      <w:r>
        <w:rPr>
          <w:rFonts w:ascii="Liberation Sans" w:hAnsi="Liberation Sans"/>
          <w:sz w:val="16"/>
        </w:rPr>
        <w:t xml:space="preserve">08-039-P03   </w:t>
      </w:r>
      <w:r>
        <w:t>Huggins &amp; Douglas to N L Douglas Dr</w:t>
        <w:br/>
        <w:t>To amount of Stock | 1003</w:t>
        <w:br/>
        <w:t xml:space="preserve">    Cash | 123</w:t>
        <w:br/>
        <w:t xml:space="preserve">    </w:t>
      </w:r>
      <w:r>
        <w:rPr>
          <w:i/>
        </w:rPr>
        <w:t>[[separate block: total]]</w:t>
      </w:r>
      <w:r>
        <w:t xml:space="preserve"> | 1126</w:t>
        <w:br/>
        <w:t>N L Douglas to Huggins &amp; Douglas Dr</w:t>
        <w:br/>
        <w:t>To amount of Bill | 297 88¼</w:t>
        <w:br/>
        <w:t xml:space="preserve">    </w:t>
      </w:r>
      <w:r>
        <w:rPr>
          <w:i/>
        </w:rPr>
        <w:t>[[separate block: balance]]</w:t>
      </w:r>
      <w:r>
        <w:t xml:space="preserve"> | 828 11¾</w:t>
      </w:r>
    </w:p>
    <w:p>
      <w:pPr>
        <w:pStyle w:val="EditorialNote"/>
      </w:pPr>
      <w:r>
        <w:rPr>
          <w:b/>
        </w:rPr>
        <w:t xml:space="preserve">Editorial note. </w:t>
      </w:r>
      <w:r>
        <w:t>No date is visible on this page. Huggins’s abbreviated given name is uncertain, though the firm name and N. L. Douglas are clear. These are business accounts, not statements of kinship. Figures and arithmetic are retained as written.</w:t>
      </w:r>
    </w:p>
    <w:p>
      <w:pPr>
        <w:pStyle w:val="Heading2"/>
      </w:pPr>
      <w:r>
        <w:t>Scan 040   08-040</w:t>
      </w:r>
    </w:p>
    <w:p>
      <w:pPr>
        <w:pStyle w:val="Metadata"/>
      </w:pPr>
      <w:r>
        <w:t>Division of accounts assigned to J. Huggins</w:t>
      </w:r>
    </w:p>
    <w:p>
      <w:pPr>
        <w:keepLines w:val="0"/>
      </w:pPr>
      <w:r>
        <w:rPr>
          <w:rFonts w:ascii="Liberation Sans" w:hAnsi="Liberation Sans"/>
          <w:sz w:val="16"/>
        </w:rPr>
        <w:t xml:space="preserve">08-040-P01   </w:t>
      </w:r>
      <w:r>
        <w:t>On a division of the accounts due the</w:t>
        <w:br/>
        <w:t>firm of Huggins &amp; Douglas the following</w:t>
        <w:br/>
        <w:t>belong to J. Huggins, viz.</w:t>
      </w:r>
    </w:p>
    <w:p>
      <w:pPr>
        <w:keepLines w:val="0"/>
      </w:pPr>
      <w:r>
        <w:rPr>
          <w:rFonts w:ascii="Liberation Sans" w:hAnsi="Liberation Sans"/>
          <w:sz w:val="16"/>
        </w:rPr>
        <w:t xml:space="preserve">08-040-P02   </w:t>
      </w:r>
      <w:r>
        <w:t>One on Saml. Anderson for | 9 00</w:t>
        <w:br/>
        <w:t>one on Geo. Anderson for | 5 75</w:t>
        <w:br/>
        <w:t>one on R. Bolles for | 32 62½</w:t>
        <w:br/>
        <w:t>one on Thos. Black for | 14 18¼</w:t>
        <w:br/>
        <w:t>one on Willis Barker for | 1 00</w:t>
        <w:br/>
        <w:t>one on W. D. Baird for | 27 71</w:t>
        <w:br/>
        <w:t>one on Mr. Bryant for | 1 12½</w:t>
        <w:br/>
        <w:t>one on F. Butner for | 3 43¼</w:t>
        <w:br/>
        <w:t>one on V D Cowen for | 15 75</w:t>
        <w:br/>
        <w:t>one on Mr Childress for | 1 50</w:t>
        <w:br/>
        <w:t>one on J W Childress for | 4 12½</w:t>
        <w:br/>
        <w:t>one on S J Clay for | 1 00</w:t>
        <w:br/>
        <w:t xml:space="preserve">one on </w:t>
      </w:r>
      <w:r>
        <w:rPr>
          <w:i/>
        </w:rPr>
        <w:t>[[Squire?]]</w:t>
      </w:r>
      <w:r>
        <w:t xml:space="preserve"> Crews for | 3 88½</w:t>
        <w:br/>
        <w:t>one on D. Dickinson for | 9 18½</w:t>
        <w:br/>
        <w:t>one on Wm Fletcher for | 3 81¼</w:t>
        <w:br/>
        <w:t>one on H. Goodloe for | 38 23½</w:t>
        <w:br/>
        <w:t>one on Wm Gilliam for | 4 31¼</w:t>
        <w:br/>
        <w:t>Paid one on W. Germany for | 8 00</w:t>
        <w:br/>
        <w:t>one on Alfred Hartwell for | 3 23</w:t>
        <w:br/>
        <w:t>Paid one on T. B. Huntly for | 1 87½</w:t>
        <w:br/>
        <w:t>one on J. D. Hill for | 9 70</w:t>
        <w:br/>
        <w:t>one on Thos. Hamilton for | 7 06¼</w:t>
        <w:br/>
        <w:t>one on S. Jones for | 16 50</w:t>
        <w:br/>
        <w:t>one on F. Johns for | 1 62½</w:t>
        <w:br/>
        <w:t>one on T. M. Jarratt for | 6 68</w:t>
      </w:r>
      <w:r>
        <w:rPr>
          <w:i/>
        </w:rPr>
        <w:t>[[fraction illegible]]</w:t>
      </w:r>
      <w:r>
        <w:br/>
        <w:t>one on Kimbro for | 3 81¼</w:t>
        <w:br/>
        <w:t>one on R. Loving for | 1 71</w:t>
        <w:br/>
        <w:t xml:space="preserve">one on G. Lamb for | 2 </w:t>
      </w:r>
      <w:r>
        <w:rPr>
          <w:i/>
        </w:rPr>
        <w:t>[[lost]]</w:t>
      </w:r>
      <w:r>
        <w:br/>
        <w:t xml:space="preserve">paid one on </w:t>
      </w:r>
      <w:r>
        <w:rPr>
          <w:i/>
        </w:rPr>
        <w:t>[[deleted: A Miller]]</w:t>
      </w:r>
      <w:r>
        <w:t xml:space="preserve"> for | </w:t>
      </w:r>
      <w:r>
        <w:rPr>
          <w:i/>
        </w:rPr>
        <w:t>[[lost]]</w:t>
      </w:r>
      <w:r/>
    </w:p>
    <w:p>
      <w:pPr>
        <w:pStyle w:val="EditorialNote"/>
      </w:pPr>
      <w:r>
        <w:rPr>
          <w:b/>
        </w:rPr>
        <w:t xml:space="preserve">Editorial note. </w:t>
      </w:r>
      <w:r>
        <w:t>Many lines have posting marks or crosses, not reproduced individually. Explicit “paid” notes are retained. Several lower-right amounts are damaged. The heading establishes an allocation of business receivables.</w:t>
      </w:r>
    </w:p>
    <w:p>
      <w:pPr>
        <w:pStyle w:val="Heading2"/>
      </w:pPr>
      <w:r>
        <w:t>Scan 041   08-041</w:t>
      </w:r>
    </w:p>
    <w:p>
      <w:pPr>
        <w:pStyle w:val="Metadata"/>
      </w:pPr>
      <w:r>
        <w:t>Notes allocated to J. Huggins on settlement</w:t>
      </w:r>
    </w:p>
    <w:p>
      <w:pPr>
        <w:keepLines w:val="0"/>
      </w:pPr>
      <w:r>
        <w:rPr>
          <w:rFonts w:ascii="Liberation Sans" w:hAnsi="Liberation Sans"/>
          <w:sz w:val="16"/>
        </w:rPr>
        <w:t xml:space="preserve">08-041-P01   </w:t>
      </w:r>
      <w:r>
        <w:t xml:space="preserve">On a settlement &amp; </w:t>
      </w:r>
      <w:r>
        <w:rPr>
          <w:i/>
        </w:rPr>
        <w:t>[[inserted: Division]]</w:t>
      </w:r>
      <w:r>
        <w:t xml:space="preserve"> of the Business of</w:t>
        <w:br/>
        <w:t>the firm of Huggins &amp; Douglas</w:t>
        <w:br/>
        <w:t>J. Huggins Received the following Notes due</w:t>
      </w:r>
    </w:p>
    <w:p>
      <w:pPr>
        <w:keepLines w:val="0"/>
      </w:pPr>
      <w:r>
        <w:rPr>
          <w:rFonts w:ascii="Liberation Sans" w:hAnsi="Liberation Sans"/>
          <w:sz w:val="16"/>
        </w:rPr>
        <w:t xml:space="preserve">08-041-P02   </w:t>
      </w:r>
      <w:r>
        <w:t>one on Edwd Fisher for | 10 00</w:t>
        <w:br/>
        <w:t>one on R. Bolles for | 8 65¼</w:t>
        <w:br/>
        <w:t>one on James Hays for | 4 57</w:t>
        <w:br/>
        <w:t>one on Wm McCullum for | 4 57</w:t>
        <w:br/>
        <w:t>one on C. Parks Balance | 5 74</w:t>
        <w:br/>
        <w:t>one on S. Pattan for | 6 13</w:t>
        <w:br/>
        <w:t xml:space="preserve">    </w:t>
      </w:r>
      <w:r>
        <w:rPr>
          <w:i/>
        </w:rPr>
        <w:t>[[separate block: subtotal]]</w:t>
      </w:r>
      <w:r>
        <w:t xml:space="preserve"> | 39 73¼</w:t>
      </w:r>
    </w:p>
    <w:p>
      <w:pPr>
        <w:keepLines w:val="0"/>
      </w:pPr>
      <w:r>
        <w:rPr>
          <w:rFonts w:ascii="Liberation Sans" w:hAnsi="Liberation Sans"/>
          <w:sz w:val="16"/>
        </w:rPr>
        <w:t xml:space="preserve">08-041-P03   </w:t>
      </w:r>
      <w:r/>
      <w:r>
        <w:rPr>
          <w:i/>
        </w:rPr>
        <w:t>[[separate block: marginal note]]</w:t>
      </w:r>
      <w:r>
        <w:br/>
        <w:t>due 1 March 1831</w:t>
      </w:r>
    </w:p>
    <w:p>
      <w:pPr>
        <w:keepLines w:val="0"/>
      </w:pPr>
      <w:r>
        <w:rPr>
          <w:rFonts w:ascii="Liberation Sans" w:hAnsi="Liberation Sans"/>
          <w:sz w:val="16"/>
        </w:rPr>
        <w:t xml:space="preserve">08-041-P04   </w:t>
      </w:r>
      <w:r>
        <w:t>one on P. Osborne for | 2 01</w:t>
        <w:br/>
        <w:t>one on Robt. Overall for | 13 08½</w:t>
        <w:br/>
        <w:t>one on do do for | 19 89</w:t>
        <w:br/>
        <w:t>one on J M Brown for | 5 00</w:t>
        <w:br/>
        <w:t>one on A. Scarey for | 5 95½</w:t>
        <w:br/>
        <w:t>one on J M Smith for | 5 55½</w:t>
        <w:br/>
        <w:t>one on Josephus Moore | 5 00</w:t>
        <w:br/>
        <w:t>one on H. Goodloe for | 32 62½</w:t>
        <w:br/>
        <w:t>one on J. Pattan for | 7 14½</w:t>
        <w:br/>
        <w:t>one on R. Bostow for | 6 01</w:t>
        <w:br/>
        <w:t>one on J. B. Lanum for | 8 32</w:t>
        <w:br/>
        <w:t>one on K. Anthony for | 8 00</w:t>
        <w:br/>
        <w:t>one on J. Prim | 5 37½</w:t>
        <w:br/>
        <w:t>one on T. Jarratt | 6 88</w:t>
        <w:br/>
        <w:t>one on J. J. Osborne | 15 50</w:t>
        <w:br/>
        <w:t>one on W. Tucker for | 8 50</w:t>
        <w:br/>
        <w:t xml:space="preserve">    </w:t>
      </w:r>
      <w:r>
        <w:rPr>
          <w:i/>
        </w:rPr>
        <w:t>[[separate block: subtotal]]</w:t>
      </w:r>
      <w:r>
        <w:t xml:space="preserve"> | 156 79</w:t>
      </w:r>
    </w:p>
    <w:p>
      <w:pPr>
        <w:keepLines w:val="0"/>
      </w:pPr>
      <w:r>
        <w:rPr>
          <w:rFonts w:ascii="Liberation Sans" w:hAnsi="Liberation Sans"/>
          <w:sz w:val="16"/>
        </w:rPr>
        <w:t xml:space="preserve">08-041-P05   </w:t>
      </w:r>
      <w:r>
        <w:t>one Rept for the collection of an Execution</w:t>
        <w:br/>
        <w:t xml:space="preserve">    against T C Bass Balance | 14 00</w:t>
      </w:r>
    </w:p>
    <w:p>
      <w:pPr>
        <w:pStyle w:val="EditorialNote"/>
      </w:pPr>
      <w:r>
        <w:rPr>
          <w:b/>
        </w:rPr>
        <w:t xml:space="preserve">Editorial note. </w:t>
      </w:r>
      <w:r>
        <w:t>The marginal due date is placed adjacent to the second group of notes. Several names may require external identification; spellings here follow the image. “Rept” is an abbreviated word, probably receipt. Posting marks are omitted; totals are not recalculated.</w:t>
      </w:r>
    </w:p>
    <w:p>
      <w:pPr>
        <w:pStyle w:val="Heading2"/>
      </w:pPr>
      <w:r>
        <w:t>Scan 042   08-042</w:t>
      </w:r>
    </w:p>
    <w:p>
      <w:pPr>
        <w:pStyle w:val="Metadata"/>
      </w:pPr>
      <w:r>
        <w:t>Continued list of accounts assigned to J. Huggins</w:t>
      </w:r>
    </w:p>
    <w:p>
      <w:pPr>
        <w:keepLines w:val="0"/>
      </w:pPr>
      <w:r>
        <w:rPr>
          <w:rFonts w:ascii="Liberation Sans" w:hAnsi="Liberation Sans"/>
          <w:sz w:val="16"/>
        </w:rPr>
        <w:t xml:space="preserve">08-042-P01   </w:t>
      </w:r>
      <w:r>
        <w:t>Forward | 241 53</w:t>
      </w:r>
    </w:p>
    <w:p>
      <w:pPr>
        <w:keepLines w:val="0"/>
      </w:pPr>
      <w:r>
        <w:rPr>
          <w:rFonts w:ascii="Liberation Sans" w:hAnsi="Liberation Sans"/>
          <w:sz w:val="16"/>
        </w:rPr>
        <w:t xml:space="preserve">08-042-P02   </w:t>
      </w:r>
      <w:r>
        <w:t>one on E. Prim for | 1 06¼</w:t>
        <w:br/>
        <w:t>one on Saml Pattan W. C. for | 1 25</w:t>
        <w:br/>
        <w:t>one on S L Parrish for | 62 81</w:t>
        <w:br/>
        <w:t>one on W R Rucker for | 2 00</w:t>
        <w:br/>
        <w:t>one on John Ridley for | 2 75</w:t>
        <w:br/>
        <w:t>paid one on T A Sykes for paid | 1 21</w:t>
        <w:br/>
        <w:t>one on R P Sheppard for | 1 62½</w:t>
        <w:br/>
        <w:t>one on J M Steward for | 1 87½</w:t>
        <w:br/>
        <w:t>one on L Underwood for | 1 25</w:t>
        <w:br/>
        <w:t>one on H S Webb for | 1 87½</w:t>
        <w:br/>
        <w:t xml:space="preserve">one on S D </w:t>
      </w:r>
      <w:r>
        <w:rPr>
          <w:i/>
        </w:rPr>
        <w:t>[[Navam?]]</w:t>
      </w:r>
      <w:r>
        <w:t xml:space="preserve"> for | 00 62½</w:t>
        <w:br/>
        <w:t>one on Chas Ready for | 00 75</w:t>
        <w:br/>
        <w:t>one on John Thompson for | 2 12½</w:t>
        <w:br/>
        <w:t>one on H L Thompson for | 00 31¼</w:t>
        <w:br/>
        <w:t>one on Henry Young for | 1 93¾</w:t>
        <w:br/>
        <w:t>one on Saml Lusk for | 00 50</w:t>
        <w:br/>
        <w:t>one on Wm Leche for | 81¼</w:t>
        <w:br/>
        <w:t xml:space="preserve">one on John </w:t>
      </w:r>
      <w:r>
        <w:rPr>
          <w:i/>
        </w:rPr>
        <w:t>[[Lyer?]]</w:t>
      </w:r>
      <w:r>
        <w:t xml:space="preserve"> for | 1 00</w:t>
        <w:br/>
        <w:t>one on Lewis Jetton for | 00 75</w:t>
        <w:br/>
        <w:t>one on Martin Butner for | 1 25</w:t>
        <w:br/>
        <w:t xml:space="preserve">one on F E </w:t>
      </w:r>
      <w:r>
        <w:rPr>
          <w:i/>
        </w:rPr>
        <w:t>[[Beclow?]]</w:t>
      </w:r>
      <w:r>
        <w:t xml:space="preserve"> for | 4 68¾</w:t>
        <w:br/>
        <w:t>one on A M Hamilton for | 00 25</w:t>
        <w:br/>
        <w:t>one on John Hare for | 00 43¾</w:t>
        <w:br/>
        <w:t>one on Armstead Hartwell for | 00 50</w:t>
        <w:br/>
        <w:t>one on Allen Dillon for | 00 62½</w:t>
        <w:br/>
        <w:t>one on S C Morris for | 00 52</w:t>
        <w:br/>
        <w:t>one on D McAlister for | 00 18¾</w:t>
        <w:br/>
        <w:t>one on L H Sines for | 00 25</w:t>
        <w:br/>
        <w:t>one on Jas Dejarnett for | 00 25</w:t>
        <w:br/>
        <w:t>one on L L Davis for | 37½</w:t>
        <w:br/>
        <w:t>one on R J Barnes for | 25</w:t>
        <w:br/>
        <w:t>one on J McHenry for | 25</w:t>
        <w:br/>
        <w:t xml:space="preserve">    </w:t>
      </w:r>
      <w:r>
        <w:rPr>
          <w:i/>
        </w:rPr>
        <w:t>[[separate block: total]]</w:t>
      </w:r>
      <w:r>
        <w:t xml:space="preserve"> | 337 88¼</w:t>
      </w:r>
    </w:p>
    <w:p>
      <w:pPr>
        <w:keepLines w:val="0"/>
      </w:pPr>
      <w:r>
        <w:rPr>
          <w:rFonts w:ascii="Liberation Sans" w:hAnsi="Liberation Sans"/>
          <w:sz w:val="16"/>
        </w:rPr>
        <w:t xml:space="preserve">08-042-P03   </w:t>
      </w:r>
      <w:r>
        <w:t>Continued</w:t>
      </w:r>
    </w:p>
    <w:p>
      <w:pPr>
        <w:pStyle w:val="EditorialNote"/>
      </w:pPr>
      <w:r>
        <w:rPr>
          <w:b/>
        </w:rPr>
        <w:t xml:space="preserve">Editorial note. </w:t>
      </w:r>
      <w:r>
        <w:t>The carried-forward amount is retained as written; continuity with the preceding groups is not mathematically reconstructed. Some names remain uncertain. Posting marks are omitted.</w:t>
      </w:r>
    </w:p>
    <w:p>
      <w:pPr>
        <w:pStyle w:val="Heading2"/>
      </w:pPr>
      <w:r>
        <w:t>Scan 043   08-043</w:t>
      </w:r>
    </w:p>
    <w:p>
      <w:pPr>
        <w:pStyle w:val="Metadata"/>
      </w:pPr>
      <w:r>
        <w:t>Huggins &amp; Douglas settlement, September 13, 1830</w:t>
      </w:r>
    </w:p>
    <w:p>
      <w:pPr>
        <w:keepLines w:val="0"/>
      </w:pPr>
      <w:r>
        <w:rPr>
          <w:rFonts w:ascii="Liberation Sans" w:hAnsi="Liberation Sans"/>
          <w:sz w:val="16"/>
        </w:rPr>
        <w:t xml:space="preserve">08-043-P01   </w:t>
      </w:r>
      <w:r>
        <w:t>Forward | 337 88¼</w:t>
      </w:r>
    </w:p>
    <w:p>
      <w:pPr>
        <w:keepLines w:val="0"/>
      </w:pPr>
      <w:r>
        <w:rPr>
          <w:rFonts w:ascii="Liberation Sans" w:hAnsi="Liberation Sans"/>
          <w:sz w:val="16"/>
        </w:rPr>
        <w:t xml:space="preserve">08-043-P02   </w:t>
      </w:r>
      <w:r>
        <w:t>one on J A Reid for | 25</w:t>
        <w:br/>
        <w:t>one on Wm T Bryant for | 1 12½</w:t>
        <w:br/>
        <w:t>one on J B Collier for | 12½</w:t>
      </w:r>
    </w:p>
    <w:p>
      <w:pPr>
        <w:keepLines w:val="0"/>
      </w:pPr>
      <w:r>
        <w:rPr>
          <w:rFonts w:ascii="Liberation Sans" w:hAnsi="Liberation Sans"/>
          <w:sz w:val="16"/>
        </w:rPr>
        <w:t xml:space="preserve">08-043-P03   </w:t>
      </w:r>
      <w:r>
        <w:t>This day Settled in full</w:t>
        <w:br/>
        <w:t>Sept. 13th 1830.</w:t>
        <w:br/>
        <w:t>J Huggins</w:t>
        <w:br/>
        <w:t>N L Douglas</w:t>
      </w:r>
    </w:p>
    <w:p>
      <w:pPr>
        <w:pStyle w:val="EditorialNote"/>
      </w:pPr>
      <w:r>
        <w:rPr>
          <w:b/>
        </w:rPr>
        <w:t xml:space="preserve">Editorial note. </w:t>
      </w:r>
      <w:r>
        <w:t>The settlement statement and names are clear. The presence of the names on this page is described without a separate authentication of signatures. The rest of the page is blank.</w:t>
      </w:r>
    </w:p>
    <w:p>
      <w:pPr>
        <w:pStyle w:val="Heading2"/>
      </w:pPr>
      <w:r>
        <w:t>Scan 044   08-044</w:t>
      </w:r>
    </w:p>
    <w:p>
      <w:pPr>
        <w:pStyle w:val="Metadata"/>
      </w:pPr>
      <w:r>
        <w:t>Notes allocated to N. L. Douglas on settlement</w:t>
      </w:r>
    </w:p>
    <w:p>
      <w:pPr>
        <w:keepLines w:val="0"/>
      </w:pPr>
      <w:r>
        <w:rPr>
          <w:rFonts w:ascii="Liberation Sans" w:hAnsi="Liberation Sans"/>
          <w:sz w:val="16"/>
        </w:rPr>
        <w:t xml:space="preserve">08-044-P01   </w:t>
      </w:r>
      <w:r>
        <w:t>On Settlement and Division of the</w:t>
        <w:br/>
        <w:t>Business of the firm of Huggins &amp; Douglas</w:t>
        <w:br/>
        <w:t>N L Douglas received the following Notes due</w:t>
      </w:r>
    </w:p>
    <w:p>
      <w:pPr>
        <w:keepLines w:val="0"/>
      </w:pPr>
      <w:r>
        <w:rPr>
          <w:rFonts w:ascii="Liberation Sans" w:hAnsi="Liberation Sans"/>
          <w:sz w:val="16"/>
        </w:rPr>
        <w:t xml:space="preserve">08-044-P02   </w:t>
      </w:r>
      <w:r>
        <w:t>Paid One on Wm McCree for | 9 18</w:t>
        <w:br/>
        <w:t>one on W. Gardner for | 6 43¾</w:t>
        <w:br/>
        <w:t>one on B. Myers for | 8 12½</w:t>
        <w:br/>
        <w:t>one on Ben Manning for | 14 50</w:t>
        <w:br/>
        <w:t xml:space="preserve">    </w:t>
      </w:r>
      <w:r>
        <w:rPr>
          <w:i/>
        </w:rPr>
        <w:t>[[separate block: subtotal]]</w:t>
      </w:r>
      <w:r>
        <w:t xml:space="preserve"> | 38 24¼</w:t>
      </w:r>
    </w:p>
    <w:p>
      <w:pPr>
        <w:keepLines w:val="0"/>
      </w:pPr>
      <w:r>
        <w:rPr>
          <w:rFonts w:ascii="Liberation Sans" w:hAnsi="Liberation Sans"/>
          <w:sz w:val="16"/>
        </w:rPr>
        <w:t xml:space="preserve">08-044-P03   </w:t>
      </w:r>
      <w:r/>
      <w:r>
        <w:rPr>
          <w:i/>
        </w:rPr>
        <w:t>[[separate block: marginal note]]</w:t>
      </w:r>
      <w:r>
        <w:br/>
        <w:t>Notes due Mar. 1. 1831</w:t>
      </w:r>
    </w:p>
    <w:p>
      <w:pPr>
        <w:keepLines w:val="0"/>
      </w:pPr>
      <w:r>
        <w:rPr>
          <w:rFonts w:ascii="Liberation Sans" w:hAnsi="Liberation Sans"/>
          <w:sz w:val="16"/>
        </w:rPr>
        <w:t xml:space="preserve">08-044-P04   </w:t>
      </w:r>
      <w:r>
        <w:t>One on James Beasley for | 7 71</w:t>
        <w:br/>
        <w:t>one on Hix Ellis for | 5 00</w:t>
        <w:br/>
        <w:t>one on do do | 14 19</w:t>
        <w:br/>
        <w:t>one on J H Smith | 14 24</w:t>
        <w:br/>
        <w:t>one on John Bella | 18 23½</w:t>
        <w:br/>
        <w:t>one on F. Gillispie | 5 43¼</w:t>
        <w:br/>
        <w:t>one on Wm Bowman | 17 93</w:t>
        <w:br/>
        <w:t>one on Jos. Youree | 6 85</w:t>
        <w:br/>
        <w:t>one on Sion S. Read | 14 69</w:t>
        <w:br/>
        <w:t>one on T Jarratt for | 8 82</w:t>
        <w:br/>
        <w:t>one on R McCulloch | 8 98</w:t>
        <w:br/>
        <w:t>one on Thos Rucker | 10 27¼</w:t>
        <w:br/>
        <w:t>one on J S Jetton | 7 55</w:t>
        <w:br/>
        <w:t>one on Jas Pattan paid | 7 04</w:t>
        <w:br/>
        <w:t>one on W. Elam | 5 77</w:t>
        <w:br/>
        <w:t>one on D. Shepherd | 6 12½</w:t>
        <w:br/>
        <w:t xml:space="preserve">    </w:t>
      </w:r>
      <w:r>
        <w:rPr>
          <w:i/>
        </w:rPr>
        <w:t>[[separate block: subtotal]]</w:t>
      </w:r>
      <w:r>
        <w:t xml:space="preserve"> | 157 94</w:t>
      </w:r>
    </w:p>
    <w:p>
      <w:pPr>
        <w:keepLines w:val="0"/>
      </w:pPr>
      <w:r>
        <w:rPr>
          <w:rFonts w:ascii="Liberation Sans" w:hAnsi="Liberation Sans"/>
          <w:sz w:val="16"/>
        </w:rPr>
        <w:t xml:space="preserve">08-044-P05   </w:t>
      </w:r>
      <w:r>
        <w:t>one Rept for the collection of a Note</w:t>
        <w:br/>
        <w:t xml:space="preserve">    on Morton | 14 00</w:t>
      </w:r>
    </w:p>
    <w:p>
      <w:pPr>
        <w:keepLines w:val="0"/>
      </w:pPr>
      <w:r>
        <w:rPr>
          <w:rFonts w:ascii="Liberation Sans" w:hAnsi="Liberation Sans"/>
          <w:sz w:val="16"/>
        </w:rPr>
        <w:t xml:space="preserve">08-044-P06   </w:t>
      </w:r>
      <w:r>
        <w:t>Continued</w:t>
      </w:r>
    </w:p>
    <w:p>
      <w:pPr>
        <w:pStyle w:val="EditorialNote"/>
      </w:pPr>
      <w:r>
        <w:rPr>
          <w:b/>
        </w:rPr>
        <w:t xml:space="preserve">Editorial note. </w:t>
      </w:r>
      <w:r>
        <w:t>The marginal due date is adjacent to the second group. Spellings of names are retained as read, without assuming they are all relatives. “Rept” is probably receipt. Posting marks are omitted; figures are not recalculated.</w:t>
      </w:r>
    </w:p>
    <w:p>
      <w:pPr>
        <w:pStyle w:val="Heading2"/>
      </w:pPr>
      <w:r>
        <w:t>Scan 045   08-045</w:t>
      </w:r>
    </w:p>
    <w:p>
      <w:pPr>
        <w:pStyle w:val="Metadata"/>
      </w:pPr>
      <w:r>
        <w:t>Division of accounts assigned to N. L. Douglas</w:t>
      </w:r>
    </w:p>
    <w:p>
      <w:pPr>
        <w:keepLines w:val="0"/>
      </w:pPr>
      <w:r>
        <w:rPr>
          <w:rFonts w:ascii="Liberation Sans" w:hAnsi="Liberation Sans"/>
          <w:sz w:val="16"/>
        </w:rPr>
        <w:t xml:space="preserve">08-045-P01   </w:t>
      </w:r>
      <w:r>
        <w:t>On a division of the accounts due the</w:t>
        <w:br/>
        <w:t>firm of Huggins &amp; Douglas the following</w:t>
        <w:br/>
        <w:t>belong to N L Douglas viz.</w:t>
      </w:r>
    </w:p>
    <w:p>
      <w:pPr>
        <w:keepLines w:val="0"/>
      </w:pPr>
      <w:r>
        <w:rPr>
          <w:rFonts w:ascii="Liberation Sans" w:hAnsi="Liberation Sans"/>
          <w:sz w:val="16"/>
        </w:rPr>
        <w:t xml:space="preserve">08-045-P02   </w:t>
      </w:r>
      <w:r>
        <w:t>One on H D Jamison for | $55 95</w:t>
        <w:br/>
        <w:t>one on Wm Ledbetter for | 19 89</w:t>
        <w:br/>
        <w:t xml:space="preserve">Paid $10 one on Wm D Hicks for Paid | </w:t>
      </w:r>
      <w:r>
        <w:rPr>
          <w:i/>
        </w:rPr>
        <w:t>[[deleted: 18 37½?]]</w:t>
      </w:r>
      <w:r>
        <w:br/>
        <w:t>one on J R Laughlin for | 79 62½</w:t>
        <w:br/>
        <w:t>Paid one on H Wade for | 9 00</w:t>
        <w:br/>
        <w:t>Paid one on R Wright for | 11 25¼</w:t>
        <w:br/>
        <w:t>one on John Scarey for | 4 75</w:t>
        <w:br/>
        <w:t>Paid one on Edwd Fisher for | 25 52</w:t>
        <w:br/>
        <w:t>one on A C Gowen for | 5 75</w:t>
        <w:br/>
        <w:t>Paid one on Jesse Reed for | 5 73¼</w:t>
        <w:br/>
        <w:t xml:space="preserve">paid </w:t>
      </w:r>
      <w:r>
        <w:rPr>
          <w:i/>
        </w:rPr>
        <w:t>[[illegible marginal note]]</w:t>
      </w:r>
      <w:r>
        <w:t xml:space="preserve"> one on Lem Reed for | 5 42½</w:t>
        <w:br/>
        <w:t>one on John Kimbro for | 8 62½</w:t>
        <w:br/>
        <w:t>Paid one on Joseph Rucker for | 2 00</w:t>
        <w:br/>
        <w:t>Paid one on J C Brown for | 8 00</w:t>
        <w:br/>
        <w:t>one on James Beasley for | 1 87½</w:t>
        <w:br/>
        <w:t>Paid one on John McKee for | 13 64½</w:t>
        <w:br/>
        <w:t>one on Chas Parks for | 2 25</w:t>
        <w:br/>
        <w:t xml:space="preserve">Paid one on A Lackey for paid $2.00 | </w:t>
      </w:r>
      <w:r>
        <w:rPr>
          <w:i/>
        </w:rPr>
        <w:t>[[deleted: 23 12½?]]</w:t>
      </w:r>
      <w:r>
        <w:br/>
        <w:t>Paid one on Ben Manning for | 17 33</w:t>
        <w:br/>
        <w:t>one on M B Murfree for | 9 00</w:t>
        <w:br/>
        <w:t>Paid one on J C Moore for | 13 37½</w:t>
        <w:br/>
        <w:t>one on H Norman for | 5 00</w:t>
        <w:br/>
        <w:t>Paid one on Saml Pattan for | 2 37½</w:t>
        <w:br/>
        <w:t>Paid one on James Pattan for | 7 00</w:t>
        <w:br/>
        <w:t>one on James Buriss for By Note taken | 6 18¾</w:t>
        <w:br/>
        <w:t>Paid one on Wm Aymett for | 3 37½</w:t>
        <w:br/>
        <w:t>Paid one on J D Fletcher for | 4 00</w:t>
        <w:br/>
        <w:t xml:space="preserve">Paid one on M H Fletcher for | </w:t>
      </w:r>
      <w:r>
        <w:rPr>
          <w:i/>
        </w:rPr>
        <w:t>[[illegible]]</w:t>
      </w:r>
      <w:r>
        <w:br/>
        <w:t xml:space="preserve">Paid one on Wm Hill for | </w:t>
      </w:r>
      <w:r>
        <w:rPr>
          <w:i/>
        </w:rPr>
        <w:t>[[illegible]]</w:t>
      </w:r>
      <w:r>
        <w:br/>
        <w:t>one on John Jones for | 1 3</w:t>
      </w:r>
      <w:r>
        <w:rPr>
          <w:i/>
        </w:rPr>
        <w:t>[[illegible]]</w:t>
      </w:r>
      <w:r>
        <w:br/>
        <w:t xml:space="preserve">    </w:t>
      </w:r>
      <w:r>
        <w:rPr>
          <w:i/>
        </w:rPr>
        <w:t>[[separate block: total]]</w:t>
      </w:r>
      <w:r>
        <w:t xml:space="preserve"> | 354 </w:t>
      </w:r>
      <w:r>
        <w:rPr>
          <w:i/>
        </w:rPr>
        <w:t>[[lost]]</w:t>
      </w:r>
      <w:r/>
    </w:p>
    <w:p>
      <w:pPr>
        <w:pStyle w:val="EditorialNote"/>
      </w:pPr>
      <w:r>
        <w:rPr>
          <w:b/>
        </w:rPr>
        <w:t xml:space="preserve">Editorial note. </w:t>
      </w:r>
      <w:r>
        <w:t>The bottom-right amounts and some paid or corrected figures are faded. Explicit payment annotations are retained; uncertain crossed-out totals are not silently resolved. The continuation carries forward 354.95, but that amount is not supplied into the damaged line here.</w:t>
      </w:r>
    </w:p>
    <w:p>
      <w:pPr>
        <w:pStyle w:val="Heading2"/>
      </w:pPr>
      <w:r>
        <w:t>Scan 046   08-046</w:t>
      </w:r>
    </w:p>
    <w:p>
      <w:pPr>
        <w:pStyle w:val="Metadata"/>
      </w:pPr>
      <w:r>
        <w:t>N. L. Douglas’s accounts and settlement, September 13, 1830</w:t>
      </w:r>
    </w:p>
    <w:p>
      <w:pPr>
        <w:keepLines w:val="0"/>
      </w:pPr>
      <w:r>
        <w:rPr>
          <w:rFonts w:ascii="Liberation Sans" w:hAnsi="Liberation Sans"/>
          <w:sz w:val="16"/>
        </w:rPr>
        <w:t xml:space="preserve">08-046-P01   </w:t>
      </w:r>
      <w:r>
        <w:t>Forward | 354 95</w:t>
      </w:r>
    </w:p>
    <w:p>
      <w:pPr>
        <w:keepLines w:val="0"/>
      </w:pPr>
      <w:r>
        <w:rPr>
          <w:rFonts w:ascii="Liberation Sans" w:hAnsi="Liberation Sans"/>
          <w:sz w:val="16"/>
        </w:rPr>
        <w:t xml:space="preserve">08-046-P02   </w:t>
      </w:r>
      <w:r>
        <w:t>Paid one on E A Cochrane for | 1 25</w:t>
        <w:br/>
        <w:t>one on H P Crockett for | 2 00</w:t>
        <w:br/>
        <w:t>one on G S Crockett for | 1 75</w:t>
        <w:br/>
        <w:t>Paid one on O Cole for Paid | 1 25</w:t>
        <w:br/>
        <w:t>one on John Goodloe Jr for | 2 25</w:t>
        <w:br/>
        <w:t>Paid one on Wm Cox for | 4 93¾</w:t>
        <w:br/>
        <w:t>one on M Ott for | 2 00</w:t>
        <w:br/>
        <w:t>Paid one on Jesse Thompson for | 1 70</w:t>
        <w:br/>
        <w:t>Paid one on Capt Sneed | 1 00</w:t>
        <w:br/>
        <w:t>one on W D Beatty for | 1 00</w:t>
        <w:br/>
        <w:t>one on R H Goodloe for Paid | 3 50</w:t>
        <w:br/>
        <w:t>one on S R Rucker for | 1 62½</w:t>
        <w:br/>
        <w:t>Paid one on W L Thompson for | 2 40</w:t>
        <w:br/>
        <w:t>Paid one on Edwd Long for Paid | 2 04</w:t>
        <w:br/>
        <w:t>one on Wm Aymett for | 1 43¾</w:t>
        <w:br/>
        <w:t>one on A J Alexander for | 1 37½</w:t>
        <w:br/>
        <w:t>one on L Baird for | 00 50</w:t>
        <w:br/>
        <w:t>one on R N Fletcher for | 00 87½</w:t>
        <w:br/>
        <w:t>one on Mr McEwen for | 00 31¼</w:t>
        <w:br/>
        <w:t>Paid one on John Knight for | 00 56¼</w:t>
        <w:br/>
        <w:t>one on M R Womac for | 37½</w:t>
        <w:br/>
        <w:t>Paid one on Wm Rutledge for | 25</w:t>
        <w:br/>
        <w:t>one on H Yandell for | 25</w:t>
        <w:br/>
        <w:t>Paid one on Thos L Rankin for | 50</w:t>
        <w:br/>
        <w:t>one on J D Orr for | 25</w:t>
        <w:br/>
        <w:t>one on Eli Allen for | 25</w:t>
        <w:br/>
        <w:t>Paid one on Oliver for | 1 00</w:t>
        <w:br/>
        <w:t>one on S B Bryant for | 25</w:t>
        <w:br/>
        <w:t>one on Robt McCulloch | 12½</w:t>
        <w:br/>
        <w:t xml:space="preserve">    </w:t>
      </w:r>
      <w:r>
        <w:rPr>
          <w:i/>
        </w:rPr>
        <w:t>[[separate block: total]]</w:t>
      </w:r>
      <w:r>
        <w:t xml:space="preserve"> | 393 19½</w:t>
      </w:r>
    </w:p>
    <w:p>
      <w:pPr>
        <w:keepLines w:val="0"/>
      </w:pPr>
      <w:r>
        <w:rPr>
          <w:rFonts w:ascii="Liberation Sans" w:hAnsi="Liberation Sans"/>
          <w:sz w:val="16"/>
        </w:rPr>
        <w:t xml:space="preserve">08-046-P03   </w:t>
      </w:r>
      <w:r>
        <w:t>This day settled in full</w:t>
        <w:br/>
        <w:t>13th Sept. 1830</w:t>
        <w:br/>
        <w:t>N L Douglas</w:t>
        <w:br/>
        <w:t>J Huggins</w:t>
      </w:r>
    </w:p>
    <w:p>
      <w:pPr>
        <w:pStyle w:val="EditorialNote"/>
      </w:pPr>
      <w:r>
        <w:rPr>
          <w:b/>
        </w:rPr>
        <w:t xml:space="preserve">Editorial note. </w:t>
      </w:r>
      <w:r>
        <w:t>Original spelling and amounts are retained. Posting strokes are omitted, but explicit paid notes are included. The settlement names have not been separately authenticated as signatures.</w:t>
      </w:r>
    </w:p>
    <w:p>
      <w:pPr>
        <w:pStyle w:val="Heading2"/>
      </w:pPr>
      <w:r>
        <w:t>Scan 047   08-047</w:t>
      </w:r>
    </w:p>
    <w:p>
      <w:pPr>
        <w:pStyle w:val="Metadata"/>
      </w:pPr>
      <w:r>
        <w:t>Receipts and settlement involving G. A. Sublett, 1851–1852</w:t>
      </w:r>
    </w:p>
    <w:p>
      <w:pPr>
        <w:keepLines w:val="0"/>
      </w:pPr>
      <w:r>
        <w:rPr>
          <w:rFonts w:ascii="Liberation Sans" w:hAnsi="Liberation Sans"/>
          <w:sz w:val="16"/>
        </w:rPr>
        <w:t xml:space="preserve">08-047-P01   </w:t>
      </w:r>
      <w:r>
        <w:t>1851 Received of Silas Herr at different times the</w:t>
        <w:br/>
        <w:t>full amount of his Note and Interest due</w:t>
        <w:br/>
        <w:t>G. A. Sublett | $53 60</w:t>
      </w:r>
    </w:p>
    <w:p>
      <w:pPr>
        <w:keepLines w:val="0"/>
      </w:pPr>
      <w:r>
        <w:rPr>
          <w:rFonts w:ascii="Liberation Sans" w:hAnsi="Liberation Sans"/>
          <w:sz w:val="16"/>
        </w:rPr>
        <w:t xml:space="preserve">08-047-P02   </w:t>
      </w:r>
      <w:r>
        <w:t xml:space="preserve">Recd. of Allen </w:t>
      </w:r>
      <w:r>
        <w:rPr>
          <w:i/>
        </w:rPr>
        <w:t>[[Lemon?]]</w:t>
      </w:r>
      <w:r>
        <w:t xml:space="preserve"> at different times</w:t>
        <w:br/>
        <w:t>the amount of the ballance of his Note lacking 38 cts</w:t>
        <w:br/>
        <w:t>due G. A. Sublett | 12 50</w:t>
      </w:r>
    </w:p>
    <w:p>
      <w:pPr>
        <w:keepLines w:val="0"/>
      </w:pPr>
      <w:r>
        <w:rPr>
          <w:rFonts w:ascii="Liberation Sans" w:hAnsi="Liberation Sans"/>
          <w:sz w:val="16"/>
        </w:rPr>
        <w:t xml:space="preserve">08-047-P03   </w:t>
      </w:r>
      <w:r>
        <w:t>1852 Recd. for sale of Steer To S. Pattan | 15 00</w:t>
        <w:br/>
        <w:t>Settled in full</w:t>
      </w:r>
    </w:p>
    <w:p>
      <w:pPr>
        <w:keepLines w:val="0"/>
      </w:pPr>
      <w:r>
        <w:rPr>
          <w:rFonts w:ascii="Liberation Sans" w:hAnsi="Liberation Sans"/>
          <w:sz w:val="16"/>
        </w:rPr>
        <w:t xml:space="preserve">08-047-P04   </w:t>
      </w:r>
      <w:r>
        <w:t>Recd. Since Settlement with G A Sublett</w:t>
        <w:br/>
        <w:t>on Farrars Note | $15 00</w:t>
        <w:br/>
        <w:t>all of Millers Note | 25 00</w:t>
        <w:br/>
        <w:t>on Thomas's Note | 80 00</w:t>
        <w:br/>
        <w:t>all of do do | 149 25</w:t>
        <w:br/>
        <w:t>part due from Capt. Andrews on Cow | 1 25</w:t>
      </w:r>
    </w:p>
    <w:p>
      <w:pPr>
        <w:pStyle w:val="EditorialNote"/>
      </w:pPr>
      <w:r>
        <w:rPr>
          <w:b/>
        </w:rPr>
        <w:t xml:space="preserve">Editorial note. </w:t>
      </w:r>
      <w:r>
        <w:t>The book jumps from the 1830 settlement to later entries. Two cancelled or crossing strokes over the earlier receipts are visible; the text is retained. The surname Lemon is provisional.</w:t>
      </w:r>
    </w:p>
    <w:p>
      <w:pPr>
        <w:pStyle w:val="Heading2"/>
      </w:pPr>
      <w:r>
        <w:t>Scan 048   08-048</w:t>
      </w:r>
    </w:p>
    <w:p>
      <w:pPr>
        <w:pStyle w:val="Metadata"/>
      </w:pPr>
      <w:r>
        <w:t>G. A. Sublett’s account with N. L. Douglas, 1851–1854</w:t>
      </w:r>
    </w:p>
    <w:p>
      <w:pPr>
        <w:keepLines w:val="0"/>
      </w:pPr>
      <w:r>
        <w:rPr>
          <w:rFonts w:ascii="Liberation Sans" w:hAnsi="Liberation Sans"/>
          <w:sz w:val="16"/>
        </w:rPr>
        <w:t xml:space="preserve">08-048-P01   </w:t>
      </w:r>
      <w:r>
        <w:t>1851 G. A. Sublett To N L Douglas Dr</w:t>
      </w:r>
    </w:p>
    <w:p>
      <w:pPr>
        <w:keepLines w:val="0"/>
      </w:pPr>
      <w:r>
        <w:rPr>
          <w:rFonts w:ascii="Liberation Sans" w:hAnsi="Liberation Sans"/>
          <w:sz w:val="16"/>
        </w:rPr>
        <w:t xml:space="preserve">08-048-P02   </w:t>
      </w:r>
      <w:r>
        <w:t>Feb. 4th Tax and cost on R. Crows Tract | $4 33</w:t>
        <w:br/>
        <w:t xml:space="preserve">    Recording in Ellis County will be $1.00</w:t>
        <w:br/>
        <w:t>Tax and Cost on L White Survey | 34 53</w:t>
        <w:br/>
        <w:t xml:space="preserve">    Recording in Ellis County will be $1.00</w:t>
        <w:br/>
        <w:t>Tax and cost on A J Porters Tract</w:t>
        <w:br/>
        <w:t xml:space="preserve">    one half of which is | 7 24</w:t>
        <w:br/>
        <w:t>Tax on the Dixon Survey for 1848 &amp;</w:t>
        <w:br/>
        <w:t xml:space="preserve">    1849 as per Rept of assessor of Dallas Co | 12 77</w:t>
        <w:br/>
        <w:t>Tax on the above for 1847 by assr of D. Co | 10 36</w:t>
        <w:br/>
        <w:t>Tax on the R. Crow &amp; L. White for 1851 | 1 35</w:t>
        <w:br/>
        <w:t>Tax on the Dixon for 1851 | 3 69</w:t>
      </w:r>
    </w:p>
    <w:p>
      <w:pPr>
        <w:keepLines w:val="0"/>
      </w:pPr>
      <w:r>
        <w:rPr>
          <w:rFonts w:ascii="Liberation Sans" w:hAnsi="Liberation Sans"/>
          <w:sz w:val="16"/>
        </w:rPr>
        <w:t xml:space="preserve">08-048-P03   </w:t>
      </w:r>
      <w:r>
        <w:t>Settled up in full up to</w:t>
      </w:r>
    </w:p>
    <w:p>
      <w:pPr>
        <w:keepLines w:val="0"/>
      </w:pPr>
      <w:r>
        <w:rPr>
          <w:rFonts w:ascii="Liberation Sans" w:hAnsi="Liberation Sans"/>
          <w:sz w:val="16"/>
        </w:rPr>
        <w:t xml:space="preserve">08-048-P04   </w:t>
      </w:r>
      <w:r>
        <w:t>Since Settlement.</w:t>
        <w:br/>
        <w:t>Paid Taxes for 1852 as shown by</w:t>
        <w:br/>
        <w:t xml:space="preserve">    Assessors Rept | 4 14</w:t>
        <w:br/>
        <w:t>do do for 1853 do do | 10 39</w:t>
        <w:br/>
        <w:t>Paid by W D Hicks as shown by your</w:t>
        <w:br/>
        <w:t xml:space="preserve">    Rept </w:t>
      </w:r>
      <w:r>
        <w:rPr>
          <w:i/>
        </w:rPr>
        <w:t>[[deleted: letter]]</w:t>
      </w:r>
      <w:r>
        <w:t xml:space="preserve"> | 90 00</w:t>
        <w:br/>
        <w:t>Paid by remittance as receipted by letter | 100 00</w:t>
        <w:br/>
        <w:t>Garnisheed by J. Green Admr. Judgment | 43 45</w:t>
        <w:br/>
        <w:t>taxes paid for 1854 | 14 69</w:t>
      </w:r>
    </w:p>
    <w:p>
      <w:pPr>
        <w:pStyle w:val="EditorialNote"/>
      </w:pPr>
      <w:r>
        <w:rPr>
          <w:b/>
        </w:rPr>
        <w:t xml:space="preserve">Editorial note. </w:t>
      </w:r>
      <w:r>
        <w:t>The settlement sentence ends without a date on this scan. “Rept” and “assr” are retained abbreviations. The garnishment line is transcribed without inferring whose estate or judgment it concerned.</w:t>
      </w:r>
    </w:p>
    <w:p>
      <w:pPr>
        <w:pStyle w:val="Heading2"/>
      </w:pPr>
      <w:r>
        <w:t>Scan 049   08-049</w:t>
      </w:r>
    </w:p>
    <w:p>
      <w:pPr>
        <w:pStyle w:val="Metadata"/>
      </w:pPr>
      <w:r>
        <w:t>Tax and county-fund receipts</w:t>
      </w:r>
    </w:p>
    <w:p>
      <w:pPr>
        <w:keepLines w:val="0"/>
      </w:pPr>
      <w:r>
        <w:rPr>
          <w:rFonts w:ascii="Liberation Sans" w:hAnsi="Liberation Sans"/>
          <w:sz w:val="16"/>
        </w:rPr>
        <w:t xml:space="preserve">08-049-P01   </w:t>
      </w:r>
      <w:r/>
      <w:r>
        <w:rPr>
          <w:i/>
        </w:rPr>
        <w:t>[[separate block: calculations at top]]</w:t>
      </w:r>
      <w:r>
        <w:br/>
      </w:r>
      <w:r>
        <w:rPr>
          <w:i/>
        </w:rPr>
        <w:t>[[illegible figures]]</w:t>
      </w:r>
      <w:r>
        <w:br/>
        <w:t xml:space="preserve">2 99 / 7 44 / 4 </w:t>
      </w:r>
      <w:r>
        <w:rPr>
          <w:i/>
        </w:rPr>
        <w:t>[[illegible]]</w:t>
      </w:r>
      <w:r>
        <w:t xml:space="preserve"> / 10 36 / 14 69</w:t>
        <w:br/>
        <w:t>16 91 / 8 45 / 18 30 / 30 / 27 72</w:t>
        <w:br/>
        <w:t>14 69½ / 2 72½ / 3 31½ / 35 73</w:t>
      </w:r>
    </w:p>
    <w:p>
      <w:pPr>
        <w:keepLines w:val="0"/>
      </w:pPr>
      <w:r>
        <w:rPr>
          <w:rFonts w:ascii="Liberation Sans" w:hAnsi="Liberation Sans"/>
          <w:sz w:val="16"/>
        </w:rPr>
        <w:t xml:space="preserve">08-049-P02   </w:t>
      </w:r>
      <w:r>
        <w:t>Received of N L Douglas the</w:t>
        <w:br/>
        <w:t xml:space="preserve">Sum of Three Dollars </w:t>
      </w:r>
      <w:r>
        <w:rPr>
          <w:i/>
        </w:rPr>
        <w:t>[[31?]]</w:t>
      </w:r>
      <w:r>
        <w:t xml:space="preserve"> cts being</w:t>
        <w:br/>
        <w:t>the Amount of State &amp; Co Tax</w:t>
        <w:br/>
        <w:t xml:space="preserve">for the year </w:t>
      </w:r>
      <w:r>
        <w:rPr>
          <w:i/>
        </w:rPr>
        <w:t>[[1854?]]</w:t>
      </w:r>
      <w:r>
        <w:t>.</w:t>
        <w:br/>
        <w:t>This 22nd of Mar A D 18</w:t>
      </w:r>
      <w:r>
        <w:rPr>
          <w:i/>
        </w:rPr>
        <w:t>[[lost]]</w:t>
      </w:r>
      <w:r>
        <w:br/>
        <w:t>Benj. C. Bedford</w:t>
        <w:br/>
      </w:r>
      <w:r>
        <w:rPr>
          <w:i/>
        </w:rPr>
        <w:t>[[A &amp; C?]]</w:t>
      </w:r>
      <w:r>
        <w:t xml:space="preserve"> of E C</w:t>
      </w:r>
    </w:p>
    <w:p>
      <w:pPr>
        <w:keepLines w:val="0"/>
      </w:pPr>
      <w:r>
        <w:rPr>
          <w:rFonts w:ascii="Liberation Sans" w:hAnsi="Liberation Sans"/>
          <w:sz w:val="16"/>
        </w:rPr>
        <w:t xml:space="preserve">08-049-P03   </w:t>
      </w:r>
      <w:r>
        <w:t>Recd of N L Douglas As &amp; co Ellis co</w:t>
        <w:br/>
        <w:t>one hundred &amp; fifty Eight 14/100 Dollars Revenue</w:t>
        <w:br/>
        <w:t>fund and one hundred fifteen 64/100 Dollars Special</w:t>
        <w:br/>
        <w:t>Court house fund making all both Together</w:t>
        <w:br/>
        <w:t>two hundred and Seventy three 78/100 Dollars</w:t>
        <w:br/>
        <w:t xml:space="preserve">R D </w:t>
      </w:r>
      <w:r>
        <w:rPr>
          <w:i/>
        </w:rPr>
        <w:t>[[Lucas?]]</w:t>
      </w:r>
      <w:r>
        <w:t xml:space="preserve"> Tres</w:t>
        <w:br/>
        <w:t>E C</w:t>
      </w:r>
    </w:p>
    <w:p>
      <w:pPr>
        <w:pStyle w:val="EditorialNote"/>
      </w:pPr>
      <w:r>
        <w:rPr>
          <w:b/>
        </w:rPr>
        <w:t xml:space="preserve">Editorial note. </w:t>
      </w:r>
      <w:r>
        <w:t>The right edge clips the date of the first receipt. Several top calculations are unclear and are represented only as readable sequences, without invented operators. The first amount, year, officer’s abbreviation, and second signature remain provisional.</w:t>
      </w:r>
    </w:p>
    <w:p>
      <w:pPr>
        <w:pStyle w:val="Heading2"/>
      </w:pPr>
      <w:r>
        <w:t>Scan 050   08-050</w:t>
      </w:r>
    </w:p>
    <w:p>
      <w:pPr>
        <w:pStyle w:val="Metadata"/>
      </w:pPr>
      <w:r>
        <w:t>Texas land taxes managed for James Bass, with later settlement</w:t>
      </w:r>
    </w:p>
    <w:p>
      <w:pPr>
        <w:keepLines w:val="0"/>
      </w:pPr>
      <w:r>
        <w:rPr>
          <w:rFonts w:ascii="Liberation Sans" w:hAnsi="Liberation Sans"/>
          <w:sz w:val="16"/>
        </w:rPr>
        <w:t xml:space="preserve">08-050-P01   </w:t>
      </w:r>
      <w:r>
        <w:t>185</w:t>
      </w:r>
      <w:r>
        <w:rPr>
          <w:i/>
        </w:rPr>
        <w:t>[[4?]]</w:t>
      </w:r>
      <w:r>
        <w:t xml:space="preserve"> Received from James Bass of Rutherford County</w:t>
        <w:br/>
        <w:t>Tennessee Fifty dollars Bill on the Union Bank</w:t>
        <w:br/>
        <w:t>of Tennessee and a twenty dollar Bill on the same Bank</w:t>
        <w:br/>
        <w:t>I have Received from Peyton Smith for said Bass</w:t>
        <w:br/>
        <w:t>to be applied to the payment of Taxes and charges that</w:t>
        <w:br/>
        <w:t>may be due from Said Bass on his Land in Texas.</w:t>
      </w:r>
    </w:p>
    <w:p>
      <w:pPr>
        <w:keepLines w:val="0"/>
      </w:pPr>
      <w:r>
        <w:rPr>
          <w:rFonts w:ascii="Liberation Sans" w:hAnsi="Liberation Sans"/>
          <w:sz w:val="16"/>
        </w:rPr>
        <w:t xml:space="preserve">08-050-P02   </w:t>
      </w:r>
      <w:r>
        <w:t>one Tract of 4428 acres lying in McClellan</w:t>
        <w:br/>
        <w:t>County between Turtle Bayou and Tahuacany Creek</w:t>
        <w:br/>
        <w:t>Granted to Reuben Woods assignee of Wm H. Steel.</w:t>
        <w:br/>
        <w:t>one Tract of 1280 Acres in Dallas County on Trinity</w:t>
        <w:br/>
        <w:t>River Granted to James Tally</w:t>
      </w:r>
    </w:p>
    <w:p>
      <w:pPr>
        <w:keepLines w:val="0"/>
      </w:pPr>
      <w:r>
        <w:rPr>
          <w:rFonts w:ascii="Liberation Sans" w:hAnsi="Liberation Sans"/>
          <w:sz w:val="16"/>
        </w:rPr>
        <w:t xml:space="preserve">08-050-P03   </w:t>
      </w:r>
      <w:r>
        <w:t>one Tract of 4605 acres lying on Bois D'ark or</w:t>
        <w:br/>
        <w:t>Red Oak Creek Ellis County Granted to Wm</w:t>
        <w:br/>
        <w:t>Allen</w:t>
      </w:r>
    </w:p>
    <w:p>
      <w:pPr>
        <w:keepLines w:val="0"/>
      </w:pPr>
      <w:r>
        <w:rPr>
          <w:rFonts w:ascii="Liberation Sans" w:hAnsi="Liberation Sans"/>
          <w:sz w:val="16"/>
        </w:rPr>
        <w:t xml:space="preserve">08-050-P04   </w:t>
      </w:r>
      <w:r>
        <w:t>Paid Taxes for 1851 in full as per assrs Recept | $7 38</w:t>
        <w:br/>
        <w:t xml:space="preserve">    for 1852 | 9 53</w:t>
        <w:br/>
        <w:t xml:space="preserve">    for 1853 | 12 56</w:t>
        <w:br/>
        <w:t xml:space="preserve">    for 1854 | 20 72</w:t>
        <w:br/>
        <w:t xml:space="preserve">    for 1855 | 25 19</w:t>
        <w:br/>
        <w:t xml:space="preserve">    for 1856 | 10 00</w:t>
      </w:r>
    </w:p>
    <w:p>
      <w:pPr>
        <w:keepLines w:val="0"/>
      </w:pPr>
      <w:r>
        <w:rPr>
          <w:rFonts w:ascii="Liberation Sans" w:hAnsi="Liberation Sans"/>
          <w:sz w:val="16"/>
        </w:rPr>
        <w:t xml:space="preserve">08-050-P05   </w:t>
      </w:r>
      <w:r>
        <w:t>which is in full of the deposites left</w:t>
        <w:br/>
        <w:t>with me. Apl. 17th 1857. N L Douglas</w:t>
      </w:r>
    </w:p>
    <w:p>
      <w:pPr>
        <w:keepLines w:val="0"/>
      </w:pPr>
      <w:r>
        <w:rPr>
          <w:rFonts w:ascii="Liberation Sans" w:hAnsi="Liberation Sans"/>
          <w:sz w:val="16"/>
        </w:rPr>
        <w:t xml:space="preserve">08-050-P06   </w:t>
      </w:r>
      <w:r>
        <w:t>Mr R P Ransom deposited $20 June 12 1851 and $13.21</w:t>
        <w:br/>
        <w:t>remaining to pay taxes for 1855 making in all $33.21</w:t>
      </w:r>
    </w:p>
    <w:p>
      <w:pPr>
        <w:pStyle w:val="EditorialNote"/>
      </w:pPr>
      <w:r>
        <w:rPr>
          <w:b/>
        </w:rPr>
        <w:t xml:space="preserve">Editorial note. </w:t>
      </w:r>
      <w:r>
        <w:t>The leading year is overwritten or unclear. Place names and acreage follow the manuscript, including McClellan and 4605; they have not been standardized or corrected from external geography. The final deposit line is a separate entry.</w:t>
      </w:r>
    </w:p>
    <w:p>
      <w:pPr>
        <w:pStyle w:val="Heading2"/>
      </w:pPr>
      <w:r>
        <w:t>Scan 051   08-051</w:t>
      </w:r>
    </w:p>
    <w:p>
      <w:pPr>
        <w:pStyle w:val="Metadata"/>
      </w:pPr>
      <w:r>
        <w:t>Tax receipts for 1855 and 1856</w:t>
      </w:r>
    </w:p>
    <w:p>
      <w:pPr>
        <w:keepLines w:val="0"/>
      </w:pPr>
      <w:r>
        <w:rPr>
          <w:rFonts w:ascii="Liberation Sans" w:hAnsi="Liberation Sans"/>
          <w:sz w:val="16"/>
        </w:rPr>
        <w:t xml:space="preserve">08-051-P01   </w:t>
      </w:r>
      <w:r/>
      <w:r>
        <w:rPr>
          <w:i/>
        </w:rPr>
        <w:t>[[separate block: manuscript receipt]]</w:t>
      </w:r>
      <w:r>
        <w:br/>
        <w:t>Recd of N L Douglas three dollars &amp; 55½ cts in full</w:t>
        <w:br/>
        <w:t>of his state &amp; County Tax for the year 1855</w:t>
        <w:br/>
        <w:t>March 11th 1856.</w:t>
        <w:br/>
        <w:t>Benj. C. Bedford</w:t>
        <w:br/>
        <w:t>A &amp; C E Co</w:t>
      </w:r>
    </w:p>
    <w:p>
      <w:pPr>
        <w:keepLines w:val="0"/>
      </w:pPr>
      <w:r>
        <w:rPr>
          <w:rFonts w:ascii="Liberation Sans" w:hAnsi="Liberation Sans"/>
          <w:sz w:val="16"/>
        </w:rPr>
        <w:t xml:space="preserve">08-051-P02   </w:t>
      </w:r>
      <w:r/>
      <w:r>
        <w:rPr>
          <w:i/>
        </w:rPr>
        <w:t>[[separate block: printed receipt with manuscript entries]]</w:t>
      </w:r>
      <w:r>
        <w:br/>
        <w:t>No 286. TAX RECEIPT. $3.55</w:t>
      </w:r>
      <w:r>
        <w:rPr>
          <w:i/>
        </w:rPr>
        <w:t>[[fraction unclear]]</w:t>
      </w:r>
      <w:r>
        <w:br/>
        <w:t>Received of N L Douglas</w:t>
        <w:br/>
        <w:t>the sum of Three 55/100 dollars, being the amount of State and County</w:t>
        <w:br/>
        <w:t>Tax for the year 1856, upon the following described property, situated in the District of</w:t>
        <w:br/>
        <w:t>Robertson County of Ellis</w:t>
        <w:br/>
        <w:t xml:space="preserve">640 acres 1 </w:t>
      </w:r>
      <w:r>
        <w:rPr>
          <w:i/>
        </w:rPr>
        <w:t>[[deleted or overwritten: horse]]</w:t>
      </w:r>
      <w:r>
        <w:t xml:space="preserve"> 35 Cattle</w:t>
        <w:br/>
        <w:t>Total $1585</w:t>
        <w:br/>
        <w:t>B C Bedford</w:t>
        <w:br/>
        <w:t>Assessor and Collector of Ellis County.</w:t>
        <w:br/>
        <w:t>Apr 17th A D 1857.</w:t>
      </w:r>
    </w:p>
    <w:p>
      <w:pPr>
        <w:pStyle w:val="EditorialNote"/>
      </w:pPr>
      <w:r>
        <w:rPr>
          <w:b/>
        </w:rPr>
        <w:t xml:space="preserve">Editorial note. </w:t>
      </w:r>
      <w:r>
        <w:t>The upper receipt includes a half-cent; the lower receipt’s body gives 55/100 but the amount banner has a faint extra mark. These are retained without harmonizing them. “Robertson” fills the printed District field.</w:t>
      </w:r>
    </w:p>
    <w:p>
      <w:pPr>
        <w:pStyle w:val="Heading2"/>
      </w:pPr>
      <w:r>
        <w:t>Scan 052   08-052</w:t>
      </w:r>
    </w:p>
    <w:p>
      <w:pPr>
        <w:pStyle w:val="Metadata"/>
      </w:pPr>
      <w:r>
        <w:t>Tax receipts for 1857–1858, paid in 1858–1859</w:t>
      </w:r>
    </w:p>
    <w:p>
      <w:pPr>
        <w:keepLines w:val="0"/>
      </w:pPr>
      <w:r>
        <w:rPr>
          <w:rFonts w:ascii="Liberation Sans" w:hAnsi="Liberation Sans"/>
          <w:sz w:val="16"/>
        </w:rPr>
        <w:t xml:space="preserve">08-052-P01   </w:t>
      </w:r>
      <w:r/>
      <w:r>
        <w:rPr>
          <w:i/>
        </w:rPr>
        <w:t>[[separate block: upper receipt]]</w:t>
      </w:r>
      <w:r>
        <w:br/>
        <w:t>No 50. TAX RECEIPT. $6 20/100</w:t>
        <w:br/>
        <w:t>Received of N L Douglas</w:t>
        <w:br/>
        <w:t>the sum of Six 20/100 dollars, being the amount of State and County</w:t>
        <w:br/>
        <w:t>Tax for the year 1857, upon the following described property, situated in the District of</w:t>
        <w:br/>
        <w:t>Robertson County of Ellis</w:t>
        <w:br/>
        <w:t>640 acres out of A J Porter 1280 acres land Brushy Cr</w:t>
        <w:br/>
        <w:t>3 Horses 53 Cattle</w:t>
        <w:br/>
        <w:t>B C Bedford</w:t>
        <w:br/>
        <w:t>Assessor and Collector of Ellis County.</w:t>
        <w:br/>
        <w:t>May 12th 1858. By Benj F Hawkins</w:t>
      </w:r>
    </w:p>
    <w:p>
      <w:pPr>
        <w:keepLines w:val="0"/>
      </w:pPr>
      <w:r>
        <w:rPr>
          <w:rFonts w:ascii="Liberation Sans" w:hAnsi="Liberation Sans"/>
          <w:sz w:val="16"/>
        </w:rPr>
        <w:t xml:space="preserve">08-052-P02   </w:t>
      </w:r>
      <w:r/>
      <w:r>
        <w:rPr>
          <w:i/>
        </w:rPr>
        <w:t>[[separate block: middle receipt]]</w:t>
      </w:r>
      <w:r>
        <w:br/>
        <w:t>No 16. ASSESSOR AND COLLECTOR'S OFFICE,</w:t>
        <w:br/>
        <w:t>Ellis County, Texas, March 1st 1859.</w:t>
        <w:br/>
        <w:t>Received of N L Douglass Seven dollars</w:t>
        <w:br/>
        <w:t>and 11 cents, in full of his State and County Tax for</w:t>
        <w:br/>
        <w:t>the year 1858 on 640 acres A J Porter 1280 HR Brushy Cr</w:t>
        <w:br/>
        <w:t>4 horses 50 Cattle</w:t>
        <w:br/>
        <w:t>$7.11</w:t>
        <w:br/>
        <w:t>B C Bedford By C W Hawkins Dept. Assessor &amp; Collector.</w:t>
      </w:r>
    </w:p>
    <w:p>
      <w:pPr>
        <w:keepLines w:val="0"/>
      </w:pPr>
      <w:r>
        <w:rPr>
          <w:rFonts w:ascii="Liberation Sans" w:hAnsi="Liberation Sans"/>
          <w:sz w:val="16"/>
        </w:rPr>
        <w:t xml:space="preserve">08-052-P03   </w:t>
      </w:r>
      <w:r/>
      <w:r>
        <w:rPr>
          <w:i/>
        </w:rPr>
        <w:t>[[separate block: lower receipt]]</w:t>
      </w:r>
      <w:r>
        <w:br/>
        <w:t>No 14. ASSESSOR AND COLLECTOR'S OFFICE,</w:t>
        <w:br/>
        <w:t>Ellis County, Texas, March 1st 1859.</w:t>
        <w:br/>
        <w:t xml:space="preserve">Received of N L Douglass agent for </w:t>
      </w:r>
      <w:r>
        <w:rPr>
          <w:i/>
        </w:rPr>
        <w:t>[[Ali Purs?]]</w:t>
      </w:r>
      <w:r>
        <w:t xml:space="preserve"> </w:t>
      </w:r>
      <w:r>
        <w:rPr>
          <w:i/>
        </w:rPr>
        <w:t>[[blank]]</w:t>
      </w:r>
      <w:r>
        <w:t xml:space="preserve"> dollars</w:t>
        <w:br/>
        <w:t>and 75 cents, in full of his State and County Tax for</w:t>
        <w:br/>
        <w:t>the year 1858 on 320 acres Robert Cross 1280 HR Brushy Cr</w:t>
        <w:br/>
        <w:t>$</w:t>
      </w:r>
      <w:r>
        <w:rPr>
          <w:i/>
        </w:rPr>
        <w:t>[[75?]]</w:t>
      </w:r>
      <w:r>
        <w:br/>
        <w:t>B C Bedford By C W Hawkins Dept. Assessor &amp; Collector.</w:t>
      </w:r>
    </w:p>
    <w:p>
      <w:pPr>
        <w:pStyle w:val="EditorialNote"/>
      </w:pPr>
      <w:r>
        <w:rPr>
          <w:b/>
        </w:rPr>
        <w:t xml:space="preserve">Editorial note. </w:t>
      </w:r>
      <w:r>
        <w:t>The principal named after “agent for” is faint and uncertain. A headright abbreviation, HR, is retained; no extra acreage is inferred. The three forms have different receipt numbers.</w:t>
      </w:r>
    </w:p>
    <w:p>
      <w:pPr>
        <w:pStyle w:val="Heading2"/>
      </w:pPr>
      <w:r>
        <w:t>Scan 053   08-053</w:t>
      </w:r>
    </w:p>
    <w:p>
      <w:pPr>
        <w:pStyle w:val="Metadata"/>
      </w:pPr>
      <w:r>
        <w:t>State and Confederate tax receipts, 1861–1864</w:t>
      </w:r>
    </w:p>
    <w:p>
      <w:pPr>
        <w:keepLines w:val="0"/>
      </w:pPr>
      <w:r>
        <w:rPr>
          <w:rFonts w:ascii="Liberation Sans" w:hAnsi="Liberation Sans"/>
          <w:sz w:val="16"/>
        </w:rPr>
        <w:t xml:space="preserve">08-053-P01   </w:t>
      </w:r>
      <w:r/>
      <w:r>
        <w:rPr>
          <w:i/>
        </w:rPr>
        <w:t>[[separate block: upper receipt, right edge clipped]]</w:t>
      </w:r>
      <w:r>
        <w:br/>
        <w:t xml:space="preserve">No </w:t>
      </w:r>
      <w:r>
        <w:rPr>
          <w:i/>
        </w:rPr>
        <w:t>[[532?]]</w:t>
      </w:r>
      <w:r>
        <w:t>. ASSESSOR AND COLLECTOR'S OFFICE,</w:t>
        <w:br/>
        <w:t>Ellis County, Texas, May 9th 186</w:t>
      </w:r>
      <w:r>
        <w:rPr>
          <w:i/>
        </w:rPr>
        <w:t>[[lost]]</w:t>
      </w:r>
      <w:r>
        <w:br/>
        <w:t xml:space="preserve">Received of Mr N L Douglass nine </w:t>
      </w:r>
      <w:r>
        <w:rPr>
          <w:i/>
        </w:rPr>
        <w:t>[[lost]]</w:t>
      </w:r>
      <w:r>
        <w:br/>
        <w:t>dollars and 82 cents, in full of his State and County Ta</w:t>
      </w:r>
      <w:r>
        <w:rPr>
          <w:i/>
        </w:rPr>
        <w:t>[[lost]]</w:t>
      </w:r>
      <w:r>
        <w:br/>
        <w:t xml:space="preserve">for the year 1861 $150 coin A C M </w:t>
      </w:r>
      <w:r>
        <w:rPr>
          <w:i/>
        </w:rPr>
        <w:t>[[illegible]]</w:t>
      </w:r>
      <w:r>
        <w:t xml:space="preserve"> </w:t>
      </w:r>
      <w:r>
        <w:rPr>
          <w:i/>
        </w:rPr>
        <w:t>[[lost]]</w:t>
      </w:r>
      <w:r>
        <w:br/>
        <w:t>$9.82</w:t>
        <w:br/>
      </w:r>
      <w:r>
        <w:rPr>
          <w:i/>
        </w:rPr>
        <w:t>[[M. Justin?]]</w:t>
      </w:r>
      <w:r>
        <w:t xml:space="preserve"> </w:t>
      </w:r>
      <w:r>
        <w:rPr>
          <w:i/>
        </w:rPr>
        <w:t>[[illegible]]</w:t>
      </w:r>
      <w:r>
        <w:t xml:space="preserve"> Assessor and Collecto</w:t>
      </w:r>
      <w:r>
        <w:rPr>
          <w:i/>
        </w:rPr>
        <w:t>[[lost]]</w:t>
      </w:r>
      <w:r/>
    </w:p>
    <w:p>
      <w:pPr>
        <w:keepLines w:val="0"/>
      </w:pPr>
      <w:r>
        <w:rPr>
          <w:rFonts w:ascii="Liberation Sans" w:hAnsi="Liberation Sans"/>
          <w:sz w:val="16"/>
        </w:rPr>
        <w:t xml:space="preserve">08-053-P02   </w:t>
      </w:r>
      <w:r/>
      <w:r>
        <w:rPr>
          <w:i/>
        </w:rPr>
        <w:t>[[separate block: war tax receipt]]</w:t>
      </w:r>
      <w:r>
        <w:br/>
        <w:t>WAR TAX RECEIPT. $16.45</w:t>
        <w:br/>
        <w:t>Received of N L Douglass the sum of</w:t>
        <w:br/>
        <w:t>45/100 dollars in Specie and</w:t>
        <w:br/>
        <w:t>Sixteen —/100 dollars in Confederate</w:t>
        <w:br/>
        <w:t>Treasury Notes, being the full amount of War Tax due by him for the</w:t>
        <w:br/>
        <w:t>year 1861.</w:t>
        <w:br/>
        <w:t>Dated May 9 1862. J M McCau</w:t>
      </w:r>
      <w:r>
        <w:rPr>
          <w:i/>
        </w:rPr>
        <w:t>[[ntt?]]</w:t>
      </w:r>
      <w:r>
        <w:br/>
        <w:t>Collector District No 41.</w:t>
      </w:r>
    </w:p>
    <w:p>
      <w:pPr>
        <w:keepLines w:val="0"/>
      </w:pPr>
      <w:r>
        <w:rPr>
          <w:rFonts w:ascii="Liberation Sans" w:hAnsi="Liberation Sans"/>
          <w:sz w:val="16"/>
        </w:rPr>
        <w:t xml:space="preserve">08-053-P03   </w:t>
      </w:r>
      <w:r/>
      <w:r>
        <w:rPr>
          <w:i/>
        </w:rPr>
        <w:t>[[separate block: third receipt]]</w:t>
      </w:r>
      <w:r>
        <w:br/>
        <w:t>$</w:t>
      </w:r>
      <w:r>
        <w:rPr>
          <w:i/>
        </w:rPr>
        <w:t>[[3.12?]]</w:t>
      </w:r>
      <w:r>
        <w:t xml:space="preserve"> TAX RECEIPT. No </w:t>
      </w:r>
      <w:r>
        <w:rPr>
          <w:i/>
        </w:rPr>
        <w:t>[[blank]]</w:t>
      </w:r>
      <w:r>
        <w:br/>
        <w:t xml:space="preserve">Received of </w:t>
      </w:r>
      <w:r>
        <w:rPr>
          <w:i/>
        </w:rPr>
        <w:t>[[Ali ...?]]</w:t>
      </w:r>
      <w:r>
        <w:t xml:space="preserve"> by N L Douglas the sum of</w:t>
        <w:br/>
        <w:t>Three dollars 12 cents, being</w:t>
        <w:br/>
        <w:t>the amount of State, Special and County Tax, due for the year</w:t>
        <w:br/>
        <w:t>186</w:t>
      </w:r>
      <w:r>
        <w:rPr>
          <w:i/>
        </w:rPr>
        <w:t>[[illegible]]</w:t>
      </w:r>
      <w:r>
        <w:t>, upon the following described property, lying in the</w:t>
        <w:br/>
        <w:t xml:space="preserve">county of Ellis </w:t>
      </w:r>
      <w:r>
        <w:rPr>
          <w:i/>
        </w:rPr>
        <w:t>[[blank property field]]</w:t>
      </w:r>
      <w:r>
        <w:br/>
      </w:r>
      <w:r>
        <w:rPr>
          <w:i/>
        </w:rPr>
        <w:t>[[illegible signature]]</w:t>
      </w:r>
      <w:r>
        <w:t xml:space="preserve"> Assessor &amp; Collector E. County.</w:t>
        <w:br/>
        <w:t xml:space="preserve">WAXAHACHIE, </w:t>
      </w:r>
      <w:r>
        <w:rPr>
          <w:i/>
        </w:rPr>
        <w:t>[[illegible date]]</w:t>
      </w:r>
      <w:r>
        <w:t xml:space="preserve"> 1864.</w:t>
      </w:r>
    </w:p>
    <w:p>
      <w:pPr>
        <w:keepLines w:val="0"/>
      </w:pPr>
      <w:r>
        <w:rPr>
          <w:rFonts w:ascii="Liberation Sans" w:hAnsi="Liberation Sans"/>
          <w:sz w:val="16"/>
        </w:rPr>
        <w:t xml:space="preserve">08-053-P04   </w:t>
      </w:r>
      <w:r/>
      <w:r>
        <w:rPr>
          <w:i/>
        </w:rPr>
        <w:t>[[separate block: lower receipt]]</w:t>
      </w:r>
      <w:r>
        <w:br/>
      </w:r>
      <w:r>
        <w:rPr>
          <w:i/>
        </w:rPr>
        <w:t>[[separate block: handwritten figure above heading]]</w:t>
      </w:r>
      <w:r>
        <w:t xml:space="preserve"> 27.56</w:t>
        <w:br/>
        <w:t>No. 192. Confederate Tax Receipt. $22.59</w:t>
        <w:br/>
        <w:t xml:space="preserve">Received of </w:t>
      </w:r>
      <w:r>
        <w:rPr>
          <w:i/>
        </w:rPr>
        <w:t>[[N L ... Douglas?]]</w:t>
      </w:r>
      <w:r>
        <w:br/>
        <w:t>the sum of Twenty one 59/100</w:t>
        <w:br/>
        <w:t>Dollars, in Confederate Treasury Notes, being the full amount of Con-</w:t>
        <w:br/>
        <w:t>federate Tax due by him for the year 1863 on his Stock.</w:t>
        <w:br/>
        <w:t xml:space="preserve">Dated May 5 1864 </w:t>
      </w:r>
      <w:r>
        <w:rPr>
          <w:i/>
        </w:rPr>
        <w:t>[[Jno. Mc... illegible signature]]</w:t>
      </w:r>
      <w:r>
        <w:br/>
        <w:t>Collector District No. 51.</w:t>
      </w:r>
    </w:p>
    <w:p>
      <w:pPr>
        <w:pStyle w:val="EditorialNote"/>
      </w:pPr>
      <w:r>
        <w:rPr>
          <w:b/>
        </w:rPr>
        <w:t xml:space="preserve">Editorial note. </w:t>
      </w:r>
      <w:r>
        <w:t>Four receipts occupy this scan. The first is clipped on the right; several signatures and a principal’s name are uncertain. On the Confederate receipt, the numeric banner appears to say 22.59 whereas the words appear to say Twenty one 59/100. This discrepancy is preserved.</w:t>
      </w:r>
    </w:p>
    <w:p>
      <w:pPr>
        <w:pStyle w:val="Heading2"/>
      </w:pPr>
      <w:r>
        <w:t>Scan 054   08-054</w:t>
      </w:r>
    </w:p>
    <w:p>
      <w:pPr>
        <w:pStyle w:val="Metadata"/>
      </w:pPr>
      <w:r>
        <w:t>January 1830 accounts partly covered by an 1864 tax receipt</w:t>
      </w:r>
    </w:p>
    <w:p>
      <w:pPr>
        <w:keepLines w:val="0"/>
      </w:pPr>
      <w:r>
        <w:rPr>
          <w:rFonts w:ascii="Liberation Sans" w:hAnsi="Liberation Sans"/>
          <w:sz w:val="16"/>
        </w:rPr>
        <w:t xml:space="preserve">08-054-P01   </w:t>
      </w:r>
      <w:r/>
      <w:r>
        <w:rPr>
          <w:i/>
        </w:rPr>
        <w:t>[[separate block: ledger around pasted receipt]]</w:t>
      </w:r>
      <w:r>
        <w:br/>
        <w:t>Murfreesborough Jany 9. 1830</w:t>
        <w:br/>
        <w:t>N L Douglas one pt Whiskey | 6</w:t>
        <w:br/>
        <w:t xml:space="preserve">    one do Rum | 37½</w:t>
        <w:br/>
        <w:t xml:space="preserve">    one do Wine | 25</w:t>
      </w:r>
    </w:p>
    <w:p>
      <w:pPr>
        <w:keepLines w:val="0"/>
      </w:pPr>
      <w:r>
        <w:rPr>
          <w:rFonts w:ascii="Liberation Sans" w:hAnsi="Liberation Sans"/>
          <w:sz w:val="16"/>
        </w:rPr>
        <w:t xml:space="preserve">08-054-P02   </w:t>
      </w:r>
      <w:r>
        <w:t>11th</w:t>
        <w:br/>
        <w:t>Jona Huggins Cash | 50</w:t>
        <w:br/>
        <w:t>Vaughn &amp; Moore Linen | 18</w:t>
        <w:br/>
      </w:r>
      <w:r>
        <w:rPr>
          <w:i/>
        </w:rPr>
        <w:t>[[obscured: descriptions covered by receipt]]</w:t>
      </w:r>
      <w:r>
        <w:t xml:space="preserve"> | 37½ / 50 / 25 / 1 00 / 37½ / 75 / 1 31¼</w:t>
        <w:br/>
        <w:t>Wm E Moore Thread | 13</w:t>
        <w:br/>
        <w:t xml:space="preserve">    one Qt cider | 12</w:t>
        <w:br/>
        <w:t>V D Cowen 1 Gallon Vinegar | 37</w:t>
      </w:r>
    </w:p>
    <w:p>
      <w:pPr>
        <w:keepLines w:val="0"/>
      </w:pPr>
      <w:r>
        <w:rPr>
          <w:rFonts w:ascii="Liberation Sans" w:hAnsi="Liberation Sans"/>
          <w:sz w:val="16"/>
        </w:rPr>
        <w:t xml:space="preserve">08-054-P03   </w:t>
      </w:r>
      <w:r>
        <w:t>12</w:t>
        <w:br/>
        <w:t>Vaughn &amp; Moore 2 Glasses Egg Nog | 25</w:t>
        <w:br/>
        <w:t xml:space="preserve">    Whiskey | 12½</w:t>
        <w:br/>
        <w:t>J Huggins Domestic | 37½</w:t>
        <w:br/>
        <w:t xml:space="preserve">    2 Combs | 50</w:t>
        <w:br/>
        <w:t>Jos. Arbuckle by Hauling 809 lbs from N. | 3 07</w:t>
        <w:br/>
      </w:r>
      <w:r>
        <w:rPr>
          <w:i/>
        </w:rPr>
        <w:t>[[lost]]</w:t>
      </w:r>
      <w:r>
        <w:t xml:space="preserve"> Wallace Cash | 22 00</w:t>
      </w:r>
    </w:p>
    <w:p>
      <w:pPr>
        <w:keepLines w:val="0"/>
      </w:pPr>
      <w:r>
        <w:rPr>
          <w:rFonts w:ascii="Liberation Sans" w:hAnsi="Liberation Sans"/>
          <w:sz w:val="16"/>
        </w:rPr>
        <w:t xml:space="preserve">08-054-P04   </w:t>
      </w:r>
      <w:r/>
      <w:r>
        <w:rPr>
          <w:i/>
        </w:rPr>
        <w:t>[[separate block: pasted tax receipt]]</w:t>
      </w:r>
      <w:r>
        <w:br/>
        <w:t>$</w:t>
      </w:r>
      <w:r>
        <w:rPr>
          <w:i/>
        </w:rPr>
        <w:t>[[24?]]</w:t>
      </w:r>
      <w:r>
        <w:t xml:space="preserve"> TAX RECEIPT. No </w:t>
      </w:r>
      <w:r>
        <w:rPr>
          <w:i/>
        </w:rPr>
        <w:t>[[blank]]</w:t>
      </w:r>
      <w:r>
        <w:br/>
        <w:t>Received of N L Douglas the sum of</w:t>
        <w:br/>
        <w:t xml:space="preserve">Twenty </w:t>
      </w:r>
      <w:r>
        <w:rPr>
          <w:i/>
        </w:rPr>
        <w:t>[[illegible]]</w:t>
      </w:r>
      <w:r>
        <w:t xml:space="preserve"> dollars </w:t>
      </w:r>
      <w:r>
        <w:rPr>
          <w:i/>
        </w:rPr>
        <w:t>[[illegible]]</w:t>
      </w:r>
      <w:r>
        <w:t xml:space="preserve"> cents, being</w:t>
        <w:br/>
        <w:t>the amount of State, Special and County Tax, due for the year</w:t>
        <w:br/>
        <w:t>18</w:t>
      </w:r>
      <w:r>
        <w:rPr>
          <w:i/>
        </w:rPr>
        <w:t>[[illegible]]</w:t>
      </w:r>
      <w:r>
        <w:t>, upon the following described property, lying in the</w:t>
        <w:br/>
        <w:t xml:space="preserve">county of Ellis </w:t>
      </w:r>
      <w:r>
        <w:rPr>
          <w:i/>
        </w:rPr>
        <w:t>[[blank property field]]</w:t>
      </w:r>
      <w:r>
        <w:br/>
      </w:r>
      <w:r>
        <w:rPr>
          <w:i/>
        </w:rPr>
        <w:t>[[W. L. ...?]]</w:t>
      </w:r>
      <w:r>
        <w:t xml:space="preserve"> Assessor &amp; Collector, E. County.</w:t>
        <w:br/>
        <w:t>WAXAHACHIE, Feb 23 1864.</w:t>
      </w:r>
    </w:p>
    <w:p>
      <w:pPr>
        <w:pStyle w:val="EditorialNote"/>
      </w:pPr>
      <w:r>
        <w:rPr>
          <w:b/>
        </w:rPr>
        <w:t xml:space="preserve">Editorial note. </w:t>
      </w:r>
      <w:r>
        <w:t>The pasted receipt conceals ledger descriptions; only their right-hand amounts survive. The receipt’s amount and several entries are very faint. Visible text is preserved without trying to reconstruct what lies underneath. Posting ticks are omitted.</w:t>
      </w:r>
    </w:p>
    <w:p>
      <w:pPr>
        <w:pStyle w:val="Heading2"/>
      </w:pPr>
      <w:r>
        <w:t>Scan 055   08-055</w:t>
      </w:r>
    </w:p>
    <w:p>
      <w:pPr>
        <w:pStyle w:val="Metadata"/>
      </w:pPr>
      <w:r>
        <w:t>Ledger fragments with 1866 and 1868 tax receipts</w:t>
      </w:r>
    </w:p>
    <w:p>
      <w:pPr>
        <w:keepLines w:val="0"/>
      </w:pPr>
      <w:r>
        <w:rPr>
          <w:rFonts w:ascii="Liberation Sans" w:hAnsi="Liberation Sans"/>
          <w:sz w:val="16"/>
        </w:rPr>
        <w:t xml:space="preserve">08-055-P01   </w:t>
      </w:r>
      <w:r/>
      <w:r>
        <w:rPr>
          <w:i/>
        </w:rPr>
        <w:t>[[separate block: ledger fragments behind receipts]]</w:t>
      </w:r>
      <w:r>
        <w:br/>
      </w:r>
      <w:r>
        <w:rPr>
          <w:i/>
        </w:rPr>
        <w:t>[[42?]]</w:t>
      </w:r>
      <w:r>
        <w:t xml:space="preserve"> Murfreesborough </w:t>
      </w:r>
      <w:r>
        <w:rPr>
          <w:i/>
        </w:rPr>
        <w:t>[[obscured heading]]</w:t>
      </w:r>
      <w:r>
        <w:br/>
      </w:r>
      <w:r>
        <w:rPr>
          <w:i/>
        </w:rPr>
        <w:t>[[obscured descriptions]]</w:t>
      </w:r>
      <w:r>
        <w:t xml:space="preserve"> | 1 12½ / </w:t>
      </w:r>
      <w:r>
        <w:rPr>
          <w:i/>
        </w:rPr>
        <w:t>[[illegible]]</w:t>
      </w:r>
      <w:r>
        <w:t xml:space="preserve"> / 50 / 1 50 / 1 00</w:t>
        <w:br/>
        <w:t>S L Parrish 29 yds Dom. @ 16⅔ | 4 83</w:t>
      </w:r>
      <w:r>
        <w:rPr>
          <w:i/>
        </w:rPr>
        <w:t>[[fraction unclear]]</w:t>
      </w:r>
      <w:r>
        <w:br/>
        <w:t>Wm E Moore Toddy | 13</w:t>
        <w:br/>
        <w:t xml:space="preserve">    ¾ yds flax Linen | 28</w:t>
        <w:br/>
        <w:t xml:space="preserve">    articles to Mr Todd | 87½</w:t>
        <w:br/>
        <w:t>Benjm Manning one Wh</w:t>
      </w:r>
      <w:r>
        <w:rPr>
          <w:i/>
        </w:rPr>
        <w:t>[[lost]]</w:t>
      </w:r>
      <w:r>
        <w:t xml:space="preserve"> | 6¼</w:t>
        <w:br/>
        <w:t>J Huggins By amt of Hauling</w:t>
        <w:br/>
        <w:t xml:space="preserve">    by D M Stewart | 7 25</w:t>
        <w:br/>
        <w:t xml:space="preserve">    To Tea | 75</w:t>
        <w:br/>
      </w:r>
      <w:r>
        <w:rPr>
          <w:i/>
        </w:rPr>
        <w:t>[[obscured descriptions]]</w:t>
      </w:r>
      <w:r>
        <w:t xml:space="preserve"> | </w:t>
      </w:r>
      <w:r>
        <w:rPr>
          <w:i/>
        </w:rPr>
        <w:t>[[deleted or illegible]]</w:t>
      </w:r>
      <w:r>
        <w:t xml:space="preserve"> / 6 / </w:t>
      </w:r>
      <w:r>
        <w:rPr>
          <w:i/>
        </w:rPr>
        <w:t>[[deleted or illegible]]</w:t>
      </w:r>
      <w:r>
        <w:t xml:space="preserve"> / 37½ / 25 / 75</w:t>
        <w:br/>
        <w:t xml:space="preserve">J Huggins Candles | </w:t>
      </w:r>
      <w:r>
        <w:rPr>
          <w:i/>
        </w:rPr>
        <w:t>[[lost]]</w:t>
      </w:r>
      <w:r>
        <w:br/>
        <w:t xml:space="preserve">R Pattan due on Tallow | </w:t>
      </w:r>
      <w:r>
        <w:rPr>
          <w:i/>
        </w:rPr>
        <w:t>[[lost]]</w:t>
      </w:r>
      <w:r/>
    </w:p>
    <w:p>
      <w:pPr>
        <w:keepLines w:val="0"/>
      </w:pPr>
      <w:r>
        <w:rPr>
          <w:rFonts w:ascii="Liberation Sans" w:hAnsi="Liberation Sans"/>
          <w:sz w:val="16"/>
        </w:rPr>
        <w:t xml:space="preserve">08-055-P02   </w:t>
      </w:r>
      <w:r/>
      <w:r>
        <w:rPr>
          <w:i/>
        </w:rPr>
        <w:t>[[separate block: upper pasted tax receipt]]</w:t>
      </w:r>
      <w:r>
        <w:br/>
        <w:t>TAX RECEIPT. $6.99</w:t>
        <w:br/>
        <w:t>No 2796.</w:t>
        <w:br/>
        <w:t>Received of N L Douglass the sum</w:t>
        <w:br/>
        <w:t>of Six Dollars and 99/100 in full payment of</w:t>
        <w:br/>
        <w:t>his State and County Tax rendered for the year 1866.</w:t>
        <w:br/>
        <w:t>B H Blasingame</w:t>
        <w:br/>
        <w:t>Assessor and Collector of Ellis County, Texas</w:t>
        <w:br/>
        <w:t>Dated August 15th 1866.</w:t>
        <w:br/>
        <w:t>HERALD PRINT, DALLAS, TEXAS.</w:t>
      </w:r>
    </w:p>
    <w:p>
      <w:pPr>
        <w:keepLines w:val="0"/>
      </w:pPr>
      <w:r>
        <w:rPr>
          <w:rFonts w:ascii="Liberation Sans" w:hAnsi="Liberation Sans"/>
          <w:sz w:val="16"/>
        </w:rPr>
        <w:t xml:space="preserve">08-055-P03   </w:t>
      </w:r>
      <w:r/>
      <w:r>
        <w:rPr>
          <w:i/>
        </w:rPr>
        <w:t>[[separate block: lower pasted receipt]]</w:t>
      </w:r>
      <w:r>
        <w:br/>
        <w:t>CONVENTION TAX.</w:t>
        <w:br/>
        <w:t>TAX RECEIPT—PROPERTY IN OTHER COUNTIES.</w:t>
        <w:br/>
        <w:t xml:space="preserve">No 736. </w:t>
      </w:r>
      <w:r>
        <w:rPr>
          <w:i/>
        </w:rPr>
        <w:t>[[blank place and date]]</w:t>
      </w:r>
      <w:r>
        <w:t xml:space="preserve"> 186</w:t>
      </w:r>
      <w:r>
        <w:rPr>
          <w:i/>
        </w:rPr>
        <w:t>[[8?]]</w:t>
      </w:r>
      <w:r>
        <w:br/>
        <w:t>RECEIVED, fourteen Dollars and</w:t>
        <w:br/>
        <w:t xml:space="preserve">66 Cents, from J D </w:t>
      </w:r>
      <w:r>
        <w:rPr>
          <w:i/>
        </w:rPr>
        <w:t>[[Rugley?]]</w:t>
      </w:r>
      <w:r>
        <w:br/>
        <w:t>Convention Taxes for 1868, on property situated in the county of</w:t>
        <w:br/>
        <w:t>Ellis.</w:t>
        <w:br/>
        <w:t>Ad Valorem Tax, $</w:t>
      </w:r>
      <w:r>
        <w:rPr>
          <w:i/>
        </w:rPr>
        <w:t>[[blank]]</w:t>
      </w:r>
      <w:r>
        <w:br/>
        <w:t>N L Douglas</w:t>
        <w:br/>
        <w:t>A. and C. Ellis Co.</w:t>
      </w:r>
    </w:p>
    <w:p>
      <w:pPr>
        <w:pStyle w:val="EditorialNote"/>
      </w:pPr>
      <w:r>
        <w:rPr>
          <w:b/>
        </w:rPr>
        <w:t xml:space="preserve">Editorial note. </w:t>
      </w:r>
      <w:r>
        <w:t>Two pasted receipts obscure much of the older ledger. The lower receipt’s payer and last handwritten date digit are uncertain; the printed tax year is 1868. It names N. L. Douglas in the assessor-and-collector signature area. Posting ticks are omitted.</w:t>
      </w:r>
    </w:p>
    <w:p>
      <w:pPr>
        <w:pStyle w:val="Heading2"/>
      </w:pPr>
      <w:r>
        <w:t>Scan 056   08-056</w:t>
      </w:r>
    </w:p>
    <w:p>
      <w:pPr>
        <w:pStyle w:val="Metadata"/>
      </w:pPr>
      <w:r>
        <w:t>Tax receipt for 1871, paid June 3, 1872</w:t>
      </w:r>
    </w:p>
    <w:p>
      <w:pPr>
        <w:keepLines w:val="0"/>
      </w:pPr>
      <w:r>
        <w:rPr>
          <w:rFonts w:ascii="Liberation Sans" w:hAnsi="Liberation Sans"/>
          <w:sz w:val="16"/>
        </w:rPr>
        <w:t xml:space="preserve">08-056-P01   </w:t>
      </w:r>
      <w:r>
        <w:t>No. 6. Tax Receipt. $33 21/100</w:t>
        <w:br/>
        <w:t>Received of N L Douglas the sum of $Thirty three 21/100, in payment of Taxes for the year 1871 upon</w:t>
        <w:br/>
        <w:t>the following described property owned by him.</w:t>
        <w:br/>
        <w:t>TO WIT:</w:t>
      </w:r>
    </w:p>
    <w:p>
      <w:pPr>
        <w:keepLines w:val="0"/>
      </w:pPr>
      <w:r>
        <w:rPr>
          <w:rFonts w:ascii="Liberation Sans" w:hAnsi="Liberation Sans"/>
          <w:sz w:val="16"/>
        </w:rPr>
        <w:t xml:space="preserve">08-056-P02   </w:t>
      </w:r>
      <w:r>
        <w:t>Abstract Number | Original Grantee | No. of Acres Paid On | State Tax | County Tax | Frontier Bond Tax | Total</w:t>
        <w:br/>
        <w:t xml:space="preserve">48 | A J Porter | 640 | 13 33 | 18 57 | 1 20 | </w:t>
      </w:r>
      <w:r>
        <w:rPr>
          <w:i/>
        </w:rPr>
        <w:t>[[blank]]</w:t>
      </w:r>
      <w:r>
        <w:br/>
      </w:r>
      <w:r>
        <w:rPr>
          <w:i/>
        </w:rPr>
        <w:t>[[separate block: figure in town-lot frontier-bond-tax column, beneath handwritten “State”]]</w:t>
      </w:r>
      <w:r>
        <w:t xml:space="preserve"> 1 38</w:t>
        <w:br/>
      </w:r>
      <w:r>
        <w:rPr>
          <w:i/>
        </w:rPr>
        <w:t>[[blank: remaining town-lot, personal-property and poll-tax fields]]</w:t>
      </w:r>
      <w:r>
        <w:br/>
        <w:t>Total Amount Paid | 33 21</w:t>
      </w:r>
    </w:p>
    <w:p>
      <w:pPr>
        <w:keepLines w:val="0"/>
      </w:pPr>
      <w:r>
        <w:rPr>
          <w:rFonts w:ascii="Liberation Sans" w:hAnsi="Liberation Sans"/>
          <w:sz w:val="16"/>
        </w:rPr>
        <w:t xml:space="preserve">08-056-P03   </w:t>
      </w:r>
      <w:r>
        <w:t>Waxahachie June 3d 1872.</w:t>
        <w:br/>
      </w:r>
      <w:r>
        <w:rPr>
          <w:i/>
        </w:rPr>
        <w:t>[[Jno.?]]</w:t>
      </w:r>
      <w:r>
        <w:t xml:space="preserve"> Y Hines</w:t>
        <w:br/>
        <w:t>Sheriff Ellis County</w:t>
        <w:br/>
        <w:t>J. G. TRACY, State Printer.</w:t>
      </w:r>
    </w:p>
    <w:p>
      <w:pPr>
        <w:keepLines w:val="0"/>
      </w:pPr>
      <w:r>
        <w:rPr>
          <w:rFonts w:ascii="Liberation Sans" w:hAnsi="Liberation Sans"/>
          <w:sz w:val="16"/>
        </w:rPr>
        <w:t xml:space="preserve">08-056-P04   </w:t>
      </w:r>
      <w:r/>
      <w:r>
        <w:rPr>
          <w:i/>
        </w:rPr>
        <w:t>[[separate block: marginal arithmetic]]</w:t>
      </w:r>
      <w:r>
        <w:br/>
      </w:r>
      <w:r>
        <w:rPr>
          <w:i/>
        </w:rPr>
        <w:t>[[illegible figures]]</w:t>
      </w:r>
      <w:r/>
    </w:p>
    <w:p>
      <w:pPr>
        <w:pStyle w:val="EditorialNote"/>
      </w:pPr>
      <w:r>
        <w:rPr>
          <w:b/>
        </w:rPr>
        <w:t xml:space="preserve">Editorial note. </w:t>
      </w:r>
      <w:r>
        <w:t>The wide receipt is legible overall; one extra figure is placed in a column otherwise used for town-lot frontier-bond tax. It is transcribed by position, not reassigned to force agreement with the total. The signer’s first abbreviation is uncertain.</w:t>
      </w:r>
    </w:p>
    <w:p>
      <w:pPr>
        <w:pStyle w:val="Heading2"/>
      </w:pPr>
      <w:r>
        <w:t>Scan 057   08-057</w:t>
      </w:r>
    </w:p>
    <w:p>
      <w:pPr>
        <w:pStyle w:val="Metadata"/>
      </w:pPr>
      <w:r>
        <w:t>Accounts, January 13, year not visible</w:t>
      </w:r>
    </w:p>
    <w:p>
      <w:pPr>
        <w:keepLines w:val="0"/>
      </w:pPr>
      <w:r>
        <w:rPr>
          <w:rFonts w:ascii="Liberation Sans" w:hAnsi="Liberation Sans"/>
          <w:sz w:val="16"/>
        </w:rPr>
        <w:t xml:space="preserve">08-057-P01   </w:t>
      </w:r>
      <w:r>
        <w:t>9</w:t>
        <w:br/>
        <w:t>Murfreesborough Jany 13</w:t>
      </w:r>
    </w:p>
    <w:p>
      <w:pPr>
        <w:keepLines w:val="0"/>
      </w:pPr>
      <w:r>
        <w:rPr>
          <w:rFonts w:ascii="Liberation Sans" w:hAnsi="Liberation Sans"/>
          <w:sz w:val="16"/>
        </w:rPr>
        <w:t xml:space="preserve">08-057-P02   </w:t>
      </w:r>
      <w:r/>
      <w:r>
        <w:rPr>
          <w:i/>
        </w:rPr>
        <w:t>[[deleted: Alfred Miller By Cash]]</w:t>
      </w:r>
      <w:r>
        <w:t xml:space="preserve"> | </w:t>
      </w:r>
      <w:r>
        <w:rPr>
          <w:i/>
        </w:rPr>
        <w:t>[[deleted: 50]]</w:t>
      </w:r>
      <w:r>
        <w:br/>
      </w:r>
      <w:r>
        <w:rPr>
          <w:i/>
        </w:rPr>
        <w:t>[[obscured initial]]</w:t>
      </w:r>
      <w:r>
        <w:t xml:space="preserve"> Goodloe one Quire paper | 37½</w:t>
        <w:br/>
        <w:t xml:space="preserve">    Indigo | 1 00</w:t>
        <w:br/>
        <w:t xml:space="preserve">    2 Curry Combs | 43¾</w:t>
        <w:br/>
        <w:t xml:space="preserve">    1 pocket Handkerchief | 37½</w:t>
        <w:br/>
        <w:t xml:space="preserve">    ½ lb pepper | 25</w:t>
        <w:br/>
        <w:t>N L Douglas 6 Doz Eggs | 37½</w:t>
        <w:br/>
      </w:r>
      <w:r>
        <w:rPr>
          <w:i/>
        </w:rPr>
        <w:t>[[obscured]]</w:t>
      </w:r>
      <w:r>
        <w:t>dward Long by Henry Byford</w:t>
        <w:br/>
        <w:t xml:space="preserve">    2 lbs powder | 1 00</w:t>
        <w:br/>
        <w:t xml:space="preserve">    12½ lbs Lead | 1 04</w:t>
        <w:br/>
      </w:r>
      <w:r>
        <w:rPr>
          <w:i/>
        </w:rPr>
        <w:t>[[obscured]]</w:t>
      </w:r>
      <w:r>
        <w:t>s Arbuckle 2 pr Socks | 75</w:t>
        <w:br/>
      </w:r>
      <w:r>
        <w:rPr>
          <w:i/>
        </w:rPr>
        <w:t>[[obscured]]</w:t>
      </w:r>
      <w:r>
        <w:t>avid Dickinson one Jug Whiskey | 1 75</w:t>
        <w:br/>
      </w:r>
      <w:r>
        <w:rPr>
          <w:i/>
        </w:rPr>
        <w:t>[[obscured]]</w:t>
      </w:r>
      <w:r>
        <w:t>aughn &amp; Moore per Smith</w:t>
        <w:br/>
        <w:t xml:space="preserve">    one Razor &amp; case | 1 00</w:t>
        <w:br/>
        <w:t xml:space="preserve">    one Shavg Box &amp; Brush | 37½</w:t>
        <w:br/>
      </w:r>
      <w:r>
        <w:rPr>
          <w:i/>
        </w:rPr>
        <w:t>[[obscured]]</w:t>
      </w:r>
      <w:r>
        <w:t>m E Moore playing Cards | 37½</w:t>
        <w:br/>
      </w:r>
      <w:r>
        <w:rPr>
          <w:i/>
        </w:rPr>
        <w:t>[[obscured]]</w:t>
      </w:r>
      <w:r>
        <w:t>aughn &amp; Moore 1 Qt Whiskey | 12½</w:t>
        <w:br/>
      </w:r>
      <w:r>
        <w:rPr>
          <w:i/>
        </w:rPr>
        <w:t>[[obscured]]</w:t>
      </w:r>
      <w:r>
        <w:t>m Cox Segars &amp; Crackers | 12½</w:t>
        <w:br/>
        <w:t>Wm Hicks Segars | 12½</w:t>
        <w:br/>
        <w:t xml:space="preserve">James Beasley </w:t>
      </w:r>
      <w:r>
        <w:rPr>
          <w:i/>
        </w:rPr>
        <w:t>[[deleted or obscured word]]</w:t>
      </w:r>
      <w:r>
        <w:t xml:space="preserve"> curry Box &amp; Brush | 1 37½</w:t>
        <w:br/>
        <w:t xml:space="preserve">    one lb Shot 12 cider &amp; Whiskey 18 | 31¼</w:t>
      </w:r>
    </w:p>
    <w:p>
      <w:pPr>
        <w:pStyle w:val="EditorialNote"/>
      </w:pPr>
      <w:r>
        <w:rPr>
          <w:b/>
        </w:rPr>
        <w:t xml:space="preserve">Editorial note. </w:t>
      </w:r>
      <w:r>
        <w:t>A white inserted sheet covers the left margin and some initial letters. Recognizable names are not silently restored where letters are hidden. The year is not visible on this page. Posting strokes are omitted.</w:t>
      </w:r>
    </w:p>
    <w:p>
      <w:pPr>
        <w:pStyle w:val="Heading2"/>
      </w:pPr>
      <w:r>
        <w:t>Scan 058   08-058</w:t>
      </w:r>
    </w:p>
    <w:p>
      <w:pPr>
        <w:pStyle w:val="Metadata"/>
      </w:pPr>
      <w:r>
        <w:t>School-tax receipt and 1874 property-tax receipt</w:t>
      </w:r>
    </w:p>
    <w:p>
      <w:pPr>
        <w:keepLines w:val="0"/>
      </w:pPr>
      <w:r>
        <w:rPr>
          <w:rFonts w:ascii="Liberation Sans" w:hAnsi="Liberation Sans"/>
          <w:sz w:val="16"/>
        </w:rPr>
        <w:t xml:space="preserve">08-058-P01   </w:t>
      </w:r>
      <w:r/>
      <w:r>
        <w:rPr>
          <w:i/>
        </w:rPr>
        <w:t>[[separate block: upper pasted receipt]]</w:t>
      </w:r>
      <w:r>
        <w:br/>
        <w:t xml:space="preserve">No </w:t>
      </w:r>
      <w:r>
        <w:rPr>
          <w:i/>
        </w:rPr>
        <w:t>[[blank]]</w:t>
      </w:r>
      <w:r>
        <w:t xml:space="preserve"> $10 57/100</w:t>
        <w:br/>
        <w:t>Received of N L Douglas the sum of Ten 57/100</w:t>
        <w:br/>
        <w:t>Dollars; being the 1 &amp; 2d installment</w:t>
        <w:br/>
        <w:t xml:space="preserve">of </w:t>
      </w:r>
      <w:r>
        <w:rPr>
          <w:i/>
        </w:rPr>
        <w:t>[[43¾?]]</w:t>
      </w:r>
      <w:r>
        <w:t xml:space="preserve"> per cent. school tax on 2404 00 Dollars</w:t>
        <w:br/>
        <w:t>(the total value of real and personal property), as levied by the Board</w:t>
        <w:br/>
        <w:t>of School Directors of Ellis county, in accordance with</w:t>
        <w:br/>
        <w:t>Section Five of “An Act to organize and maintain a system of Public</w:t>
        <w:br/>
        <w:t>Free Schools in the State of Texas,” approved April 24, 1871.</w:t>
        <w:br/>
        <w:t xml:space="preserve">Waxa. Texas, </w:t>
      </w:r>
      <w:r>
        <w:rPr>
          <w:i/>
        </w:rPr>
        <w:t>[[Jun?]]</w:t>
      </w:r>
      <w:r>
        <w:t xml:space="preserve"> 3d 1872</w:t>
        <w:br/>
        <w:t>Jno Y Hines</w:t>
        <w:br/>
        <w:t>Sheriff and Collector, Ellis COUNTY.</w:t>
      </w:r>
    </w:p>
    <w:p>
      <w:pPr>
        <w:keepLines w:val="0"/>
      </w:pPr>
      <w:r>
        <w:rPr>
          <w:rFonts w:ascii="Liberation Sans" w:hAnsi="Liberation Sans"/>
          <w:sz w:val="16"/>
        </w:rPr>
        <w:t xml:space="preserve">08-058-P02   </w:t>
      </w:r>
      <w:r/>
      <w:r>
        <w:rPr>
          <w:i/>
        </w:rPr>
        <w:t>[[separate block: lower pasted receipt]]</w:t>
      </w:r>
      <w:r>
        <w:br/>
        <w:t>No. 344. TAX RECEIPT. $40.46</w:t>
        <w:br/>
        <w:t xml:space="preserve">Received of N L Douglas </w:t>
      </w:r>
      <w:r>
        <w:rPr>
          <w:i/>
        </w:rPr>
        <w:t>[[Est?]]</w:t>
      </w:r>
      <w:r>
        <w:t xml:space="preserve"> of the sum of</w:t>
        <w:br/>
        <w:t>Forty &amp; 46/100 Dollars, the State and County Taxes for the</w:t>
        <w:br/>
        <w:t>year 1874 on his property, including the following described Real Estate:</w:t>
        <w:br/>
        <w:t xml:space="preserve">Ab. No. </w:t>
      </w:r>
      <w:r>
        <w:rPr>
          <w:i/>
        </w:rPr>
        <w:t>[[blank]]</w:t>
      </w:r>
      <w:r>
        <w:t xml:space="preserve"> Acres 640 Original Grantee A J Porter County Ellis</w:t>
        <w:br/>
        <w:t>This 16th day of Nov 1874</w:t>
        <w:br/>
        <w:t>Jno Y Hines</w:t>
        <w:br/>
        <w:t>Sheriff of Ellis County.</w:t>
        <w:br/>
        <w:t>pr W A Hawkins</w:t>
      </w:r>
    </w:p>
    <w:p>
      <w:pPr>
        <w:keepLines w:val="0"/>
      </w:pPr>
      <w:r>
        <w:rPr>
          <w:rFonts w:ascii="Liberation Sans" w:hAnsi="Liberation Sans"/>
          <w:sz w:val="16"/>
        </w:rPr>
        <w:t xml:space="preserve">08-058-P03   </w:t>
      </w:r>
      <w:r/>
      <w:r>
        <w:rPr>
          <w:i/>
        </w:rPr>
        <w:t>[[separate block: older ledger visible around receipts]]</w:t>
      </w:r>
      <w:r>
        <w:br/>
        <w:t>10</w:t>
        <w:br/>
        <w:t xml:space="preserve">Murfreesborough </w:t>
      </w:r>
      <w:r>
        <w:rPr>
          <w:i/>
        </w:rPr>
        <w:t>[[obscured]]</w:t>
      </w:r>
      <w:r>
        <w:br/>
      </w:r>
      <w:r>
        <w:rPr>
          <w:i/>
        </w:rPr>
        <w:t>[[obscured descriptions; marginal dates 16 and 18]]</w:t>
      </w:r>
      <w:r>
        <w:br/>
      </w:r>
      <w:r>
        <w:rPr>
          <w:i/>
        </w:rPr>
        <w:t>[[right-hand amounts]]</w:t>
      </w:r>
      <w:r>
        <w:t xml:space="preserve"> 18¼ / 4 02</w:t>
      </w:r>
      <w:r>
        <w:rPr>
          <w:i/>
        </w:rPr>
        <w:t>[[fraction unclear]]</w:t>
      </w:r>
      <w:r>
        <w:t xml:space="preserve"> / 50 / 75 / 50 / 37½ / 37½ / 75 / 50 / 1 00 / 1 </w:t>
      </w:r>
      <w:r>
        <w:rPr>
          <w:i/>
        </w:rPr>
        <w:t>[[obscured]]</w:t>
      </w:r>
      <w:r/>
    </w:p>
    <w:p>
      <w:pPr>
        <w:pStyle w:val="EditorialNote"/>
      </w:pPr>
      <w:r>
        <w:rPr>
          <w:b/>
        </w:rPr>
        <w:t xml:space="preserve">Editorial note. </w:t>
      </w:r>
      <w:r>
        <w:t>Both pasted forms obscure older ledger descriptions. The school-tax rate and month, and the estate abbreviation on the lower form, need checking. Printed statutory language is retained as part of the historical receipt, not as a current legal statement.</w:t>
      </w:r>
    </w:p>
    <w:p>
      <w:pPr>
        <w:pStyle w:val="Heading2"/>
      </w:pPr>
      <w:r>
        <w:t>Scan 059   08-059</w:t>
      </w:r>
    </w:p>
    <w:p>
      <w:pPr>
        <w:pStyle w:val="Metadata"/>
      </w:pPr>
      <w:r>
        <w:t>Mary Douglas’s property and school taxes, December 1, 1875</w:t>
      </w:r>
    </w:p>
    <w:p>
      <w:pPr>
        <w:keepLines w:val="0"/>
      </w:pPr>
      <w:r>
        <w:rPr>
          <w:rFonts w:ascii="Liberation Sans" w:hAnsi="Liberation Sans"/>
          <w:sz w:val="16"/>
        </w:rPr>
        <w:t xml:space="preserve">08-059-P01   </w:t>
      </w:r>
      <w:r/>
      <w:r>
        <w:rPr>
          <w:i/>
        </w:rPr>
        <w:t>[[separate block: upper receipt]]</w:t>
      </w:r>
      <w:r>
        <w:br/>
        <w:t>State and County Tax Receipt.</w:t>
        <w:br/>
        <w:t>No 401 Received Dec 1st 1875</w:t>
        <w:br/>
        <w:t>of Mary Douglas Five &amp; 20/100 Dollars,</w:t>
        <w:br/>
        <w:t>in payment of Taxes for the year 1875</w:t>
        <w:br/>
        <w:t>upon the following described property:</w:t>
        <w:br/>
        <w:t>Original Grantee A J Porter; No Acres 30; County Ellis;</w:t>
        <w:br/>
        <w:t>Miscellaneous 190; Value 310.</w:t>
        <w:br/>
        <w:t xml:space="preserve">State Poll Tax </w:t>
      </w:r>
      <w:r>
        <w:rPr>
          <w:i/>
        </w:rPr>
        <w:t>[[blank]]</w:t>
      </w:r>
      <w:r>
        <w:br/>
        <w:t>State Advalorem 1 55</w:t>
        <w:br/>
        <w:t xml:space="preserve">State Interest </w:t>
      </w:r>
      <w:r>
        <w:rPr>
          <w:i/>
        </w:rPr>
        <w:t>[[blank]]</w:t>
      </w:r>
      <w:r>
        <w:br/>
        <w:t xml:space="preserve">Co. Advalorem </w:t>
      </w:r>
      <w:r>
        <w:rPr>
          <w:i/>
        </w:rPr>
        <w:t>[[78?]]</w:t>
      </w:r>
      <w:r>
        <w:br/>
        <w:t>Co. Special Tax 1 94</w:t>
        <w:br/>
        <w:t>Roads &amp; Bridges 15</w:t>
        <w:br/>
      </w:r>
      <w:r>
        <w:rPr>
          <w:i/>
        </w:rPr>
        <w:t>[[deleted: County Interest]]</w:t>
      </w:r>
      <w:r>
        <w:t xml:space="preserve"> </w:t>
      </w:r>
      <w:r>
        <w:rPr>
          <w:i/>
        </w:rPr>
        <w:t>[[inserted: Bond &amp; Road]]</w:t>
      </w:r>
      <w:r>
        <w:t xml:space="preserve"> </w:t>
      </w:r>
      <w:r>
        <w:rPr>
          <w:i/>
        </w:rPr>
        <w:t>[[78?]]</w:t>
      </w:r>
      <w:r>
        <w:br/>
        <w:t>$5 20</w:t>
        <w:br/>
        <w:t>Jno Y Hines Sheriff Ellis Co.</w:t>
        <w:br/>
        <w:t>pr W A Hawkins</w:t>
      </w:r>
    </w:p>
    <w:p>
      <w:pPr>
        <w:keepLines w:val="0"/>
      </w:pPr>
      <w:r>
        <w:rPr>
          <w:rFonts w:ascii="Liberation Sans" w:hAnsi="Liberation Sans"/>
          <w:sz w:val="16"/>
        </w:rPr>
        <w:t xml:space="preserve">08-059-P02   </w:t>
      </w:r>
      <w:r/>
      <w:r>
        <w:rPr>
          <w:i/>
        </w:rPr>
        <w:t>[[separate block: lower receipt]]</w:t>
      </w:r>
      <w:r>
        <w:br/>
        <w:t>Form “D.” No 203. $</w:t>
      </w:r>
      <w:r>
        <w:rPr>
          <w:i/>
        </w:rPr>
        <w:t>[[78?]]</w:t>
      </w:r>
      <w:r>
        <w:t>/100</w:t>
        <w:br/>
        <w:t>RECEIVED of Mary Douglas the sum of</w:t>
        <w:br/>
      </w:r>
      <w:r>
        <w:rPr>
          <w:i/>
        </w:rPr>
        <w:t>[[78?]]</w:t>
      </w:r>
      <w:r>
        <w:t>/100 Dollars, being ¼ of one per cent. SCHOOL TAX,</w:t>
        <w:br/>
        <w:t>for scholastic year ending August 31, 1875, on 310 Dollars</w:t>
        <w:br/>
        <w:t>(the total value of Real and Personal Property), as levied by the Board of School Directors of</w:t>
        <w:br/>
        <w:t>Ellis County, in accordance with Section 32 of “An act to establish and</w:t>
        <w:br/>
        <w:t>maintain a system of Public Free Schools in the State of Texas,” approved May 22, 1873, as amended</w:t>
        <w:br/>
        <w:t>by act of March 15, 1875.</w:t>
        <w:br/>
        <w:t>Waxahachie Texas Dec 1st 1875</w:t>
        <w:br/>
        <w:t>Jno Y Hines SHERIFF AND COLLECTOR.</w:t>
        <w:br/>
        <w:t>Ellis County. pr W A Hawkins</w:t>
      </w:r>
    </w:p>
    <w:p>
      <w:pPr>
        <w:pStyle w:val="EditorialNote"/>
      </w:pPr>
      <w:r>
        <w:rPr>
          <w:b/>
        </w:rPr>
        <w:t xml:space="preserve">Editorial note. </w:t>
      </w:r>
      <w:r>
        <w:t>The left edge is damaged. Several cents figures may read 78 but require confirmation. Blank form fields are indicated where relevant; empty rows are not repeated. Printed legal references are historical form text.</w:t>
      </w:r>
    </w:p>
    <w:p>
      <w:pPr>
        <w:pStyle w:val="Heading2"/>
      </w:pPr>
      <w:r>
        <w:t>Scan 060   08-060</w:t>
      </w:r>
    </w:p>
    <w:p>
      <w:pPr>
        <w:pStyle w:val="Metadata"/>
      </w:pPr>
      <w:r>
        <w:t>Lizzie Douglas’s property and school taxes, December 1, 1875</w:t>
      </w:r>
    </w:p>
    <w:p>
      <w:pPr>
        <w:keepLines w:val="0"/>
      </w:pPr>
      <w:r>
        <w:rPr>
          <w:rFonts w:ascii="Liberation Sans" w:hAnsi="Liberation Sans"/>
          <w:sz w:val="16"/>
        </w:rPr>
        <w:t xml:space="preserve">08-060-P01   </w:t>
      </w:r>
      <w:r/>
      <w:r>
        <w:rPr>
          <w:i/>
        </w:rPr>
        <w:t>[[separate block: upper receipt]]</w:t>
      </w:r>
      <w:r>
        <w:br/>
        <w:t>State and County Tax Receipt.</w:t>
        <w:br/>
        <w:t>No 402 Received Dec 1st 1875</w:t>
        <w:br/>
        <w:t>of Lizzie Douglas Thirteen &amp; 86/100 Dollars,</w:t>
        <w:br/>
        <w:t>in payment of Taxes for the year 1875</w:t>
        <w:br/>
        <w:t>upon the following described property:</w:t>
        <w:br/>
        <w:t>Original Grantee A J Porter; No Acres 92; County Ellis;</w:t>
        <w:br/>
        <w:t>Miscellaneous 60; Value 828.</w:t>
        <w:br/>
        <w:t xml:space="preserve">State Poll Tax </w:t>
      </w:r>
      <w:r>
        <w:rPr>
          <w:i/>
        </w:rPr>
        <w:t>[[blank; 4 14 is placed near this heading]]</w:t>
      </w:r>
      <w:r>
        <w:br/>
        <w:t xml:space="preserve">State Advalorem </w:t>
      </w:r>
      <w:r>
        <w:rPr>
          <w:i/>
        </w:rPr>
        <w:t>[[blank]]</w:t>
      </w:r>
      <w:r>
        <w:br/>
        <w:t xml:space="preserve">State Interest </w:t>
      </w:r>
      <w:r>
        <w:rPr>
          <w:i/>
        </w:rPr>
        <w:t>[[blank]]</w:t>
      </w:r>
      <w:r>
        <w:br/>
        <w:t>Co. Advalorem 2 07</w:t>
        <w:br/>
        <w:t>Co. Special Tax 5 17</w:t>
        <w:br/>
        <w:t>Roads &amp; Bridges 41</w:t>
        <w:br/>
      </w:r>
      <w:r>
        <w:rPr>
          <w:i/>
        </w:rPr>
        <w:t>[[deleted: County Interest]]</w:t>
      </w:r>
      <w:r>
        <w:t xml:space="preserve"> </w:t>
      </w:r>
      <w:r>
        <w:rPr>
          <w:i/>
        </w:rPr>
        <w:t>[[inserted: Bond &amp; Road]]</w:t>
      </w:r>
      <w:r>
        <w:t xml:space="preserve"> 2 07</w:t>
        <w:br/>
        <w:t>$13 86</w:t>
        <w:br/>
        <w:t>Jno Y Hines Sheriff Ellis Co.</w:t>
        <w:br/>
        <w:t>pr W A Hawkins</w:t>
      </w:r>
    </w:p>
    <w:p>
      <w:pPr>
        <w:keepLines w:val="0"/>
      </w:pPr>
      <w:r>
        <w:rPr>
          <w:rFonts w:ascii="Liberation Sans" w:hAnsi="Liberation Sans"/>
          <w:sz w:val="16"/>
        </w:rPr>
        <w:t xml:space="preserve">08-060-P02   </w:t>
      </w:r>
      <w:r/>
      <w:r>
        <w:rPr>
          <w:i/>
        </w:rPr>
        <w:t>[[separate block: lower receipt]]</w:t>
      </w:r>
      <w:r>
        <w:br/>
        <w:t>Form “D.” No 204. $2 07/100</w:t>
        <w:br/>
        <w:t>RECEIVED of Lizzie Douglas the sum of</w:t>
        <w:br/>
        <w:t>Two &amp; 07/100 Dollars, being ¼ of one per cent. SCHOOL TAX,</w:t>
        <w:br/>
        <w:t>for scholastic year ending August 31, 1875, on 828 Dollars</w:t>
        <w:br/>
        <w:t>(the total value of Real and Personal Property), as levied by the Board of School Directors of</w:t>
        <w:br/>
        <w:t>Ellis County, in accordance with Section 32 of “An act to establish and</w:t>
        <w:br/>
        <w:t>maintain a system of Public Free Schools in the State of Texas,” approved May 22, 1873, as amended</w:t>
        <w:br/>
        <w:t>by act of March 15, 1875.</w:t>
        <w:br/>
        <w:t>Waxahachie Texas Dec 1st 1875</w:t>
        <w:br/>
        <w:t>Jno Y Hines SHERIFF AND COLLECTOR.</w:t>
        <w:br/>
        <w:t>Ellis County. pr W A Hawkins</w:t>
      </w:r>
    </w:p>
    <w:p>
      <w:pPr>
        <w:pStyle w:val="EditorialNote"/>
      </w:pPr>
      <w:r>
        <w:rPr>
          <w:b/>
        </w:rPr>
        <w:t xml:space="preserve">Editorial note. </w:t>
      </w:r>
      <w:r>
        <w:t>The state-tax amount is written high in the column, beside the poll-tax heading rather than the ad-valorem line. Its position is preserved rather than treating it as proof of a poll-tax liability.</w:t>
      </w:r>
    </w:p>
    <w:p>
      <w:pPr>
        <w:pStyle w:val="Heading2"/>
      </w:pPr>
      <w:r>
        <w:t>Scan 061   08-061</w:t>
      </w:r>
    </w:p>
    <w:p>
      <w:pPr>
        <w:pStyle w:val="Metadata"/>
      </w:pPr>
      <w:r>
        <w:t>Mary and Lizzie Douglas’s taxes for 1876</w:t>
      </w:r>
    </w:p>
    <w:p>
      <w:pPr>
        <w:keepLines w:val="0"/>
      </w:pPr>
      <w:r>
        <w:rPr>
          <w:rFonts w:ascii="Liberation Sans" w:hAnsi="Liberation Sans"/>
          <w:sz w:val="16"/>
        </w:rPr>
        <w:t xml:space="preserve">08-061-P01   </w:t>
      </w:r>
      <w:r/>
      <w:r>
        <w:rPr>
          <w:i/>
        </w:rPr>
        <w:t>[[separate block: upper receipt]]</w:t>
      </w:r>
      <w:r>
        <w:br/>
        <w:t>State and County Tax Receipt.</w:t>
        <w:br/>
        <w:t xml:space="preserve">No </w:t>
      </w:r>
      <w:r>
        <w:rPr>
          <w:i/>
        </w:rPr>
        <w:t>[[blank]]</w:t>
      </w:r>
      <w:r>
        <w:t xml:space="preserve"> Received </w:t>
      </w:r>
      <w:r>
        <w:rPr>
          <w:i/>
        </w:rPr>
        <w:t>[[illegible date]]</w:t>
      </w:r>
      <w:r>
        <w:t xml:space="preserve"> 1876</w:t>
        <w:br/>
        <w:t>of Mary Douglas Four 95/100 Dollars,</w:t>
        <w:br/>
        <w:t>in payment of Taxes for the year 1876</w:t>
        <w:br/>
        <w:t>upon the following described property:</w:t>
        <w:br/>
        <w:t>Original Grantee A J Porter; No Acres 30; County Ellis;</w:t>
        <w:br/>
        <w:t>Value 120 / 175 / $295.</w:t>
        <w:br/>
        <w:t>State Advalorem 1 48</w:t>
        <w:br/>
      </w:r>
      <w:r>
        <w:rPr>
          <w:i/>
        </w:rPr>
        <w:t>[[separate block: bracket joining county tax headings, with handwritten Bond and Road]]</w:t>
      </w:r>
      <w:r>
        <w:t xml:space="preserve"> 3 47</w:t>
        <w:br/>
        <w:t>$4 95</w:t>
        <w:br/>
      </w:r>
      <w:r>
        <w:rPr>
          <w:i/>
        </w:rPr>
        <w:t>[[W G Ryburn?]]</w:t>
      </w:r>
      <w:r>
        <w:t xml:space="preserve"> Sheriff Ellis Co.</w:t>
        <w:br/>
      </w:r>
      <w:r>
        <w:rPr>
          <w:i/>
        </w:rPr>
        <w:t>[[illegible deputy signature]]</w:t>
      </w:r>
      <w:r/>
    </w:p>
    <w:p>
      <w:pPr>
        <w:keepLines w:val="0"/>
      </w:pPr>
      <w:r>
        <w:rPr>
          <w:rFonts w:ascii="Liberation Sans" w:hAnsi="Liberation Sans"/>
          <w:sz w:val="16"/>
        </w:rPr>
        <w:t xml:space="preserve">08-061-P02   </w:t>
      </w:r>
      <w:r/>
      <w:r>
        <w:rPr>
          <w:i/>
        </w:rPr>
        <w:t>[[separate block: lower receipt]]</w:t>
      </w:r>
      <w:r>
        <w:br/>
        <w:t>State and County Tax Receipt.</w:t>
        <w:br/>
        <w:t xml:space="preserve">No </w:t>
      </w:r>
      <w:r>
        <w:rPr>
          <w:i/>
        </w:rPr>
        <w:t>[[blank]]</w:t>
      </w:r>
      <w:r>
        <w:t xml:space="preserve"> Received Nov 2nd 1876</w:t>
        <w:br/>
        <w:t>of Lizzie Douglas Ten &amp; 05/100 Dollars,</w:t>
        <w:br/>
        <w:t>in payment of Taxes for the year 1876</w:t>
        <w:br/>
        <w:t>upon the following described property:</w:t>
        <w:br/>
        <w:t>Original Grantee A J Porter; No Acres 80; County Ellis;</w:t>
        <w:br/>
        <w:t>Value 560 / 40 / $600.</w:t>
        <w:br/>
        <w:t>State Advalorem 3 00</w:t>
        <w:br/>
      </w:r>
      <w:r>
        <w:rPr>
          <w:i/>
        </w:rPr>
        <w:t>[[separate block: bracket joining county tax headings, with handwritten Bond and Road]]</w:t>
      </w:r>
      <w:r>
        <w:t xml:space="preserve"> 7 05</w:t>
        <w:br/>
        <w:t>$10 05</w:t>
        <w:br/>
      </w:r>
      <w:r>
        <w:rPr>
          <w:i/>
        </w:rPr>
        <w:t>[[W G Ryburn?]]</w:t>
      </w:r>
      <w:r>
        <w:t xml:space="preserve"> Sheriff Ellis Co.</w:t>
        <w:br/>
      </w:r>
      <w:r>
        <w:rPr>
          <w:i/>
        </w:rPr>
        <w:t>[[illegible deputy signature]]</w:t>
      </w:r>
      <w:r/>
    </w:p>
    <w:p>
      <w:pPr>
        <w:pStyle w:val="EditorialNote"/>
      </w:pPr>
      <w:r>
        <w:rPr>
          <w:b/>
        </w:rPr>
        <w:t xml:space="preserve">Editorial note. </w:t>
      </w:r>
      <w:r>
        <w:t>The upper payment date and both signatures are faint. The bracketed county-tax amounts are not assigned to individual printed subcategories. Blank tax fields and empty table rows are not repeated.</w:t>
      </w:r>
    </w:p>
    <w:p>
      <w:pPr>
        <w:pStyle w:val="Heading2"/>
      </w:pPr>
      <w:r>
        <w:t>Scan 062   08-062</w:t>
      </w:r>
    </w:p>
    <w:p>
      <w:pPr>
        <w:pStyle w:val="Metadata"/>
      </w:pPr>
      <w:r>
        <w:t>George Douglas pays Mary’s and Lizzie’s 1877 taxes</w:t>
      </w:r>
    </w:p>
    <w:p>
      <w:pPr>
        <w:keepLines w:val="0"/>
      </w:pPr>
      <w:r>
        <w:rPr>
          <w:rFonts w:ascii="Liberation Sans" w:hAnsi="Liberation Sans"/>
          <w:sz w:val="16"/>
        </w:rPr>
        <w:t xml:space="preserve">08-062-P01   </w:t>
      </w:r>
      <w:r/>
      <w:r>
        <w:rPr>
          <w:i/>
        </w:rPr>
        <w:t>[[separate block: upper receipt]]</w:t>
      </w:r>
      <w:r>
        <w:br/>
        <w:t xml:space="preserve">No </w:t>
      </w:r>
      <w:r>
        <w:rPr>
          <w:i/>
        </w:rPr>
        <w:t>[[blank]]</w:t>
      </w:r>
      <w:r>
        <w:t xml:space="preserve"> OFFICE OF COLLECTOR OF TAXES,</w:t>
        <w:br/>
        <w:t>Ellis County.</w:t>
        <w:br/>
        <w:t>RECEIVED OF Mrs Mary Douglas by Geo Douglas</w:t>
        <w:br/>
        <w:t>the following amounts, in payment of State and County Taxes</w:t>
        <w:br/>
        <w:t>for the year 1877, on personal property and the following de-</w:t>
        <w:br/>
        <w:t>scribed real estate:</w:t>
        <w:br/>
        <w:t xml:space="preserve">LANDS: Abst No 853; No of Acres 30; Cert No </w:t>
      </w:r>
      <w:r>
        <w:rPr>
          <w:i/>
        </w:rPr>
        <w:t>[[blank]]</w:t>
      </w:r>
      <w:r>
        <w:t xml:space="preserve">; Survey No </w:t>
      </w:r>
      <w:r>
        <w:rPr>
          <w:i/>
        </w:rPr>
        <w:t>[[blank]]</w:t>
      </w:r>
      <w:r>
        <w:t>;</w:t>
        <w:br/>
        <w:t>Original Grantee A J Porter.</w:t>
        <w:br/>
        <w:t xml:space="preserve">TOWN LOTS </w:t>
      </w:r>
      <w:r>
        <w:rPr>
          <w:i/>
        </w:rPr>
        <w:t>[[blank]]</w:t>
      </w:r>
      <w:r>
        <w:br/>
        <w:t>Total value of property assessed $402</w:t>
        <w:br/>
        <w:t>TAXES: State ad valorem $2 01; County 2 81;</w:t>
        <w:br/>
        <w:t xml:space="preserve">Revenue &amp; School poll </w:t>
      </w:r>
      <w:r>
        <w:rPr>
          <w:i/>
        </w:rPr>
        <w:t>[[blank]]</w:t>
      </w:r>
      <w:r>
        <w:t xml:space="preserve">; County poll </w:t>
      </w:r>
      <w:r>
        <w:rPr>
          <w:i/>
        </w:rPr>
        <w:t>[[blank]]</w:t>
      </w:r>
      <w:r>
        <w:t xml:space="preserve">; Dog </w:t>
      </w:r>
      <w:r>
        <w:rPr>
          <w:i/>
        </w:rPr>
        <w:t>[[blank]]</w:t>
      </w:r>
      <w:r>
        <w:t>;</w:t>
        <w:br/>
        <w:t>Total $4 82.</w:t>
        <w:br/>
        <w:t>Waxahachie Texas Feb 23 1878</w:t>
        <w:br/>
      </w:r>
      <w:r>
        <w:rPr>
          <w:i/>
        </w:rPr>
        <w:t>[[W D Ryburn?]]</w:t>
      </w:r>
      <w:r>
        <w:t xml:space="preserve"> Collector</w:t>
      </w:r>
    </w:p>
    <w:p>
      <w:pPr>
        <w:keepLines w:val="0"/>
      </w:pPr>
      <w:r>
        <w:rPr>
          <w:rFonts w:ascii="Liberation Sans" w:hAnsi="Liberation Sans"/>
          <w:sz w:val="16"/>
        </w:rPr>
        <w:t xml:space="preserve">08-062-P02   </w:t>
      </w:r>
      <w:r/>
      <w:r>
        <w:rPr>
          <w:i/>
        </w:rPr>
        <w:t>[[separate block: lower receipt]]</w:t>
      </w:r>
      <w:r>
        <w:br/>
        <w:t xml:space="preserve">No </w:t>
      </w:r>
      <w:r>
        <w:rPr>
          <w:i/>
        </w:rPr>
        <w:t>[[blank]]</w:t>
      </w:r>
      <w:r>
        <w:t xml:space="preserve"> OFFICE OF COLLECTOR OF TAXES,</w:t>
        <w:br/>
        <w:t>Ellis County.</w:t>
        <w:br/>
        <w:t>RECEIVED OF Lizzie Douglas by Geo Douglas</w:t>
        <w:br/>
        <w:t>the following amounts, in payment of State and County Taxes</w:t>
        <w:br/>
        <w:t>for the year 1877, on personal property and the following de-</w:t>
        <w:br/>
        <w:t>scribed real estate:</w:t>
        <w:br/>
        <w:t xml:space="preserve">LANDS: Abst No 853; No of Acres 80; Cert No </w:t>
      </w:r>
      <w:r>
        <w:rPr>
          <w:i/>
        </w:rPr>
        <w:t>[[blank]]</w:t>
      </w:r>
      <w:r>
        <w:t xml:space="preserve">; Survey No </w:t>
      </w:r>
      <w:r>
        <w:rPr>
          <w:i/>
        </w:rPr>
        <w:t>[[blank]]</w:t>
      </w:r>
      <w:r>
        <w:t>;</w:t>
        <w:br/>
        <w:t>Original Grantee A J Porter.</w:t>
        <w:br/>
        <w:t xml:space="preserve">TOWN LOTS </w:t>
      </w:r>
      <w:r>
        <w:rPr>
          <w:i/>
        </w:rPr>
        <w:t>[[blank]]</w:t>
      </w:r>
      <w:r>
        <w:br/>
        <w:t>Total value of property assessed $1010</w:t>
        <w:br/>
        <w:t>TAXES: State ad valorem $5 05; County 7 07;</w:t>
        <w:br/>
        <w:t xml:space="preserve">Revenue &amp; School poll </w:t>
      </w:r>
      <w:r>
        <w:rPr>
          <w:i/>
        </w:rPr>
        <w:t>[[blank]]</w:t>
      </w:r>
      <w:r>
        <w:t xml:space="preserve">; County poll </w:t>
      </w:r>
      <w:r>
        <w:rPr>
          <w:i/>
        </w:rPr>
        <w:t>[[blank]]</w:t>
      </w:r>
      <w:r>
        <w:t xml:space="preserve">; Dog </w:t>
      </w:r>
      <w:r>
        <w:rPr>
          <w:i/>
        </w:rPr>
        <w:t>[[blank]]</w:t>
      </w:r>
      <w:r>
        <w:t>;</w:t>
        <w:br/>
        <w:t>Total $12 12.</w:t>
        <w:br/>
        <w:t>Waxahachie Texas Feb 23 1878</w:t>
        <w:br/>
      </w:r>
      <w:r>
        <w:rPr>
          <w:i/>
        </w:rPr>
        <w:t>[[W D Ryburn?]]</w:t>
      </w:r>
      <w:r>
        <w:t xml:space="preserve"> Collector</w:t>
      </w:r>
    </w:p>
    <w:p>
      <w:pPr>
        <w:pStyle w:val="EditorialNote"/>
      </w:pPr>
      <w:r>
        <w:rPr>
          <w:b/>
        </w:rPr>
        <w:t xml:space="preserve">Editorial note. </w:t>
      </w:r>
      <w:r>
        <w:t>The collector’s signature is provisionally read. The named taxpayer and the person making payment are kept distinct. Empty table rows are not repeated.</w:t>
      </w:r>
    </w:p>
    <w:p>
      <w:pPr>
        <w:pStyle w:val="Heading2"/>
      </w:pPr>
      <w:r>
        <w:t>Scan 063   08-063</w:t>
      </w:r>
    </w:p>
    <w:p>
      <w:pPr>
        <w:pStyle w:val="Metadata"/>
      </w:pPr>
      <w:r>
        <w:t>Mary and Lizzie Douglas: 1878 taxes</w:t>
      </w:r>
    </w:p>
    <w:p>
      <w:pPr>
        <w:keepLines w:val="0"/>
      </w:pPr>
      <w:r>
        <w:rPr>
          <w:rFonts w:ascii="Liberation Sans" w:hAnsi="Liberation Sans"/>
          <w:sz w:val="16"/>
        </w:rPr>
        <w:t xml:space="preserve">08-063-P01   </w:t>
      </w:r>
      <w:r/>
      <w:r>
        <w:rPr>
          <w:i/>
        </w:rPr>
        <w:t>[[separate block: receipt 1]]</w:t>
      </w:r>
      <w:r>
        <w:br/>
        <w:t xml:space="preserve">No. </w:t>
      </w:r>
      <w:r>
        <w:rPr>
          <w:i/>
        </w:rPr>
        <w:t>[[blank]]</w:t>
      </w:r>
      <w:r>
        <w:br/>
        <w:t>Office of COLLECTOR OF TAXES, Ellis County.</w:t>
        <w:br/>
        <w:t>Received of Mrs Mary Douglas the following amounts, in payment of State and County Taxes for the year 1878, on personal property and the following described real estate:</w:t>
        <w:br/>
        <w:t>LANDS: Abst. No. 853; No. of Acres 30; ORIGINAL GRANTEE A. J. Porter.</w:t>
        <w:br/>
        <w:t>Total value of property assessed: $286.</w:t>
        <w:br/>
        <w:t>TAXES: State ad Valorem $1.43; County ad Valorem .36; Total $1.79.</w:t>
        <w:br/>
        <w:t xml:space="preserve">Waxahachie Texas Jany 14 1879. </w:t>
      </w:r>
      <w:r>
        <w:rPr>
          <w:i/>
        </w:rPr>
        <w:t>[[W. D. Ryburn?]]</w:t>
      </w:r>
      <w:r>
        <w:t>, Collector.</w:t>
      </w:r>
    </w:p>
    <w:p>
      <w:pPr>
        <w:keepLines w:val="0"/>
      </w:pPr>
      <w:r>
        <w:rPr>
          <w:rFonts w:ascii="Liberation Sans" w:hAnsi="Liberation Sans"/>
          <w:sz w:val="16"/>
        </w:rPr>
        <w:t xml:space="preserve">08-063-P02   </w:t>
      </w:r>
      <w:r/>
      <w:r>
        <w:rPr>
          <w:i/>
        </w:rPr>
        <w:t>[[separate block: receipt 2]]</w:t>
      </w:r>
      <w:r>
        <w:br/>
        <w:t xml:space="preserve">No. </w:t>
      </w:r>
      <w:r>
        <w:rPr>
          <w:i/>
        </w:rPr>
        <w:t>[[blank]]</w:t>
      </w:r>
      <w:r>
        <w:br/>
        <w:t>Office of COLLECTOR OF TAXES, Ellis County.</w:t>
        <w:br/>
        <w:t>Received of Lizzie Douglas the following amounts, in payment of State and County Taxes for the year 1878, on personal property and the following described real estate:</w:t>
        <w:br/>
        <w:t>LANDS: Abst. No. 853; No. of Acres 80; ORIGINAL GRANTEE A. J. Porter.</w:t>
        <w:br/>
        <w:t>Total value of property assessed: $770.</w:t>
        <w:br/>
        <w:t>TAXES: State ad Valorem $3.85; County ad Valorem .97; Total $4.82.</w:t>
        <w:br/>
        <w:t xml:space="preserve">Waxahachie Texas Jany 14 1879. </w:t>
      </w:r>
      <w:r>
        <w:rPr>
          <w:i/>
        </w:rPr>
        <w:t>[[W. D. Ryburn?]]</w:t>
      </w:r>
      <w:r>
        <w:t>, Collector.</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064   08-064</w:t>
      </w:r>
    </w:p>
    <w:p>
      <w:pPr>
        <w:pStyle w:val="Metadata"/>
      </w:pPr>
      <w:r>
        <w:t>Mary and Lizzie Douglas: 1879 taxes</w:t>
      </w:r>
    </w:p>
    <w:p>
      <w:pPr>
        <w:keepLines w:val="0"/>
      </w:pPr>
      <w:r>
        <w:rPr>
          <w:rFonts w:ascii="Liberation Sans" w:hAnsi="Liberation Sans"/>
          <w:sz w:val="16"/>
        </w:rPr>
        <w:t xml:space="preserve">08-064-P01   </w:t>
      </w:r>
      <w:r/>
      <w:r>
        <w:rPr>
          <w:i/>
        </w:rPr>
        <w:t>[[separate block: receipt 1]]</w:t>
      </w:r>
      <w:r>
        <w:br/>
        <w:t>No. 24/40</w:t>
        <w:br/>
        <w:t>Office of COLLECTOR OF TAXES, Ellis County.</w:t>
        <w:br/>
        <w:t>Received of Mrs Mary Douglas the following amounts, in payment of State and County Taxes for the year 1879, on personal property and the following described real estate:</w:t>
        <w:br/>
        <w:t>LANDS: Abst. No. 829; No. of Acres 30; ORIGINAL GRANTEE A. J. Porter.</w:t>
        <w:br/>
        <w:t>Total value of property assessed: $390.</w:t>
        <w:br/>
        <w:t>TAXES: State ad Valorem $1.95; County ad Valorem .59; Total $2.54.</w:t>
        <w:br/>
        <w:t xml:space="preserve">Wax— Texas Dec 23 1879. </w:t>
      </w:r>
      <w:r>
        <w:rPr>
          <w:i/>
        </w:rPr>
        <w:t>[[W. D. Ryburn?]]</w:t>
      </w:r>
      <w:r>
        <w:t>, Collector.</w:t>
      </w:r>
    </w:p>
    <w:p>
      <w:pPr>
        <w:keepLines w:val="0"/>
      </w:pPr>
      <w:r>
        <w:rPr>
          <w:rFonts w:ascii="Liberation Sans" w:hAnsi="Liberation Sans"/>
          <w:sz w:val="16"/>
        </w:rPr>
        <w:t xml:space="preserve">08-064-P02   </w:t>
      </w:r>
      <w:r/>
      <w:r>
        <w:rPr>
          <w:i/>
        </w:rPr>
        <w:t>[[separate block: receipt 2]]</w:t>
      </w:r>
      <w:r>
        <w:br/>
        <w:t>No. 24/38</w:t>
        <w:br/>
        <w:t>Office of COLLECTOR OF TAXES, Ellis County.</w:t>
        <w:br/>
        <w:t xml:space="preserve">Received of Miss Lizzie Douglas the following amounts, in payment of State and County Taxes for the year </w:t>
      </w:r>
      <w:r>
        <w:rPr>
          <w:i/>
        </w:rPr>
        <w:t>[[1879?]]</w:t>
      </w:r>
      <w:r>
        <w:t>, on personal property and the following described real estate:</w:t>
        <w:br/>
        <w:t>LANDS: Abst. No. 829; No. of Acres 80; ORIGINAL GRANTEE A. J. Porter.</w:t>
        <w:br/>
        <w:t>Total value of property assessed: $800.</w:t>
        <w:br/>
        <w:t>TAXES: State ad Valorem $4.00; County ad Valorem 1.20; Total $5.20.</w:t>
        <w:br/>
        <w:t>Wax— Texas Dec 23 187</w:t>
      </w:r>
      <w:r>
        <w:rPr>
          <w:i/>
        </w:rPr>
        <w:t>[[blank: final year digit]]</w:t>
      </w:r>
      <w:r>
        <w:t xml:space="preserve">. </w:t>
      </w:r>
      <w:r>
        <w:rPr>
          <w:i/>
        </w:rPr>
        <w:t>[[W. D. Ryburn?]]</w:t>
      </w:r>
      <w:r>
        <w:t>, Collector.</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065   08-065</w:t>
      </w:r>
    </w:p>
    <w:p>
      <w:pPr>
        <w:pStyle w:val="Metadata"/>
      </w:pPr>
      <w:r>
        <w:t>Mary and Lizzie Douglas: 1880 taxes</w:t>
      </w:r>
    </w:p>
    <w:p>
      <w:pPr>
        <w:keepLines w:val="0"/>
      </w:pPr>
      <w:r>
        <w:rPr>
          <w:rFonts w:ascii="Liberation Sans" w:hAnsi="Liberation Sans"/>
          <w:sz w:val="16"/>
        </w:rPr>
        <w:t xml:space="preserve">08-065-P01   </w:t>
      </w:r>
      <w:r/>
      <w:r>
        <w:rPr>
          <w:i/>
        </w:rPr>
        <w:t>[[separate block: receipt 1]]</w:t>
      </w:r>
      <w:r>
        <w:br/>
        <w:t>No. 28/17</w:t>
        <w:br/>
        <w:t>Office of COLLECTOR OF TAXES, Ellis County.</w:t>
        <w:br/>
        <w:t>Received of Mary Douglas the following amounts, in payment of State and County Taxes for the year 1880, on personal property and the following described real estate:</w:t>
        <w:br/>
        <w:t>LANDS: Abst. No. 829; No. of Acres 30; ORIGINAL GRANTEE A. J. Porter.</w:t>
        <w:br/>
        <w:t>Total value of property assessed: $</w:t>
      </w:r>
      <w:r>
        <w:rPr>
          <w:i/>
        </w:rPr>
        <w:t>[[378?]]</w:t>
      </w:r>
      <w:r>
        <w:t>.</w:t>
        <w:br/>
        <w:t>TAXES: State ad Valorem $1.89; County ad Valorem .57; Total $2.46.</w:t>
        <w:br/>
        <w:t xml:space="preserve">Wax Texas Fby 9 1881. </w:t>
      </w:r>
      <w:r>
        <w:rPr>
          <w:i/>
        </w:rPr>
        <w:t>[[W. J. Ross?]]</w:t>
      </w:r>
      <w:r>
        <w:t>, Collector.</w:t>
      </w:r>
    </w:p>
    <w:p>
      <w:pPr>
        <w:keepLines w:val="0"/>
      </w:pPr>
      <w:r>
        <w:rPr>
          <w:rFonts w:ascii="Liberation Sans" w:hAnsi="Liberation Sans"/>
          <w:sz w:val="16"/>
        </w:rPr>
        <w:t xml:space="preserve">08-065-P02   </w:t>
      </w:r>
      <w:r/>
      <w:r>
        <w:rPr>
          <w:i/>
        </w:rPr>
        <w:t>[[separate block: receipt 2]]</w:t>
      </w:r>
      <w:r>
        <w:br/>
        <w:t>No. 28/21</w:t>
        <w:br/>
        <w:t>Office of COLLECTOR OF TAXES, Ellis County.</w:t>
        <w:br/>
        <w:t>Received of Lizzie Douglas the following amounts, in payment of State and County Taxes for the year 1880, on personal property and the following described real estate:</w:t>
        <w:br/>
        <w:t>LANDS: Abst. No. 829; No. of Acres 80; ORIGINAL GRANTEE A. J. Porter.</w:t>
        <w:br/>
        <w:t>Total value of property assessed: $1035.</w:t>
        <w:br/>
        <w:t>TAXES: State ad Valorem $5.18; County ad Valorem 1.55; Total $6.73.</w:t>
        <w:br/>
        <w:t>Wax Texas Fby 9 188</w:t>
      </w:r>
      <w:r>
        <w:rPr>
          <w:i/>
        </w:rPr>
        <w:t>[[1?]]</w:t>
      </w:r>
      <w:r>
        <w:t xml:space="preserve">. </w:t>
      </w:r>
      <w:r>
        <w:rPr>
          <w:i/>
        </w:rPr>
        <w:t>[[W. J. Ross?]]</w:t>
      </w:r>
      <w:r>
        <w:t>, Collector.</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066   08-066</w:t>
      </w:r>
    </w:p>
    <w:p>
      <w:pPr>
        <w:pStyle w:val="Metadata"/>
      </w:pPr>
      <w:r>
        <w:t>Mary and Lizzie Douglas: 1881 taxes</w:t>
      </w:r>
    </w:p>
    <w:p>
      <w:pPr>
        <w:keepLines w:val="0"/>
      </w:pPr>
      <w:r>
        <w:rPr>
          <w:rFonts w:ascii="Liberation Sans" w:hAnsi="Liberation Sans"/>
          <w:sz w:val="16"/>
        </w:rPr>
        <w:t xml:space="preserve">08-066-P01   </w:t>
      </w:r>
      <w:r/>
      <w:r>
        <w:rPr>
          <w:i/>
        </w:rPr>
        <w:t>[[separate block: receipt 1]]</w:t>
      </w:r>
      <w:r>
        <w:br/>
        <w:t xml:space="preserve">No. </w:t>
      </w:r>
      <w:r>
        <w:rPr>
          <w:i/>
        </w:rPr>
        <w:t>[[40/73?]]</w:t>
      </w:r>
      <w:r>
        <w:br/>
        <w:t>Office of COLLECTOR OF TAXES, Ellis County.</w:t>
        <w:br/>
        <w:t>Received of Mrs Mary Douglas the following amounts, in payment of State and County Taxes for the year 1881, on personal property and the following described real estate:</w:t>
        <w:br/>
        <w:t>LANDS: Abst. No. 829; No. of Acres 30; ORIGINAL GRANTEE A. J. Porter.</w:t>
        <w:br/>
        <w:t>Total value of property assessed: $380.</w:t>
        <w:br/>
        <w:t>TAXES: State ad Valorem $1.52; County ad Valorem .95; Total $2.47.</w:t>
        <w:br/>
        <w:t xml:space="preserve">Wax Texas Fby 18 1882. </w:t>
      </w:r>
      <w:r>
        <w:rPr>
          <w:i/>
        </w:rPr>
        <w:t>[[W. J. Ross?]]</w:t>
      </w:r>
      <w:r>
        <w:t>, Collector.</w:t>
        <w:br/>
        <w:t>E. W. SWINDELLS, PRINTER, AUSTIN</w:t>
      </w:r>
    </w:p>
    <w:p>
      <w:pPr>
        <w:keepLines w:val="0"/>
      </w:pPr>
      <w:r>
        <w:rPr>
          <w:rFonts w:ascii="Liberation Sans" w:hAnsi="Liberation Sans"/>
          <w:sz w:val="16"/>
        </w:rPr>
        <w:t xml:space="preserve">08-066-P02   </w:t>
      </w:r>
      <w:r/>
      <w:r>
        <w:rPr>
          <w:i/>
        </w:rPr>
        <w:t>[[separate block: receipt 2]]</w:t>
      </w:r>
      <w:r>
        <w:br/>
        <w:t xml:space="preserve">No. </w:t>
      </w:r>
      <w:r>
        <w:rPr>
          <w:i/>
        </w:rPr>
        <w:t>[[40/72?]]</w:t>
      </w:r>
      <w:r>
        <w:br/>
        <w:t>Office of COLLECTOR OF TAXES, Ellis County.</w:t>
        <w:br/>
        <w:t>Received of Miss Lizzie Douglas the following amounts, in payment of State and County Taxes for the year 1881, on personal property and the following described real estate:</w:t>
        <w:br/>
        <w:t>LANDS: Abst. No. 829; No. of Acres 80; ORIGINAL GRANTEE A. J. Porter.</w:t>
        <w:br/>
        <w:t>Total value of property assessed: $1035.</w:t>
        <w:br/>
        <w:t>TAXES: State ad Valorem $4.14; County ad Valorem 2.59; Total $6.73.</w:t>
        <w:br/>
        <w:t xml:space="preserve">Wax Texas Fby 18 1882. </w:t>
      </w:r>
      <w:r>
        <w:rPr>
          <w:i/>
        </w:rPr>
        <w:t>[[W. J. Ross?]]</w:t>
      </w:r>
      <w:r>
        <w:t>, Collector.</w:t>
        <w:br/>
        <w:t>E. W. SWINDELLS, PRINTER, AUSTIN</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067   08-067</w:t>
      </w:r>
    </w:p>
    <w:p>
      <w:pPr>
        <w:pStyle w:val="Metadata"/>
      </w:pPr>
      <w:r>
        <w:t>Mrs Mary Douglas: 1882 taxes</w:t>
      </w:r>
    </w:p>
    <w:p>
      <w:pPr>
        <w:keepLines w:val="0"/>
      </w:pPr>
      <w:r>
        <w:rPr>
          <w:rFonts w:ascii="Liberation Sans" w:hAnsi="Liberation Sans"/>
          <w:sz w:val="16"/>
        </w:rPr>
        <w:t xml:space="preserve">08-067-P01   </w:t>
      </w:r>
      <w:r/>
      <w:r>
        <w:rPr>
          <w:i/>
        </w:rPr>
        <w:t>[[separate block: receipt 1]]</w:t>
      </w:r>
      <w:r>
        <w:br/>
        <w:t>No. 40/36</w:t>
        <w:br/>
        <w:t>Office of COLLECTOR OF TAXES, Ellis County.</w:t>
        <w:br/>
        <w:t>Received of Mrs Mary Douglas the following amounts, in payment of State and County Taxes for the year 1882, on personal property and the following described real estate:</w:t>
        <w:br/>
        <w:t>LANDS: Abst. No. 829; No. of Acres 30; ORIGINAL GRANTEE A. J. Porter.</w:t>
        <w:br/>
        <w:t>Total value of property assessed: $425.</w:t>
        <w:br/>
        <w:t>TAXES: State ad Valorem $1.27; County ad Valorem 1.27; Total $2.54.</w:t>
        <w:br/>
        <w:t xml:space="preserve">Ellis Co Texas Fby 20 1883. </w:t>
      </w:r>
      <w:r>
        <w:rPr>
          <w:i/>
        </w:rPr>
        <w:t>[[W. J. Ross?]]</w:t>
      </w:r>
      <w:r>
        <w:t>, Collector.</w:t>
        <w:br/>
        <w:t>E. W. SWINDELLS, STEAM PRINTER, AUSTIN</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068   08-068</w:t>
      </w:r>
    </w:p>
    <w:p>
      <w:pPr>
        <w:pStyle w:val="Metadata"/>
      </w:pPr>
      <w:r>
        <w:t>Lizzie Douglas: 1882 taxes</w:t>
      </w:r>
    </w:p>
    <w:p>
      <w:pPr>
        <w:keepLines w:val="0"/>
      </w:pPr>
      <w:r>
        <w:rPr>
          <w:rFonts w:ascii="Liberation Sans" w:hAnsi="Liberation Sans"/>
          <w:sz w:val="16"/>
        </w:rPr>
        <w:t xml:space="preserve">08-068-P01   </w:t>
      </w:r>
      <w:r/>
      <w:r>
        <w:rPr>
          <w:i/>
        </w:rPr>
        <w:t>[[separate block: receipt 1]]</w:t>
      </w:r>
      <w:r>
        <w:br/>
        <w:t>No. 40/37</w:t>
        <w:br/>
        <w:t>Office of COLLECTOR OF TAXES, Ellis County.</w:t>
        <w:br/>
        <w:t>Received of Lizzie Douglas the following amounts, in payment of State and County Taxes for the year 1882, on personal property and the following described real estate:</w:t>
        <w:br/>
        <w:t>LANDS: Abst. No. 829; No. of Acres 80; ORIGINAL GRANTEE A. J. Porter.</w:t>
        <w:br/>
        <w:t>Total value of property assessed: $800.</w:t>
        <w:br/>
        <w:t>TAXES: State ad Valorem $2.40; County ad Valorem 2.40; Total $4.80.</w:t>
        <w:br/>
        <w:t xml:space="preserve">Ellis Co Texas Fby 20 1883. </w:t>
      </w:r>
      <w:r>
        <w:rPr>
          <w:i/>
        </w:rPr>
        <w:t>[[W. J. Ross?]]</w:t>
      </w:r>
      <w:r>
        <w:t>, Collector.</w:t>
        <w:br/>
        <w:t>E. W. SWINDELLS, STEAM PRINTER, AUSTIN</w:t>
      </w:r>
    </w:p>
    <w:p>
      <w:pPr>
        <w:pStyle w:val="EditorialNote"/>
      </w:pPr>
      <w:r>
        <w:rPr>
          <w:b/>
        </w:rPr>
        <w:t xml:space="preserve">Editorial note. </w:t>
      </w:r>
      <w:r>
        <w:t>Printed forms with handwritten entries. Table fields are presented as labeled text. Unfilled certificate, survey-number, town-lot and poll-tax fields are omitted; no amounts are supplied for them. Receipt-number slashes are preserved. Uncertain readings are explicitly marked.</w:t>
      </w:r>
    </w:p>
    <w:p>
      <w:pPr>
        <w:pStyle w:val="Heading2"/>
      </w:pPr>
      <w:r>
        <w:t>Scan 069   08-069</w:t>
      </w:r>
    </w:p>
    <w:p>
      <w:pPr>
        <w:pStyle w:val="Metadata"/>
      </w:pPr>
      <w:r>
        <w:t>Douglas property-tax receipts, 1883</w:t>
      </w:r>
    </w:p>
    <w:p>
      <w:pPr>
        <w:keepLines w:val="0"/>
      </w:pPr>
      <w:r>
        <w:rPr>
          <w:rFonts w:ascii="Liberation Sans" w:hAnsi="Liberation Sans"/>
          <w:sz w:val="16"/>
        </w:rPr>
        <w:t xml:space="preserve">08-069-P01   </w:t>
      </w:r>
      <w:r/>
      <w:r>
        <w:rPr>
          <w:i/>
        </w:rPr>
        <w:t>[[separate block: receipt 1]]</w:t>
      </w:r>
      <w:r>
        <w:br/>
        <w:t>No. 185/25. Office of COLLECTOR OF TAXES, Ellis County.</w:t>
        <w:br/>
        <w:t>Received of Mrs M Douglass the following amounts, in payment of State, and County Taxes for the year 1883, on personal property and the following described real estate:</w:t>
        <w:br/>
        <w:t>LANDS: Abst. No. 829; No. of Acres 30; ORIGINAL GRANTEE A. J. Porter.</w:t>
        <w:br/>
        <w:t>Total value of property assessed: $430.</w:t>
        <w:br/>
        <w:t>TAXES: State ad Valorem $1.29; County Tax .86; Total $2.15.</w:t>
        <w:br/>
        <w:t xml:space="preserve">Ellis Co Texas Dec 28 1883. </w:t>
      </w:r>
      <w:r>
        <w:rPr>
          <w:i/>
        </w:rPr>
        <w:t>[[W. J. W. Ross?]]</w:t>
      </w:r>
      <w:r>
        <w:t>, Collector.</w:t>
        <w:br/>
        <w:t>E. W. SWINDELLS, STATE PRINTER, AUSTIN</w:t>
      </w:r>
    </w:p>
    <w:p>
      <w:pPr>
        <w:pStyle w:val="EditorialNote"/>
      </w:pPr>
      <w:r>
        <w:rPr>
          <w:b/>
        </w:rPr>
        <w:t xml:space="preserve">Editorial note. </w:t>
      </w:r>
      <w:r>
        <w:t xml:space="preserve">Printed forms with handwritten entries. Table fields are presented as labeled text. Blank certificate, survey-number, town-lot and poll-tax fields are omitted. Slashes within receipt numbers are retained. </w:t>
      </w:r>
    </w:p>
    <w:p>
      <w:pPr>
        <w:pStyle w:val="Heading2"/>
      </w:pPr>
      <w:r>
        <w:t>Scan 070   08-070</w:t>
      </w:r>
    </w:p>
    <w:p>
      <w:pPr>
        <w:pStyle w:val="Metadata"/>
      </w:pPr>
      <w:r>
        <w:t>Douglas property-tax receipts, 1883</w:t>
      </w:r>
    </w:p>
    <w:p>
      <w:pPr>
        <w:keepLines w:val="0"/>
      </w:pPr>
      <w:r>
        <w:rPr>
          <w:rFonts w:ascii="Liberation Sans" w:hAnsi="Liberation Sans"/>
          <w:sz w:val="16"/>
        </w:rPr>
        <w:t xml:space="preserve">08-070-P01   </w:t>
      </w:r>
      <w:r/>
      <w:r>
        <w:rPr>
          <w:i/>
        </w:rPr>
        <w:t>[[separate block: receipt 1]]</w:t>
      </w:r>
      <w:r>
        <w:br/>
        <w:t>No. 185/24. Office of COLLECTOR OF TAXES, Ellis County.</w:t>
        <w:br/>
        <w:t>Received of Mrs L Douglass the following amounts, in payment of State, and County Taxes for the year 1883, on personal property and the following described real estate:</w:t>
        <w:br/>
        <w:t>LANDS: Abst. No. 829; No. of Acres 80; ORIGINAL GRANTEE A. J. Porter.</w:t>
        <w:br/>
        <w:t>Total value of property assessed: $880.</w:t>
        <w:br/>
        <w:t>TAXES: State ad Valorem $2.64; County Tax 1.76; Total $4.40.</w:t>
        <w:br/>
        <w:t xml:space="preserve">Ellis Co Texas Dec 28 1883. </w:t>
      </w:r>
      <w:r>
        <w:rPr>
          <w:i/>
        </w:rPr>
        <w:t>[[W. J. W. Ross?]]</w:t>
      </w:r>
      <w:r>
        <w:t>, Collector.</w:t>
        <w:br/>
        <w:t>E. W. SWINDELLS, STATE PRINTER, AUSTIN</w:t>
      </w:r>
    </w:p>
    <w:p>
      <w:pPr>
        <w:pStyle w:val="EditorialNote"/>
      </w:pPr>
      <w:r>
        <w:rPr>
          <w:b/>
        </w:rPr>
        <w:t xml:space="preserve">Editorial note. </w:t>
      </w:r>
      <w:r>
        <w:t xml:space="preserve">Printed forms with handwritten entries. Table fields are presented as labeled text. Blank certificate, survey-number, town-lot and poll-tax fields are omitted. Slashes within receipt numbers are retained. </w:t>
      </w:r>
    </w:p>
    <w:p>
      <w:pPr>
        <w:pStyle w:val="Heading2"/>
      </w:pPr>
      <w:r>
        <w:t>Scan 071   08-071</w:t>
      </w:r>
    </w:p>
    <w:p>
      <w:pPr>
        <w:pStyle w:val="Metadata"/>
      </w:pPr>
      <w:r>
        <w:t>Douglas property-tax receipts, 1884</w:t>
      </w:r>
    </w:p>
    <w:p>
      <w:pPr>
        <w:keepLines w:val="0"/>
      </w:pPr>
      <w:r>
        <w:rPr>
          <w:rFonts w:ascii="Liberation Sans" w:hAnsi="Liberation Sans"/>
          <w:sz w:val="16"/>
        </w:rPr>
        <w:t xml:space="preserve">08-071-P01   </w:t>
      </w:r>
      <w:r/>
      <w:r>
        <w:rPr>
          <w:i/>
        </w:rPr>
        <w:t>[[separate block: receipt 1]]</w:t>
      </w:r>
      <w:r>
        <w:br/>
        <w:t>No. 20/79. Office of COLLECTOR OF TAXES, Ellis County.</w:t>
        <w:br/>
        <w:t>Received of Mrs M Douglass the following amounts, in payment of State, School and County Taxes for the year 1884, on personal property and the following described real estate:</w:t>
        <w:br/>
        <w:t>LANDS: Abst. No. 829; No. of Acres 30; ORIGINAL GRANTEE A. J. Porter.</w:t>
        <w:br/>
        <w:t>Total value of property assessed: $425.</w:t>
        <w:br/>
        <w:t>TAXES: State ad Valorem $.74; School ad Valorem .53; County Tax 1.06; Total $2.33.</w:t>
        <w:br/>
        <w:t xml:space="preserve">Ellis Co Texas Feby 16 1885. </w:t>
      </w:r>
      <w:r>
        <w:rPr>
          <w:i/>
        </w:rPr>
        <w:t>[[W. G. Williams?]]</w:t>
      </w:r>
      <w:r>
        <w:t>, Collector.</w:t>
        <w:br/>
        <w:t>E. W. SWINDELLS, STATE PRINTER, AUSTIN</w:t>
      </w:r>
    </w:p>
    <w:p>
      <w:pPr>
        <w:keepLines w:val="0"/>
      </w:pPr>
      <w:r>
        <w:rPr>
          <w:rFonts w:ascii="Liberation Sans" w:hAnsi="Liberation Sans"/>
          <w:sz w:val="16"/>
        </w:rPr>
        <w:t xml:space="preserve">08-071-P02   </w:t>
      </w:r>
      <w:r/>
      <w:r>
        <w:rPr>
          <w:i/>
        </w:rPr>
        <w:t>[[separate block: receipt 2]]</w:t>
      </w:r>
      <w:r>
        <w:br/>
        <w:t>No. 20/78. Office of COLLECTOR OF TAXES, Ellis County.</w:t>
        <w:br/>
        <w:t>Received of Mrs L Douglass the following amounts, in payment of State, School and County Taxes for the year 1884, on personal property and the following described real estate:</w:t>
        <w:br/>
        <w:t>LANDS: Abst. No. 829; No. of Acres 80; ORIGINAL GRANTEE A. J. Porter.</w:t>
        <w:br/>
        <w:t>Total value of property assessed: $875.</w:t>
        <w:br/>
        <w:t>TAXES: State ad Valorem $1.53; School ad Valorem 1.09; County Tax 2.19; Total $4.81.</w:t>
        <w:br/>
        <w:t xml:space="preserve">Ellis Co Texas Feby 16 1885. </w:t>
      </w:r>
      <w:r>
        <w:rPr>
          <w:i/>
        </w:rPr>
        <w:t>[[W. G. Williams?]]</w:t>
      </w:r>
      <w:r>
        <w:t>, Collector.</w:t>
        <w:br/>
        <w:t>E. W. SWINDELLS, STATE PRINTER, AUSTIN</w:t>
      </w:r>
    </w:p>
    <w:p>
      <w:pPr>
        <w:pStyle w:val="EditorialNote"/>
      </w:pPr>
      <w:r>
        <w:rPr>
          <w:b/>
        </w:rPr>
        <w:t xml:space="preserve">Editorial note. </w:t>
      </w:r>
      <w:r>
        <w:t xml:space="preserve">Printed forms with handwritten entries. Table fields are presented as labeled text. Blank certificate, survey-number, town-lot and poll-tax fields are omitted. Slashes within receipt numbers are retained. </w:t>
      </w:r>
    </w:p>
    <w:p>
      <w:pPr>
        <w:pStyle w:val="Heading2"/>
      </w:pPr>
      <w:r>
        <w:t>Scan 072   08-072</w:t>
      </w:r>
    </w:p>
    <w:p>
      <w:pPr>
        <w:pStyle w:val="Metadata"/>
      </w:pPr>
      <w:r>
        <w:t>Douglas property-tax receipts, 1885</w:t>
      </w:r>
    </w:p>
    <w:p>
      <w:pPr>
        <w:keepLines w:val="0"/>
      </w:pPr>
      <w:r>
        <w:rPr>
          <w:rFonts w:ascii="Liberation Sans" w:hAnsi="Liberation Sans"/>
          <w:sz w:val="16"/>
        </w:rPr>
        <w:t xml:space="preserve">08-072-P01   </w:t>
      </w:r>
      <w:r/>
      <w:r>
        <w:rPr>
          <w:i/>
        </w:rPr>
        <w:t>[[separate block: receipt 1]]</w:t>
      </w:r>
      <w:r>
        <w:br/>
        <w:t>No. 50/14. Office of COLLECTOR OF TAXES, Ellis County.</w:t>
        <w:br/>
        <w:t>Received of Mary Douglass the following amounts, in payment of State, School and County Taxes for the year 1885, on personal property and the following described real estate:</w:t>
        <w:br/>
        <w:t>LANDS: Abst. No. 829; No. of Acres 30; ORIGINAL GRANTEE A. J. Porter.</w:t>
        <w:br/>
        <w:t>Total value of property assessed: $345.</w:t>
        <w:br/>
        <w:t>TAXES: State ad Valorem $.86; School ad Valorem .43; County Tax .86; Total $2.15.</w:t>
        <w:br/>
        <w:t xml:space="preserve">Waxa Texas Nov 7 1885. </w:t>
      </w:r>
      <w:r>
        <w:rPr>
          <w:i/>
        </w:rPr>
        <w:t>[[W. G. Williams?]]</w:t>
      </w:r>
      <w:r>
        <w:t>, Collector.</w:t>
        <w:br/>
        <w:t>E. W. SWINDELLS, STATE PRINTER, AUSTIN</w:t>
      </w:r>
    </w:p>
    <w:p>
      <w:pPr>
        <w:keepLines w:val="0"/>
      </w:pPr>
      <w:r>
        <w:rPr>
          <w:rFonts w:ascii="Liberation Sans" w:hAnsi="Liberation Sans"/>
          <w:sz w:val="16"/>
        </w:rPr>
        <w:t xml:space="preserve">08-072-P02   </w:t>
      </w:r>
      <w:r/>
      <w:r>
        <w:rPr>
          <w:i/>
        </w:rPr>
        <w:t>[[separate block: receipt 2]]</w:t>
      </w:r>
      <w:r>
        <w:br/>
        <w:t>No. 50/15. Office of COLLECTOR OF TAXES, Ellis County.</w:t>
        <w:br/>
        <w:t>Received of Miss Lizzie Douglass the following amounts, in payment of State, School and County Taxes for the year 1885, on personal property and the following described real estate:</w:t>
        <w:br/>
        <w:t>LANDS: Abst. No. 829; No. of Acres 80; ORIGINAL GRANTEE A. J. Porter.</w:t>
        <w:br/>
        <w:t>Total value of property assessed: $1050.</w:t>
        <w:br/>
        <w:t>TAXES: State ad Valorem $2.63; School ad Valorem 1.31; County Tax 2.63; Total $6.57.</w:t>
        <w:br/>
        <w:t xml:space="preserve">Waxa Texas Nov 7 1885. </w:t>
      </w:r>
      <w:r>
        <w:rPr>
          <w:i/>
        </w:rPr>
        <w:t>[[W. G. Williams?]]</w:t>
      </w:r>
      <w:r>
        <w:t>, Collector.</w:t>
        <w:br/>
        <w:t>E. W. SWINDELLS, STATE PRINTER, AUSTIN</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 The county field is printed County ad Valorem.</w:t>
      </w:r>
    </w:p>
    <w:p>
      <w:pPr>
        <w:pStyle w:val="Heading2"/>
      </w:pPr>
      <w:r>
        <w:t>Scan 073   08-073</w:t>
      </w:r>
    </w:p>
    <w:p>
      <w:pPr>
        <w:pStyle w:val="Metadata"/>
      </w:pPr>
      <w:r>
        <w:t>Douglas property-tax receipts, 1886</w:t>
      </w:r>
    </w:p>
    <w:p>
      <w:pPr>
        <w:keepLines w:val="0"/>
      </w:pPr>
      <w:r>
        <w:rPr>
          <w:rFonts w:ascii="Liberation Sans" w:hAnsi="Liberation Sans"/>
          <w:sz w:val="16"/>
        </w:rPr>
        <w:t xml:space="preserve">08-073-P01   </w:t>
      </w:r>
      <w:r/>
      <w:r>
        <w:rPr>
          <w:i/>
        </w:rPr>
        <w:t>[[separate block: receipt 1]]</w:t>
      </w:r>
      <w:r>
        <w:br/>
        <w:t>No. 52/26. Office of COLLECTOR OF TAXES, Ellis County.</w:t>
        <w:br/>
        <w:t>Received of Mary Douglass the following amounts, in payment of State, School and County Taxes for the year 1886, on personal property and the following described real estate:</w:t>
        <w:br/>
        <w:t>LANDS: Abst. No. 829; No. of Acres 30; ORIGINAL GRANTEE A. J. Porter.</w:t>
        <w:br/>
        <w:t>Total value of property assessed: $180.</w:t>
        <w:br/>
        <w:t>TAXES: State ad Valorem $</w:t>
      </w:r>
      <w:r>
        <w:rPr>
          <w:i/>
        </w:rPr>
        <w:t>[[.45?]]</w:t>
      </w:r>
      <w:r>
        <w:t>; School ad Valorem .22; County Tax .54; Total $1.21.</w:t>
        <w:br/>
        <w:t xml:space="preserve">Wax Texas Oct 13th 1886. </w:t>
      </w:r>
      <w:r>
        <w:rPr>
          <w:i/>
        </w:rPr>
        <w:t>[[W. G. Williams?]]</w:t>
      </w:r>
      <w:r>
        <w:t>, Collector.</w:t>
      </w:r>
    </w:p>
    <w:p>
      <w:pPr>
        <w:keepLines w:val="0"/>
      </w:pPr>
      <w:r>
        <w:rPr>
          <w:rFonts w:ascii="Liberation Sans" w:hAnsi="Liberation Sans"/>
          <w:sz w:val="16"/>
        </w:rPr>
        <w:t xml:space="preserve">08-073-P02   </w:t>
      </w:r>
      <w:r/>
      <w:r>
        <w:rPr>
          <w:i/>
        </w:rPr>
        <w:t>[[separate block: receipt 2]]</w:t>
      </w:r>
      <w:r>
        <w:br/>
        <w:t>No. 52/28. Office of COLLECTOR OF TAXES, Ellis County.</w:t>
        <w:br/>
        <w:t>Received of Lizzie Douglass the following amounts, in payment of State, School and County Taxes for the year 1886, on personal property and the following described real estate:</w:t>
        <w:br/>
        <w:t>LANDS: Abst. No. 829; No. of Acres 80; ORIGINAL GRANTEE A. J. Porter.</w:t>
        <w:br/>
        <w:t>Total value of property assessed: $1000.</w:t>
        <w:br/>
        <w:t>TAXES: State ad Valorem $2.50; School ad Valorem 1.25; County Tax 3.00; Total $6.75.</w:t>
        <w:br/>
        <w:t xml:space="preserve">Wax Texas Oct 13th 1886. </w:t>
      </w:r>
      <w:r>
        <w:rPr>
          <w:i/>
        </w:rPr>
        <w:t>[[W. G. Williams?]]</w:t>
      </w:r>
      <w:r>
        <w:t>, Collector.</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 The county field is printed County ad Valorem. The state tax on the upper receipt is overwritten and uncertain.</w:t>
      </w:r>
    </w:p>
    <w:p>
      <w:pPr>
        <w:pStyle w:val="Heading2"/>
      </w:pPr>
      <w:r>
        <w:t>Scan 074   08-074</w:t>
      </w:r>
    </w:p>
    <w:p>
      <w:pPr>
        <w:pStyle w:val="Metadata"/>
      </w:pPr>
      <w:r>
        <w:t>Douglas property-tax receipts, 1887</w:t>
      </w:r>
    </w:p>
    <w:p>
      <w:pPr>
        <w:keepLines w:val="0"/>
      </w:pPr>
      <w:r>
        <w:rPr>
          <w:rFonts w:ascii="Liberation Sans" w:hAnsi="Liberation Sans"/>
          <w:sz w:val="16"/>
        </w:rPr>
        <w:t xml:space="preserve">08-074-P01   </w:t>
      </w:r>
      <w:r/>
      <w:r>
        <w:rPr>
          <w:i/>
        </w:rPr>
        <w:t>[[separate block: receipt 1]]</w:t>
      </w:r>
      <w:r>
        <w:br/>
        <w:t>No. 53/40. Office of COLLECTOR OF TAXES, Ellis County.</w:t>
        <w:br/>
        <w:t>Received of Est of Mary Douglas the following amounts, in payment of State, School and County Taxes for the year 1887, on personal property and the following described real estate:</w:t>
        <w:br/>
        <w:t>LANDS: Abst. No. 829; No. of Acres 30; ORIGINAL GRANTEE A. J. Porter.</w:t>
        <w:br/>
        <w:t>Total value of property assessed: $180.</w:t>
        <w:br/>
        <w:t>TAXES: State ad Valorem $.45; School ad Valorem .23; County Tax .54; Total $1.22.</w:t>
        <w:br/>
        <w:t xml:space="preserve">Waxa Texas Oct 26 1887. </w:t>
      </w:r>
      <w:r>
        <w:rPr>
          <w:i/>
        </w:rPr>
        <w:t>[[W. G. Williams?]]</w:t>
      </w:r>
      <w:r>
        <w:t>, Collector.</w:t>
        <w:br/>
        <w:t>Eugene Von Boeckmann, Book and Job Printer, Austin, Texas</w:t>
      </w:r>
    </w:p>
    <w:p>
      <w:pPr>
        <w:keepLines w:val="0"/>
      </w:pPr>
      <w:r>
        <w:rPr>
          <w:rFonts w:ascii="Liberation Sans" w:hAnsi="Liberation Sans"/>
          <w:sz w:val="16"/>
        </w:rPr>
        <w:t xml:space="preserve">08-074-P02   </w:t>
      </w:r>
      <w:r/>
      <w:r>
        <w:rPr>
          <w:i/>
        </w:rPr>
        <w:t>[[separate block: receipt 2]]</w:t>
      </w:r>
      <w:r>
        <w:br/>
        <w:t>No. 53/39. Office of COLLECTOR OF TAXES, Ellis County.</w:t>
        <w:br/>
        <w:t>Received of Miss Lizzie Douglas the following amounts, in payment of State, School and County Taxes for the year 1887, on personal property and the following described real estate:</w:t>
        <w:br/>
        <w:t>LANDS: Abst. No. 829; No. of Acres 80; ORIGINAL GRANTEE A. J. Porter.</w:t>
        <w:br/>
        <w:t>Total value of property assessed: $1163.</w:t>
        <w:br/>
        <w:t>TAXES: State ad Valorem $2.91; School ad Valorem 1.45; County Tax 3.49; Total $7.86.</w:t>
        <w:br/>
        <w:t xml:space="preserve">Waxa Texas Oct 26 1887. </w:t>
      </w:r>
      <w:r>
        <w:rPr>
          <w:i/>
        </w:rPr>
        <w:t>[[W. G. Williams?]]</w:t>
      </w:r>
      <w:r>
        <w:t>, Collector.</w:t>
        <w:br/>
        <w:t>Eugene Von Boeckmann, Book and Job Printer, Austin, Texas</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 “Est of” is read as estate of; it is not an exact death date.</w:t>
      </w:r>
    </w:p>
    <w:p>
      <w:pPr>
        <w:pStyle w:val="Heading2"/>
      </w:pPr>
      <w:r>
        <w:t>Scan 075   08-075</w:t>
      </w:r>
    </w:p>
    <w:p>
      <w:pPr>
        <w:pStyle w:val="Metadata"/>
      </w:pPr>
      <w:r>
        <w:t>Douglas property-tax receipts, 1888</w:t>
      </w:r>
    </w:p>
    <w:p>
      <w:pPr>
        <w:keepLines w:val="0"/>
      </w:pPr>
      <w:r>
        <w:rPr>
          <w:rFonts w:ascii="Liberation Sans" w:hAnsi="Liberation Sans"/>
          <w:sz w:val="16"/>
        </w:rPr>
        <w:t xml:space="preserve">08-075-P01   </w:t>
      </w:r>
      <w:r/>
      <w:r>
        <w:rPr>
          <w:i/>
        </w:rPr>
        <w:t>[[separate block: receipt 1]]</w:t>
      </w:r>
      <w:r>
        <w:br/>
        <w:t>No. 54/13. Office of COLLECTOR OF TAXES, Ellis County.</w:t>
        <w:br/>
        <w:t>Received of Lizzie Douglass the following amounts, in payment of State, School and County Taxes for the year 1888, on personal property and the following described real estate:</w:t>
        <w:br/>
        <w:t>LANDS: Abst. No. 829; No. of Acres 100; ORIGINAL GRANTEE A. J. Porter.</w:t>
        <w:br/>
        <w:t>Total value of property assessed: $1415.</w:t>
        <w:br/>
        <w:t>TAXES: State ad Valorem $1.42; School ad Valorem 1.77; County Tax 4.25; Total $</w:t>
      </w:r>
      <w:r>
        <w:rPr>
          <w:i/>
        </w:rPr>
        <w:t>[[7.44?]]</w:t>
      </w:r>
      <w:r>
        <w:t>.</w:t>
        <w:br/>
        <w:t xml:space="preserve">Waxahachie Texas Nov 20 1888. </w:t>
      </w:r>
      <w:r>
        <w:rPr>
          <w:i/>
        </w:rPr>
        <w:t>[[T. F. Thompson?]]</w:t>
      </w:r>
      <w:r>
        <w:t>, Collector.</w:t>
        <w:br/>
        <w:t>Eugene Von Boeckmann, Book and Job Printer, Austin, Texas</w:t>
      </w:r>
    </w:p>
    <w:p>
      <w:pPr>
        <w:keepLines w:val="0"/>
      </w:pPr>
      <w:r>
        <w:rPr>
          <w:rFonts w:ascii="Liberation Sans" w:hAnsi="Liberation Sans"/>
          <w:sz w:val="16"/>
        </w:rPr>
        <w:t xml:space="preserve">08-075-P02   </w:t>
      </w:r>
      <w:r/>
      <w:r>
        <w:rPr>
          <w:i/>
        </w:rPr>
        <w:t>[[separate block: receipt 2]]</w:t>
      </w:r>
      <w:r>
        <w:br/>
        <w:t xml:space="preserve">No. </w:t>
      </w:r>
      <w:r>
        <w:rPr>
          <w:i/>
        </w:rPr>
        <w:t>[[54/11?; overwritten]]</w:t>
      </w:r>
      <w:r>
        <w:t>; 53/1. Office of COLLECTOR OF TAXES, Ellis County.</w:t>
        <w:br/>
        <w:t>Received of Est Mary Douglass the following amounts, in payment of State, School and County Taxes for the year 1888, on personal property and the following described real estate:</w:t>
        <w:br/>
        <w:t>LANDS: Abst. No. 829; No. of Acres 30; ORIGINAL GRANTEE A. J. Porter.</w:t>
        <w:br/>
        <w:t>Total value of property assessed: $200.</w:t>
        <w:br/>
        <w:t>TAXES: State ad Valorem $.20; School ad Valorem .25; County Tax .60; Total $1.05.</w:t>
        <w:br/>
        <w:t xml:space="preserve">Waxahachie Texas Nov 20 1888. </w:t>
      </w:r>
      <w:r>
        <w:rPr>
          <w:i/>
        </w:rPr>
        <w:t>[[T. F. Thompson?]]</w:t>
      </w:r>
      <w:r>
        <w:t>, Collector.</w:t>
        <w:br/>
        <w:t>Eugene Von Boeckmann, Book and Job Printer, Austin, Texas</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 Upper total and lower receipt number are indistinct; both are preserved as uncertain. “Est” abbreviates estate.</w:t>
      </w:r>
    </w:p>
    <w:p>
      <w:pPr>
        <w:pStyle w:val="Heading2"/>
      </w:pPr>
      <w:r>
        <w:t>Scan 076   08-076</w:t>
      </w:r>
    </w:p>
    <w:p>
      <w:pPr>
        <w:pStyle w:val="Metadata"/>
      </w:pPr>
      <w:r>
        <w:t>Douglas property-tax receipts, 1889</w:t>
      </w:r>
    </w:p>
    <w:p>
      <w:pPr>
        <w:keepLines w:val="0"/>
      </w:pPr>
      <w:r>
        <w:rPr>
          <w:rFonts w:ascii="Liberation Sans" w:hAnsi="Liberation Sans"/>
          <w:sz w:val="16"/>
        </w:rPr>
        <w:t xml:space="preserve">08-076-P01   </w:t>
      </w:r>
      <w:r/>
      <w:r>
        <w:rPr>
          <w:i/>
        </w:rPr>
        <w:t>[[separate block: receipt 1]]</w:t>
      </w:r>
      <w:r>
        <w:br/>
        <w:t xml:space="preserve">No. </w:t>
      </w:r>
      <w:r>
        <w:rPr>
          <w:i/>
        </w:rPr>
        <w:t>[[58/24?]]</w:t>
      </w:r>
      <w:r>
        <w:t>. Office of COLLECTOR OF TAXES, Ellis County.</w:t>
        <w:br/>
        <w:t>Received of L Douglass the following amounts, in payment of State, School and County Taxes for the year 1889, on personal property and the following described real estate:</w:t>
        <w:br/>
        <w:t>LANDS: Abst. No. 829; No. of Acres 100; ORIGINAL GRANTEE A. J. Porter.</w:t>
        <w:br/>
        <w:t>Total value of property assessed: $1290.</w:t>
        <w:br/>
        <w:t>TAXES: State ad Valorem $2.58; School ad Valorem 1.61; County Tax 4.52; Total $8.71.</w:t>
        <w:br/>
        <w:t xml:space="preserve">Waxa Texas Oct 17 1889. </w:t>
      </w:r>
      <w:r>
        <w:rPr>
          <w:i/>
        </w:rPr>
        <w:t>[[T. F. Thompson?]]</w:t>
      </w:r>
      <w:r>
        <w:t>, Collector.</w:t>
        <w:br/>
        <w:t>Eugene Von Boeckmann, Book and Job Printer, Austin, Texas</w:t>
      </w:r>
    </w:p>
    <w:p>
      <w:pPr>
        <w:keepLines w:val="0"/>
      </w:pPr>
      <w:r>
        <w:rPr>
          <w:rFonts w:ascii="Liberation Sans" w:hAnsi="Liberation Sans"/>
          <w:sz w:val="16"/>
        </w:rPr>
        <w:t xml:space="preserve">08-076-P02   </w:t>
      </w:r>
      <w:r/>
      <w:r>
        <w:rPr>
          <w:i/>
        </w:rPr>
        <w:t>[[separate block: receipt 2]]</w:t>
      </w:r>
      <w:r>
        <w:br/>
        <w:t xml:space="preserve">No. </w:t>
      </w:r>
      <w:r>
        <w:rPr>
          <w:i/>
        </w:rPr>
        <w:t>[[58/25?]]</w:t>
      </w:r>
      <w:r>
        <w:t>. Office of COLLECTOR OF TAXES, Ellis County.</w:t>
        <w:br/>
        <w:t>Received of Est Mary Douglass the following amounts, in payment of State, School and County Taxes for the year 1889, on personal property and the following described real estate:</w:t>
        <w:br/>
        <w:t>LANDS: Abst. No. 829; No. of Acres 30; ORIGINAL GRANTEE A. J. Porter.</w:t>
        <w:br/>
        <w:t>Total value of property assessed: $200.</w:t>
        <w:br/>
        <w:t>TAXES: State ad Valorem $.40; School ad Valorem .25; County Tax .70; Total $1.35.</w:t>
        <w:br/>
        <w:t xml:space="preserve">Waxa Texas Oct 17 1889. </w:t>
      </w:r>
      <w:r>
        <w:rPr>
          <w:i/>
        </w:rPr>
        <w:t>[[T. F. Thompson?]]</w:t>
      </w:r>
      <w:r>
        <w:t>, Collector.</w:t>
        <w:br/>
        <w:t>Eugene Von Boeckmann, Book and Job Printer, Austin, Texas</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w:t>
      </w:r>
    </w:p>
    <w:p>
      <w:pPr>
        <w:pStyle w:val="Heading2"/>
      </w:pPr>
      <w:r>
        <w:t>Scan 077   08-077</w:t>
      </w:r>
    </w:p>
    <w:p>
      <w:pPr>
        <w:pStyle w:val="Metadata"/>
      </w:pPr>
      <w:r>
        <w:t>Douglas property-tax receipts, 1890</w:t>
      </w:r>
    </w:p>
    <w:p>
      <w:pPr>
        <w:keepLines w:val="0"/>
      </w:pPr>
      <w:r>
        <w:rPr>
          <w:rFonts w:ascii="Liberation Sans" w:hAnsi="Liberation Sans"/>
          <w:sz w:val="16"/>
        </w:rPr>
        <w:t xml:space="preserve">08-077-P01   </w:t>
      </w:r>
      <w:r/>
      <w:r>
        <w:rPr>
          <w:i/>
        </w:rPr>
        <w:t>[[separate block: receipt 1]]</w:t>
      </w:r>
      <w:r>
        <w:br/>
        <w:t>No. 58/6. Office of COLLECTOR OF TAXES, Ellis County.</w:t>
        <w:br/>
        <w:t>Received of Mary Douglass Est the following amounts, in payment of State, School and County Taxes for the year 1890, on personal property and the following described real estate:</w:t>
        <w:br/>
        <w:t>LANDS: Abst. No. 829; No. of Acres 30; ORIGINAL GRANTEE A. J. Porter.</w:t>
        <w:br/>
        <w:t>Total value of property assessed: $200.</w:t>
        <w:br/>
        <w:t>TAXES: State ad Valorem $.40; School ad Valorem .25; County Tax .70; Total $1.35.</w:t>
        <w:br/>
        <w:t xml:space="preserve">WAXAHACHIE Texas Dec 10 1890. </w:t>
      </w:r>
      <w:r>
        <w:rPr>
          <w:i/>
        </w:rPr>
        <w:t>[[T. F. Thompson?]]</w:t>
      </w:r>
      <w:r>
        <w:t>, Collector.</w:t>
        <w:br/>
        <w:t>Eugene Von Boeckmann, Book and Job Printer, Austin, Texas</w:t>
      </w:r>
    </w:p>
    <w:p>
      <w:pPr>
        <w:keepLines w:val="0"/>
      </w:pPr>
      <w:r>
        <w:rPr>
          <w:rFonts w:ascii="Liberation Sans" w:hAnsi="Liberation Sans"/>
          <w:sz w:val="16"/>
        </w:rPr>
        <w:t xml:space="preserve">08-077-P02   </w:t>
      </w:r>
      <w:r/>
      <w:r>
        <w:rPr>
          <w:i/>
        </w:rPr>
        <w:t>[[separate block: receipt 2]]</w:t>
      </w:r>
      <w:r>
        <w:br/>
        <w:t>No. 58/5. Office of COLLECTOR OF TAXES, Ellis County.</w:t>
        <w:br/>
        <w:t>Received of Miss L Douglass the following amounts, in payment of State, School and County Taxes for the year 1890, on personal property and the following described real estate:</w:t>
        <w:br/>
        <w:t>LANDS: Abst. No. 829; No. of Acres 100; ORIGINAL GRANTEE A. J. Porter.</w:t>
        <w:br/>
        <w:t>Total value of property assessed: $1330.</w:t>
        <w:br/>
        <w:t>TAXES: State ad Valorem $2.66; School ad Valorem 1.66; County Tax 4.66; Total $8.98.</w:t>
        <w:br/>
        <w:t xml:space="preserve">WAXAHACHIE Texas Dec 10 1890. </w:t>
      </w:r>
      <w:r>
        <w:rPr>
          <w:i/>
        </w:rPr>
        <w:t>[[T. F. Thompson?]]</w:t>
      </w:r>
      <w:r>
        <w:t>, Collector.</w:t>
        <w:br/>
        <w:t>Eugene Von Boeckmann, Book and Job Printer, Austin, Texas</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Both receipts are headed FORM 1. Upper assessed value is partly at the edge of the receipt.</w:t>
      </w:r>
    </w:p>
    <w:p>
      <w:pPr>
        <w:pStyle w:val="Heading2"/>
      </w:pPr>
      <w:r>
        <w:t>Scan 078   08-078</w:t>
      </w:r>
    </w:p>
    <w:p>
      <w:pPr>
        <w:pStyle w:val="Metadata"/>
      </w:pPr>
      <w:r>
        <w:t>Douglas property-tax receipts, 189[[blank: final digit]]</w:t>
      </w:r>
    </w:p>
    <w:p>
      <w:pPr>
        <w:keepLines w:val="0"/>
      </w:pPr>
      <w:r>
        <w:rPr>
          <w:rFonts w:ascii="Liberation Sans" w:hAnsi="Liberation Sans"/>
          <w:sz w:val="16"/>
        </w:rPr>
        <w:t xml:space="preserve">08-078-P01   </w:t>
      </w:r>
      <w:r/>
      <w:r>
        <w:rPr>
          <w:i/>
        </w:rPr>
        <w:t>[[separate block: receipt 1]]</w:t>
      </w:r>
      <w:r>
        <w:br/>
        <w:t xml:space="preserve">No. </w:t>
      </w:r>
      <w:r>
        <w:rPr>
          <w:i/>
        </w:rPr>
        <w:t>[[58/56?]]</w:t>
      </w:r>
      <w:r>
        <w:t>. Office of COLLECTOR OF TAXES, Ellis County.</w:t>
        <w:br/>
        <w:t>Received of Miss L Douglass the following amounts, in payment of State, School and County Taxes for the year 189</w:t>
      </w:r>
      <w:r>
        <w:rPr>
          <w:i/>
        </w:rPr>
        <w:t>[[blank: final digit]]</w:t>
      </w:r>
      <w:r>
        <w:t>, on personal property and the following described real estate:</w:t>
        <w:br/>
        <w:t>LANDS: Abst. No. 829; 829; No. of Acres 100; 30; ORIGINAL GRANTEE A. J. Porter.</w:t>
        <w:br/>
        <w:t>Total value of property assessed: $1570.</w:t>
        <w:br/>
        <w:t>TAXES: State ad Valorem $</w:t>
      </w:r>
      <w:r>
        <w:rPr>
          <w:i/>
        </w:rPr>
        <w:t>[[2.52?]]</w:t>
      </w:r>
      <w:r>
        <w:t xml:space="preserve">; School ad Valorem </w:t>
      </w:r>
      <w:r>
        <w:rPr>
          <w:i/>
        </w:rPr>
        <w:t>[[1.89?]]</w:t>
      </w:r>
      <w:r>
        <w:t xml:space="preserve">; County Tax </w:t>
      </w:r>
      <w:r>
        <w:rPr>
          <w:i/>
        </w:rPr>
        <w:t>[[5.29?]]</w:t>
      </w:r>
      <w:r>
        <w:t>; Total $9.70.</w:t>
        <w:br/>
        <w:t xml:space="preserve">WAXAHACHIE Texas Nov 13 1891. </w:t>
      </w:r>
      <w:r>
        <w:rPr>
          <w:i/>
        </w:rPr>
        <w:t>[[T. F. Thompson?]]</w:t>
      </w:r>
      <w:r>
        <w:t>, Collector.</w:t>
        <w:br/>
        <w:t>HENRY HUTCHINGS, STATE PRINTER, AUSTIN</w:t>
      </w:r>
    </w:p>
    <w:p>
      <w:pPr>
        <w:pStyle w:val="EditorialNote"/>
      </w:pPr>
      <w:r>
        <w:rPr>
          <w:b/>
        </w:rPr>
        <w:t xml:space="preserve">Editorial note. </w:t>
      </w:r>
      <w:r>
        <w:t>Printed forms with handwritten entries. Table fields are presented as labeled text. Blank certificate, survey-number, town-lot and poll-tax fields are omitted. Slashes within receipt numbers are retained. Form 1. Two separate land rows show 100 and 30 acres, each under abstract 829, the second using ditto marks for A. J. Porter. The final tax-year digit is unfilled; the payment date is 1891. Tax components are faint and not reconstructed from the total.</w:t>
      </w:r>
    </w:p>
    <w:p>
      <w:pPr>
        <w:pStyle w:val="Heading2"/>
      </w:pPr>
      <w:r>
        <w:t>Scan 079   08-079</w:t>
      </w:r>
    </w:p>
    <w:p>
      <w:pPr>
        <w:pStyle w:val="Metadata"/>
      </w:pPr>
      <w:r>
        <w:t>Miss L. Douglas: 1892 property taxes</w:t>
      </w:r>
    </w:p>
    <w:p>
      <w:pPr>
        <w:keepLines w:val="0"/>
      </w:pPr>
      <w:r>
        <w:rPr>
          <w:rFonts w:ascii="Liberation Sans" w:hAnsi="Liberation Sans"/>
          <w:sz w:val="16"/>
        </w:rPr>
        <w:t xml:space="preserve">08-079-P01   </w:t>
      </w:r>
      <w:r>
        <w:t>Form No. 1. No. 64/44.</w:t>
        <w:br/>
        <w:t>OFFICE OF COLLECTOR OF TAXES. Ellis County, Texas.</w:t>
        <w:br/>
        <w:t>Received of Miss L Douglas the sum of Nine and 12/100 Dollars, in payment of State and County Taxes for the year 1892, on personal property and the following described Real Estate:</w:t>
        <w:br/>
        <w:t>LANDS: Abst. No. 829; Cert. No. 8; ORIGINAL GRANTEE A J Porter; Acres 130.</w:t>
        <w:br/>
        <w:t>Total value of all property assessed: $1520.00.</w:t>
        <w:br/>
        <w:t>TAXES: State Ad Valorem $2.28; School Ad Valorem 1.90; County Ad Valorem 4.94; Total Tax $9.12.</w:t>
        <w:br/>
        <w:t xml:space="preserve">Waxahachie, Texas. Nov 17 1892. </w:t>
      </w:r>
      <w:r>
        <w:rPr>
          <w:i/>
        </w:rPr>
        <w:t>[[R. H. Connally?]]</w:t>
      </w:r>
      <w:r>
        <w:t>, Collector.</w:t>
        <w:br/>
        <w:t>HENRY HUTCHINGS, STATE PRINTER, AUSTIN.</w:t>
      </w:r>
    </w:p>
    <w:p>
      <w:pPr>
        <w:pStyle w:val="EditorialNote"/>
      </w:pPr>
      <w:r>
        <w:rPr>
          <w:b/>
        </w:rPr>
        <w:t xml:space="preserve">Editorial note. </w:t>
      </w:r>
      <w:r>
        <w:t>Printed form with handwritten entries; unfilled table cells and tax categories omitted.</w:t>
      </w:r>
    </w:p>
    <w:p>
      <w:pPr>
        <w:pStyle w:val="Heading2"/>
      </w:pPr>
      <w:r>
        <w:t>Scan 080   08-080</w:t>
      </w:r>
    </w:p>
    <w:p>
      <w:pPr>
        <w:pStyle w:val="Metadata"/>
      </w:pPr>
      <w:r>
        <w:t>L. Douglas: 1893 and 1894 property taxes</w:t>
      </w:r>
    </w:p>
    <w:p>
      <w:pPr>
        <w:keepLines w:val="0"/>
      </w:pPr>
      <w:r>
        <w:rPr>
          <w:rFonts w:ascii="Liberation Sans" w:hAnsi="Liberation Sans"/>
          <w:sz w:val="16"/>
        </w:rPr>
        <w:t xml:space="preserve">08-080-P01   </w:t>
      </w:r>
      <w:r/>
      <w:r>
        <w:rPr>
          <w:i/>
        </w:rPr>
        <w:t>[[separate block: upper receipt]]</w:t>
      </w:r>
      <w:r>
        <w:br/>
        <w:t xml:space="preserve">No. 67/30. </w:t>
      </w:r>
      <w:r>
        <w:rPr>
          <w:i/>
        </w:rPr>
        <w:t>[[Ellis?]]</w:t>
      </w:r>
      <w:r>
        <w:t xml:space="preserve"> County, Texas.</w:t>
        <w:br/>
        <w:t>Received of L Douglass the sum of Nine &amp; 44/100 Dollars, in payment of State and County Taxes for the year 1893 on personal property and the following described real estate:</w:t>
        <w:br/>
        <w:t>LANDS: ABST. NO. 829; ORIGINAL GRANTEE A J Porter; ACRES 130.</w:t>
        <w:br/>
        <w:t>Total value of all property assessed: $1510.00.</w:t>
        <w:br/>
        <w:t>TAXES: State Ad Valorem $2.26; School Ad Valorem 1.89; County Ad Valorem 5.29; Total Tax $9.44.</w:t>
        <w:br/>
        <w:t xml:space="preserve">Dec 11 1893. </w:t>
      </w:r>
      <w:r>
        <w:rPr>
          <w:i/>
        </w:rPr>
        <w:t>[[R. H. Connally?]]</w:t>
      </w:r>
      <w:r>
        <w:t xml:space="preserve">, Tax Collector, </w:t>
      </w:r>
      <w:r>
        <w:rPr>
          <w:i/>
        </w:rPr>
        <w:t>[[blank]]</w:t>
      </w:r>
      <w:r>
        <w:t xml:space="preserve"> Co., Texas.</w:t>
        <w:br/>
        <w:t>EUGENE VON BOECKMANN, Printer, Stationer and Binder, Austin, Texas.</w:t>
      </w:r>
    </w:p>
    <w:p>
      <w:pPr>
        <w:keepLines w:val="0"/>
      </w:pPr>
      <w:r>
        <w:rPr>
          <w:rFonts w:ascii="Liberation Sans" w:hAnsi="Liberation Sans"/>
          <w:sz w:val="16"/>
        </w:rPr>
        <w:t xml:space="preserve">08-080-P02   </w:t>
      </w:r>
      <w:r/>
      <w:r>
        <w:rPr>
          <w:i/>
        </w:rPr>
        <w:t>[[separate block: lower receipt]]</w:t>
      </w:r>
      <w:r>
        <w:br/>
        <w:t xml:space="preserve">309/4. </w:t>
      </w:r>
      <w:r>
        <w:rPr>
          <w:i/>
        </w:rPr>
        <w:t>[[Ellis?]]</w:t>
      </w:r>
      <w:r>
        <w:t xml:space="preserve"> County, Texas.</w:t>
        <w:br/>
        <w:t xml:space="preserve">Received of L Douglas the sum of </w:t>
      </w:r>
      <w:r>
        <w:rPr>
          <w:i/>
        </w:rPr>
        <w:t>[[blank]]</w:t>
      </w:r>
      <w:r>
        <w:t xml:space="preserve"> Dollars, in payment of State and County Taxes for the year 1894 on personal property and the following described real estate:</w:t>
        <w:br/>
        <w:t>LANDS: ABST. NO. 829; ORIGINAL GRANTEE A J Porter; ACRES 130.</w:t>
        <w:br/>
        <w:t>Total value of all property assessed: $1510.00.</w:t>
        <w:br/>
        <w:t>TAXES: State Ad Valorem $2.26; School Ad Valorem 1.89; County Ad Valorem 5.29; Total Tax $9.44.</w:t>
        <w:br/>
        <w:t xml:space="preserve">NOV 14 1894. </w:t>
      </w:r>
      <w:r>
        <w:rPr>
          <w:i/>
        </w:rPr>
        <w:t>[[R. H. Connally?]]</w:t>
      </w:r>
      <w:r>
        <w:t xml:space="preserve">, Tax Collector, </w:t>
      </w:r>
      <w:r>
        <w:rPr>
          <w:i/>
        </w:rPr>
        <w:t>[[blank]]</w:t>
      </w:r>
      <w:r>
        <w:t xml:space="preserve"> Co., Texas.</w:t>
        <w:br/>
        <w:t>EUGENE VON BOECKMANN, Printer, Stationer and Binder, Austin, Texas.</w:t>
      </w:r>
    </w:p>
    <w:p>
      <w:pPr>
        <w:pStyle w:val="EditorialNote"/>
      </w:pPr>
      <w:r>
        <w:rPr>
          <w:b/>
        </w:rPr>
        <w:t xml:space="preserve">Editorial note. </w:t>
      </w:r>
      <w:r>
        <w:t>County heading is faint. Unfilled certificate, survey, town-lot and tax-category fields omitted. Lower payment date is a stamp; the manuscript date field is unfilled.</w:t>
      </w:r>
    </w:p>
    <w:p>
      <w:pPr>
        <w:pStyle w:val="Heading2"/>
      </w:pPr>
      <w:r>
        <w:t>Scan 081   08-081</w:t>
      </w:r>
    </w:p>
    <w:p>
      <w:pPr>
        <w:pStyle w:val="Metadata"/>
      </w:pPr>
      <w:r>
        <w:t>L. Douglas: 1895 and 1896 taxes</w:t>
      </w:r>
    </w:p>
    <w:p>
      <w:pPr>
        <w:keepLines w:val="0"/>
      </w:pPr>
      <w:r>
        <w:rPr>
          <w:rFonts w:ascii="Liberation Sans" w:hAnsi="Liberation Sans"/>
          <w:sz w:val="16"/>
        </w:rPr>
        <w:t xml:space="preserve">08-081-P01   </w:t>
      </w:r>
      <w:r/>
      <w:r>
        <w:rPr>
          <w:i/>
        </w:rPr>
        <w:t>[[separate block: receipt 1]]</w:t>
      </w:r>
      <w:r>
        <w:br/>
        <w:t>No. 79/30. Ellis County, Texas.</w:t>
        <w:br/>
        <w:t xml:space="preserve">Received of L Douglas the sum of </w:t>
      </w:r>
      <w:r>
        <w:rPr>
          <w:i/>
        </w:rPr>
        <w:t>[[blank]]</w:t>
      </w:r>
      <w:r>
        <w:t xml:space="preserve"> Dollars, in payment of State and County Taxes for the year 1895 on personal property and the following described real estate:</w:t>
        <w:br/>
        <w:t xml:space="preserve">LANDS: ABST. NO. 829; CERT. NO. </w:t>
      </w:r>
      <w:r>
        <w:rPr>
          <w:i/>
        </w:rPr>
        <w:t>[[blank]]</w:t>
      </w:r>
      <w:r>
        <w:t>; ORIGINAL GRANTEE A J Porter; ACRES 130.</w:t>
        <w:br/>
        <w:t>Total value of all property assessed: $1500.</w:t>
        <w:br/>
        <w:t>TAXES: State Ad Valorem $3.75; School Ad Valorem 3.00; County Ad Valorem 7.13; Total Tax $13.88.</w:t>
        <w:br/>
        <w:t xml:space="preserve">Oct 7 1895. </w:t>
      </w:r>
      <w:r>
        <w:rPr>
          <w:i/>
        </w:rPr>
        <w:t>[[R. H. Connally?]]</w:t>
      </w:r>
      <w:r>
        <w:t>, Tax Collector, Ellis Co., Texas.</w:t>
        <w:br/>
        <w:t>Eugene Von Boeckmann, Printer, Stationer and Binder, Austin, Texas</w:t>
      </w:r>
    </w:p>
    <w:p>
      <w:pPr>
        <w:keepLines w:val="0"/>
      </w:pPr>
      <w:r>
        <w:rPr>
          <w:rFonts w:ascii="Liberation Sans" w:hAnsi="Liberation Sans"/>
          <w:sz w:val="16"/>
        </w:rPr>
        <w:t xml:space="preserve">08-081-P02   </w:t>
      </w:r>
      <w:r/>
      <w:r>
        <w:rPr>
          <w:i/>
        </w:rPr>
        <w:t>[[separate block: receipt 2]]</w:t>
      </w:r>
      <w:r>
        <w:br/>
        <w:t>No. 88/18. Ellis County, Texas.</w:t>
        <w:br/>
        <w:t xml:space="preserve">Received of L Douglass the sum of </w:t>
      </w:r>
      <w:r>
        <w:rPr>
          <w:i/>
        </w:rPr>
        <w:t>[[blank]]</w:t>
      </w:r>
      <w:r>
        <w:t xml:space="preserve"> Dollars, in payment of State and County Taxes for the year 1896 on personal property and the following described real estate:</w:t>
        <w:br/>
        <w:t xml:space="preserve">LANDS: ABST. NO. 829; CERT. NO. </w:t>
      </w:r>
      <w:r>
        <w:rPr>
          <w:i/>
        </w:rPr>
        <w:t>[[blank]]</w:t>
      </w:r>
      <w:r>
        <w:t>; ORIGINAL GRANTEE A J Porter; ACRES 100.</w:t>
        <w:br/>
        <w:t>Total value of all property assessed: $</w:t>
      </w:r>
      <w:r>
        <w:rPr>
          <w:i/>
        </w:rPr>
        <w:t>[[1050?]]</w:t>
      </w:r>
      <w:r>
        <w:t>.</w:t>
        <w:br/>
        <w:t>TAXES: State Ad Valorem $2.10; School Ad Valorem 1.89; County Ad Valorem 4.99; Total Tax $8.98.</w:t>
        <w:br/>
        <w:t xml:space="preserve">Nov 25 1896. </w:t>
      </w:r>
      <w:r>
        <w:rPr>
          <w:i/>
        </w:rPr>
        <w:t>[[C. Jennings?]]</w:t>
      </w:r>
      <w:r>
        <w:t>, Tax Collector, Ellis Co., Texas.</w:t>
        <w:br/>
        <w:t>Eugene Von Boeckmann, Printer, Stationer and Binder, Austin, Texas</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Lower value and signature are faint.</w:t>
      </w:r>
    </w:p>
    <w:p>
      <w:pPr>
        <w:pStyle w:val="Heading2"/>
      </w:pPr>
      <w:r>
        <w:t>Scan 082   08-082</w:t>
      </w:r>
    </w:p>
    <w:p>
      <w:pPr>
        <w:pStyle w:val="Metadata"/>
      </w:pPr>
      <w:r>
        <w:t>Lizzie Douglas: 1897 and 1898 taxes</w:t>
      </w:r>
    </w:p>
    <w:p>
      <w:pPr>
        <w:keepLines w:val="0"/>
      </w:pPr>
      <w:r>
        <w:rPr>
          <w:rFonts w:ascii="Liberation Sans" w:hAnsi="Liberation Sans"/>
          <w:sz w:val="16"/>
        </w:rPr>
        <w:t xml:space="preserve">08-082-P01   </w:t>
      </w:r>
      <w:r/>
      <w:r>
        <w:rPr>
          <w:i/>
        </w:rPr>
        <w:t>[[separate block: receipt 1]]</w:t>
      </w:r>
      <w:r>
        <w:br/>
        <w:t>No. 24/11. Ellis County, Texas.</w:t>
        <w:br/>
        <w:t xml:space="preserve">Received of Miss L Douglas the sum of </w:t>
      </w:r>
      <w:r>
        <w:rPr>
          <w:i/>
        </w:rPr>
        <w:t>[[blank]]</w:t>
      </w:r>
      <w:r>
        <w:t xml:space="preserve"> Dollars, in payment of State and County Taxes for the year 1897 on personal property and the following described real estate:</w:t>
        <w:br/>
        <w:t xml:space="preserve">LANDS: ABST. NO. 829; CERT. NO. </w:t>
      </w:r>
      <w:r>
        <w:rPr>
          <w:i/>
        </w:rPr>
        <w:t>[[blank]]</w:t>
      </w:r>
      <w:r>
        <w:t>; ORIGINAL GRANTEE A J Porter; ACRES 100.</w:t>
        <w:br/>
        <w:t>Total value of all property assessed: $1200.</w:t>
        <w:br/>
        <w:t xml:space="preserve">TAXES: State Ad Valorem $2.40; School Ad Valorem 2.16; County Ad Valorem </w:t>
      </w:r>
      <w:r>
        <w:rPr>
          <w:i/>
        </w:rPr>
        <w:t>[[6.24?]]</w:t>
      </w:r>
      <w:r>
        <w:t>; Total Tax $10.80.</w:t>
        <w:br/>
        <w:t xml:space="preserve">NOV 12 1897. </w:t>
      </w:r>
      <w:r>
        <w:rPr>
          <w:i/>
        </w:rPr>
        <w:t>[[C. Jennings?]]</w:t>
      </w:r>
      <w:r>
        <w:t>, Tax Collector, Ellis Co., Texas.</w:t>
        <w:br/>
        <w:t>Eugene Von Boeckmann, Printer, Stationer and Binder, Austin, Texas</w:t>
      </w:r>
    </w:p>
    <w:p>
      <w:pPr>
        <w:keepLines w:val="0"/>
      </w:pPr>
      <w:r>
        <w:rPr>
          <w:rFonts w:ascii="Liberation Sans" w:hAnsi="Liberation Sans"/>
          <w:sz w:val="16"/>
        </w:rPr>
        <w:t xml:space="preserve">08-082-P02   </w:t>
      </w:r>
      <w:r/>
      <w:r>
        <w:rPr>
          <w:i/>
        </w:rPr>
        <w:t>[[separate block: receipt 2]]</w:t>
      </w:r>
      <w:r>
        <w:br/>
        <w:t>No. 199/17. Ellis County, Texas.</w:t>
        <w:br/>
        <w:t>Received of Miss Lizzie Douglas the sum of Ten &amp; 70/100 Dollars, in payment of State and County Taxes for the year 1898 on personal property and the following described real estate:</w:t>
        <w:br/>
        <w:t xml:space="preserve">LANDS: ABST. NO. 829; CERT. NO. </w:t>
      </w:r>
      <w:r>
        <w:rPr>
          <w:i/>
        </w:rPr>
        <w:t>[[blank]]</w:t>
      </w:r>
      <w:r>
        <w:t>; ORIGINAL GRANTEE A J Porter; ACRES 95.</w:t>
        <w:br/>
        <w:t>Total value of all property assessed: $1150.</w:t>
        <w:br/>
        <w:t>TAXES: State Ad Valorem $2.30; School Ad Valorem 2.07; County Ad Valorem 6.33; Total Tax $10.70.</w:t>
        <w:br/>
        <w:t xml:space="preserve">Oct 27 1898. </w:t>
      </w:r>
      <w:r>
        <w:rPr>
          <w:i/>
        </w:rPr>
        <w:t>[[C. Jennings?]]</w:t>
      </w:r>
      <w:r>
        <w:t>, Tax Collector, Ellis Co., Texas.</w:t>
        <w:br/>
        <w:t>Eugene Von Boeckmann, Printer, Stationer and Binder, Austin, Texas</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Upper county heading is unfilled and date is stamped; the lower county heading is stamped ELLIS. Ellis in the upper closing designation is faint.</w:t>
      </w:r>
    </w:p>
    <w:p>
      <w:pPr>
        <w:pStyle w:val="Heading2"/>
      </w:pPr>
      <w:r>
        <w:t>Scan 083   08-083</w:t>
      </w:r>
    </w:p>
    <w:p>
      <w:pPr>
        <w:pStyle w:val="Metadata"/>
      </w:pPr>
      <w:r>
        <w:t>Lizzie Douglas: 1899 and 1900 taxes</w:t>
      </w:r>
    </w:p>
    <w:p>
      <w:pPr>
        <w:keepLines w:val="0"/>
      </w:pPr>
      <w:r>
        <w:rPr>
          <w:rFonts w:ascii="Liberation Sans" w:hAnsi="Liberation Sans"/>
          <w:sz w:val="16"/>
        </w:rPr>
        <w:t xml:space="preserve">08-083-P01   </w:t>
      </w:r>
      <w:r/>
      <w:r>
        <w:rPr>
          <w:i/>
        </w:rPr>
        <w:t>[[separate block: receipt 1]]</w:t>
      </w:r>
      <w:r>
        <w:br/>
        <w:t>No. 197/21. Ellis County, Texas.</w:t>
        <w:br/>
        <w:t>Received of Miss Lizzie Douglas the sum of Ten &amp; 70/100 Dollars, in payment of State and County Taxes for the year 1899 on personal property and the following described real estate:</w:t>
        <w:br/>
        <w:t xml:space="preserve">LANDS: ABST. NO. 829; CERT. NO. </w:t>
      </w:r>
      <w:r>
        <w:rPr>
          <w:i/>
        </w:rPr>
        <w:t>[[blank]]</w:t>
      </w:r>
      <w:r>
        <w:t>; ORIGINAL GRANTEE A J Porter; ACRES 90.</w:t>
        <w:br/>
        <w:t>Total value of all property assessed: $1150.</w:t>
        <w:br/>
        <w:t xml:space="preserve">TAXES: State Ad Valorem $2.30; School Ad Valorem 2.07; County Ad Valorem </w:t>
      </w:r>
      <w:r>
        <w:rPr>
          <w:i/>
        </w:rPr>
        <w:t>[[6.63?]]</w:t>
      </w:r>
      <w:r>
        <w:t>; Total Tax $10.70.</w:t>
        <w:br/>
        <w:t xml:space="preserve">Oct 2 1899. </w:t>
      </w:r>
      <w:r>
        <w:rPr>
          <w:i/>
        </w:rPr>
        <w:t>[[C. Jennings?]]</w:t>
      </w:r>
      <w:r>
        <w:t>, Tax Collector, Ellis Co., Texas.</w:t>
        <w:br/>
        <w:t>Eugene Von Boeckmann, Printer, Stationer and Binder, Austin, Texas</w:t>
        <w:br/>
      </w:r>
      <w:r>
        <w:rPr>
          <w:i/>
        </w:rPr>
        <w:t>[[separate block: calculation in town-lot area]]</w:t>
      </w:r>
      <w:r>
        <w:br/>
        <w:t>10.70</w:t>
        <w:br/>
      </w:r>
      <w:r>
        <w:rPr>
          <w:i/>
        </w:rPr>
        <w:t>[[2.54?]]</w:t>
      </w:r>
      <w:r>
        <w:br/>
      </w:r>
      <w:r>
        <w:rPr>
          <w:i/>
        </w:rPr>
        <w:t>[[13.24?]]</w:t>
      </w:r>
      <w:r/>
    </w:p>
    <w:p>
      <w:pPr>
        <w:keepLines w:val="0"/>
      </w:pPr>
      <w:r>
        <w:rPr>
          <w:rFonts w:ascii="Liberation Sans" w:hAnsi="Liberation Sans"/>
          <w:sz w:val="16"/>
        </w:rPr>
        <w:t xml:space="preserve">08-083-P02   </w:t>
      </w:r>
      <w:r/>
      <w:r>
        <w:rPr>
          <w:i/>
        </w:rPr>
        <w:t>[[separate block: receipt 2]]</w:t>
      </w:r>
      <w:r>
        <w:br/>
        <w:t>No. 205/14. Ellis County, Texas.</w:t>
        <w:br/>
        <w:t>Received of Miss Lizzie Douglas the sum of Nine &amp; 32/100 Dollars, in payment of State and County Taxes for the year 1900 on personal property and the following described real estate:</w:t>
        <w:br/>
        <w:t xml:space="preserve">LANDS: ABST. NO. 829; CERT. NO. </w:t>
      </w:r>
      <w:r>
        <w:rPr>
          <w:i/>
        </w:rPr>
        <w:t>[[blank]]</w:t>
      </w:r>
      <w:r>
        <w:t>; ORIGINAL GRANTEE A J Porter; ACRES 90.</w:t>
        <w:br/>
        <w:t>Total value of all property assessed: $107</w:t>
      </w:r>
      <w:r>
        <w:rPr>
          <w:i/>
        </w:rPr>
        <w:t>[[illegible: final digit, if any]]</w:t>
      </w:r>
      <w:r>
        <w:t>.</w:t>
        <w:br/>
        <w:t>TAXES: State Ad Valorem $1.79; School Ad Valorem 1.94; County Ad Valorem 5.59; Total Tax $9.32.</w:t>
        <w:br/>
      </w:r>
      <w:r>
        <w:rPr>
          <w:i/>
        </w:rPr>
        <w:t>[[blank: payment date]]</w:t>
      </w:r>
      <w:r>
        <w:t xml:space="preserve">. </w:t>
      </w:r>
      <w:r>
        <w:rPr>
          <w:i/>
        </w:rPr>
        <w:t>[[Billie Bratcher?]]</w:t>
      </w:r>
      <w:r>
        <w:t>, Tax Collector, Ellis Co., Texas.</w:t>
        <w:br/>
        <w:t>MAVERICK-CLARKE LITHO CO., SAN ANTONIO.</w:t>
        <w:br/>
        <w:t>688</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Edges of underlying receipts visible at left are covered and not retranscribed. Upper tax components are retained as read even where inconsistent. Lower collector county field is blank. Small 688 is a printed form number.</w:t>
      </w:r>
    </w:p>
    <w:p>
      <w:pPr>
        <w:pStyle w:val="Heading2"/>
      </w:pPr>
      <w:r>
        <w:t>Scan 084   08-084</w:t>
      </w:r>
    </w:p>
    <w:p>
      <w:pPr>
        <w:pStyle w:val="Metadata"/>
      </w:pPr>
      <w:r>
        <w:t>Lizzie Douglas: 1901 and 1902 taxes</w:t>
      </w:r>
    </w:p>
    <w:p>
      <w:pPr>
        <w:keepLines w:val="0"/>
      </w:pPr>
      <w:r>
        <w:rPr>
          <w:rFonts w:ascii="Liberation Sans" w:hAnsi="Liberation Sans"/>
          <w:sz w:val="16"/>
        </w:rPr>
        <w:t xml:space="preserve">08-084-P01   </w:t>
      </w:r>
      <w:r/>
      <w:r>
        <w:rPr>
          <w:i/>
        </w:rPr>
        <w:t>[[separate block: receipt 1]]</w:t>
      </w:r>
      <w:r>
        <w:br/>
        <w:t>No. 279/32. Ellis County, Texas.</w:t>
        <w:br/>
        <w:t>Received of Lizzie Douglas the sum of Nine &amp; 32/100 Dollars, in payment of State and County Taxes for the year 190</w:t>
      </w:r>
      <w:r>
        <w:rPr>
          <w:i/>
        </w:rPr>
        <w:t>[[1?]]</w:t>
      </w:r>
      <w:r>
        <w:t xml:space="preserve"> on personal property and the following described real estate:</w:t>
        <w:br/>
        <w:t xml:space="preserve">LANDS: ABST. NO. 829; CERT. NO. </w:t>
      </w:r>
      <w:r>
        <w:rPr>
          <w:i/>
        </w:rPr>
        <w:t>[[blank]]</w:t>
      </w:r>
      <w:r>
        <w:t>; ORIGINAL GRANTEE A J Porter; ACRES 90.</w:t>
        <w:br/>
        <w:t>Total value of all property assessed: $1075.</w:t>
        <w:br/>
        <w:t>TAXES: State Ad Valorem $1.79; School Ad Valorem 1.94; County Ad Valorem 5.59; Total Tax $9.32.</w:t>
        <w:br/>
        <w:t xml:space="preserve">Oct 26 1901. </w:t>
      </w:r>
      <w:r>
        <w:rPr>
          <w:i/>
        </w:rPr>
        <w:t>[[Billie Bratcher?]]</w:t>
      </w:r>
      <w:r>
        <w:t>, Tax Collector, Ellis Co., Texas.</w:t>
      </w:r>
    </w:p>
    <w:p>
      <w:pPr>
        <w:keepLines w:val="0"/>
      </w:pPr>
      <w:r>
        <w:rPr>
          <w:rFonts w:ascii="Liberation Sans" w:hAnsi="Liberation Sans"/>
          <w:sz w:val="16"/>
        </w:rPr>
        <w:t xml:space="preserve">08-084-P02   </w:t>
      </w:r>
      <w:r/>
      <w:r>
        <w:rPr>
          <w:i/>
        </w:rPr>
        <w:t>[[separate block: receipt 2]]</w:t>
      </w:r>
      <w:r>
        <w:br/>
        <w:t>No. 217/41. Ellis County, Texas.</w:t>
        <w:br/>
        <w:t>Received of Miss Lizzie Douglas the sum of Ten &amp; 40/100 Dollars, in payment of State and County Taxes for the year 1902 on personal property and the following described real estate:</w:t>
        <w:br/>
        <w:t xml:space="preserve">LANDS: ABST. NO. 829; CERT. NO. </w:t>
      </w:r>
      <w:r>
        <w:rPr>
          <w:i/>
        </w:rPr>
        <w:t>[[blank]]</w:t>
      </w:r>
      <w:r>
        <w:t>; ORIGINAL GRANTEE A J Porter; ACRES 100.</w:t>
        <w:br/>
        <w:t>Total value of all property assessed: $1200.</w:t>
        <w:br/>
        <w:t>TAXES: State Ad Valorem $2.00; School Ad Valorem 2.16; County Ad Valorem 6.24; Total Tax $10.40.</w:t>
        <w:br/>
        <w:t xml:space="preserve">Oct 25 1902. </w:t>
      </w:r>
      <w:r>
        <w:rPr>
          <w:i/>
        </w:rPr>
        <w:t>[[Billie Bratcher?]]</w:t>
      </w:r>
      <w:r>
        <w:t>, Tax Collector, Ellis Co., Texas.</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Upper tax-year final digit is faint. Both signatures read Billie Bratcher tentatively. Parts of adjacent receipts visible at the left repeat the preceding scan and are not retranscribed.</w:t>
      </w:r>
    </w:p>
    <w:p>
      <w:pPr>
        <w:pStyle w:val="Heading2"/>
      </w:pPr>
      <w:r>
        <w:t>Scan 085   08-085</w:t>
      </w:r>
    </w:p>
    <w:p>
      <w:pPr>
        <w:pStyle w:val="Metadata"/>
      </w:pPr>
      <w:r>
        <w:t>Lizzie Douglas: 1903 and 1904 taxes</w:t>
      </w:r>
    </w:p>
    <w:p>
      <w:pPr>
        <w:keepLines w:val="0"/>
      </w:pPr>
      <w:r>
        <w:rPr>
          <w:rFonts w:ascii="Liberation Sans" w:hAnsi="Liberation Sans"/>
          <w:sz w:val="16"/>
        </w:rPr>
        <w:t xml:space="preserve">08-085-P01   </w:t>
      </w:r>
      <w:r/>
      <w:r>
        <w:rPr>
          <w:i/>
        </w:rPr>
        <w:t>[[separate block: receipt 1]]</w:t>
      </w:r>
      <w:r>
        <w:br/>
        <w:t>No. 222/45. Ellis County, Texas.</w:t>
        <w:br/>
        <w:t>Received of Lizzie Douglas the sum of Ten &amp; 40/100 Dollars, in payment of State and County Taxes for the year 190</w:t>
      </w:r>
      <w:r>
        <w:rPr>
          <w:i/>
        </w:rPr>
        <w:t>[[3?]]</w:t>
      </w:r>
      <w:r>
        <w:t xml:space="preserve"> on personal property and the following described real estate:</w:t>
        <w:br/>
        <w:t>LANDS: ABST. NO. 829; CERT. NO. 45; ORIGINAL GRANTEE A J Porter; ACRES 100.</w:t>
        <w:br/>
        <w:t>Total value of all property assessed: $1200.</w:t>
        <w:br/>
        <w:t>TAXES: State Ad Valorem $2.00; School Ad Valorem 2.16; County Ad Valorem 6.24; Total Tax $10.40.</w:t>
        <w:br/>
        <w:t xml:space="preserve">PAID NOV </w:t>
      </w:r>
      <w:r>
        <w:rPr>
          <w:i/>
        </w:rPr>
        <w:t>[[13?]]</w:t>
      </w:r>
      <w:r>
        <w:t xml:space="preserve"> 1903. </w:t>
      </w:r>
      <w:r>
        <w:rPr>
          <w:i/>
        </w:rPr>
        <w:t>[[Billie Bratcher?]]</w:t>
      </w:r>
      <w:r>
        <w:t>, Tax Collector, Ellis Co., Texas.</w:t>
      </w:r>
    </w:p>
    <w:p>
      <w:pPr>
        <w:keepLines w:val="0"/>
      </w:pPr>
      <w:r>
        <w:rPr>
          <w:rFonts w:ascii="Liberation Sans" w:hAnsi="Liberation Sans"/>
          <w:sz w:val="16"/>
        </w:rPr>
        <w:t xml:space="preserve">08-085-P02   </w:t>
      </w:r>
      <w:r/>
      <w:r>
        <w:rPr>
          <w:i/>
        </w:rPr>
        <w:t>[[separate block: receipt 2]]</w:t>
      </w:r>
      <w:r>
        <w:br/>
        <w:t>No. 282/5. Ellis County, Texas.</w:t>
        <w:br/>
        <w:t>Received of Lizzie Douglas the sum of Twelve &amp; 14/100 Dollars, in payment of State and County Taxes for the year 1904 on personal property and the following described real estate:</w:t>
        <w:br/>
        <w:t>LANDS: ABST. NO. 829; CERT. NO. 45; ORIGINAL GRANTEE A J Porter; ACRES 100.</w:t>
        <w:br/>
        <w:t>Total value of all property assessed: $1400.</w:t>
        <w:br/>
        <w:t>TAXES: State Ad Valorem $2.34; School Ad Valorem 2.52; County Ad Valorem 7.28; Total Tax $12.14.</w:t>
        <w:br/>
        <w:t xml:space="preserve">PAID NOV </w:t>
      </w:r>
      <w:r>
        <w:rPr>
          <w:i/>
        </w:rPr>
        <w:t>[[illegible: day]]</w:t>
      </w:r>
      <w:r>
        <w:t xml:space="preserve"> 1904. </w:t>
      </w:r>
      <w:r>
        <w:rPr>
          <w:i/>
        </w:rPr>
        <w:t>[[Billie Bratcher?]]</w:t>
      </w:r>
      <w:r>
        <w:t>, Tax Collector, Ellis Co., Texas.</w:t>
        <w:br/>
        <w:t>VON BOECKMANN-JONES CO., PRINTERS, AUSTIN, TEXAS.</w:t>
        <w:br/>
        <w:t>1941-504-1mil.</w:t>
        <w:br/>
      </w:r>
      <w:r>
        <w:rPr>
          <w:i/>
        </w:rPr>
        <w:t>[[separate block: faint pencil calculation below receipt]]</w:t>
      </w:r>
      <w:r>
        <w:br/>
      </w:r>
      <w:r>
        <w:rPr>
          <w:i/>
        </w:rPr>
        <w:t>[[68.65?]]</w:t>
      </w:r>
      <w:r>
        <w:br/>
      </w:r>
      <w:r>
        <w:rPr>
          <w:i/>
        </w:rPr>
        <w:t>[[illegible]]</w:t>
      </w:r>
      <w:r>
        <w:br/>
      </w:r>
      <w:r>
        <w:rPr>
          <w:i/>
        </w:rPr>
        <w:t>[[13.34?]]</w:t>
      </w:r>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Tax dates are stamped; manuscript date lines are unfilled. Top year digit and stamped dates are partly indistinct. A faint pencil calculation under the lower receipt is retained without interpreting its purpose. The lower county field is stamped Ellis.</w:t>
      </w:r>
    </w:p>
    <w:p>
      <w:pPr>
        <w:pStyle w:val="Heading2"/>
      </w:pPr>
      <w:r>
        <w:t>Scan 086   08-086</w:t>
      </w:r>
    </w:p>
    <w:p>
      <w:pPr>
        <w:pStyle w:val="Metadata"/>
      </w:pPr>
      <w:r>
        <w:t>Lizzie Douglas: receipts paid in 1905 and 1906</w:t>
      </w:r>
    </w:p>
    <w:p>
      <w:pPr>
        <w:keepLines w:val="0"/>
      </w:pPr>
      <w:r>
        <w:rPr>
          <w:rFonts w:ascii="Liberation Sans" w:hAnsi="Liberation Sans"/>
          <w:sz w:val="16"/>
        </w:rPr>
        <w:t xml:space="preserve">08-086-P01   </w:t>
      </w:r>
      <w:r/>
      <w:r>
        <w:rPr>
          <w:i/>
        </w:rPr>
        <w:t>[[separate block: receipt 1]]</w:t>
      </w:r>
      <w:r>
        <w:br/>
        <w:t>No. 230/32. Ellis County, Texas.</w:t>
        <w:br/>
        <w:t>Received of Lizzie Douglas the sum of Ten &amp; 80/100 Dollars, in payment of State and County Taxes for the year 190</w:t>
      </w:r>
      <w:r>
        <w:rPr>
          <w:i/>
        </w:rPr>
        <w:t>[[blank: final digit]]</w:t>
      </w:r>
      <w:r>
        <w:t xml:space="preserve"> on personal property and the following described real estate:</w:t>
        <w:br/>
        <w:t>LANDS: ABST. NO. 829; CERT. NO. 45; ORIGINAL GRANTEE A J Porter; ACRES 100.</w:t>
        <w:br/>
        <w:t>Total value of all property assessed: $1200.</w:t>
        <w:br/>
        <w:t>TAXES: State Ad Valorem $2.40; School Ad Valorem 2.16; County Ad Valorem 6.24; Total Tax $10.80.</w:t>
        <w:br/>
        <w:t xml:space="preserve">PAID </w:t>
      </w:r>
      <w:r>
        <w:rPr>
          <w:i/>
        </w:rPr>
        <w:t>[[OCT?]]</w:t>
      </w:r>
      <w:r>
        <w:t xml:space="preserve"> 23 1905. </w:t>
      </w:r>
      <w:r>
        <w:rPr>
          <w:i/>
        </w:rPr>
        <w:t>[[Simp Spencer?]]</w:t>
      </w:r>
      <w:r>
        <w:t>, Tax Collector, Ellis Co., Texas.</w:t>
        <w:br/>
        <w:t>VON BOECKMANN-JONES CO., PRINTERS, AUSTIN, TEXAS.</w:t>
        <w:br/>
        <w:t>1241-501-1mil.</w:t>
      </w:r>
    </w:p>
    <w:p>
      <w:pPr>
        <w:keepLines w:val="0"/>
      </w:pPr>
      <w:r>
        <w:rPr>
          <w:rFonts w:ascii="Liberation Sans" w:hAnsi="Liberation Sans"/>
          <w:sz w:val="16"/>
        </w:rPr>
        <w:t xml:space="preserve">08-086-P02   </w:t>
      </w:r>
      <w:r/>
      <w:r>
        <w:rPr>
          <w:i/>
        </w:rPr>
        <w:t>[[separate block: receipt 2]]</w:t>
      </w:r>
      <w:r>
        <w:br/>
        <w:t>No. 220/</w:t>
      </w:r>
      <w:r>
        <w:rPr>
          <w:i/>
        </w:rPr>
        <w:t>[[blank]]</w:t>
      </w:r>
      <w:r>
        <w:t>. Ellis County, Texas.</w:t>
        <w:br/>
        <w:t xml:space="preserve">Received of Miss Lizzie Douglas the sum of </w:t>
      </w:r>
      <w:r>
        <w:rPr>
          <w:i/>
        </w:rPr>
        <w:t>[[blank]]</w:t>
      </w:r>
      <w:r>
        <w:t xml:space="preserve"> Dollars, in payment of State and County Taxes for the year 1906 on personal property and the following described real estate:</w:t>
        <w:br/>
        <w:t xml:space="preserve">LANDS: ABST. NO. 829; CERT. NO. </w:t>
      </w:r>
      <w:r>
        <w:rPr>
          <w:i/>
        </w:rPr>
        <w:t>[[blank]]</w:t>
      </w:r>
      <w:r>
        <w:t>; ORIGINAL GRANTEE A J Porter; ACRES 100.</w:t>
        <w:br/>
        <w:t>Total value of all property assessed: $1200.</w:t>
        <w:br/>
        <w:t>TAXES: State Ad Valorem $2.40; School Ad Valorem 2.16; County Ad Valorem 5.76; Total Tax $10.32.</w:t>
        <w:br/>
        <w:t xml:space="preserve">Oct 29 1906. </w:t>
      </w:r>
      <w:r>
        <w:rPr>
          <w:i/>
        </w:rPr>
        <w:t>[[Simp Spencer?]]</w:t>
      </w:r>
      <w:r>
        <w:t>, Tax Collector, Ellis Co., Texas.</w:t>
        <w:br/>
        <w:t>STATE PRINTING CO., AUSTIN, TEXAS.</w:t>
        <w:br/>
        <w:t>592-805-800m</w:t>
        <w:br/>
      </w:r>
      <w:r>
        <w:rPr>
          <w:i/>
        </w:rPr>
        <w:t>[[separate block: mark in land table]]</w:t>
      </w:r>
      <w:r>
        <w:t xml:space="preserve"> Pd.</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Upper tax-year final digit is unfilled; 1905 comes from the payment stamp. Printed form identifiers are retained. “Pd.” means paid.</w:t>
      </w:r>
    </w:p>
    <w:p>
      <w:pPr>
        <w:pStyle w:val="Heading2"/>
      </w:pPr>
      <w:r>
        <w:t>Scan 087   08-087</w:t>
      </w:r>
    </w:p>
    <w:p>
      <w:pPr>
        <w:pStyle w:val="Metadata"/>
      </w:pPr>
      <w:r>
        <w:t>Lizzie Douglas: 1907 and 1908 taxes</w:t>
      </w:r>
    </w:p>
    <w:p>
      <w:pPr>
        <w:keepLines w:val="0"/>
      </w:pPr>
      <w:r>
        <w:rPr>
          <w:rFonts w:ascii="Liberation Sans" w:hAnsi="Liberation Sans"/>
          <w:sz w:val="16"/>
        </w:rPr>
        <w:t xml:space="preserve">08-087-P01   </w:t>
      </w:r>
      <w:r/>
      <w:r>
        <w:rPr>
          <w:i/>
        </w:rPr>
        <w:t>[[separate block: receipt 1]]</w:t>
      </w:r>
      <w:r>
        <w:br/>
        <w:t>No. 236/38. Ellis County, Texas.</w:t>
        <w:br/>
        <w:t>Received of Miss Lizzie Douglas the sum of Nine &amp; 54/100 Dollars, in payment of State and County Taxes for the year 1907 on personal property and the following described real estate:</w:t>
        <w:br/>
        <w:t xml:space="preserve">LANDS: ABST. NO. 829; CERT. NO. </w:t>
      </w:r>
      <w:r>
        <w:rPr>
          <w:i/>
        </w:rPr>
        <w:t>[[45?]]</w:t>
      </w:r>
      <w:r>
        <w:t>; ORIGINAL GRANTEE A J Porter; ACRES 99.</w:t>
        <w:br/>
        <w:t>Total value of all property assessed: $1180.</w:t>
        <w:br/>
        <w:t>TAXES: State Ad Valorem $1.48; School Ad Valorem 2.37; County Ad Valorem 5.69; Total Tax $9.54.</w:t>
        <w:br/>
        <w:t xml:space="preserve">OCT 28 1907. </w:t>
      </w:r>
      <w:r>
        <w:rPr>
          <w:i/>
        </w:rPr>
        <w:t>[[Simp Spencer?]]</w:t>
      </w:r>
      <w:r>
        <w:t>, Tax Collector, Ellis Co., Texas.</w:t>
        <w:br/>
        <w:t>VON BOECKMANN-JONES CO., PRINTERS, AUSTIN, TEXAS.</w:t>
        <w:br/>
        <w:t>582-507-800</w:t>
      </w:r>
      <w:r>
        <w:rPr>
          <w:i/>
        </w:rPr>
        <w:t>[[lost: end of printed code]]</w:t>
      </w:r>
      <w:r/>
    </w:p>
    <w:p>
      <w:pPr>
        <w:keepLines w:val="0"/>
      </w:pPr>
      <w:r>
        <w:rPr>
          <w:rFonts w:ascii="Liberation Sans" w:hAnsi="Liberation Sans"/>
          <w:sz w:val="16"/>
        </w:rPr>
        <w:t xml:space="preserve">08-087-P02   </w:t>
      </w:r>
      <w:r/>
      <w:r>
        <w:rPr>
          <w:i/>
        </w:rPr>
        <w:t>[[separate block: receipt 2]]</w:t>
      </w:r>
      <w:r>
        <w:br/>
        <w:t>No. 219/34. Ellis County, Texas.</w:t>
        <w:br/>
        <w:t xml:space="preserve">Received of Miss Lizzie Douglas the sum of </w:t>
      </w:r>
      <w:r>
        <w:rPr>
          <w:i/>
        </w:rPr>
        <w:t>[[blank]]</w:t>
      </w:r>
      <w:r>
        <w:t xml:space="preserve"> Dollars, in payment of State and County Taxes for the year 1908 on personal property and the following described real estate:</w:t>
        <w:br/>
        <w:t>LANDS: ABST. NO. 829; CERT. NO. 45; ORIGINAL GRANTEE A J Porter; ACRES 99.</w:t>
        <w:br/>
        <w:t>Total value of all property assessed: $3400.</w:t>
        <w:br/>
        <w:t xml:space="preserve">TAXES: State Ad Valorem $2.48; School Ad Valorem 6.59; County Ad Valorem </w:t>
      </w:r>
      <w:r>
        <w:rPr>
          <w:i/>
        </w:rPr>
        <w:t>[[8.81?]]</w:t>
      </w:r>
      <w:r>
        <w:t>; Total Tax $17.88.</w:t>
        <w:br/>
        <w:t xml:space="preserve">PAID </w:t>
      </w:r>
      <w:r>
        <w:rPr>
          <w:i/>
        </w:rPr>
        <w:t>[[illegible: month and day]]</w:t>
      </w:r>
      <w:r>
        <w:t xml:space="preserve"> 1908. </w:t>
      </w:r>
      <w:r>
        <w:rPr>
          <w:i/>
        </w:rPr>
        <w:t>[[illegible: collector signature]]</w:t>
      </w:r>
      <w:r>
        <w:t>, Tax Collector, Ellis Co., Texas.</w:t>
        <w:br/>
        <w:t>VON BOECKMANN-JONES CO., PRINTERS, AUSTIN, TEXAS.</w:t>
        <w:br/>
        <w:t>582-507-800M</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Receipts under the pasted sheet are obscured; exposed edges repeat the preceding scan. Lower collector signature and date stamp are very faint.</w:t>
      </w:r>
    </w:p>
    <w:p>
      <w:pPr>
        <w:pStyle w:val="Heading2"/>
      </w:pPr>
      <w:r>
        <w:t>Scan 088   08-088</w:t>
      </w:r>
    </w:p>
    <w:p>
      <w:pPr>
        <w:pStyle w:val="Metadata"/>
      </w:pPr>
      <w:r>
        <w:t>Lizzie Douglas: 1909 and 1910 taxes</w:t>
      </w:r>
    </w:p>
    <w:p>
      <w:pPr>
        <w:keepLines w:val="0"/>
      </w:pPr>
      <w:r>
        <w:rPr>
          <w:rFonts w:ascii="Liberation Sans" w:hAnsi="Liberation Sans"/>
          <w:sz w:val="16"/>
        </w:rPr>
        <w:t xml:space="preserve">08-088-P01   </w:t>
      </w:r>
      <w:r/>
      <w:r>
        <w:rPr>
          <w:i/>
        </w:rPr>
        <w:t>[[separate block: receipt 1]]</w:t>
      </w:r>
      <w:r>
        <w:br/>
        <w:t>No. 226/38. Ellis County, Texas.</w:t>
        <w:br/>
        <w:t>Received of Miss Lizzie Douglas the sum of Thirteen &amp; 25/100 Dollars, in payment of State and County Taxes for the year 1909 on personal property and the following described real estate:</w:t>
        <w:br/>
        <w:t>LANDS: ABST. NO. 829; CERT. NO. 45; ORIGINAL GRANTEE A J Porter; ACRES 99.</w:t>
        <w:br/>
        <w:t>Total value of all property assessed: $3000.</w:t>
        <w:br/>
        <w:t>TAXES: State Ad Valorem $1.50; School Ad Valorem 5.00; County Ad Valorem 6.75; Total Tax $13.25.</w:t>
        <w:br/>
        <w:t>10/</w:t>
      </w:r>
      <w:r>
        <w:rPr>
          <w:i/>
        </w:rPr>
        <w:t>[[blank: day]]</w:t>
      </w:r>
      <w:r>
        <w:t xml:space="preserve"> 1909. </w:t>
      </w:r>
      <w:r>
        <w:rPr>
          <w:i/>
        </w:rPr>
        <w:t>[[G. C. Sweatt?]]</w:t>
      </w:r>
      <w:r>
        <w:t>, Tax Collector, Ellis Co., Texas.</w:t>
        <w:br/>
        <w:t>VON BOECKMANN-JONES CO., PRINTERS, AUSTIN, TEXAS.</w:t>
        <w:br/>
        <w:t>1608-408-1MIL.</w:t>
      </w:r>
    </w:p>
    <w:p>
      <w:pPr>
        <w:keepLines w:val="0"/>
      </w:pPr>
      <w:r>
        <w:rPr>
          <w:rFonts w:ascii="Liberation Sans" w:hAnsi="Liberation Sans"/>
          <w:sz w:val="16"/>
        </w:rPr>
        <w:t xml:space="preserve">08-088-P02   </w:t>
      </w:r>
      <w:r/>
      <w:r>
        <w:rPr>
          <w:i/>
        </w:rPr>
        <w:t>[[separate block: receipt 2]]</w:t>
      </w:r>
      <w:r>
        <w:br/>
        <w:t>No. 225/31. Ellis County, Texas.</w:t>
        <w:br/>
        <w:t xml:space="preserve">Received of Miss Lizzie Douglas the sum of </w:t>
      </w:r>
      <w:r>
        <w:rPr>
          <w:i/>
        </w:rPr>
        <w:t>[[blank]]</w:t>
      </w:r>
      <w:r>
        <w:t xml:space="preserve"> Dollars, in payment of State and County Taxes for the year 1910 on personal property and the following described real estate:</w:t>
        <w:br/>
        <w:t>LANDS: ABST. NO. 829; CERT. NO. 45; ORIGINAL GRANTEE A J Porter; ACRES 99.</w:t>
        <w:br/>
        <w:t>Total value of all property assessed: $3000.</w:t>
        <w:br/>
        <w:t>TAXES: State Ad Valorem $1.20; School Ad Valorem 5.00; County Ad Valorem 7.50; Total Tax $16.29.</w:t>
        <w:br/>
        <w:t xml:space="preserve">PAID OCT 11 1910. </w:t>
      </w:r>
      <w:r>
        <w:rPr>
          <w:i/>
        </w:rPr>
        <w:t>[[G. C. Sweatt?]]</w:t>
      </w:r>
      <w:r>
        <w:t>, Tax Collector, Ellis Co., Texas.</w:t>
        <w:br/>
        <w:t>VON BOECKMANN-JONES CO., PRINTERS, AUSTIN, TEXAS.</w:t>
        <w:br/>
        <w:t>411-309-1200M.</w:t>
        <w:br/>
        <w:t xml:space="preserve">County Special </w:t>
      </w:r>
      <w:r>
        <w:rPr>
          <w:i/>
        </w:rPr>
        <w:t>[[R4?]]</w:t>
      </w:r>
      <w:r>
        <w:t>: 2.59</w:t>
      </w:r>
    </w:p>
    <w:p>
      <w:pPr>
        <w:pStyle w:val="EditorialNote"/>
      </w:pPr>
      <w:r>
        <w:rPr>
          <w:b/>
        </w:rPr>
        <w:t xml:space="preserve">Editorial note. </w:t>
      </w:r>
      <w:r>
        <w:t>Printed forms with handwritten entries. Table fields are presented as labeled text; blank town-lot, survey-number, poll-tax and other tax-category fields omitted. Receipt-number slashes retained. The 1910 receipt includes an additional County Special charge of 2.59 with an uncertain handwritten designation. The upper county heading is unfilled, but the collector designation says Ellis. The month/day notation of the upper receipt is incomplete.</w:t>
      </w:r>
    </w:p>
    <w:p>
      <w:pPr>
        <w:pStyle w:val="Heading2"/>
      </w:pPr>
      <w:r>
        <w:t>Scan 089   08-089</w:t>
      </w:r>
    </w:p>
    <w:p>
      <w:pPr>
        <w:pStyle w:val="Metadata"/>
      </w:pPr>
      <w:r>
        <w:t>Notes and cattle held for G. A. Sublett, July 14, 1849</w:t>
      </w:r>
    </w:p>
    <w:p>
      <w:pPr>
        <w:keepLines w:val="0"/>
      </w:pPr>
      <w:r>
        <w:rPr>
          <w:rFonts w:ascii="Liberation Sans" w:hAnsi="Liberation Sans"/>
          <w:sz w:val="16"/>
        </w:rPr>
        <w:t xml:space="preserve">08-089-P01   </w:t>
      </w:r>
      <w:r>
        <w:t>July 14th 1849—</w:t>
        <w:br/>
        <w:t xml:space="preserve">List of Notes belonging to G. A. Sublett, which I am to collect in money or cattle at my discretion, and account to him for at any time on demand— also left in my possession by him Nine Cows and Eight Calves, all of which I hold subject to his order. </w:t>
      </w:r>
      <w:r>
        <w:rPr>
          <w:i/>
        </w:rPr>
        <w:t>[[deleted: having]]</w:t>
      </w:r>
      <w:r>
        <w:t xml:space="preserve"> He holding my Receipt for the same—</w:t>
      </w:r>
    </w:p>
    <w:p>
      <w:pPr>
        <w:keepLines w:val="0"/>
      </w:pPr>
      <w:r>
        <w:rPr>
          <w:rFonts w:ascii="Liberation Sans" w:hAnsi="Liberation Sans"/>
          <w:sz w:val="16"/>
        </w:rPr>
        <w:t xml:space="preserve">08-089-P02   </w:t>
      </w:r>
      <w:r>
        <w:t>One Note on J. Weatherford and John Hadden for one hundred and fifty dollars due Jany. 1st. 1849— 150.00</w:t>
        <w:br/>
        <w:t>One ... J. Weatherford for one hundred and two dollars &amp; 94 cents due January 1st 1849 with Interest from the 7th July 1849— 102.94</w:t>
        <w:br/>
        <w:t>One “ on James Chapman and others for Seventy-eight dollars due January 1st 1849—* 78.00</w:t>
        <w:br/>
        <w:t>One “ on John Mullican for Thirty-Eight dollars due January 1st 1848* 38.00</w:t>
        <w:br/>
        <w:t>One on R. A. Lemmon for Eight dollars &amp; 50 cts. due January 1st 1848* — paid — 8.50</w:t>
        <w:br/>
        <w:t xml:space="preserve">One on Silas McIver for fifty dollars due </w:t>
      </w:r>
      <w:r>
        <w:rPr>
          <w:i/>
        </w:rPr>
        <w:t>[[deleted: January 1st 18]]</w:t>
      </w:r>
      <w:r>
        <w:t xml:space="preserve"> Dec 25th 1849— paid — 50.00</w:t>
      </w:r>
    </w:p>
    <w:p>
      <w:pPr>
        <w:keepLines w:val="0"/>
      </w:pPr>
      <w:r>
        <w:rPr>
          <w:rFonts w:ascii="Liberation Sans" w:hAnsi="Liberation Sans"/>
          <w:sz w:val="16"/>
        </w:rPr>
        <w:t xml:space="preserve">08-089-P03   </w:t>
      </w:r>
      <w:r>
        <w:t>* ballances due</w:t>
      </w:r>
    </w:p>
    <w:p>
      <w:pPr>
        <w:pStyle w:val="EditorialNote"/>
      </w:pPr>
      <w:r>
        <w:rPr>
          <w:b/>
        </w:rPr>
        <w:t xml:space="preserve">Editorial note. </w:t>
      </w:r>
      <w:r>
        <w:t>The writer is not named on this page. The statement concerns assets belonging to G. A. Sublett held or collected for him. Asterisks refer to the note “ballances due.” The canceled due date is incomplete.</w:t>
      </w:r>
    </w:p>
    <w:p>
      <w:pPr>
        <w:pStyle w:val="Heading2"/>
      </w:pPr>
      <w:r>
        <w:t>Scan 090   08-090</w:t>
      </w:r>
    </w:p>
    <w:p>
      <w:pPr>
        <w:pStyle w:val="Metadata"/>
      </w:pPr>
      <w:r>
        <w:t>Fish sent to Lewis Jetton, 1847</w:t>
      </w:r>
    </w:p>
    <w:p>
      <w:pPr>
        <w:keepLines w:val="0"/>
      </w:pPr>
      <w:r>
        <w:rPr>
          <w:rFonts w:ascii="Liberation Sans" w:hAnsi="Liberation Sans"/>
          <w:sz w:val="16"/>
        </w:rPr>
        <w:t xml:space="preserve">08-090-P01   </w:t>
      </w:r>
      <w:r>
        <w:t>1847</w:t>
        <w:br/>
        <w:t xml:space="preserve">Sent to Lewis Jetton 13 Barrels </w:t>
      </w:r>
      <w:r>
        <w:rPr>
          <w:i/>
        </w:rPr>
        <w:t>[[inserted: Buffaloe]]</w:t>
      </w:r>
      <w:r>
        <w:t xml:space="preserve"> fish.</w:t>
        <w:br/>
        <w:t>No. 1 containing — 26</w:t>
        <w:br/>
        <w:t>“ 2 do — 26</w:t>
        <w:br/>
        <w:t>“ 3 do — 23</w:t>
        <w:br/>
        <w:t>“ 4 do — 26</w:t>
        <w:br/>
        <w:t>“ 5 do — 25</w:t>
        <w:br/>
        <w:t>“ 6 do — 26</w:t>
        <w:br/>
        <w:t>“ 7 do — 26</w:t>
        <w:br/>
        <w:t>“ 8 do — 28</w:t>
        <w:br/>
        <w:t>“ 9 do — 26</w:t>
        <w:br/>
        <w:t>“ 10 do — 31</w:t>
        <w:br/>
        <w:t>“ 11 do — 35</w:t>
        <w:br/>
        <w:t>“ 12 do — 32</w:t>
        <w:br/>
        <w:t>“ 13 do — 32</w:t>
        <w:br/>
        <w:t>362.</w:t>
      </w:r>
    </w:p>
    <w:p>
      <w:pPr>
        <w:keepLines w:val="0"/>
      </w:pPr>
      <w:r>
        <w:rPr>
          <w:rFonts w:ascii="Liberation Sans" w:hAnsi="Liberation Sans"/>
          <w:sz w:val="16"/>
        </w:rPr>
        <w:t xml:space="preserve">08-090-P02   </w:t>
      </w:r>
      <w:r>
        <w:t>No. 1 B — 280 lbs</w:t>
        <w:br/>
        <w:t>“ 2 — 145½ lbs cat &amp;</w:t>
        <w:br/>
      </w:r>
      <w:r>
        <w:rPr>
          <w:i/>
        </w:rPr>
        <w:t>[[deleted: 3]]</w:t>
      </w:r>
      <w:r>
        <w:t xml:space="preserve"> 145½ “ B — 291</w:t>
        <w:br/>
        <w:t>“ 3 — 142</w:t>
      </w:r>
      <w:r>
        <w:rPr>
          <w:i/>
        </w:rPr>
        <w:t>[[¾?]]</w:t>
      </w:r>
      <w:r>
        <w:t xml:space="preserve"> B. &amp;</w:t>
        <w:br/>
        <w:t>158½ cat — 301¼</w:t>
      </w:r>
    </w:p>
    <w:p>
      <w:pPr>
        <w:pStyle w:val="EditorialNote"/>
      </w:pPr>
      <w:r>
        <w:rPr>
          <w:b/>
        </w:rPr>
        <w:t xml:space="preserve">Editorial note. </w:t>
      </w:r>
      <w:r>
        <w:t>Counts at the top and weights below are separate blocks. “Buffaloe” is inserted over fish. B and cat likely distinguish buffalo fish and catfish, but the abbreviations are preserved. An entry number is canceled. The fraction after 142 is uncertain.</w:t>
      </w:r>
    </w:p>
    <w:p>
      <w:pPr>
        <w:pStyle w:val="Heading2"/>
      </w:pPr>
      <w:r>
        <w:t>Scan 091   08-091</w:t>
      </w:r>
    </w:p>
    <w:p>
      <w:pPr>
        <w:pStyle w:val="Metadata"/>
      </w:pPr>
      <w:r>
        <w:t>A journey to Hailes Point and James Fleming’s account</w:t>
      </w:r>
    </w:p>
    <w:p>
      <w:pPr>
        <w:keepLines w:val="0"/>
      </w:pPr>
      <w:r>
        <w:rPr>
          <w:rFonts w:ascii="Liberation Sans" w:hAnsi="Liberation Sans"/>
          <w:sz w:val="16"/>
        </w:rPr>
        <w:t xml:space="preserve">08-091-P01   </w:t>
      </w:r>
      <w:r>
        <w:t>Left Home October 5th 1846—</w:t>
        <w:br/>
        <w:t>arrived at Hailes Point Oct 17th.</w:t>
        <w:br/>
        <w:t>Commenced work Monday Oct. 21st.</w:t>
        <w:br/>
        <w:t>Expenses up to Oct 30th — $69.97</w:t>
        <w:br/>
        <w:t>“ up to Nov 17 — 15.60</w:t>
      </w:r>
    </w:p>
    <w:p>
      <w:pPr>
        <w:keepLines w:val="0"/>
      </w:pPr>
      <w:r>
        <w:rPr>
          <w:rFonts w:ascii="Liberation Sans" w:hAnsi="Liberation Sans"/>
          <w:sz w:val="16"/>
        </w:rPr>
        <w:t xml:space="preserve">08-091-P02   </w:t>
      </w:r>
      <w:r>
        <w:t>James Fleming Dr</w:t>
        <w:br/>
        <w:t>Nov. Two Blankets — 2.00</w:t>
        <w:br/>
        <w:t>“ Socks &amp; Whiskey — .50</w:t>
        <w:br/>
        <w:t>May. To cash — 25.00</w:t>
        <w:br/>
        <w:t>To cash paid Brother — 2.00</w:t>
        <w:br/>
        <w:t xml:space="preserve">To Bacon furnished Brother 47 </w:t>
      </w:r>
      <w:r>
        <w:rPr>
          <w:i/>
        </w:rPr>
        <w:t>[[inserted: 6 cts]]</w:t>
      </w:r>
      <w:r>
        <w:t xml:space="preserve"> — 2.82</w:t>
        <w:br/>
        <w:t>To Cash paid Brother — 10.00</w:t>
        <w:br/>
        <w:t xml:space="preserve">To 15½ lbs Bacon furnished </w:t>
      </w:r>
      <w:r>
        <w:rPr>
          <w:i/>
        </w:rPr>
        <w:t>[[inserted: your son]]</w:t>
      </w:r>
      <w:r>
        <w:t xml:space="preserve"> Mathew — 1.24</w:t>
      </w:r>
    </w:p>
    <w:p>
      <w:pPr>
        <w:pStyle w:val="EditorialNote"/>
      </w:pPr>
      <w:r>
        <w:rPr>
          <w:b/>
        </w:rPr>
        <w:t xml:space="preserve">Editorial note. </w:t>
      </w:r>
      <w:r>
        <w:t>The year is read as 1846; “Monday” and “Oct. 21st” are retained without calendar correction. The writer is unnamed. “Brother” and “your son” occur in the James Fleming account and are not assigned to the Douglas family.</w:t>
      </w:r>
    </w:p>
    <w:p>
      <w:pPr>
        <w:pStyle w:val="Heading2"/>
      </w:pPr>
      <w:r>
        <w:t>Scan 092   08-092</w:t>
      </w:r>
    </w:p>
    <w:p>
      <w:pPr>
        <w:pStyle w:val="Metadata"/>
      </w:pPr>
      <w:r>
        <w:t>E. H. Jones’s bacon account and a draft about leaving a church</w:t>
      </w:r>
    </w:p>
    <w:p>
      <w:pPr>
        <w:keepLines w:val="0"/>
      </w:pPr>
      <w:r>
        <w:rPr>
          <w:rFonts w:ascii="Liberation Sans" w:hAnsi="Liberation Sans"/>
          <w:sz w:val="16"/>
        </w:rPr>
        <w:t xml:space="preserve">08-092-P01   </w:t>
      </w:r>
      <w:r>
        <w:t>1847</w:t>
        <w:br/>
        <w:t>E. H. Jones Dr</w:t>
        <w:br/>
        <w:t>May</w:t>
        <w:br/>
        <w:t>To 517½ pounds Shoulder Bacon</w:t>
        <w:br/>
        <w:t>“ 81 do. Hams do.</w:t>
        <w:br/>
        <w:t>“ 68½ do. Jowls</w:t>
        <w:br/>
        <w:t>667</w:t>
        <w:br/>
        <w:t>17 deduct for fragments</w:t>
        <w:br/>
        <w:t>650</w:t>
      </w:r>
    </w:p>
    <w:p>
      <w:pPr>
        <w:keepLines w:val="0"/>
      </w:pPr>
      <w:r>
        <w:rPr>
          <w:rFonts w:ascii="Liberation Sans" w:hAnsi="Liberation Sans"/>
          <w:sz w:val="16"/>
        </w:rPr>
        <w:t xml:space="preserve">08-092-P02   </w:t>
      </w:r>
      <w:r/>
      <w:r>
        <w:rPr>
          <w:i/>
        </w:rPr>
        <w:t>[[separate block: faint draft below account]]</w:t>
      </w:r>
      <w:r>
        <w:br/>
        <w:t xml:space="preserve">I would further add that it was through no disrespect to the M. E. church that I took this step </w:t>
      </w:r>
      <w:r>
        <w:rPr>
          <w:i/>
        </w:rPr>
        <w:t>[[before asking?]]</w:t>
      </w:r>
      <w:r>
        <w:t xml:space="preserve"> a letter of dismission thinking a letter of explanation to you would be more satisfactory</w:t>
      </w:r>
    </w:p>
    <w:p>
      <w:pPr>
        <w:pStyle w:val="EditorialNote"/>
      </w:pPr>
      <w:r>
        <w:rPr>
          <w:b/>
        </w:rPr>
        <w:t xml:space="preserve">Editorial note. </w:t>
      </w:r>
      <w:r>
        <w:t>Page is torn at the top. The lower draft is faint; enhanced diagnostic crop was checked. The draft’s author, recipient and date are not identified here. “M. E.” is retained as written.</w:t>
      </w:r>
    </w:p>
    <w:p>
      <w:pPr>
        <w:pStyle w:val="Heading2"/>
      </w:pPr>
      <w:r>
        <w:t>Scan 093   08-093</w:t>
      </w:r>
    </w:p>
    <w:p>
      <w:pPr>
        <w:pStyle w:val="Metadata"/>
      </w:pPr>
      <w:r>
        <w:t>Mr. Redding’s settled account</w:t>
      </w:r>
    </w:p>
    <w:p>
      <w:pPr>
        <w:keepLines w:val="0"/>
      </w:pPr>
      <w:r>
        <w:rPr>
          <w:rFonts w:ascii="Liberation Sans" w:hAnsi="Liberation Sans"/>
          <w:sz w:val="16"/>
        </w:rPr>
        <w:t xml:space="preserve">08-093-P01   </w:t>
      </w:r>
      <w:r/>
      <w:r>
        <w:rPr>
          <w:i/>
        </w:rPr>
        <w:t>[[illegible: faint mark before heading]]</w:t>
      </w:r>
      <w:r>
        <w:t xml:space="preserve"> Mr. Redding in a/c with N. L. Douglass Dr.</w:t>
        <w:br/>
        <w:t>To 3 Perch — 12</w:t>
        <w:br/>
        <w:t xml:space="preserve">“ 2 Buffaloe </w:t>
      </w:r>
      <w:r>
        <w:rPr>
          <w:i/>
        </w:rPr>
        <w:t>[[illegible: word under settlement mark]]</w:t>
      </w:r>
      <w:r>
        <w:t xml:space="preserve"> — 30</w:t>
        <w:br/>
        <w:t>“ 1 Buffaloe — 20</w:t>
        <w:br/>
        <w:t>Settled.</w:t>
      </w:r>
    </w:p>
    <w:p>
      <w:pPr>
        <w:keepLines w:val="0"/>
      </w:pPr>
      <w:r>
        <w:rPr>
          <w:rFonts w:ascii="Liberation Sans" w:hAnsi="Liberation Sans"/>
          <w:sz w:val="16"/>
        </w:rPr>
        <w:t xml:space="preserve">08-093-P02   </w:t>
      </w:r>
      <w:r/>
      <w:r>
        <w:rPr>
          <w:i/>
        </w:rPr>
        <w:t>[[separate block: very faint account written upside down at foot]]</w:t>
      </w:r>
      <w:r>
        <w:br/>
        <w:t xml:space="preserve">To </w:t>
      </w:r>
      <w:r>
        <w:rPr>
          <w:i/>
        </w:rPr>
        <w:t>[[illegible]]</w:t>
      </w:r>
      <w:r>
        <w:br/>
      </w:r>
      <w:r>
        <w:rPr>
          <w:i/>
        </w:rPr>
        <w:t>[[illegible]]</w:t>
      </w:r>
      <w:r>
        <w:br/>
        <w:t xml:space="preserve">travelling </w:t>
      </w:r>
      <w:r>
        <w:rPr>
          <w:i/>
        </w:rPr>
        <w:t>[[illegible]]</w:t>
      </w:r>
      <w:r>
        <w:br/>
        <w:t xml:space="preserve">ferriage </w:t>
      </w:r>
      <w:r>
        <w:rPr>
          <w:i/>
        </w:rPr>
        <w:t>[[illegible]]</w:t>
      </w:r>
      <w:r>
        <w:br/>
      </w:r>
      <w:r>
        <w:rPr>
          <w:i/>
        </w:rPr>
        <w:t>[[illegible: further figures and faint entries]]</w:t>
      </w:r>
      <w:r/>
    </w:p>
    <w:p>
      <w:pPr>
        <w:pStyle w:val="EditorialNote"/>
      </w:pPr>
      <w:r>
        <w:rPr>
          <w:b/>
        </w:rPr>
        <w:t xml:space="preserve">Editorial note. </w:t>
      </w:r>
      <w:r>
        <w:t>The page is torn at the top. Lower text is independently oriented, very faint, and was examined after rotation and contrast adjustment. It is not confidently readable beyond the fragments given. Upper amounts lack an explicit currency label.</w:t>
      </w:r>
    </w:p>
    <w:p>
      <w:pPr>
        <w:pStyle w:val="Heading2"/>
      </w:pPr>
      <w:r>
        <w:t>Scan 094   08-094</w:t>
      </w:r>
    </w:p>
    <w:p>
      <w:pPr>
        <w:pStyle w:val="Metadata"/>
      </w:pPr>
      <w:r>
        <w:t>Sarah E. Barr writes about marriage and childhood friendship, May 25</w:t>
      </w:r>
    </w:p>
    <w:p>
      <w:pPr>
        <w:keepLines w:val="0"/>
      </w:pPr>
      <w:r>
        <w:rPr>
          <w:rFonts w:ascii="Liberation Sans" w:hAnsi="Liberation Sans"/>
          <w:sz w:val="16"/>
        </w:rPr>
        <w:t xml:space="preserve">08-094-P01   </w:t>
      </w:r>
      <w:r>
        <w:t xml:space="preserve">Lewis County Tenn May the 25 </w:t>
      </w:r>
      <w:r>
        <w:rPr>
          <w:i/>
        </w:rPr>
        <w:t>[[1854?]]</w:t>
      </w:r>
      <w:r>
        <w:br/>
        <w:t xml:space="preserve">Miss </w:t>
      </w:r>
      <w:r>
        <w:rPr>
          <w:i/>
        </w:rPr>
        <w:t>[[S.?]]</w:t>
      </w:r>
      <w:r>
        <w:t xml:space="preserve"> Douglap</w:t>
        <w:br/>
        <w:t xml:space="preserve">I now take my pen in hand to let you know that I am well at this time and hope that when thes comes to hand it will find you well I received your letter a few days ago which brought date April the 23 which gave me plesure to here that you were well </w:t>
      </w:r>
      <w:r>
        <w:rPr>
          <w:i/>
        </w:rPr>
        <w:t>[[deleted: illegible word]]</w:t>
      </w:r>
      <w:r/>
    </w:p>
    <w:p>
      <w:pPr>
        <w:keepLines w:val="0"/>
      </w:pPr>
      <w:r>
        <w:rPr>
          <w:rFonts w:ascii="Liberation Sans" w:hAnsi="Liberation Sans"/>
          <w:sz w:val="16"/>
        </w:rPr>
        <w:t xml:space="preserve">08-094-P02   </w:t>
      </w:r>
      <w:r>
        <w:t xml:space="preserve">I am not maried yet and dont no when I will be there is more prospects now than when </w:t>
      </w:r>
      <w:r>
        <w:rPr>
          <w:i/>
        </w:rPr>
        <w:t>[[deleted: illegible word]]</w:t>
      </w:r>
      <w:r>
        <w:t xml:space="preserve"> I wrote to you last but I can tell you when it will be in about three years yet I have give my self away to one in </w:t>
      </w:r>
      <w:r>
        <w:rPr>
          <w:i/>
        </w:rPr>
        <w:t>[[Raugherford?]]</w:t>
      </w:r>
      <w:r>
        <w:t xml:space="preserve"> and expect to waite for him I received a letter from him the same day that I received yours</w:t>
      </w:r>
    </w:p>
    <w:p>
      <w:pPr>
        <w:keepLines w:val="0"/>
      </w:pPr>
      <w:r>
        <w:rPr>
          <w:rFonts w:ascii="Liberation Sans" w:hAnsi="Liberation Sans"/>
          <w:sz w:val="16"/>
        </w:rPr>
        <w:t xml:space="preserve">08-094-P03   </w:t>
      </w:r>
      <w:r>
        <w:t xml:space="preserve">When you go to get maried send me word and make hast and get maried but dont quit writing to me for you have wrote to me before I love you as well as if you were here to me for we were raised up to gether whilst we were loved children but we are now a great ways apart but I hope we will not forget onenother untill we are taken away </w:t>
      </w:r>
      <w:r>
        <w:rPr>
          <w:i/>
        </w:rPr>
        <w:t>[[inserted: by death]]</w:t>
      </w:r>
      <w:r/>
    </w:p>
    <w:p>
      <w:pPr>
        <w:pStyle w:val="EditorialNote"/>
      </w:pPr>
      <w:r>
        <w:rPr>
          <w:b/>
        </w:rPr>
        <w:t xml:space="preserve">Editorial note. </w:t>
      </w:r>
      <w:r>
        <w:t>Continues on 08-095, signed Sarah E. Barr. Year and addressee initial are uncertain. The place written across two lines as Raugherford probably means Rutherford, but is not normalized in the direct transcript. “Douglap” represents the visible spelling/terminal letterform, likely intended as Douglass.</w:t>
      </w:r>
    </w:p>
    <w:p>
      <w:pPr>
        <w:pStyle w:val="Heading2"/>
      </w:pPr>
      <w:r>
        <w:t>Scan 095   08-095</w:t>
      </w:r>
    </w:p>
    <w:p>
      <w:pPr>
        <w:pStyle w:val="Metadata"/>
      </w:pPr>
      <w:r>
        <w:t>Sarah E. Barr: grandmother’s advice and news from home</w:t>
      </w:r>
    </w:p>
    <w:p>
      <w:pPr>
        <w:keepLines w:val="0"/>
      </w:pPr>
      <w:r>
        <w:rPr>
          <w:rFonts w:ascii="Liberation Sans" w:hAnsi="Liberation Sans"/>
          <w:sz w:val="16"/>
        </w:rPr>
        <w:t xml:space="preserve">08-095-P01   </w:t>
      </w:r>
      <w:r>
        <w:t xml:space="preserve">Grandmother sends her love to you and says to tell you that she remembers you and says to tell tell you to marry but dont pick up any snip that comes along but she dont believe you will tho she sends </w:t>
      </w:r>
      <w:r>
        <w:rPr>
          <w:i/>
        </w:rPr>
        <w:t>[[deleted: illegible word]]</w:t>
      </w:r>
      <w:r>
        <w:t xml:space="preserve"> </w:t>
      </w:r>
      <w:r>
        <w:rPr>
          <w:i/>
        </w:rPr>
        <w:t>[[inserted: give]]</w:t>
      </w:r>
      <w:r>
        <w:t xml:space="preserve"> you a peice of advice</w:t>
      </w:r>
    </w:p>
    <w:p>
      <w:pPr>
        <w:keepLines w:val="0"/>
      </w:pPr>
      <w:r>
        <w:rPr>
          <w:rFonts w:ascii="Liberation Sans" w:hAnsi="Liberation Sans"/>
          <w:sz w:val="16"/>
        </w:rPr>
        <w:t xml:space="preserve">08-095-P02   </w:t>
      </w:r>
      <w:r>
        <w:t xml:space="preserve">I received a letter from home last week they are all well except Frank he had the chills </w:t>
      </w:r>
      <w:r>
        <w:rPr>
          <w:i/>
        </w:rPr>
        <w:t>[[D. C. Annatts?]]</w:t>
      </w:r>
      <w:r>
        <w:t xml:space="preserve"> is going to get marryed and maybe now for what I know Sis Smith is married and Harriet Waddkins has maried a man by the name of Hayes and Harriets by the name of Farmer</w:t>
      </w:r>
    </w:p>
    <w:p>
      <w:pPr>
        <w:keepLines w:val="0"/>
      </w:pPr>
      <w:r>
        <w:rPr>
          <w:rFonts w:ascii="Liberation Sans" w:hAnsi="Liberation Sans"/>
          <w:sz w:val="16"/>
        </w:rPr>
        <w:t xml:space="preserve">08-095-P03   </w:t>
      </w:r>
      <w:r>
        <w:t xml:space="preserve">I want to go home but cant get ther untill pa can come after me I recon he will come after me about september I cant tell when </w:t>
      </w:r>
      <w:r>
        <w:rPr>
          <w:i/>
        </w:rPr>
        <w:t>[[deleted: illegible words]]</w:t>
      </w:r>
      <w:r/>
    </w:p>
    <w:p>
      <w:pPr>
        <w:keepLines w:val="0"/>
      </w:pPr>
      <w:r>
        <w:rPr>
          <w:rFonts w:ascii="Liberation Sans" w:hAnsi="Liberation Sans"/>
          <w:sz w:val="16"/>
        </w:rPr>
        <w:t xml:space="preserve">08-095-P04   </w:t>
      </w:r>
      <w:r>
        <w:t>You must not for get to write to me write soon and direct your letter to the same office you did before give my love to your Father and Mother and sisters and brothers I have wrote all I have to write so Farewell for a while write as soon as you get thes</w:t>
        <w:br/>
        <w:t>Very Respectfully</w:t>
        <w:br/>
        <w:t>Sarah. E. Barr</w:t>
      </w:r>
    </w:p>
    <w:p>
      <w:pPr>
        <w:pStyle w:val="EditorialNote"/>
      </w:pPr>
      <w:r>
        <w:rPr>
          <w:b/>
        </w:rPr>
        <w:t xml:space="preserve">Editorial note. </w:t>
      </w:r>
      <w:r>
        <w:t>Continuation of 08-094. Marriage-news names and one clause are unclear; the ambiguous second Harriet reference is not silently reconciled. A repeated “tell” is retained.</w:t>
      </w:r>
    </w:p>
    <w:p>
      <w:pPr>
        <w:pStyle w:val="Heading2"/>
      </w:pPr>
      <w:r>
        <w:t>Scan 096   08-096</w:t>
      </w:r>
    </w:p>
    <w:p>
      <w:pPr>
        <w:pStyle w:val="Metadata"/>
      </w:pPr>
      <w:r>
        <w:t>A land warrant sold and news of cholera, June 5, 1854</w:t>
      </w:r>
    </w:p>
    <w:p>
      <w:pPr>
        <w:keepLines w:val="0"/>
      </w:pPr>
      <w:r>
        <w:rPr>
          <w:rFonts w:ascii="Liberation Sans" w:hAnsi="Liberation Sans"/>
          <w:sz w:val="16"/>
        </w:rPr>
        <w:t xml:space="preserve">08-096-P01   </w:t>
      </w:r>
      <w:r>
        <w:t>Murfreesboro Rutherford County Tenn June 5th 1854</w:t>
        <w:br/>
        <w:t xml:space="preserve">Mr N. L. Douglass my old and tried friend your letter dated April the 25th </w:t>
      </w:r>
      <w:r>
        <w:rPr>
          <w:i/>
        </w:rPr>
        <w:t>[[inserted: came to hand on the 27th of May]]</w:t>
      </w:r>
      <w:r>
        <w:t xml:space="preserve"> enclosing an eighty acre land warrant regularly transferred, with the request that I would dispose of it to the best advantage and pay the proceeds to Mr G. A. Sublett, which request was attended to with as much punctuality as the nature of the case would admit of. which you will learn from his receipt which you will find herein enclosed. I sent the warrant to Nashville, and ninety dollars is the highest price that can be commanded in that market, the speculators commanding ninety three in New York. I have reserved a copy of the receipt to guard against miscarriage or other accidents</w:t>
      </w:r>
    </w:p>
    <w:p>
      <w:pPr>
        <w:keepLines w:val="0"/>
      </w:pPr>
      <w:r>
        <w:rPr>
          <w:rFonts w:ascii="Liberation Sans" w:hAnsi="Liberation Sans"/>
          <w:sz w:val="16"/>
        </w:rPr>
        <w:t xml:space="preserve">08-096-P02   </w:t>
      </w:r>
      <w:r>
        <w:t>By the by our old friend Sublett continues in bad health I think his constitution is perfectly prostrate and that he never will regain any thing like general health again. I would here remark that the Cholera made its debut upon the City of Nashville on or about the 26th of last month, and also at several places in this County, more especially the west end of this County adjoining Davidson. There have been fifteen or twenty died in Nashville in two or three days when it first broke out, and also about the same number in this County, but it has some what abated (the weather having become more favorable to health) still there is a spirit of apprehension resting upon the bosom of the community</w:t>
      </w:r>
    </w:p>
    <w:p>
      <w:pPr>
        <w:pStyle w:val="EditorialNote"/>
      </w:pPr>
      <w:r>
        <w:rPr>
          <w:b/>
        </w:rPr>
        <w:t xml:space="preserve">Editorial note. </w:t>
      </w:r>
      <w:r>
        <w:t>Continues on 08-097 and 08-098, signed Hicks. Insertion is placed after the letter date. Reports of health, deaths and prices are the writer’s contemporary claims, not independently verified statistics.</w:t>
      </w:r>
    </w:p>
    <w:p>
      <w:pPr>
        <w:pStyle w:val="Heading2"/>
      </w:pPr>
      <w:r>
        <w:t>Scan 097   08-097</w:t>
      </w:r>
    </w:p>
    <w:p>
      <w:pPr>
        <w:pStyle w:val="Metadata"/>
      </w:pPr>
      <w:r>
        <w:t>News of the Ott family, an inheritance dispute and a criminal trial</w:t>
      </w:r>
    </w:p>
    <w:p>
      <w:pPr>
        <w:keepLines w:val="0"/>
      </w:pPr>
      <w:r>
        <w:rPr>
          <w:rFonts w:ascii="Liberation Sans" w:hAnsi="Liberation Sans"/>
          <w:sz w:val="16"/>
        </w:rPr>
        <w:t xml:space="preserve">08-097-P01   </w:t>
      </w:r>
      <w:r>
        <w:t>Anderson Ott has sold out his little farm near this place, and has bought a farm of about 150 acres ten miles South-east of Town on the Manchester turnpike. He and his family are all well. Nat. Ott is carrying on a shop, but his health is very delicate, last Spring twelve months he had a dangerous attack of Hemorage of the lungs, and a slight recurrence of it this Spring my opinion is that he is bleeding internally working at his trade. His family are all well at present</w:t>
      </w:r>
    </w:p>
    <w:p>
      <w:pPr>
        <w:keepLines w:val="0"/>
      </w:pPr>
      <w:r>
        <w:rPr>
          <w:rFonts w:ascii="Liberation Sans" w:hAnsi="Liberation Sans"/>
          <w:sz w:val="16"/>
        </w:rPr>
        <w:t xml:space="preserve">08-097-P02   </w:t>
      </w:r>
      <w:r>
        <w:t xml:space="preserve">The old gentleman John Ott died sometime in the last of January or the first of February last. Nat at the request of the children adms on his estate. There is a suit now pending in the Chancery court between the heirs relative to the distribution of the negroes and their increase that the old gentleman set apart to them some years since to be divided with their increase at his death, and Abate having some thus his proportion in his possession at his death refuses to give them up for division. Mr </w:t>
      </w:r>
      <w:r>
        <w:rPr>
          <w:i/>
        </w:rPr>
        <w:t>[[Wm Harrison?]]</w:t>
      </w:r>
      <w:r>
        <w:t xml:space="preserve"> &amp; family are well and doing as well as a Heart can or ought to desire</w:t>
      </w:r>
    </w:p>
    <w:p>
      <w:pPr>
        <w:keepLines w:val="0"/>
      </w:pPr>
      <w:r>
        <w:rPr>
          <w:rFonts w:ascii="Liberation Sans" w:hAnsi="Liberation Sans"/>
          <w:sz w:val="16"/>
        </w:rPr>
        <w:t xml:space="preserve">08-097-P03   </w:t>
      </w:r>
      <w:r>
        <w:t>Many of our good old citizens have died since you left this County, such as Major Gannaway, Jack Ransom, R Halliburten to gether with many others</w:t>
      </w:r>
    </w:p>
    <w:p>
      <w:pPr>
        <w:keepLines w:val="0"/>
      </w:pPr>
      <w:r>
        <w:rPr>
          <w:rFonts w:ascii="Liberation Sans" w:hAnsi="Liberation Sans"/>
          <w:sz w:val="16"/>
        </w:rPr>
        <w:t xml:space="preserve">08-097-P04   </w:t>
      </w:r>
      <w:r>
        <w:t>you have no doubt heard the whole history of Col. Sam Richardson killing Dr. W. Smith. It was a most cold blooded murder as ever was committed in his first trial he was sentenced to the Penitentiary for ten years, but got a new trial, which has not has not come off since</w:t>
      </w:r>
    </w:p>
    <w:p>
      <w:pPr>
        <w:pStyle w:val="EditorialNote"/>
      </w:pPr>
      <w:r>
        <w:rPr>
          <w:b/>
        </w:rPr>
        <w:t xml:space="preserve">Editorial note. </w:t>
      </w:r>
      <w:r>
        <w:t>Continuation of 08-096. Historical racial terminology is retained in the direct transcript. The inheritance dispute concerns enslaved people and their children; the family reading states this explicitly. Wm Harrison’s name is uncertain. The phrase around “Abate” is difficult and should be checked against the image before identifying the person. “Has not” is repeated in the source.</w:t>
      </w:r>
    </w:p>
    <w:p>
      <w:pPr>
        <w:pStyle w:val="Heading2"/>
      </w:pPr>
      <w:r>
        <w:t>Scan 098   08-098</w:t>
      </w:r>
    </w:p>
    <w:p>
      <w:pPr>
        <w:pStyle w:val="Metadata"/>
      </w:pPr>
      <w:r>
        <w:t>Hicks reports on Murfreesboro and sends regards</w:t>
      </w:r>
    </w:p>
    <w:p>
      <w:pPr>
        <w:keepLines w:val="0"/>
      </w:pPr>
      <w:r>
        <w:rPr>
          <w:rFonts w:ascii="Liberation Sans" w:hAnsi="Liberation Sans"/>
          <w:sz w:val="16"/>
        </w:rPr>
        <w:t xml:space="preserve">08-098-P01   </w:t>
      </w:r>
      <w:r>
        <w:t>He then is lying in jail. Your Kind folks on the river and Mr Nance below this from my best information are all well. I saw Lewis Jetton and Lady in Town a week or ten days since they were well. Murfreesboro has improved much both in appearance and population since you left here besides the Male College we now have two fine female colleges. The Methodist female college is considered one of the finest buildings in the west cost about twenty thousand dollars. This the second Session will close with about 160 Scholars.</w:t>
      </w:r>
    </w:p>
    <w:p>
      <w:pPr>
        <w:keepLines w:val="0"/>
      </w:pPr>
      <w:r>
        <w:rPr>
          <w:rFonts w:ascii="Liberation Sans" w:hAnsi="Liberation Sans"/>
          <w:sz w:val="16"/>
        </w:rPr>
        <w:t xml:space="preserve">08-098-P02   </w:t>
      </w:r>
      <w:r>
        <w:t>My family have enjoyed general good health since you left this community. Should it be in my power to serve you in this country at any time draw upon my Services with confidence. Nothing further at present but Gods blessing upon you and yours. My love to your Lady and family</w:t>
        <w:br/>
      </w:r>
      <w:r>
        <w:rPr>
          <w:i/>
        </w:rPr>
        <w:t>[[Wm D. Hicks?]]</w:t>
      </w:r>
      <w:r/>
    </w:p>
    <w:p>
      <w:pPr>
        <w:pStyle w:val="EditorialNote"/>
      </w:pPr>
      <w:r>
        <w:rPr>
          <w:b/>
        </w:rPr>
        <w:t xml:space="preserve">Editorial note. </w:t>
      </w:r>
      <w:r>
        <w:t>Continuation and conclusion of 08-096–097. Opening refers to the man discussed at the close of 08-097. “Kind folks” is retained; it appears to mean kinfolk. Signature initials are not fully secure.</w:t>
      </w:r>
    </w:p>
    <w:p>
      <w:pPr>
        <w:pStyle w:val="Heading2"/>
      </w:pPr>
      <w:r>
        <w:t>Scan 099   08-099</w:t>
      </w:r>
    </w:p>
    <w:p>
      <w:pPr>
        <w:pStyle w:val="Metadata"/>
      </w:pPr>
      <w:r>
        <w:t>Magazine mailings and a reminder to Henry</w:t>
      </w:r>
    </w:p>
    <w:p>
      <w:pPr>
        <w:keepLines w:val="0"/>
      </w:pPr>
      <w:r>
        <w:rPr>
          <w:rFonts w:ascii="Liberation Sans" w:hAnsi="Liberation Sans"/>
          <w:sz w:val="16"/>
        </w:rPr>
        <w:t xml:space="preserve">08-099-P01   </w:t>
      </w:r>
      <w:r/>
      <w:r>
        <w:rPr>
          <w:i/>
        </w:rPr>
        <w:t>[[separate block: postscript]]</w:t>
      </w:r>
      <w:r>
        <w:br/>
        <w:t>I mail the Christian Magazine regular once a month &amp; some other Documents &amp; shall continue to do so—</w:t>
        <w:br/>
        <w:t xml:space="preserve">NB </w:t>
      </w:r>
      <w:r>
        <w:rPr>
          <w:i/>
        </w:rPr>
        <w:t>[[L. Jetton?]]</w:t>
      </w:r>
      <w:r/>
    </w:p>
    <w:p>
      <w:pPr>
        <w:keepLines w:val="0"/>
      </w:pPr>
      <w:r>
        <w:rPr>
          <w:rFonts w:ascii="Liberation Sans" w:hAnsi="Liberation Sans"/>
          <w:sz w:val="16"/>
        </w:rPr>
        <w:t xml:space="preserve">08-099-P02   </w:t>
      </w:r>
      <w:r/>
      <w:r>
        <w:rPr>
          <w:i/>
        </w:rPr>
        <w:t>[[separate block: address and postal markings, sideways]]</w:t>
      </w:r>
      <w:r>
        <w:br/>
        <w:t>Readyville Ten</w:t>
        <w:br/>
        <w:t>20 Oct 1849</w:t>
        <w:br/>
        <w:t>10</w:t>
        <w:br/>
        <w:t>Mr N. L. Douglass</w:t>
        <w:br/>
        <w:t>Red Oak</w:t>
        <w:br/>
        <w:t>Texas</w:t>
      </w:r>
    </w:p>
    <w:p>
      <w:pPr>
        <w:keepLines w:val="0"/>
      </w:pPr>
      <w:r>
        <w:rPr>
          <w:rFonts w:ascii="Liberation Sans" w:hAnsi="Liberation Sans"/>
          <w:sz w:val="16"/>
        </w:rPr>
        <w:t xml:space="preserve">08-099-P03   </w:t>
      </w:r>
      <w:r/>
      <w:r>
        <w:rPr>
          <w:i/>
        </w:rPr>
        <w:t>[[separate block: upside-down postscript]]</w:t>
      </w:r>
      <w:r>
        <w:br/>
        <w:t>Tell Henry that he forgot to write to me as promised</w:t>
      </w:r>
    </w:p>
    <w:p>
      <w:pPr>
        <w:pStyle w:val="EditorialNote"/>
      </w:pPr>
      <w:r>
        <w:rPr>
          <w:b/>
        </w:rPr>
        <w:t xml:space="preserve">Editorial note. </w:t>
      </w:r>
      <w:r>
        <w:t>Wrapper appears to belong with the following letter dated October 16, 1849. Sideways and upside-down text was checked in rotated crops. Signature is provisional. Bleed-through from the reverse is not duplicated. A closer crop and comparison with the independently read signature on 08-106 favor L. Jetton over the discarded initial guess J. Bass.</w:t>
      </w:r>
    </w:p>
    <w:p>
      <w:pPr>
        <w:pStyle w:val="Heading2"/>
      </w:pPr>
      <w:r>
        <w:t>Scan 100   08-100</w:t>
      </w:r>
    </w:p>
    <w:p>
      <w:pPr>
        <w:pStyle w:val="Metadata"/>
      </w:pPr>
      <w:r>
        <w:t>Illness, a baby raised by hand, and grief for Mary, October 16, 1849</w:t>
      </w:r>
    </w:p>
    <w:p>
      <w:pPr>
        <w:keepLines w:val="0"/>
      </w:pPr>
      <w:r>
        <w:rPr>
          <w:rFonts w:ascii="Liberation Sans" w:hAnsi="Liberation Sans"/>
          <w:sz w:val="16"/>
        </w:rPr>
        <w:t xml:space="preserve">08-100-P01   </w:t>
      </w:r>
      <w:r>
        <w:t>Readyville Oct 16th 1849—</w:t>
        <w:br/>
        <w:t xml:space="preserve">Dear Sir after considerable delay in consequence of others writing to you I did not wish to give a repetition of the news— in the first place my own family has been sick all summer and fall with the flux with the exception </w:t>
      </w:r>
      <w:r>
        <w:rPr>
          <w:i/>
        </w:rPr>
        <w:t>[[illegible: crossed or abraded words]]</w:t>
      </w:r>
      <w:r>
        <w:t xml:space="preserve"> our son Robert but by the blessing of heaven we are all on foot again. Rebecas health is now tolerbly good she is as fleshy as </w:t>
      </w:r>
      <w:r>
        <w:rPr>
          <w:i/>
        </w:rPr>
        <w:t>[[inserted: she]]</w:t>
      </w:r>
      <w:r>
        <w:t xml:space="preserve"> ever was— our baby to be raised by hand has growed very well— all the ballance of the friends are well— Newtons family has been with us ever since June they will leave for home in a few days I answered your last epistal I learn through your letter that you had not </w:t>
      </w:r>
      <w:r>
        <w:rPr>
          <w:i/>
        </w:rPr>
        <w:t>[[received?]]</w:t>
      </w:r>
      <w:r/>
    </w:p>
    <w:p>
      <w:pPr>
        <w:keepLines w:val="0"/>
      </w:pPr>
      <w:r>
        <w:rPr>
          <w:rFonts w:ascii="Liberation Sans" w:hAnsi="Liberation Sans"/>
          <w:sz w:val="16"/>
        </w:rPr>
        <w:t xml:space="preserve">08-100-P02   </w:t>
      </w:r>
      <w:r>
        <w:t>My wife wrote a lengthy letter in answer to Rebecas address giving a history of the death of our beloved daughters and her trials on that occasion—and the Christian fortitude was all that saved her own life. My own heart was almost Broken but I concealed it from my wife and acted as a philosopher in consoling her that we had others to live for and let the will of the Lord be done— but to mention that beloved name Mary will yet make the tears flow freely May we all remember that a similar fate awaits us too—</w:t>
      </w:r>
    </w:p>
    <w:p>
      <w:pPr>
        <w:pStyle w:val="EditorialNote"/>
      </w:pPr>
      <w:r>
        <w:rPr>
          <w:b/>
        </w:rPr>
        <w:t xml:space="preserve">Editorial note. </w:t>
      </w:r>
      <w:r>
        <w:t>Continues on 08-101 and 08-102. Wrapper 08-099 may identify the writer, but signature remains provisional. A damaged exception clause is marked. Rebeca is the writer’s spelling. “Daughters” is plural as read; Mary is named later.</w:t>
      </w:r>
    </w:p>
    <w:p>
      <w:pPr>
        <w:pStyle w:val="Heading2"/>
      </w:pPr>
      <w:r>
        <w:t>Scan 101   08-101</w:t>
      </w:r>
    </w:p>
    <w:p>
      <w:pPr>
        <w:pStyle w:val="Metadata"/>
      </w:pPr>
      <w:r>
        <w:t>Plans for Texas, a reported killing, and family news</w:t>
      </w:r>
    </w:p>
    <w:p>
      <w:pPr>
        <w:keepLines w:val="0"/>
      </w:pPr>
      <w:r>
        <w:rPr>
          <w:rFonts w:ascii="Liberation Sans" w:hAnsi="Liberation Sans"/>
          <w:sz w:val="16"/>
        </w:rPr>
        <w:t xml:space="preserve">08-101-P01   </w:t>
      </w:r>
      <w:r>
        <w:t xml:space="preserve">Sam has ritten from alabama but was very unfortunate before he started for home he had a difficulty with parson Drew and struck him with a piece of pailing and killed him— sam says he acted in self defence—I saw in a news paper that Drew was the aggressor sam speaks of going Back and give himself up to </w:t>
      </w:r>
      <w:r>
        <w:rPr>
          <w:i/>
        </w:rPr>
        <w:t>[[inserted: the]]</w:t>
      </w:r>
      <w:r>
        <w:t xml:space="preserve"> authority and stand a trial if not he will go to Callifornia he remain two weeks and was not taken he has been at home four weeks and has </w:t>
      </w:r>
      <w:r>
        <w:rPr>
          <w:i/>
        </w:rPr>
        <w:t>[[inserted: not]]</w:t>
      </w:r>
      <w:r>
        <w:t xml:space="preserve"> heard from thare since Fletcher is to write shortly then he will no how to act. Sam thinks himself entirely Justifiable—</w:t>
      </w:r>
    </w:p>
    <w:p>
      <w:pPr>
        <w:keepLines w:val="0"/>
      </w:pPr>
      <w:r>
        <w:rPr>
          <w:rFonts w:ascii="Liberation Sans" w:hAnsi="Liberation Sans"/>
          <w:sz w:val="16"/>
        </w:rPr>
        <w:t xml:space="preserve">08-101-P02   </w:t>
      </w:r>
      <w:r/>
      <w:r>
        <w:rPr>
          <w:i/>
        </w:rPr>
        <w:t>[[J Orr?]]</w:t>
      </w:r>
      <w:r>
        <w:t xml:space="preserve"> is still for Texas but cant go this fall in consequence of Cynthia increasing the family a few days ago it is a son unless he goes by water Theodosia Nance is looking for an heir every day of course he will not move this fall family sicity Mrs Gresham and Betsy is getting along badly and quite unhappy hostility still exist between Julia and Orr J. Long for peace</w:t>
      </w:r>
    </w:p>
    <w:p>
      <w:pPr>
        <w:keepLines w:val="0"/>
      </w:pPr>
      <w:r>
        <w:rPr>
          <w:rFonts w:ascii="Liberation Sans" w:hAnsi="Liberation Sans"/>
          <w:sz w:val="16"/>
        </w:rPr>
        <w:t xml:space="preserve">08-101-P03   </w:t>
      </w:r>
      <w:r>
        <w:t xml:space="preserve">The Land was Sold the 10 instance and Brought $6.50 per acre amounting in all about $831.00 one and two years Credit thar is not </w:t>
      </w:r>
      <w:r>
        <w:rPr>
          <w:i/>
        </w:rPr>
        <w:t>[[continues]]</w:t>
      </w:r>
      <w:r/>
    </w:p>
    <w:p>
      <w:pPr>
        <w:pStyle w:val="EditorialNote"/>
      </w:pPr>
      <w:r>
        <w:rPr>
          <w:b/>
        </w:rPr>
        <w:t xml:space="preserve">Editorial note. </w:t>
      </w:r>
      <w:r>
        <w:t>Continuation of 08-100. The account of a killing and claimed self-defense is attributed to the writer and Sam; it is not an adjudicated conclusion here. Initial/name before Orr and the phrase “family sicity” are uncertain. Last sentence continues on 08-102.</w:t>
      </w:r>
    </w:p>
    <w:p>
      <w:pPr>
        <w:pStyle w:val="Heading2"/>
      </w:pPr>
      <w:r>
        <w:t>Scan 102   08-102</w:t>
      </w:r>
    </w:p>
    <w:p>
      <w:pPr>
        <w:pStyle w:val="Metadata"/>
      </w:pPr>
      <w:r>
        <w:t>Travel plans toward Texas and the news at home</w:t>
      </w:r>
    </w:p>
    <w:p>
      <w:pPr>
        <w:keepLines w:val="0"/>
      </w:pPr>
      <w:r>
        <w:rPr>
          <w:rFonts w:ascii="Liberation Sans" w:hAnsi="Liberation Sans"/>
          <w:sz w:val="16"/>
        </w:rPr>
        <w:t xml:space="preserve">08-102-P01   </w:t>
      </w:r>
      <w:r>
        <w:t xml:space="preserve">made for a division as yet but when ever thar is I shall act for you and myself— Look out in Dec. for Wm. Geasling John Pace they Started the 10 inst. for your neighborhood. McCracken sent some dogs to do your Barking— Geasling is a first </w:t>
      </w:r>
      <w:r>
        <w:rPr>
          <w:i/>
        </w:rPr>
        <w:t>[[illegible]]</w:t>
      </w:r>
      <w:r>
        <w:t xml:space="preserve"> to Rough Coat and a Sharp face </w:t>
      </w:r>
      <w:r>
        <w:rPr>
          <w:i/>
        </w:rPr>
        <w:t>[[illegible: small marginal marks]]</w:t>
      </w:r>
      <w:r/>
    </w:p>
    <w:p>
      <w:pPr>
        <w:keepLines w:val="0"/>
      </w:pPr>
      <w:r>
        <w:rPr>
          <w:rFonts w:ascii="Liberation Sans" w:hAnsi="Liberation Sans"/>
          <w:sz w:val="16"/>
        </w:rPr>
        <w:t xml:space="preserve">08-102-P02   </w:t>
      </w:r>
      <w:r>
        <w:t xml:space="preserve">Malcom Smith Starts Monday week he says intends taking Dinner with you Chrismus day— Oaks has fail to sell his land &amp; wont get off this fall others are waiting to see how you come out Emigrating Black Smith Wm. Boyce Started for Cherokee Co &amp; two of the Mr McKnights with them— Orr thinks perhaps he will go by water in the Spring you have heard how nigh Cholary was to us there was one hundred &amp; 19 Death in Lebanon the number that Died </w:t>
      </w:r>
      <w:r>
        <w:rPr>
          <w:i/>
        </w:rPr>
        <w:t>[[Ruth'rd?]]</w:t>
      </w:r>
      <w:r>
        <w:t xml:space="preserve"> was 30 persons that you know </w:t>
      </w:r>
      <w:r>
        <w:rPr>
          <w:i/>
        </w:rPr>
        <w:t>[[Gann?]]</w:t>
      </w:r>
      <w:r>
        <w:t xml:space="preserve"> Mathews old </w:t>
      </w:r>
      <w:r>
        <w:rPr>
          <w:i/>
        </w:rPr>
        <w:t>[[Mrs?]]</w:t>
      </w:r>
      <w:r>
        <w:t xml:space="preserve"> Wade peter Holton There was no case in Murfreesborough</w:t>
      </w:r>
    </w:p>
    <w:p>
      <w:pPr>
        <w:keepLines w:val="0"/>
      </w:pPr>
      <w:r>
        <w:rPr>
          <w:rFonts w:ascii="Liberation Sans" w:hAnsi="Liberation Sans"/>
          <w:sz w:val="16"/>
        </w:rPr>
        <w:t xml:space="preserve">08-102-P03   </w:t>
      </w:r>
      <w:r>
        <w:t xml:space="preserve">My son granville has been In Colige all this year he says he is going to Texas soon as he is free in fact all the children say they will go—Corn is good no wheat hardly tolerbly fair Crop of Cotton I must close Write Soon and give us particulars By the Direction of Rebeca my wife mailed her letter to her Our Post office My Respects to all the </w:t>
      </w:r>
      <w:r>
        <w:rPr>
          <w:i/>
        </w:rPr>
        <w:t>[[lost or cropped: end of sentence]]</w:t>
      </w:r>
      <w:r/>
    </w:p>
    <w:p>
      <w:pPr>
        <w:pStyle w:val="EditorialNote"/>
      </w:pPr>
      <w:r>
        <w:rPr>
          <w:b/>
        </w:rPr>
        <w:t xml:space="preserve">Editorial note. </w:t>
      </w:r>
      <w:r>
        <w:t>Continuation of 08-100–101. The opening continues the land-sale discussion; wording before “made for a division” is absent on the preceding page. A difficult remark concerning Geasling is left uncertain. Several names and the geographic abbreviation near death counts require review. Bottom line is cropped.</w:t>
      </w:r>
    </w:p>
    <w:p>
      <w:pPr>
        <w:pStyle w:val="Heading2"/>
      </w:pPr>
      <w:r>
        <w:t>Scan 103   08-103</w:t>
      </w:r>
    </w:p>
    <w:p>
      <w:pPr>
        <w:pStyle w:val="Metadata"/>
      </w:pPr>
      <w:r>
        <w:t>Cover addressed to N. L. Douglass at Red Oak</w:t>
      </w:r>
    </w:p>
    <w:p>
      <w:pPr>
        <w:keepLines w:val="0"/>
      </w:pPr>
      <w:r>
        <w:rPr>
          <w:rFonts w:ascii="Liberation Sans" w:hAnsi="Liberation Sans"/>
          <w:sz w:val="16"/>
        </w:rPr>
        <w:t xml:space="preserve">08-103-P01   </w:t>
      </w:r>
      <w:r/>
      <w:r>
        <w:rPr>
          <w:i/>
        </w:rPr>
        <w:t>[[separate block: address panel]]</w:t>
      </w:r>
      <w:r>
        <w:br/>
        <w:t>Readyville</w:t>
        <w:br/>
        <w:t xml:space="preserve">Jan 28 </w:t>
      </w:r>
      <w:r>
        <w:rPr>
          <w:i/>
        </w:rPr>
        <w:t>[[year not visible]]</w:t>
      </w:r>
      <w:r>
        <w:br/>
        <w:t>Mr N L Douglass</w:t>
        <w:br/>
        <w:t>Red Oak</w:t>
        <w:br/>
        <w:t>Texas</w:t>
        <w:br/>
      </w:r>
      <w:r>
        <w:rPr>
          <w:i/>
        </w:rPr>
        <w:t>[[separate block: repeated address above panel]]</w:t>
      </w:r>
      <w:r>
        <w:br/>
        <w:t>Mr N L Douglass Red Oak Texas</w:t>
        <w:br/>
      </w:r>
      <w:r>
        <w:rPr>
          <w:i/>
        </w:rPr>
        <w:t>[[separate block: additional address written across panel]]</w:t>
      </w:r>
      <w:r>
        <w:br/>
        <w:t>Mr N L Douglass</w:t>
      </w:r>
    </w:p>
    <w:p>
      <w:pPr>
        <w:pStyle w:val="EditorialNote"/>
      </w:pPr>
      <w:r>
        <w:rPr>
          <w:b/>
        </w:rPr>
        <w:t xml:space="preserve">Editorial note. </w:t>
      </w:r>
      <w:r>
        <w:t>Address panel must be rotated to read. Repeated address lines are distinct writing, not reverse-side bleed-through. Appears to accompany the January 26, 1854 letter beginning on 08-104; the year is not legible in this panel.</w:t>
      </w:r>
    </w:p>
    <w:p>
      <w:pPr>
        <w:pStyle w:val="Heading2"/>
      </w:pPr>
      <w:r>
        <w:t>Scan 104   08-104</w:t>
      </w:r>
    </w:p>
    <w:p>
      <w:pPr>
        <w:pStyle w:val="Metadata"/>
      </w:pPr>
      <w:r>
        <w:t>A long silence and plans to visit Texas, January 26, 1854</w:t>
      </w:r>
    </w:p>
    <w:p>
      <w:pPr>
        <w:keepLines w:val="0"/>
      </w:pPr>
      <w:r>
        <w:rPr>
          <w:rFonts w:ascii="Liberation Sans" w:hAnsi="Liberation Sans"/>
          <w:sz w:val="16"/>
        </w:rPr>
        <w:t xml:space="preserve">08-104-P01   </w:t>
      </w:r>
      <w:r>
        <w:t>Readyville Jan 26th 1854—</w:t>
        <w:br/>
        <w:t>Dear Sir</w:t>
        <w:br/>
        <w:t xml:space="preserve">I again appear before you </w:t>
      </w:r>
      <w:r>
        <w:rPr>
          <w:i/>
        </w:rPr>
        <w:t>[[inserted: in form of a letter]]</w:t>
      </w:r>
      <w:r>
        <w:t xml:space="preserve"> in the first place I wish to kno why you have </w:t>
      </w:r>
      <w:r>
        <w:rPr>
          <w:i/>
        </w:rPr>
        <w:t>[[inserted: been]]</w:t>
      </w:r>
      <w:r>
        <w:t xml:space="preserve"> silent so long I had almost come to the conclusion that you were no more—or had become offended—I seen a pair of letters the other day from your diggens from Sam &amp; cousin John L—which I was very thankful—I did not find your name in either document</w:t>
      </w:r>
    </w:p>
    <w:p>
      <w:pPr>
        <w:keepLines w:val="0"/>
      </w:pPr>
      <w:r>
        <w:rPr>
          <w:rFonts w:ascii="Liberation Sans" w:hAnsi="Liberation Sans"/>
          <w:sz w:val="16"/>
        </w:rPr>
        <w:t xml:space="preserve">08-104-P02   </w:t>
      </w:r>
      <w:r>
        <w:t xml:space="preserve">The old Lady had one from Orlea—informing us that she was no more living in a single Blessedness from what she says she has room enough not much crowded with timber whare she lives— I showed Sams letter to Maj J. H. Wood he has been in greater fever ever since about Texas he wants me to go with him he says </w:t>
      </w:r>
      <w:r>
        <w:rPr>
          <w:i/>
        </w:rPr>
        <w:t>[[inserted: he]]</w:t>
      </w:r>
      <w:r>
        <w:t xml:space="preserve"> wants a thousand acre field—he wants to take four Jacks with him in a two horse waggon and to ride in it he wants Chs Lowe to go with us me &amp; Joe would be some in a waggon at least 500 lb—so you will see us when we get to your house</w:t>
      </w:r>
    </w:p>
    <w:p>
      <w:pPr>
        <w:pStyle w:val="EditorialNote"/>
      </w:pPr>
      <w:r>
        <w:rPr>
          <w:b/>
        </w:rPr>
        <w:t xml:space="preserve">Editorial note. </w:t>
      </w:r>
      <w:r>
        <w:t>Continues on 08-105. The name Orlea and several initials may benefit from comparison with the continuation. “Jacks” is retained; it commonly denotes male donkeys in this context, but the page does not define the term.</w:t>
      </w:r>
    </w:p>
    <w:p>
      <w:pPr>
        <w:pStyle w:val="Heading2"/>
      </w:pPr>
      <w:r>
        <w:t>Scan 105   08-105</w:t>
      </w:r>
    </w:p>
    <w:p>
      <w:pPr>
        <w:pStyle w:val="Metadata"/>
      </w:pPr>
      <w:r>
        <w:t>Lewis Jetton: the boys’ work, family jokes and an account settlement</w:t>
      </w:r>
    </w:p>
    <w:p>
      <w:pPr>
        <w:keepLines w:val="0"/>
      </w:pPr>
      <w:r>
        <w:rPr>
          <w:rFonts w:ascii="Liberation Sans" w:hAnsi="Liberation Sans"/>
          <w:sz w:val="16"/>
        </w:rPr>
        <w:t xml:space="preserve">08-105-P01   </w:t>
      </w:r>
      <w:r>
        <w:t xml:space="preserve">I want you to see our boys to putt in seek </w:t>
      </w:r>
      <w:r>
        <w:rPr>
          <w:i/>
        </w:rPr>
        <w:t>[[inserted: business]]</w:t>
      </w:r>
      <w:r>
        <w:t xml:space="preserve"> while they are young they are qualified they have nothing do but start after they get started business will come to them—I must tell about Rebeca she seems to be increasing in flesh daily she is getting so far along she has quit making fun of me she is making a figure pretty much like cousin </w:t>
      </w:r>
      <w:r>
        <w:rPr>
          <w:i/>
        </w:rPr>
        <w:t>[[Lucy Pay?]]</w:t>
      </w:r>
      <w:r>
        <w:t xml:space="preserve"> she weighs about 160 lbs—I think—the ballance of the family are all well—Say to the boys that John has gone back to college to get his Sheep Skin Granville gone to East Tennessee joining North Carolina to do business for young D. McFerrin—White is making arrangements to go to Statesville to Teach School</w:t>
      </w:r>
    </w:p>
    <w:p>
      <w:pPr>
        <w:keepLines w:val="0"/>
      </w:pPr>
      <w:r>
        <w:rPr>
          <w:rFonts w:ascii="Liberation Sans" w:hAnsi="Liberation Sans"/>
          <w:sz w:val="16"/>
        </w:rPr>
        <w:t xml:space="preserve">08-105-P02   </w:t>
      </w:r>
      <w:r>
        <w:t>I have given you no news knowing that Sam would give you all the particulars—so I have given you nothing but foolishness so you must excuse me</w:t>
      </w:r>
    </w:p>
    <w:p>
      <w:pPr>
        <w:keepLines w:val="0"/>
      </w:pPr>
      <w:r>
        <w:rPr>
          <w:rFonts w:ascii="Liberation Sans" w:hAnsi="Liberation Sans"/>
          <w:sz w:val="16"/>
        </w:rPr>
        <w:t xml:space="preserve">08-105-P03   </w:t>
      </w:r>
      <w:r>
        <w:t xml:space="preserve">the object of this letter is to inform you about your business we have met and has made a settlement so we find </w:t>
      </w:r>
      <w:r>
        <w:rPr>
          <w:i/>
        </w:rPr>
        <w:t>[[inserted: due]]</w:t>
      </w:r>
      <w:r>
        <w:t xml:space="preserve"> you three hundred and fifteen Dollars—you have owed $290.00 in Subletts Cattle—</w:t>
      </w:r>
    </w:p>
    <w:p>
      <w:pPr>
        <w:pStyle w:val="EditorialNote"/>
      </w:pPr>
      <w:r>
        <w:rPr>
          <w:b/>
        </w:rPr>
        <w:t xml:space="preserve">Editorial note. </w:t>
      </w:r>
      <w:r>
        <w:t>Continuation of 08-104; signed Lewis Jetton on 08-106. “Sheep Skin” refers in context to a college diploma. The cousin’s name is uncertain. Commercial amounts are not reinterpreted as land ownership.</w:t>
      </w:r>
    </w:p>
    <w:p>
      <w:pPr>
        <w:pStyle w:val="Heading2"/>
      </w:pPr>
      <w:r>
        <w:t>Scan 106   08-106</w:t>
      </w:r>
    </w:p>
    <w:p>
      <w:pPr>
        <w:pStyle w:val="Metadata"/>
      </w:pPr>
      <w:r>
        <w:t>Lewis Jetton promises to mail $25 and adds a trial update</w:t>
      </w:r>
    </w:p>
    <w:p>
      <w:pPr>
        <w:keepLines w:val="0"/>
      </w:pPr>
      <w:r>
        <w:rPr>
          <w:rFonts w:ascii="Liberation Sans" w:hAnsi="Liberation Sans"/>
          <w:sz w:val="16"/>
        </w:rPr>
        <w:t xml:space="preserve">08-106-P01   </w:t>
      </w:r>
      <w:r>
        <w:t>so there is yet $25.00 in my hands for you which I will forward to you by mail at your risk. I will start it in about two weeks from now so look out when it comes to hand you and Hally send me a Receipt jointly—write oftener and be more friendly</w:t>
        <w:br/>
        <w:t>N. L. Douglass</w:t>
        <w:br/>
        <w:t>Lewis Jetton</w:t>
      </w:r>
    </w:p>
    <w:p>
      <w:pPr>
        <w:keepLines w:val="0"/>
      </w:pPr>
      <w:r>
        <w:rPr>
          <w:rFonts w:ascii="Liberation Sans" w:hAnsi="Liberation Sans"/>
          <w:sz w:val="16"/>
        </w:rPr>
        <w:t xml:space="preserve">08-106-P02   </w:t>
      </w:r>
      <w:r>
        <w:t>tell cousin Harper Howdy for me tell him to write me a letter &amp; I will pay him back—</w:t>
      </w:r>
    </w:p>
    <w:p>
      <w:pPr>
        <w:keepLines w:val="0"/>
      </w:pPr>
      <w:r>
        <w:rPr>
          <w:rFonts w:ascii="Liberation Sans" w:hAnsi="Liberation Sans"/>
          <w:sz w:val="16"/>
        </w:rPr>
        <w:t xml:space="preserve">08-106-P03   </w:t>
      </w:r>
      <w:r>
        <w:t>NB</w:t>
        <w:br/>
        <w:t>Col Sam Rucker has stood a trial is sentence to penitentiary for ten years he got a new hearing in consequence of one of the Juryman purging himself—he is now lying Jail</w:t>
      </w:r>
    </w:p>
    <w:p>
      <w:pPr>
        <w:pStyle w:val="EditorialNote"/>
      </w:pPr>
      <w:r>
        <w:rPr>
          <w:b/>
        </w:rPr>
        <w:t xml:space="preserve">Editorial note. </w:t>
      </w:r>
      <w:r>
        <w:t>Concludes 08-104–105. Name Hally is read as written and may need further identification. “Purging himself” is the visible wording; the legal meaning is uncertain, possibly intended as perjuring himself. The reported defendant is called Rucker here and is not silently equated with Richardson in the Hicks letter.</w:t>
      </w:r>
    </w:p>
    <w:p>
      <w:pPr>
        <w:pStyle w:val="Heading2"/>
      </w:pPr>
      <w:r>
        <w:t>Scan 107   08-107</w:t>
      </w:r>
    </w:p>
    <w:p>
      <w:pPr>
        <w:pStyle w:val="Metadata"/>
      </w:pPr>
      <w:r>
        <w:t>Susan A. Naylor writes about a land dispute</w:t>
      </w:r>
    </w:p>
    <w:p>
      <w:pPr>
        <w:keepLines w:val="0"/>
      </w:pPr>
      <w:r>
        <w:rPr>
          <w:rFonts w:ascii="Liberation Sans" w:hAnsi="Liberation Sans"/>
          <w:sz w:val="16"/>
        </w:rPr>
        <w:t xml:space="preserve">08-107-P01   </w:t>
      </w:r>
      <w:r>
        <w:t>Mr Douglass &amp; Lady</w:t>
        <w:br/>
        <w:t xml:space="preserve">As I promised to write to you I will try to do so notwithstanding I have but little to say as my husband has already written to you. We have been to see Sam Davis since we got home he said he had witnessed a great deal of uncle Allen Subletts rascality and he was able to show and uncover the hole and give me my land. Col Bradshaw of Waxahachie has examined the business and says there will be no difficulty about it but perhaps some trouble with some persons </w:t>
      </w:r>
      <w:r>
        <w:rPr>
          <w:i/>
        </w:rPr>
        <w:t>[[continues]]</w:t>
      </w:r>
      <w:r/>
    </w:p>
    <w:p>
      <w:pPr>
        <w:pStyle w:val="EditorialNote"/>
      </w:pPr>
      <w:r>
        <w:rPr>
          <w:b/>
        </w:rPr>
        <w:t xml:space="preserve">Editorial note. </w:t>
      </w:r>
      <w:r>
        <w:t>Sideways fragment rotated for reading. Continues on 08-108, signed Susan A. Naylor. “Hole” is retained as written, apparently intended as whole. Allegations are the writer’s report of what Sam Davis told her.</w:t>
      </w:r>
    </w:p>
    <w:p>
      <w:pPr>
        <w:pStyle w:val="Heading2"/>
      </w:pPr>
      <w:r>
        <w:t>Scan 108   08-108</w:t>
      </w:r>
    </w:p>
    <w:p>
      <w:pPr>
        <w:pStyle w:val="Metadata"/>
      </w:pPr>
      <w:r>
        <w:t>Susan A. Naylor: “all I want is Justice”</w:t>
      </w:r>
    </w:p>
    <w:p>
      <w:pPr>
        <w:keepLines w:val="0"/>
      </w:pPr>
      <w:r>
        <w:rPr>
          <w:rFonts w:ascii="Liberation Sans" w:hAnsi="Liberation Sans"/>
          <w:sz w:val="16"/>
        </w:rPr>
        <w:t xml:space="preserve">08-108-P01   </w:t>
      </w:r>
      <w:r>
        <w:t xml:space="preserve">who are living on the land. I do not want to trouble or oppress any one who is disposed to do right. all I want is Justice. I suppose the heirs </w:t>
      </w:r>
      <w:r>
        <w:rPr>
          <w:i/>
        </w:rPr>
        <w:t>[[inserted: all]]</w:t>
      </w:r>
      <w:r>
        <w:t xml:space="preserve"> signed their rights away to uncle Allen except uncle Caldwell and myself and uncle Caldwell </w:t>
      </w:r>
      <w:r>
        <w:rPr>
          <w:i/>
        </w:rPr>
        <w:t>[[deleted: illegible mark]]</w:t>
      </w:r>
      <w:r>
        <w:t xml:space="preserve"> will loose his under the limitation law. give my respects to your family as I love them for my old acquaintance sake.</w:t>
        <w:br/>
        <w:t>Susan A Naylor.</w:t>
      </w:r>
    </w:p>
    <w:p>
      <w:pPr>
        <w:pStyle w:val="EditorialNote"/>
      </w:pPr>
      <w:r>
        <w:rPr>
          <w:b/>
        </w:rPr>
        <w:t xml:space="preserve">Editorial note. </w:t>
      </w:r>
      <w:r>
        <w:t>Continuation of 08-107. Sideways writing rotated for reading. “Limitation law” is the writer’s wording; no legal conclusion is asserted by the edition.</w:t>
      </w:r>
    </w:p>
    <w:p>
      <w:pPr>
        <w:pStyle w:val="Heading2"/>
      </w:pPr>
      <w:r>
        <w:t>Scan 109   08-109</w:t>
      </w:r>
    </w:p>
    <w:p>
      <w:pPr>
        <w:pStyle w:val="Metadata"/>
      </w:pPr>
      <w:r>
        <w:t>An aging correspondent mourns Granville, July 29, 1868</w:t>
      </w:r>
    </w:p>
    <w:p>
      <w:pPr>
        <w:keepLines w:val="0"/>
      </w:pPr>
      <w:r>
        <w:rPr>
          <w:rFonts w:ascii="Liberation Sans" w:hAnsi="Liberation Sans"/>
          <w:sz w:val="16"/>
        </w:rPr>
        <w:t xml:space="preserve">08-109-P01   </w:t>
      </w:r>
      <w:r>
        <w:t>Readyville July 29th 1868</w:t>
        <w:br/>
        <w:t>Bro N L D</w:t>
        <w:br/>
        <w:t xml:space="preserve">Dear Sir I have neglected writing for a long time to you—it was my desire to write often times to you—it is at least two thirds of my time that I cant write—I am now at a loss to kno what would interest you—as words and Ideas grow scarcer with me as I grow older—your experience I have no doubt will justify you to accept my apologies—my misfortunes have been very great for the last few years—I was in hopes and was very much flattered that </w:t>
      </w:r>
      <w:r>
        <w:rPr>
          <w:i/>
        </w:rPr>
        <w:t>[[deleted: illegible mark]]</w:t>
      </w:r>
      <w:r>
        <w:t xml:space="preserve"> Granville was about to make a start in the world—I was denying myself—and was sending him money to help him along—alas how soon the news came that he was no more—so we are taught not to rely on perishing </w:t>
      </w:r>
      <w:r>
        <w:rPr>
          <w:i/>
        </w:rPr>
        <w:t>[[inserted: things]]</w:t>
      </w:r>
      <w:r>
        <w:t xml:space="preserve"> of this world we </w:t>
      </w:r>
      <w:r>
        <w:rPr>
          <w:i/>
        </w:rPr>
        <w:t>[[inserted: are]]</w:t>
      </w:r>
      <w:r>
        <w:t xml:space="preserve"> impressed &amp; warned that we too must pass away and be forgotten all that we can do—is to discharge our duty to each other morally &amp; religiously while we abide here as pilgrims—I learn through letters from J Orr &amp; others that Granvilles wid &amp; children cant get along without a good deal of help. That the rents </w:t>
      </w:r>
      <w:r>
        <w:rPr>
          <w:i/>
        </w:rPr>
        <w:t>[[continues]]</w:t>
      </w:r>
      <w:r/>
    </w:p>
    <w:p>
      <w:pPr>
        <w:pStyle w:val="EditorialNote"/>
      </w:pPr>
      <w:r>
        <w:rPr>
          <w:b/>
        </w:rPr>
        <w:t xml:space="preserve">Editorial note. </w:t>
      </w:r>
      <w:r>
        <w:t>Continues on 08-110. “Bro” may be a religious or social form of address and is not treated as proof of a biological sibling relationship. “Wid” expands to widow.</w:t>
      </w:r>
    </w:p>
    <w:p>
      <w:pPr>
        <w:pStyle w:val="Heading2"/>
      </w:pPr>
      <w:r>
        <w:t>Scan 110   08-110</w:t>
      </w:r>
    </w:p>
    <w:p>
      <w:pPr>
        <w:pStyle w:val="Metadata"/>
      </w:pPr>
      <w:r>
        <w:t>Whether Fanny and the children should return to Tennessee</w:t>
      </w:r>
    </w:p>
    <w:p>
      <w:pPr>
        <w:keepLines w:val="0"/>
      </w:pPr>
      <w:r>
        <w:rPr>
          <w:rFonts w:ascii="Liberation Sans" w:hAnsi="Liberation Sans"/>
          <w:sz w:val="16"/>
        </w:rPr>
        <w:t xml:space="preserve">08-110-P01   </w:t>
      </w:r>
      <w:r>
        <w:t xml:space="preserve">of the farm will not be sufficient to raise the children—and Fanny is not able to keep house &amp; raise the children by her self so the family think it will be best for them to return to Ten—to get my assistance to raise the family. I am willing to do for the best—I dont wish to use any undue influence over Fannie I want her to exercise her own Judgement in such a way that she may never regret it—and at the same time I wish to act in such a manner as to have no reflections upon me hereafter—under the existing circumstances and changes of the times I cant promise ease &amp; luxury—for </w:t>
      </w:r>
      <w:r>
        <w:rPr>
          <w:i/>
        </w:rPr>
        <w:t>[[inserted: all]]</w:t>
      </w:r>
      <w:r>
        <w:t xml:space="preserve"> that is able to work must do so—if not we will all perish in a pile. I wish to learn what the tract of land is worth at this time and what it would rent for pr annum—I learn the indebtedness is about $60—I do not kno what the estate is worth—I have written to Orr pretty much the </w:t>
      </w:r>
      <w:r>
        <w:rPr>
          <w:i/>
        </w:rPr>
        <w:t>[[inserted: same]]</w:t>
      </w:r>
      <w:r>
        <w:t xml:space="preserve"> I have wrote to you—in answer to his letter I would like for you in conjunction with J. Orr Francis &amp; Charles—consult together what will be best to be done for the family—I will be grateful to you all for what you may do in the case</w:t>
      </w:r>
    </w:p>
    <w:p>
      <w:pPr>
        <w:pStyle w:val="EditorialNote"/>
      </w:pPr>
      <w:r>
        <w:rPr>
          <w:b/>
        </w:rPr>
        <w:t xml:space="preserve">Editorial note. </w:t>
      </w:r>
      <w:r>
        <w:t>Continuation of 08-109. Fanny and Fannie both occur. The author asks for consultation and information; this is a proposed move, not proof it happened.</w:t>
      </w:r>
    </w:p>
    <w:p>
      <w:pPr>
        <w:pStyle w:val="Heading2"/>
      </w:pPr>
      <w:r>
        <w:t>Scan 111   08-111</w:t>
      </w:r>
    </w:p>
    <w:p>
      <w:pPr>
        <w:pStyle w:val="Metadata"/>
      </w:pPr>
      <w:r>
        <w:t>Lewis Jetton visits old friends and sends family news</w:t>
      </w:r>
    </w:p>
    <w:p>
      <w:pPr>
        <w:keepLines w:val="0"/>
      </w:pPr>
      <w:r>
        <w:rPr>
          <w:rFonts w:ascii="Liberation Sans" w:hAnsi="Liberation Sans"/>
          <w:sz w:val="16"/>
        </w:rPr>
        <w:t xml:space="preserve">08-111-P01   </w:t>
      </w:r>
      <w:r/>
      <w:r>
        <w:rPr>
          <w:i/>
        </w:rPr>
        <w:t>[[illegible: faint line continuing the discussion on the preceding page]]</w:t>
      </w:r>
      <w:r/>
    </w:p>
    <w:p>
      <w:pPr>
        <w:keepLines w:val="0"/>
      </w:pPr>
      <w:r>
        <w:rPr>
          <w:rFonts w:ascii="Liberation Sans" w:hAnsi="Liberation Sans"/>
          <w:sz w:val="16"/>
        </w:rPr>
        <w:t xml:space="preserve">08-111-P02   </w:t>
      </w:r>
      <w:r>
        <w:t xml:space="preserve">two weeks ago Rebeca and my self </w:t>
      </w:r>
      <w:r>
        <w:rPr>
          <w:i/>
        </w:rPr>
        <w:t>[[inserted: took a trip]]</w:t>
      </w:r>
      <w:r>
        <w:t xml:space="preserve"> through the </w:t>
      </w:r>
      <w:r>
        <w:rPr>
          <w:i/>
        </w:rPr>
        <w:t>[[Lincoln?]]</w:t>
      </w:r>
      <w:r>
        <w:t xml:space="preserve"> County for our health we spent a whole week pleasantly we spent a day or two in Winchester your old friend J Huggins lives there I went to see him one evening found him stacking hay—he is quite a Jolly old man—he has married an Irish girl and has 2 little Children by her </w:t>
      </w:r>
      <w:r>
        <w:rPr>
          <w:i/>
        </w:rPr>
        <w:t>[[½ Irish of course?]]</w:t>
      </w:r>
      <w:r>
        <w:t xml:space="preserve">—he has plenty &amp; lives well last week I learn him &amp; his lady became members of the Christian Church at W Chester aunt polly Wright looks older than her mother ever looked E H Jones is up in the mountains of Warren hunting venison poor old fellow hardly able to walk I expect he will die with a gun on his Shoulder and a dog by his side—my son </w:t>
      </w:r>
      <w:r>
        <w:rPr>
          <w:i/>
        </w:rPr>
        <w:t>[[J L?]]</w:t>
      </w:r>
      <w:r>
        <w:t xml:space="preserve"> wife whom he married last winter prematurely had a baby which lived 4 days &amp; died my son John health is very bad still he travels about—the ballance of the friends are all well so far as my knowledge extends our own little family are Tolerably well—hopeing when these lines reach you they </w:t>
      </w:r>
      <w:r>
        <w:rPr>
          <w:i/>
        </w:rPr>
        <w:t>[[inserted: will]]</w:t>
      </w:r>
      <w:r>
        <w:t xml:space="preserve"> find you &amp; family &amp; friends all well generally</w:t>
        <w:br/>
        <w:t>N L Douglass</w:t>
        <w:br/>
        <w:t>Lewis Jetton</w:t>
      </w:r>
    </w:p>
    <w:p>
      <w:pPr>
        <w:pStyle w:val="EditorialNote"/>
      </w:pPr>
      <w:r>
        <w:rPr>
          <w:b/>
        </w:rPr>
        <w:t xml:space="preserve">Editorial note. </w:t>
      </w:r>
      <w:r>
        <w:t>Continuation of 08-109–110, dated July 29, 1868. The faint top line cannot be securely read. County and initials remain provisional. The church place is abbreviated W Chester after Winchester earlier in the paragraph.</w:t>
      </w:r>
    </w:p>
    <w:p>
      <w:pPr>
        <w:pStyle w:val="Heading2"/>
      </w:pPr>
      <w:r>
        <w:t>Scan 112   08-112</w:t>
      </w:r>
    </w:p>
    <w:p>
      <w:pPr>
        <w:pStyle w:val="Metadata"/>
      </w:pPr>
      <w:r>
        <w:t>A drought, the harvest and an uncertain enclosure</w:t>
      </w:r>
    </w:p>
    <w:p>
      <w:pPr>
        <w:keepLines w:val="0"/>
      </w:pPr>
      <w:r>
        <w:rPr>
          <w:rFonts w:ascii="Liberation Sans" w:hAnsi="Liberation Sans"/>
          <w:sz w:val="16"/>
        </w:rPr>
        <w:t xml:space="preserve">08-112-P01   </w:t>
      </w:r>
      <w:r>
        <w:t>we have Just closed the wheat thrashing Just about ½ a crop made our the Country and it is worth $1.70 to 1.80</w:t>
        <w:br/>
        <w:t>Corn old do — 80 cents</w:t>
        <w:br/>
        <w:t>Bacon sides — 18 cents</w:t>
        <w:br/>
        <w:t>we had very severe drouth things look alarming but commence raining 12 days ago corn has came out wonderful I think we will make plenty Cotton looks fine my convalescents have in 30 acres</w:t>
        <w:br/>
        <w:t>I cant think of any thing more</w:t>
        <w:br/>
        <w:t>N L D</w:t>
      </w:r>
    </w:p>
    <w:p>
      <w:pPr>
        <w:keepLines w:val="0"/>
      </w:pPr>
      <w:r>
        <w:rPr>
          <w:rFonts w:ascii="Liberation Sans" w:hAnsi="Liberation Sans"/>
          <w:sz w:val="16"/>
        </w:rPr>
        <w:t xml:space="preserve">08-112-P02   </w:t>
      </w:r>
      <w:r>
        <w:t xml:space="preserve">I enclose you the </w:t>
      </w:r>
      <w:r>
        <w:rPr>
          <w:i/>
        </w:rPr>
        <w:t>[[Schedule?]]</w:t>
      </w:r>
      <w:r>
        <w:t xml:space="preserve"> </w:t>
      </w:r>
      <w:r>
        <w:rPr>
          <w:i/>
        </w:rPr>
        <w:t>[[L H Carneys?]]</w:t>
      </w:r>
      <w:r>
        <w:t xml:space="preserve"> Last will &amp; Testament after paying $60—or 70 thousand this is the last closes up by Bankrupt </w:t>
      </w:r>
      <w:r>
        <w:rPr>
          <w:i/>
        </w:rPr>
        <w:t>[[illegible]]</w:t>
      </w:r>
      <w:r>
        <w:t xml:space="preserve"> on hands I guess</w:t>
      </w:r>
    </w:p>
    <w:p>
      <w:pPr>
        <w:pStyle w:val="EditorialNote"/>
      </w:pPr>
      <w:r>
        <w:rPr>
          <w:b/>
        </w:rPr>
        <w:t xml:space="preserve">Editorial note. </w:t>
      </w:r>
      <w:r>
        <w:t>Concludes 08-109–111. The word “convalescents” appears clearly but its intended reference is not explained. The final enclosure note is difficult; its name, title and syntax are not reconstructed. Units for the quoted crop prices are not stated.</w:t>
      </w:r>
    </w:p>
    <w:p>
      <w:pPr>
        <w:pStyle w:val="Heading2"/>
      </w:pPr>
      <w:r>
        <w:t>Scan 113   08-113</w:t>
      </w:r>
    </w:p>
    <w:p>
      <w:pPr>
        <w:pStyle w:val="Metadata"/>
      </w:pPr>
      <w:r>
        <w:t>Money for Mrs. Douglas and illness in Lewis Jetton’s household, April 1851</w:t>
      </w:r>
    </w:p>
    <w:p>
      <w:pPr>
        <w:keepLines w:val="0"/>
      </w:pPr>
      <w:r>
        <w:rPr>
          <w:rFonts w:ascii="Liberation Sans" w:hAnsi="Liberation Sans"/>
          <w:sz w:val="16"/>
        </w:rPr>
        <w:t xml:space="preserve">08-113-P01   </w:t>
      </w:r>
      <w:r>
        <w:t>Readyville April 28/51</w:t>
        <w:br/>
        <w:t>Dear Sir</w:t>
        <w:br/>
        <w:t xml:space="preserve">Your friend Lewis Jetton Esq having been unwell for some time past—My pen is employed in consequence in transmitting to you the money as directed in your last which came duly to hand—Enclosed you will find a twenty dollar bill—which is a portion of your wifes money now collected—leaving still in </w:t>
      </w:r>
      <w:r>
        <w:rPr>
          <w:i/>
        </w:rPr>
        <w:t>[[deleted: my]]</w:t>
      </w:r>
      <w:r>
        <w:t xml:space="preserve"> his hands seven dollars &amp; 40 cts—So soon as he is sufficiently recovered to write to you himself—you may expect another five dollar bill by mail—the remainder he will retain in his hands until he makes another draw for you which will take place about some time in Nov next.</w:t>
      </w:r>
    </w:p>
    <w:p>
      <w:pPr>
        <w:keepLines w:val="0"/>
      </w:pPr>
      <w:r>
        <w:rPr>
          <w:rFonts w:ascii="Liberation Sans" w:hAnsi="Liberation Sans"/>
          <w:sz w:val="16"/>
        </w:rPr>
        <w:t xml:space="preserve">08-113-P02   </w:t>
      </w:r>
      <w:r>
        <w:t xml:space="preserve">Your friends &amp; acquaintances in this country so far as I know (with </w:t>
      </w:r>
      <w:r>
        <w:rPr>
          <w:i/>
        </w:rPr>
        <w:t>[[inserted: few]]</w:t>
      </w:r>
      <w:r>
        <w:t xml:space="preserve"> exceptions) are well at present. Esq Jettons family except himself &amp; one of his negro boys (Rob) are enjoying good health—The Esq after a week or two complaining was confined to his bed—(two weeks since yesterday) by fever of some kind perhaps nearer the congestive than any other—He has been under the treatment of Drs </w:t>
      </w:r>
      <w:r>
        <w:rPr>
          <w:i/>
        </w:rPr>
        <w:t>[[Crenshaw?]]</w:t>
      </w:r>
      <w:r>
        <w:t xml:space="preserve"> &amp; Dickens since his confinement who now pronounce him in a state of convalescence &amp; from his appearance we hope he will be</w:t>
      </w:r>
    </w:p>
    <w:p>
      <w:pPr>
        <w:pStyle w:val="EditorialNote"/>
      </w:pPr>
      <w:r>
        <w:rPr>
          <w:b/>
        </w:rPr>
        <w:t xml:space="preserve">Editorial note. </w:t>
      </w:r>
      <w:r>
        <w:t>Continues 08-114–116; signature tentatively James H. C. McKinny, M.D. Date year written 51. Historical racial language is retained in this direct transcript. The possessive description of Rob indicates probable enslaved status, but gives no age or surname.</w:t>
      </w:r>
    </w:p>
    <w:p>
      <w:pPr>
        <w:pStyle w:val="Heading2"/>
      </w:pPr>
      <w:r>
        <w:t>Scan 114   08-114</w:t>
      </w:r>
    </w:p>
    <w:p>
      <w:pPr>
        <w:pStyle w:val="Metadata"/>
      </w:pPr>
      <w:r>
        <w:t>Recovery, college and Tennessee politics</w:t>
      </w:r>
    </w:p>
    <w:p>
      <w:pPr>
        <w:keepLines w:val="0"/>
      </w:pPr>
      <w:r>
        <w:rPr>
          <w:rFonts w:ascii="Liberation Sans" w:hAnsi="Liberation Sans"/>
          <w:sz w:val="16"/>
        </w:rPr>
        <w:t xml:space="preserve">08-114-P01   </w:t>
      </w:r>
      <w:r>
        <w:t xml:space="preserve">sufficiently recovered in a few days to get about again &amp; overlook his business. He has not been at any time too weak to turn himself about in the bed or to get up and walk across the room without much assistance—but as his decline was slow so his recovery will probably be gradual—&amp; it may be some weeks ere he is restored to his wonted health &amp; vigor—The boy Rob had an attack of pneumonia or cold of some kind or other—but is nearly recovered—His son John L is at </w:t>
      </w:r>
      <w:r>
        <w:rPr>
          <w:i/>
        </w:rPr>
        <w:t>[[Burrett?]]</w:t>
      </w:r>
      <w:r>
        <w:t xml:space="preserve"> College Spencer Vanburen Cty Tenn &amp; from a letter I received from him last week well pleased with the institution—</w:t>
      </w:r>
    </w:p>
    <w:p>
      <w:pPr>
        <w:keepLines w:val="0"/>
      </w:pPr>
      <w:r>
        <w:rPr>
          <w:rFonts w:ascii="Liberation Sans" w:hAnsi="Liberation Sans"/>
          <w:sz w:val="16"/>
        </w:rPr>
        <w:t xml:space="preserve">08-114-P02   </w:t>
      </w:r>
      <w:r>
        <w:t xml:space="preserve">As you were pretty much of a politician while in this country—I will mention that Col Wm Campbell </w:t>
      </w:r>
      <w:r>
        <w:rPr>
          <w:i/>
        </w:rPr>
        <w:t>[[inserted: of Smith Cty]]</w:t>
      </w:r>
      <w:r>
        <w:t xml:space="preserve"> is the Whig nominee for Governor &amp; Gen Wm Trousdale (present Gov) opposes him—Mr Wm </w:t>
      </w:r>
      <w:r>
        <w:rPr>
          <w:i/>
        </w:rPr>
        <w:t>[[Bounds?]]</w:t>
      </w:r>
      <w:r>
        <w:t xml:space="preserve"> for the senate &amp; Richardson &amp; Palmer for the lower branch of the Legislature comprise the whig ticket for Rutherford Cty. The three last named gentlemen run without opposition as yet—From what I hear &amp; read of Tennessee in relation to the compromise I think she will prefer the Union as it has been &amp; is now—to her own private interest &amp; what may possibly at some distant period appear to have been her most </w:t>
      </w:r>
      <w:r>
        <w:rPr>
          <w:i/>
        </w:rPr>
        <w:t>[[urgent?]]</w:t>
      </w:r>
      <w:r>
        <w:t xml:space="preserve"> duty to have contended for—but as I am not Judge Solomon I dont pretend to decide the case especially when our wise ones (some of them at least) have been immovable upon the subject.</w:t>
      </w:r>
    </w:p>
    <w:p>
      <w:pPr>
        <w:keepLines w:val="0"/>
      </w:pPr>
      <w:r>
        <w:rPr>
          <w:rFonts w:ascii="Liberation Sans" w:hAnsi="Liberation Sans"/>
          <w:sz w:val="16"/>
        </w:rPr>
        <w:t xml:space="preserve">08-114-P03   </w:t>
      </w:r>
      <w:r>
        <w:t>Although the price of produce this spring is higher than usual money is rather scarce owing I suppose to the</w:t>
      </w:r>
    </w:p>
    <w:p>
      <w:pPr>
        <w:pStyle w:val="EditorialNote"/>
      </w:pPr>
      <w:r>
        <w:rPr>
          <w:b/>
        </w:rPr>
        <w:t xml:space="preserve">Editorial note. </w:t>
      </w:r>
      <w:r>
        <w:t>Continuation of 08-113. College spelling and the Senate candidate’s surname are uncertain; not silently corrected from historical expectations. The writer’s political opinions are transcribed as opinions.</w:t>
      </w:r>
    </w:p>
    <w:p>
      <w:pPr>
        <w:pStyle w:val="Heading2"/>
      </w:pPr>
      <w:r>
        <w:t>Scan 115   08-115</w:t>
      </w:r>
    </w:p>
    <w:p>
      <w:pPr>
        <w:pStyle w:val="Metadata"/>
      </w:pPr>
      <w:r>
        <w:t>Rising land prices and the search for an affordable home</w:t>
      </w:r>
    </w:p>
    <w:p>
      <w:pPr>
        <w:keepLines w:val="0"/>
      </w:pPr>
      <w:r>
        <w:rPr>
          <w:rFonts w:ascii="Liberation Sans" w:hAnsi="Liberation Sans"/>
          <w:sz w:val="16"/>
        </w:rPr>
        <w:t xml:space="preserve">08-115-P01   </w:t>
      </w:r>
      <w:r>
        <w:t>shortness of crops there not having been as great a surplus raised for market as usual—Cotton has sold with us from 8 to 12¼ cts pr lb—Bacon is now worth 7½ cts pr lb &amp; corn from $2½ to $3 pr barrel—fodder oats &amp; hay is scarce at high prices—The people are planting heavy crops for the present year—particularly Cotton &amp; are nearly through putting them in the ground—The prospect for small grain so far is tolerably good.</w:t>
      </w:r>
    </w:p>
    <w:p>
      <w:pPr>
        <w:keepLines w:val="0"/>
      </w:pPr>
      <w:r>
        <w:rPr>
          <w:rFonts w:ascii="Liberation Sans" w:hAnsi="Liberation Sans"/>
          <w:sz w:val="16"/>
        </w:rPr>
        <w:t xml:space="preserve">08-115-P02   </w:t>
      </w:r>
      <w:r>
        <w:t xml:space="preserve">The spirit of internal improvement in this section of our State is progressing with rapid strides—the cars on the Nashville &amp; Chattanooga rail road are expected at Murfreesboro by the 4th of July next—Another railroad is likely to be built from Nashville to Louisville Ky—The Murfreesboro &amp; Woodbury turnpike (via Readyville) is rapidly completing &amp; according to contract is to be finished by Christmas next. Another road of the same class is spoken of from Murfreesboro to Liberty (via Halls Hill or Browns Mill) the principal obstacle to be overcome is to reconcile the conflicting interests of the parties concerned on the different routs—The road sooner or later will be made—Real estate is advancing in value here &amp; so far as I am capable of judging must continue to do so—rendering it more &amp; more necessary for those who have not sufficient foothold in this country to remove to </w:t>
      </w:r>
      <w:r>
        <w:rPr>
          <w:i/>
        </w:rPr>
        <w:t>[[inserted: some]]</w:t>
      </w:r>
      <w:r>
        <w:t xml:space="preserve"> congenial clime where good homes are more attainable.</w:t>
      </w:r>
    </w:p>
    <w:p>
      <w:pPr>
        <w:keepLines w:val="0"/>
      </w:pPr>
      <w:r>
        <w:rPr>
          <w:rFonts w:ascii="Liberation Sans" w:hAnsi="Liberation Sans"/>
          <w:sz w:val="16"/>
        </w:rPr>
        <w:t xml:space="preserve">08-115-P03   </w:t>
      </w:r>
      <w:r>
        <w:t>As for me—my path for some years has been uneven &amp; sometimes very rugged—I feel that if I have tasted of lifes sweetest nectar I have also drank its bitterest dregs—I have endeavoured to bear the blighting of all my</w:t>
      </w:r>
    </w:p>
    <w:p>
      <w:pPr>
        <w:pStyle w:val="EditorialNote"/>
      </w:pPr>
      <w:r>
        <w:rPr>
          <w:b/>
        </w:rPr>
        <w:t xml:space="preserve">Editorial note. </w:t>
      </w:r>
      <w:r>
        <w:t>Continuation of 08-113–114. Road and railway dates are expectations expressed in April 1851, not independently verified completion dates. “Internal improvement” concerns transport infrastructure here.</w:t>
      </w:r>
    </w:p>
    <w:p>
      <w:pPr>
        <w:pStyle w:val="Heading2"/>
      </w:pPr>
      <w:r>
        <w:t>Scan 116   08-116</w:t>
      </w:r>
    </w:p>
    <w:p>
      <w:pPr>
        <w:pStyle w:val="Metadata"/>
      </w:pPr>
      <w:r>
        <w:t>A hoped-for visit to Texas, “that far famed Eden”</w:t>
      </w:r>
    </w:p>
    <w:p>
      <w:pPr>
        <w:keepLines w:val="0"/>
      </w:pPr>
      <w:r>
        <w:rPr>
          <w:rFonts w:ascii="Liberation Sans" w:hAnsi="Liberation Sans"/>
          <w:sz w:val="16"/>
        </w:rPr>
        <w:t xml:space="preserve">08-116-P01   </w:t>
      </w:r>
      <w:r>
        <w:t xml:space="preserve">early hopes of happiness—with as much calmness as my nature will allow me—I have been at Readyville engaged with my friend Mr Peay in selling goods untill recently—I am now winding up our books—which show a good proffit—some of it slow however—Mrs Peay is confined with fever of some kind—but is likely to recover—I attended the burial of the wife of J D </w:t>
      </w:r>
      <w:r>
        <w:rPr>
          <w:i/>
        </w:rPr>
        <w:t>[[Alexander?]]</w:t>
      </w:r>
      <w:r>
        <w:t xml:space="preserve"> Esq who was Mary Baird before she was married—on yesterday evening—doubtless you remember her—Her disease was Hemorrige of the lungs—Your old neighbour Mr Bass lost his youngest child about the first of February Mrs Crocker died also about the same time.</w:t>
      </w:r>
    </w:p>
    <w:p>
      <w:pPr>
        <w:keepLines w:val="0"/>
      </w:pPr>
      <w:r>
        <w:rPr>
          <w:rFonts w:ascii="Liberation Sans" w:hAnsi="Liberation Sans"/>
          <w:sz w:val="16"/>
        </w:rPr>
        <w:t xml:space="preserve">08-116-P02   </w:t>
      </w:r>
      <w:r>
        <w:t>I expect to see some of my friends in Texas in October next &amp; while there to take a birds eye view of that far famed Eden.</w:t>
      </w:r>
    </w:p>
    <w:p>
      <w:pPr>
        <w:keepLines w:val="0"/>
      </w:pPr>
      <w:r>
        <w:rPr>
          <w:rFonts w:ascii="Liberation Sans" w:hAnsi="Liberation Sans"/>
          <w:sz w:val="16"/>
        </w:rPr>
        <w:t xml:space="preserve">08-116-P03   </w:t>
      </w:r>
      <w:r>
        <w:t>Accept my respects &amp; kindest wishes for the health &amp; happiness of your self &amp; family—please remember me to any other inquiring friends I may have there—I should be glad to hear from you at any time—tell Uncle Henry &amp; Hiram I would like to share some of their time in the same way.</w:t>
        <w:br/>
        <w:t>Very truly your friend</w:t>
        <w:br/>
      </w:r>
      <w:r>
        <w:rPr>
          <w:i/>
        </w:rPr>
        <w:t>[[James H C McKinny?]]</w:t>
      </w:r>
      <w:r>
        <w:t xml:space="preserve"> MD</w:t>
      </w:r>
    </w:p>
    <w:p>
      <w:pPr>
        <w:keepLines w:val="0"/>
      </w:pPr>
      <w:r>
        <w:rPr>
          <w:rFonts w:ascii="Liberation Sans" w:hAnsi="Liberation Sans"/>
          <w:sz w:val="16"/>
        </w:rPr>
        <w:t xml:space="preserve">08-116-P04   </w:t>
      </w:r>
      <w:r>
        <w:t xml:space="preserve">(P S so soon as you receive the money please let us know </w:t>
      </w:r>
      <w:r>
        <w:rPr>
          <w:i/>
        </w:rPr>
        <w:t>[[forthwith?]]</w:t>
      </w:r>
      <w:r>
        <w:t xml:space="preserve"> for he will be </w:t>
      </w:r>
      <w:r>
        <w:rPr>
          <w:i/>
        </w:rPr>
        <w:t>[[uneasily?]]</w:t>
      </w:r>
      <w:r>
        <w:t xml:space="preserve"> anxious</w:t>
      </w:r>
    </w:p>
    <w:p>
      <w:pPr>
        <w:pStyle w:val="EditorialNote"/>
      </w:pPr>
      <w:r>
        <w:rPr>
          <w:b/>
        </w:rPr>
        <w:t xml:space="preserve">Editorial note. </w:t>
      </w:r>
      <w:r>
        <w:t>Concludes 08-113–115. The physician’s signature, married surname of Mary Baird and postscript wording are provisional. Family relationships of “Uncle Henry” and Hiram are not specified.</w:t>
      </w:r>
    </w:p>
    <w:p>
      <w:pPr>
        <w:pStyle w:val="Heading2"/>
      </w:pPr>
      <w:r>
        <w:t>Scan 117   08-117</w:t>
      </w:r>
    </w:p>
    <w:p>
      <w:pPr>
        <w:pStyle w:val="Metadata"/>
      </w:pPr>
      <w:r>
        <w:t>A letter about Stones River and the losses of old neighbors, June 1866</w:t>
      </w:r>
    </w:p>
    <w:p>
      <w:pPr>
        <w:keepLines w:val="0"/>
      </w:pPr>
      <w:r>
        <w:rPr>
          <w:rFonts w:ascii="Liberation Sans" w:hAnsi="Liberation Sans"/>
          <w:sz w:val="16"/>
        </w:rPr>
        <w:t xml:space="preserve">08-117-P01   </w:t>
      </w:r>
      <w:r/>
      <w:r>
        <w:rPr>
          <w:i/>
        </w:rPr>
        <w:t>[[separate block: top note]]</w:t>
      </w:r>
      <w:r>
        <w:t xml:space="preserve"> Red Oak</w:t>
      </w:r>
    </w:p>
    <w:p>
      <w:pPr>
        <w:keepLines w:val="0"/>
      </w:pPr>
      <w:r>
        <w:rPr>
          <w:rFonts w:ascii="Liberation Sans" w:hAnsi="Liberation Sans"/>
          <w:sz w:val="16"/>
        </w:rPr>
        <w:t xml:space="preserve">08-117-P02   </w:t>
      </w:r>
      <w:r>
        <w:t>Murfreesboro June 21st 1866</w:t>
        <w:br/>
        <w:t>N L Douglass Esqr</w:t>
        <w:br/>
        <w:t>Dear Sir</w:t>
        <w:br/>
        <w:t xml:space="preserve">I saw Esq Jetton on yesterday and he shewed a letter from you dated 24th May last—In which, amongst many other inquiries, you wished to know where the battle of Stones River was fought. Who of our Citizens was Killed &amp;c Now I will endeavour to post you as well as I can, although I have never been over the battle field—the right Wing of the Yanky army rested on the Franklin Road about McCullochs old residence &amp; the line extended down the river a short distance below Old Uncle Billy Mitchell place, the Center resting on the Turnpike a little beyond </w:t>
      </w:r>
      <w:r>
        <w:rPr>
          <w:i/>
        </w:rPr>
        <w:t>[[Cavins?]]</w:t>
      </w:r>
      <w:r>
        <w:t xml:space="preserve"> residence—The monument which they have erected to the Yanky Slain is about 2 or 3 hundred yards West of </w:t>
      </w:r>
      <w:r>
        <w:rPr>
          <w:i/>
        </w:rPr>
        <w:t>[[Cavins?]]</w:t>
      </w:r>
      <w:r>
        <w:t xml:space="preserve"> Cotton Gin, that used to Stand on the right hand of the Turnpike &amp; about Opposit his residence—and a little below that on the old </w:t>
      </w:r>
      <w:r>
        <w:rPr>
          <w:i/>
        </w:rPr>
        <w:t>[[Menife?]]</w:t>
      </w:r>
      <w:r>
        <w:t xml:space="preserve"> place is the National Cemetery between the Rail Road &amp; Turnpike &amp; </w:t>
      </w:r>
      <w:r>
        <w:rPr>
          <w:i/>
        </w:rPr>
        <w:t>[[deleted: a short distance of the]]</w:t>
      </w:r>
      <w:r/>
    </w:p>
    <w:p>
      <w:pPr>
        <w:keepLines w:val="0"/>
      </w:pPr>
      <w:r>
        <w:rPr>
          <w:rFonts w:ascii="Liberation Sans" w:hAnsi="Liberation Sans"/>
          <w:sz w:val="16"/>
        </w:rPr>
        <w:t xml:space="preserve">08-117-P03   </w:t>
      </w:r>
      <w:r>
        <w:t xml:space="preserve">You also wish to know who of the Citizens of Town, or County was Killed, I only recollect a few names of our Citizens the first was Fred James eldest Son of Allen James and a Son of Madison Smith, &amp; a Mr Samuel Marley who was raised near Middleton, Albert </w:t>
      </w:r>
      <w:r>
        <w:rPr>
          <w:i/>
        </w:rPr>
        <w:t>[[Abernathy?]]</w:t>
      </w:r>
      <w:r>
        <w:t xml:space="preserve">, Grand Son of Mrs Clementine Hall—these are all that I now recollect that were Killed in the battle at this place—There was a good many other Citizens of Town &amp; County Killed in other fields (Viz) a Son of John N black at Shilow—Walter Wendel Son of D D Wendel Killed at Perryville Ky—Saml Ransom Son of John—Richd Sublett Son of E A Sublett at Petersburg—John Wrather Son of our John Wrather the Printer at </w:t>
      </w:r>
      <w:r>
        <w:rPr>
          <w:i/>
        </w:rPr>
        <w:t>[[Murfreesboro?]]</w:t>
      </w:r>
      <w:r>
        <w:t xml:space="preserve">—George Lee Parker Son of Isaac Killed at </w:t>
      </w:r>
      <w:r>
        <w:rPr>
          <w:i/>
        </w:rPr>
        <w:t>[[continues]]</w:t>
      </w:r>
      <w:r/>
    </w:p>
    <w:p>
      <w:pPr>
        <w:keepLines w:val="0"/>
      </w:pPr>
      <w:r>
        <w:rPr>
          <w:rFonts w:ascii="Liberation Sans" w:hAnsi="Liberation Sans"/>
          <w:sz w:val="16"/>
        </w:rPr>
        <w:t xml:space="preserve">08-117-P04   </w:t>
      </w:r>
      <w:r/>
      <w:r>
        <w:rPr>
          <w:i/>
        </w:rPr>
        <w:t>[[separate block: marginal postscript, partly cropped]]</w:t>
      </w:r>
      <w:r>
        <w:t xml:space="preserve"> </w:t>
      </w:r>
      <w:r>
        <w:rPr>
          <w:i/>
        </w:rPr>
        <w:t>[[lost: beginning]]</w:t>
      </w:r>
      <w:r>
        <w:t xml:space="preserve"> Son is living—Mr Mosby request me to say that Mr Nance was up a few days since with his baby girl &amp; there is none </w:t>
      </w:r>
      <w:r>
        <w:rPr>
          <w:i/>
        </w:rPr>
        <w:t>[[lost: edge]]</w:t>
      </w:r>
      <w:r>
        <w:t xml:space="preserve"> &amp; wife all well</w:t>
        <w:br/>
      </w:r>
      <w:r>
        <w:rPr>
          <w:i/>
        </w:rPr>
        <w:t>[[D W S?]]</w:t>
      </w:r>
      <w:r/>
    </w:p>
    <w:p>
      <w:pPr>
        <w:pStyle w:val="EditorialNote"/>
      </w:pPr>
      <w:r>
        <w:rPr>
          <w:b/>
        </w:rPr>
        <w:t xml:space="preserve">Editorial note. </w:t>
      </w:r>
      <w:r>
        <w:t>Continues on 08-118, which is upside down in the scan. The bottom and marginal wording are clipped. Battle description and casualty list are the correspondent’s recollections; the writer explicitly had not traversed the battlefield and says his list is incomplete. Names are not independently verified.</w:t>
      </w:r>
    </w:p>
    <w:p>
      <w:pPr>
        <w:pStyle w:val="Heading2"/>
      </w:pPr>
      <w:r>
        <w:t>Scan 118   08-118</w:t>
      </w:r>
    </w:p>
    <w:p>
      <w:pPr>
        <w:pStyle w:val="Metadata"/>
      </w:pPr>
      <w:r>
        <w:t>War deaths, destruction and the wish to hear about Texas</w:t>
      </w:r>
    </w:p>
    <w:p>
      <w:pPr>
        <w:keepLines w:val="0"/>
      </w:pPr>
      <w:r>
        <w:rPr>
          <w:rFonts w:ascii="Liberation Sans" w:hAnsi="Liberation Sans"/>
          <w:sz w:val="16"/>
        </w:rPr>
        <w:t xml:space="preserve">08-118-P01   </w:t>
      </w:r>
      <w:r>
        <w:t>Chickamauga—Colo John Butler Son of Thomas O Butler Killed Perryville Ky—&amp; a Young Man by the name of Wharton who Came here from Virginia Since you left this Country Killed at Perryville—&amp; my Second Son Robt, was Killed at Marietta Georgia—the above is all of the Killed that I can think of in this Town &amp; Country—and now I will give you a list of Old Citizens that have died in the last few years from natural Causes (to wit) Henry D Jamison—Burrill Gannaway—Elisha Williams—Love &amp; Moses Reeves—William Snell—Wm F Lytle—W D Cannon—Thomas O Butler—Silas Tucker—Lewis Tucker—Revd Wm Eagleton—Wm Brick—Wm M Fadden—Henry Hall—Benjamin Clayton—Benjamin Rucker and our fellow townsman Reuben Ballis was Killed 3 or 4 Weeks Since, by attempting to pull down a Cabin that he had bought, &amp; intended moving</w:t>
      </w:r>
    </w:p>
    <w:p>
      <w:pPr>
        <w:keepLines w:val="0"/>
      </w:pPr>
      <w:r>
        <w:rPr>
          <w:rFonts w:ascii="Liberation Sans" w:hAnsi="Liberation Sans"/>
          <w:sz w:val="16"/>
        </w:rPr>
        <w:t xml:space="preserve">08-118-P02   </w:t>
      </w:r>
      <w:r>
        <w:t>our town &amp; County have been greatly damaged by the two Armies, they destroied all the timber for miles around burnt all the rails for 3 or 4 miles in all directions burnt &amp; pulled down at least 50 houses in town &amp; of this number was the Old Presbyterian Church, destroied the fence around the grave, broke tombstones &amp; desecrated the grave Yard generally, Sent Some of the Citizens through their lines &amp; took possession of their houses &amp; Stole, &amp; Sent off, their beding, &amp; furniture—in short they were a Set of Vandals—Esqr Jetton wishes me to Say to you that he will Send you a Check in a few days for one hundred dollars—John D Alexander is in town, rd. your letter, &amp; request me to Send you his best respects &amp; Say he will write to you Very Soon—and Wm Brick has promised to write to you Soon—and Robt S Burney, is editor of the Murfreesboro Monitor promised to Send you a Copy of his paper Soon—I encouraged him to do so as I thought you would take it as a Special favour—you will please write to me, whenever you feel like writing &amp; tell me all about your part of Texas how you are getting along &amp; of the products &amp; all else you can think of, which will interest your old friend</w:t>
      </w:r>
    </w:p>
    <w:p>
      <w:pPr>
        <w:pStyle w:val="EditorialNote"/>
      </w:pPr>
      <w:r>
        <w:rPr>
          <w:b/>
        </w:rPr>
        <w:t xml:space="preserve">Editorial note. </w:t>
      </w:r>
      <w:r>
        <w:t>Continuation of 08-117, rotated 180 degrees. Some surnames remain in need of identification even where letterforms seem clear. “Wm Brick” appears both in the death list and as a promised correspondent; the inconsistency is preserved rather than resolved. The ending has no full signature on this side.</w:t>
      </w:r>
    </w:p>
    <w:p>
      <w:pPr>
        <w:pStyle w:val="Heading2"/>
      </w:pPr>
      <w:r>
        <w:t>Scan 119   08-119</w:t>
      </w:r>
    </w:p>
    <w:p>
      <w:pPr>
        <w:pStyle w:val="Metadata"/>
      </w:pPr>
      <w:r>
        <w:t>Lewis Jetton discusses family illness and authority to handle money, February 1853</w:t>
      </w:r>
    </w:p>
    <w:p>
      <w:pPr>
        <w:keepLines w:val="0"/>
      </w:pPr>
      <w:r>
        <w:rPr>
          <w:rFonts w:ascii="Liberation Sans" w:hAnsi="Liberation Sans"/>
          <w:sz w:val="16"/>
        </w:rPr>
        <w:t xml:space="preserve">08-119-P01   </w:t>
      </w:r>
      <w:r>
        <w:t>Readyville Feb 10th 1853</w:t>
        <w:br/>
        <w:t>Dear Sir agreeable to time I drop you a few hasty lines informing that we are all well and the friends generally with the exceptions of my son Granville Wife who is now lying verry low with the Consumption she was one of the stoutest women in the country 12 months ago—Rebeca health is some better this week although not verry stout yet—</w:t>
      </w:r>
    </w:p>
    <w:p>
      <w:pPr>
        <w:keepLines w:val="0"/>
      </w:pPr>
      <w:r>
        <w:rPr>
          <w:rFonts w:ascii="Liberation Sans" w:hAnsi="Liberation Sans"/>
          <w:sz w:val="16"/>
        </w:rPr>
        <w:t xml:space="preserve">08-119-P02   </w:t>
      </w:r>
      <w:r>
        <w:t xml:space="preserve">in regard to your business I received an power to act for you &amp; polly I also recd an order with your Signature alone to it you stated in your last letter that you gave a note for the same—Mr Sublett was verry anxious to receive the cash for the order he says you never gave your note at all—unless you considered a little sort of a letter or request that you wrote when he Sublett was about starting you was verry sick at the time he says perhaps </w:t>
      </w:r>
      <w:r>
        <w:rPr>
          <w:i/>
        </w:rPr>
        <w:t>[[Washie?]]</w:t>
      </w:r>
      <w:r>
        <w:t xml:space="preserve"> furnish the docament = I </w:t>
      </w:r>
      <w:r>
        <w:rPr>
          <w:i/>
        </w:rPr>
        <w:t>[[inserted: have]]</w:t>
      </w:r>
      <w:r>
        <w:t xml:space="preserve"> that paper also thier </w:t>
      </w:r>
      <w:r>
        <w:rPr>
          <w:i/>
        </w:rPr>
        <w:t>[[inserted: was]]</w:t>
      </w:r>
      <w:r>
        <w:t xml:space="preserve"> some dificulty about the</w:t>
      </w:r>
    </w:p>
    <w:p>
      <w:pPr>
        <w:pStyle w:val="EditorialNote"/>
      </w:pPr>
      <w:r>
        <w:rPr>
          <w:b/>
        </w:rPr>
        <w:t xml:space="preserve">Editorial note. </w:t>
      </w:r>
      <w:r>
        <w:t>Continues on 08-120–122 and is signed Lewis Jetton. “Consumption” is historical terminology. Washie is a provisional personal-name reading; identity not established.</w:t>
      </w:r>
    </w:p>
    <w:p>
      <w:pPr>
        <w:pStyle w:val="Heading2"/>
      </w:pPr>
      <w:r>
        <w:t>Scan 120   08-120</w:t>
      </w:r>
    </w:p>
    <w:p>
      <w:pPr>
        <w:pStyle w:val="Metadata"/>
      </w:pPr>
      <w:r>
        <w:t>Why both N. L. Douglas and Polly must sign the receipt</w:t>
      </w:r>
    </w:p>
    <w:p>
      <w:pPr>
        <w:keepLines w:val="0"/>
      </w:pPr>
      <w:r>
        <w:rPr>
          <w:rFonts w:ascii="Liberation Sans" w:hAnsi="Liberation Sans"/>
          <w:sz w:val="16"/>
        </w:rPr>
        <w:t xml:space="preserve">08-120-P01   </w:t>
      </w:r>
      <w:r>
        <w:t xml:space="preserve">matter tharefore I spent some two or three days to acomodate Maj Sublett knowing that he was your friend = So I got the money from J M Alexander and paid the order with 10 pr cent thare upon—I took a refunding bond from Maj Ledbetter to indemnify me in case thier should be a note also a kind of receipts imbrace in the same docament you know the order was payable to Ledbetter so I trans acted the business with him &amp; Sublett Jointly—you are aware that the Laws of Tennessee have become verry </w:t>
      </w:r>
      <w:r>
        <w:rPr>
          <w:i/>
        </w:rPr>
        <w:t>[[inserted: much]]</w:t>
      </w:r>
      <w:r>
        <w:t xml:space="preserve"> Changed in favor of woman so that an order from you alone would be no voucher at all = So I was about to mail the order to you again Col Kibbler said for me to keep it untill you &amp; polly would send me a Voucher Jointly acknowledging the reception of the amount from me as your Attorney in the case = the amount paid to Sublett imbracing the interest up to the time is two hundred &amp; sixty three Dollars 72 cents Mr Alexander Charge 10 pr cent on the money makeing the whole amount two hundred &amp; ninety Dollars &amp; 9 cents</w:t>
      </w:r>
    </w:p>
    <w:p>
      <w:pPr>
        <w:pStyle w:val="EditorialNote"/>
      </w:pPr>
      <w:r>
        <w:rPr>
          <w:b/>
        </w:rPr>
        <w:t xml:space="preserve">Editorial note. </w:t>
      </w:r>
      <w:r>
        <w:t>Continuation of 08-119. The page spells the surname Ledbetter; the earlier summary or OCR must not override it. Reported legal requirements are Jetton’s understanding, not modern legal advice or a verified statement of the statute.</w:t>
      </w:r>
    </w:p>
    <w:p>
      <w:pPr>
        <w:pStyle w:val="Heading2"/>
      </w:pPr>
      <w:r>
        <w:t>Scan 121   08-121</w:t>
      </w:r>
    </w:p>
    <w:p>
      <w:pPr>
        <w:pStyle w:val="Metadata"/>
      </w:pPr>
      <w:r>
        <w:t>Cattle purchased with proceeds from land and the sale of enslaved people</w:t>
      </w:r>
    </w:p>
    <w:p>
      <w:pPr>
        <w:keepLines w:val="0"/>
      </w:pPr>
      <w:r>
        <w:rPr>
          <w:rFonts w:ascii="Liberation Sans" w:hAnsi="Liberation Sans"/>
          <w:sz w:val="16"/>
        </w:rPr>
        <w:t xml:space="preserve">08-121-P01   </w:t>
      </w:r>
      <w:r>
        <w:t>so Mr Alexander is intitled to a credit on his note on your account last specified amount—So you can receipt Jointly with polly for the same you may think I have been too particular in the case but you know we are a long ways apart &amp; life is uncertain I have no doubt but you wish to do exactly right in the case your Cattle are paid for I am glad you bought them I think it is a good investment I would for you to inform me of the increas of them from time to time as they progress as it would be quite interesting to me</w:t>
      </w:r>
    </w:p>
    <w:p>
      <w:pPr>
        <w:keepLines w:val="0"/>
      </w:pPr>
      <w:r>
        <w:rPr>
          <w:rFonts w:ascii="Liberation Sans" w:hAnsi="Liberation Sans"/>
          <w:sz w:val="16"/>
        </w:rPr>
        <w:t xml:space="preserve">08-121-P02   </w:t>
      </w:r>
      <w:r>
        <w:t>we Sold the land for 1822.00 we sold the negroes for one Thousand &amp; seventy five Dollars—polly is intitled to one 13th and the third of a 13th of the land—she is intitled to one 12th of the negroes—leaving in her favor after paying for the Cows some twenty or twenty five Dollars thier may be some little expense but cant be but a triffle—</w:t>
      </w:r>
    </w:p>
    <w:p>
      <w:pPr>
        <w:pStyle w:val="EditorialNote"/>
      </w:pPr>
      <w:r>
        <w:rPr>
          <w:b/>
        </w:rPr>
        <w:t xml:space="preserve">Editorial note. </w:t>
      </w:r>
      <w:r>
        <w:t>Continuation of 08-119–120. The letter records a sale of enslaved people and a share of proceeds claimed for Polly. No names of those people or estate name appear on this page. Land share is written as one thirteenth and the third of a thirteenth; it is not silently simplified or reinterpreted.</w:t>
      </w:r>
    </w:p>
    <w:p>
      <w:pPr>
        <w:pStyle w:val="Heading2"/>
      </w:pPr>
      <w:r>
        <w:t>Scan 122   08-122</w:t>
      </w:r>
    </w:p>
    <w:p>
      <w:pPr>
        <w:pStyle w:val="Metadata"/>
      </w:pPr>
      <w:r>
        <w:t>Freezing ink, Hannah and Julia, and a hoped-for visit</w:t>
      </w:r>
    </w:p>
    <w:p>
      <w:pPr>
        <w:keepLines w:val="0"/>
      </w:pPr>
      <w:r>
        <w:rPr>
          <w:rFonts w:ascii="Liberation Sans" w:hAnsi="Liberation Sans"/>
          <w:sz w:val="16"/>
        </w:rPr>
        <w:t xml:space="preserve">08-122-P01   </w:t>
      </w:r>
      <w:r>
        <w:t>it being verry cold and fingers cold ink frezing I have miss some words—which you must supply you may learn before now that Hannah &amp; Julia is living with me—Hannah is much more troublesome than she use to be she has lost her mind verry much—and her health considerable impaired you will please to answer this letter soon as possible attend to the business soon that all may right give my Respects to the friends and the Children &amp; in due Proportions to your Self &amp; polly</w:t>
        <w:br/>
        <w:t>Lewis Jetton</w:t>
        <w:br/>
        <w:t>N L Douglass</w:t>
      </w:r>
    </w:p>
    <w:p>
      <w:pPr>
        <w:keepLines w:val="0"/>
      </w:pPr>
      <w:r>
        <w:rPr>
          <w:rFonts w:ascii="Liberation Sans" w:hAnsi="Liberation Sans"/>
          <w:sz w:val="16"/>
        </w:rPr>
        <w:t xml:space="preserve">08-122-P02   </w:t>
      </w:r>
      <w:r>
        <w:t xml:space="preserve">NB Maj Wood &amp; Charley </w:t>
      </w:r>
      <w:r>
        <w:rPr>
          <w:i/>
        </w:rPr>
        <w:t>[[inserted: Sowel?]]</w:t>
      </w:r>
      <w:r>
        <w:t xml:space="preserve"> my self talking about paying you a Visit this fall dont think hard of it for it will be out of pure friendship—</w:t>
      </w:r>
    </w:p>
    <w:p>
      <w:pPr>
        <w:keepLines w:val="0"/>
      </w:pPr>
      <w:r>
        <w:rPr>
          <w:rFonts w:ascii="Liberation Sans" w:hAnsi="Liberation Sans"/>
          <w:sz w:val="16"/>
        </w:rPr>
        <w:t xml:space="preserve">08-122-P03   </w:t>
      </w:r>
      <w:r/>
      <w:r>
        <w:rPr>
          <w:i/>
        </w:rPr>
        <w:t>[[separate block: top margin]]</w:t>
      </w:r>
      <w:r>
        <w:t xml:space="preserve"> Tennessee Rutherford </w:t>
      </w:r>
      <w:r>
        <w:rPr>
          <w:i/>
        </w:rPr>
        <w:t>[[Cty?]]</w:t>
      </w:r>
      <w:r/>
    </w:p>
    <w:p>
      <w:pPr>
        <w:pStyle w:val="EditorialNote"/>
      </w:pPr>
      <w:r>
        <w:rPr>
          <w:b/>
        </w:rPr>
        <w:t xml:space="preserve">Editorial note. </w:t>
      </w:r>
      <w:r>
        <w:t>Concludes 08-119–121. Julia’s and Hannah’s relationship or status is not stated. The description of Hannah’s mental and physical condition is Jetton’s, not a diagnosis. The name inserted above Charley is provisional.</w:t>
      </w:r>
    </w:p>
    <w:p>
      <w:pPr>
        <w:pStyle w:val="Heading2"/>
      </w:pPr>
      <w:r>
        <w:t>Scan 123   08-123</w:t>
      </w:r>
    </w:p>
    <w:p>
      <w:pPr>
        <w:pStyle w:val="Metadata"/>
      </w:pPr>
      <w:r>
        <w:t>The Jetton children make their own way, January 1868</w:t>
      </w:r>
    </w:p>
    <w:p>
      <w:pPr>
        <w:keepLines w:val="0"/>
      </w:pPr>
      <w:r>
        <w:rPr>
          <w:rFonts w:ascii="Liberation Sans" w:hAnsi="Liberation Sans"/>
          <w:sz w:val="16"/>
        </w:rPr>
        <w:t xml:space="preserve">08-123-P01   </w:t>
      </w:r>
      <w:r>
        <w:t>Readyville Jan — 1868</w:t>
        <w:br/>
        <w:t>Bro N L Douglass</w:t>
        <w:br/>
        <w:t xml:space="preserve">Dear Sir after a long silence on both of our parts but not wilful on my part—apologies being unnecessary I will state that our family &amp; friends are well at this time and doing as well as circumstance will permit—our family is becoming partially broken up—they all </w:t>
      </w:r>
      <w:r>
        <w:rPr>
          <w:i/>
        </w:rPr>
        <w:t>[[inserted: seem]]</w:t>
      </w:r>
      <w:r>
        <w:t xml:space="preserve"> dispose to scatter out to paddle their own boat &amp; make their own landing—so we old folks need not complain as it is perhaps natural for all generation to do so our youngest </w:t>
      </w:r>
      <w:r>
        <w:rPr>
          <w:i/>
        </w:rPr>
        <w:t>[[inserted: son]]</w:t>
      </w:r>
      <w:r>
        <w:t xml:space="preserve"> Albert Married last winter have a baby will move to himself in a week or so—Jno L Married some two weeks ago to Miss Joanna Goodloe—they were a little too nigh a kin I did not kick up any dust about it they will move some time this spring or summer perhaps—so my family will be small we will have but four in family myself the old woman Son Wm &amp; daughter Sarah—</w:t>
      </w:r>
      <w:r>
        <w:rPr>
          <w:i/>
        </w:rPr>
        <w:t>[[Charles F?]]</w:t>
      </w:r>
      <w:r>
        <w:t xml:space="preserve"> took a wild goose Chase and has landed in your neighborhood poor fellow he has had</w:t>
      </w:r>
    </w:p>
    <w:p>
      <w:pPr>
        <w:pStyle w:val="EditorialNote"/>
      </w:pPr>
      <w:r>
        <w:rPr>
          <w:b/>
        </w:rPr>
        <w:t xml:space="preserve">Editorial note. </w:t>
      </w:r>
      <w:r>
        <w:t>Continues 08-124–126, signed Lewis Jetton. No day of January is supplied. “Bro” is not proof of a blood relationship. The statement that the couple were close kin does not specify the relationship.</w:t>
      </w:r>
    </w:p>
    <w:p>
      <w:pPr>
        <w:pStyle w:val="Heading2"/>
      </w:pPr>
      <w:r>
        <w:t>Scan 124   08-124</w:t>
      </w:r>
    </w:p>
    <w:p>
      <w:pPr>
        <w:pStyle w:val="Metadata"/>
      </w:pPr>
      <w:r>
        <w:t>A difficult start after army service, and Jetton’s view of Reconstruction</w:t>
      </w:r>
    </w:p>
    <w:p>
      <w:pPr>
        <w:keepLines w:val="0"/>
      </w:pPr>
      <w:r>
        <w:rPr>
          <w:rFonts w:ascii="Liberation Sans" w:hAnsi="Liberation Sans"/>
          <w:sz w:val="16"/>
        </w:rPr>
        <w:t xml:space="preserve">08-124-P01   </w:t>
      </w:r>
      <w:r>
        <w:t>a bad chance to start in this world he was put in the army when he ought to have been at school I was opposed to him going to Texas—he was doing verry well here but thought he could do better in your country so he put out so if he does well and becomes satisfied with the country I will endeaver to help him start in lifes rugged road—now we are wandering about in the dark of this political Chang of our government we cant surmise or even guess what the future may be—&amp; its even hard to tell the past in fact I cant I just know that I past through greate trouble Just immagine the greate Chang that is made to see the negroes march out Election days to vote Congressmen Legislators and all officers &amp; all the white men stay at home how degrading though I have the right to vote hardly ever do so because the ballance of my race is deprived of this priviledg—now you know that we are both geting old its not expected that we can labor &amp; make a support I am now warned of the fact while writing this epistle my eyes refuse to see almost still I am trying to carry on my farm it cost me one half of the proceeds to do so—then time the stealing comes their is but little left for me so a support is all I can expect</w:t>
      </w:r>
    </w:p>
    <w:p>
      <w:pPr>
        <w:pStyle w:val="EditorialNote"/>
      </w:pPr>
      <w:r>
        <w:rPr>
          <w:b/>
        </w:rPr>
        <w:t xml:space="preserve">Editorial note. </w:t>
      </w:r>
      <w:r>
        <w:t>Continuation of 08-123. Racial language and the writer’s opposition to Black voting are preserved as historical evidence. The claim that all white men stayed home or lacked voting rights is the writer’s broad assertion, not an editorial statement of the law or electorate.</w:t>
      </w:r>
    </w:p>
    <w:p>
      <w:pPr>
        <w:pStyle w:val="Heading2"/>
      </w:pPr>
      <w:r>
        <w:t>Scan 125   08-125</w:t>
      </w:r>
    </w:p>
    <w:p>
      <w:pPr>
        <w:pStyle w:val="Metadata"/>
      </w:pPr>
      <w:r>
        <w:t>A dispute with Mr. Nance—and an explicit brother-in-law relationship</w:t>
      </w:r>
    </w:p>
    <w:p>
      <w:pPr>
        <w:keepLines w:val="0"/>
      </w:pPr>
      <w:r>
        <w:rPr>
          <w:rFonts w:ascii="Liberation Sans" w:hAnsi="Liberation Sans"/>
          <w:sz w:val="16"/>
        </w:rPr>
        <w:t xml:space="preserve">08-125-P01   </w:t>
      </w:r>
      <w:r>
        <w:t xml:space="preserve">times is growing remarkably hard money is scarce trade is </w:t>
      </w:r>
      <w:r>
        <w:rPr>
          <w:i/>
        </w:rPr>
        <w:t>[[flatter?]]</w:t>
      </w:r>
      <w:r>
        <w:t xml:space="preserve"> than we knew it before the negroes more trifling more roguish &amp; more impudent than ever has been known in any country free or not free</w:t>
      </w:r>
    </w:p>
    <w:p>
      <w:pPr>
        <w:keepLines w:val="0"/>
      </w:pPr>
      <w:r>
        <w:rPr>
          <w:rFonts w:ascii="Liberation Sans" w:hAnsi="Liberation Sans"/>
          <w:sz w:val="16"/>
        </w:rPr>
        <w:t xml:space="preserve">08-125-P02   </w:t>
      </w:r>
      <w:r>
        <w:t xml:space="preserve">I regret verry much that a difficulty or misunderstanding should have taken place between you &amp; Mr Nance I made a trip last May to West Tennessee I called on Mr Nance he told me that he </w:t>
      </w:r>
      <w:r>
        <w:rPr>
          <w:i/>
        </w:rPr>
        <w:t>[[inserted: had]]</w:t>
      </w:r>
      <w:r>
        <w:t xml:space="preserve"> written a letter to you rather snubish I told him I was sorry to hear it he said it was no worse than the one he received previous—I knowing you well and </w:t>
      </w:r>
      <w:r>
        <w:rPr>
          <w:i/>
        </w:rPr>
        <w:t>[[inserted: &amp;]]</w:t>
      </w:r>
      <w:r>
        <w:t xml:space="preserve"> your temperament that you did not intend to ruffle any bodys feeling N L you know we have been on the best of Terms ever since we were Brotherlaws I always had the highest regard for you and all Confidence that one man could have another—I still believe thier is no misunderstanding—if the thing is understood I know you &amp; Mr Nance would not do a wrong if you knew it I am certain of it (excitement is always excepted in all cases)</w:t>
      </w:r>
    </w:p>
    <w:p>
      <w:pPr>
        <w:pStyle w:val="EditorialNote"/>
      </w:pPr>
      <w:r>
        <w:rPr>
          <w:b/>
        </w:rPr>
        <w:t xml:space="preserve">Editorial note. </w:t>
      </w:r>
      <w:r>
        <w:t>Continuation of 08-123–124. “Brotherlaws” is a significant explicit relationship statement, evidently brothers-in-law, unlike the generic salutation “Bro.” It does not on its own identify the spouses or establish N. L.’s father. Racist generalizations are retained as the author’s views.</w:t>
      </w:r>
    </w:p>
    <w:p>
      <w:pPr>
        <w:pStyle w:val="Heading2"/>
      </w:pPr>
      <w:r>
        <w:t>Scan 126   08-126</w:t>
      </w:r>
    </w:p>
    <w:p>
      <w:pPr>
        <w:pStyle w:val="Metadata"/>
      </w:pPr>
      <w:r>
        <w:t>Lewis Jetton offers to mediate and renew their correspondence</w:t>
      </w:r>
    </w:p>
    <w:p>
      <w:pPr>
        <w:keepLines w:val="0"/>
      </w:pPr>
      <w:r>
        <w:rPr>
          <w:rFonts w:ascii="Liberation Sans" w:hAnsi="Liberation Sans"/>
          <w:sz w:val="16"/>
        </w:rPr>
        <w:t xml:space="preserve">08-126-P01   </w:t>
      </w:r>
      <w:r>
        <w:t xml:space="preserve">if the difficulty still exist between you &amp; Mr Nance I tender my aid I am willing to become a mediator in the case by your Consent for I presume </w:t>
      </w:r>
      <w:r>
        <w:rPr>
          <w:i/>
        </w:rPr>
        <w:t>[[inserted: thier]]</w:t>
      </w:r>
      <w:r>
        <w:t xml:space="preserve"> nothing </w:t>
      </w:r>
      <w:r>
        <w:rPr>
          <w:i/>
        </w:rPr>
        <w:t>[[inserted: but]]</w:t>
      </w:r>
      <w:r>
        <w:t xml:space="preserve"> </w:t>
      </w:r>
      <w:r>
        <w:rPr>
          <w:i/>
        </w:rPr>
        <w:t>[[wealth?]]</w:t>
      </w:r>
      <w:r>
        <w:t xml:space="preserve"> to be settled</w:t>
      </w:r>
    </w:p>
    <w:p>
      <w:pPr>
        <w:keepLines w:val="0"/>
      </w:pPr>
      <w:r>
        <w:rPr>
          <w:rFonts w:ascii="Liberation Sans" w:hAnsi="Liberation Sans"/>
          <w:sz w:val="16"/>
        </w:rPr>
        <w:t xml:space="preserve">08-126-P02   </w:t>
      </w:r>
      <w:r>
        <w:t xml:space="preserve">I myself propose the settlement by Compromise I prefer to keep Lawyers from geting fat &amp; the </w:t>
      </w:r>
      <w:r>
        <w:rPr>
          <w:i/>
        </w:rPr>
        <w:t>[[client?]]</w:t>
      </w:r>
      <w:r>
        <w:t xml:space="preserve"> poor I search diligent for the papers &amp; never could find any of them thier has been number of suits similar been lost entirely never a cent received</w:t>
      </w:r>
    </w:p>
    <w:p>
      <w:pPr>
        <w:keepLines w:val="0"/>
      </w:pPr>
      <w:r>
        <w:rPr>
          <w:rFonts w:ascii="Liberation Sans" w:hAnsi="Liberation Sans"/>
          <w:sz w:val="16"/>
        </w:rPr>
        <w:t xml:space="preserve">08-126-P03   </w:t>
      </w:r>
      <w:r>
        <w:t>I hope to reinstate our correspondence and continue it through life altho writing is a great task for me I will write to you with great pleasure the family all join in sending our love to you &amp; polly &amp; children generally &amp; other inquiring friends</w:t>
        <w:br/>
        <w:t>N L Douglass</w:t>
        <w:br/>
        <w:t>Lewis Jetton</w:t>
      </w:r>
    </w:p>
    <w:p>
      <w:pPr>
        <w:pStyle w:val="EditorialNote"/>
      </w:pPr>
      <w:r>
        <w:rPr>
          <w:b/>
        </w:rPr>
        <w:t xml:space="preserve">Editorial note. </w:t>
      </w:r>
      <w:r>
        <w:t>Concludes 08-123–125. The object to be settled in the first paragraph is unclear; “wealth” is tentative. The letter does not establish the merits or outcome of the dispute.</w:t>
      </w:r>
    </w:p>
    <w:p>
      <w:pPr>
        <w:pStyle w:val="Heading2"/>
      </w:pPr>
      <w:r>
        <w:t>Scan 127   08-127</w:t>
      </w:r>
    </w:p>
    <w:p>
      <w:pPr>
        <w:pStyle w:val="Metadata"/>
      </w:pPr>
      <w:r>
        <w:t>News of Julia’s death and a request to administer her estate</w:t>
      </w:r>
    </w:p>
    <w:p>
      <w:pPr>
        <w:keepLines w:val="0"/>
      </w:pPr>
      <w:r>
        <w:rPr>
          <w:rFonts w:ascii="Liberation Sans" w:hAnsi="Liberation Sans"/>
          <w:sz w:val="16"/>
        </w:rPr>
        <w:t xml:space="preserve">08-127-P01   </w:t>
      </w:r>
      <w:r>
        <w:t xml:space="preserve">Readyville Sept 1st </w:t>
      </w:r>
      <w:r>
        <w:rPr>
          <w:i/>
        </w:rPr>
        <w:t>[[1860?]]</w:t>
      </w:r>
      <w:r>
        <w:br/>
        <w:t xml:space="preserve">Dear Sir I take the present opportunity to drop you few lines believing that you have never received a letter that was addressed to you some time ago in relation to Julia Lows Death if you had—you certainly would have answered it so I take it for granted that you have not received it—Julia Died suddenly on the 23d of June she was attacked at </w:t>
      </w:r>
      <w:r>
        <w:rPr>
          <w:i/>
        </w:rPr>
        <w:t>[[illegible: line at dark fold]]</w:t>
      </w:r>
      <w:r>
        <w:t xml:space="preserve"> in 24 h she could never speake so as to be understood—we gave the particulars in a former letter to you &amp; to Granville we recd a letter from Granville since he never said a word about his aunt he may have never got his—yours and his were mail together—I again state to you that it is nesesary for some person to administer upon her estate I have written to all the legatees they have all answered me agreeing for me to administer—so I am waiting to hear from the relations in Texas—if I have any thing to do with the matter I wish it to be agreeable with all I went to Murfreesboro on yesterday to see Capt Sam Davis I had a conversation with him in relation to Julias lands in Texas he knows all about it he says he saw it and inquired about it for Julias satisfaction at her request the day that Davis got home from Texas she died—Mr J L </w:t>
      </w:r>
      <w:r>
        <w:rPr>
          <w:i/>
        </w:rPr>
        <w:t>[[Dyer?]]</w:t>
      </w:r>
      <w:r>
        <w:t xml:space="preserve"> who Julia employed to get up the case would never give her any satisfaction about the matter</w:t>
      </w:r>
    </w:p>
    <w:p>
      <w:pPr>
        <w:pStyle w:val="EditorialNote"/>
      </w:pPr>
      <w:r>
        <w:rPr>
          <w:b/>
        </w:rPr>
        <w:t xml:space="preserve">Editorial note. </w:t>
      </w:r>
      <w:r>
        <w:t>Continues on 08-128 and following. Year, surname Low, and attorney’s surname remain provisional; a heavy fold obscures part of the illness description. June 23 is clear, but the year is uncertain. The letter explicitly calls Julia Granville’s aunt without specifying the exact line of kinship. Reading the entire letter, including the reference to Bell and Everett on 08-130 and the continuing enslavement of a boy on 08-129, supports 1860 for the uncertain year; the date remains marked pending further checking.</w:t>
      </w:r>
    </w:p>
    <w:p>
      <w:pPr>
        <w:pStyle w:val="Heading2"/>
      </w:pPr>
      <w:r>
        <w:t>Scan 128   08-128</w:t>
      </w:r>
    </w:p>
    <w:p>
      <w:pPr>
        <w:pStyle w:val="Metadata"/>
      </w:pPr>
      <w:r>
        <w:t>A proposal to recover, occupy and eventually sell Julia’s Texas land</w:t>
      </w:r>
    </w:p>
    <w:p>
      <w:pPr>
        <w:keepLines w:val="0"/>
      </w:pPr>
      <w:r>
        <w:rPr>
          <w:rFonts w:ascii="Liberation Sans" w:hAnsi="Liberation Sans"/>
          <w:sz w:val="16"/>
        </w:rPr>
        <w:t xml:space="preserve">08-128-P01   </w:t>
      </w:r>
      <w:r>
        <w:t>Tharefore she lost confidence in him for that reason she got Mr Davis to examin into the whole matter—So Mr Davis Reports to me that the land is worth some $3</w:t>
      </w:r>
      <w:r>
        <w:rPr>
          <w:i/>
        </w:rPr>
        <w:t>[[obscured: digit]]</w:t>
      </w:r>
      <w:r>
        <w:t xml:space="preserve">00—that it is improved and has one hundred acres under fence and that it ought to be taken possession of imediately by Consent or a writ of possession to be run against those that have it in possession he further states that thair is about five hundred Dollars expens attach to it Lawyers fees &amp;c now I propose to </w:t>
      </w:r>
      <w:r>
        <w:rPr>
          <w:i/>
        </w:rPr>
        <w:t>[[obscured: word at fold]]</w:t>
      </w:r>
      <w:r>
        <w:t xml:space="preserve"> the land into Market Sell it pay Expences &amp; all Attorneys fees and let the residue be divided amongst the heirs—I think Alfred might go down &amp; see it if you should not be able—I guess you are like my self not always able to go about—Alfred could live a year upon it before it would be advisable to sell it probable—as I understand that the abolition and the drouth has reduced the price of Texas lands verry much perhaps it would be best to delay the sale of the lands till the excitement pass off—I shall write to the ballance of the legatees for them to write to you to use thier names in a petition to Court for a Decree to sell </w:t>
      </w:r>
      <w:r>
        <w:rPr>
          <w:i/>
        </w:rPr>
        <w:t>[[inserted: the]]</w:t>
      </w:r>
      <w:r>
        <w:t xml:space="preserve"> land—when ever you and Texas kin think it advisable—Capt Sam Davis sets out for Texas this day he will call on you—you can advise with him about the lands—he attending business of that </w:t>
      </w:r>
      <w:r>
        <w:rPr>
          <w:i/>
        </w:rPr>
        <w:t>[[inserted: kind]]</w:t>
      </w:r>
      <w:r>
        <w:t xml:space="preserve"> an Attorney I think he is a Gentleman and a reliable man </w:t>
      </w:r>
      <w:r>
        <w:rPr>
          <w:i/>
        </w:rPr>
        <w:t>[[lost: bottom continuation]]</w:t>
      </w:r>
      <w:r/>
    </w:p>
    <w:p>
      <w:pPr>
        <w:pStyle w:val="EditorialNote"/>
      </w:pPr>
      <w:r>
        <w:rPr>
          <w:b/>
        </w:rPr>
        <w:t xml:space="preserve">Editorial note. </w:t>
      </w:r>
      <w:r>
        <w:t>Continuation of 08-127. A blot obscures part of the reported valuation: $3?00, not a confidently read $3,000. Abolition and drought are the writer’s explanation of lower land prices. Legal proposals are not evidence of completed court proceedings or sale. “Abolition” is the writer’s word and is not modernized as completed emancipation; the letter’s likely date is 1860.</w:t>
      </w:r>
    </w:p>
    <w:p>
      <w:pPr>
        <w:pStyle w:val="Heading2"/>
      </w:pPr>
      <w:r>
        <w:t>Scan 129   08-129</w:t>
      </w:r>
    </w:p>
    <w:p>
      <w:pPr>
        <w:pStyle w:val="Metadata"/>
      </w:pPr>
      <w:r>
        <w:t>Julia’s estate, an unnamed enslaved boy, and disputed fees</w:t>
      </w:r>
    </w:p>
    <w:p>
      <w:pPr>
        <w:keepLines w:val="0"/>
      </w:pPr>
      <w:r>
        <w:rPr>
          <w:rFonts w:ascii="Liberation Sans" w:hAnsi="Liberation Sans"/>
          <w:sz w:val="16"/>
        </w:rPr>
        <w:t xml:space="preserve">08-129-P01   </w:t>
      </w:r>
      <w:r>
        <w:t xml:space="preserve">you and the kin will take interest in the matter and look into the case Mr </w:t>
      </w:r>
      <w:r>
        <w:rPr>
          <w:i/>
        </w:rPr>
        <w:t>[[Horril?]]</w:t>
      </w:r>
      <w:r>
        <w:t xml:space="preserve"> was the Attorney in the case he lives in Palestine he should be consulted and perhaps continued you must be the Judge of the matter if none of you will act I </w:t>
      </w:r>
      <w:r>
        <w:rPr>
          <w:i/>
        </w:rPr>
        <w:t>[[obscured: word]]</w:t>
      </w:r>
      <w:r>
        <w:t xml:space="preserve"> no chance for an agent unless we get Mr Davis to attend to it—I will have to administer at the 1st monday in Oct as that is Court day as longer delay will be injurious to the </w:t>
      </w:r>
      <w:r>
        <w:rPr>
          <w:i/>
        </w:rPr>
        <w:t>[[obscured: word]]</w:t>
      </w:r>
      <w:r>
        <w:t xml:space="preserve"> the property here consist in a negro boy worth some $1200—she has some beds &amp; beding—some three or four hundred Dollars in notes—she owes some money I do not know how much—my wife thinks she ought in Justice to have the house stuff for taking care of Julia—her and the kin for that—I am fearful Mr </w:t>
      </w:r>
      <w:r>
        <w:rPr>
          <w:i/>
        </w:rPr>
        <w:t>[[Dyer?]]</w:t>
      </w:r>
      <w:r>
        <w:t xml:space="preserve"> will try to press his claim upon the Estate here for </w:t>
      </w:r>
      <w:r>
        <w:rPr>
          <w:i/>
        </w:rPr>
        <w:t>[[inserted: his]]</w:t>
      </w:r>
      <w:r>
        <w:t xml:space="preserve"> services in the Texas matter—when I know he was to take it </w:t>
      </w:r>
      <w:r>
        <w:rPr>
          <w:i/>
        </w:rPr>
        <w:t>[[inserted: out]]</w:t>
      </w:r>
      <w:r>
        <w:t xml:space="preserve"> of the lands—he may have the advantage in absence of a contract the boy is hired out and has been for the last seven years I cant get possession of him till Christmas of course I cant sell him till that time</w:t>
      </w:r>
    </w:p>
    <w:p>
      <w:pPr>
        <w:keepLines w:val="0"/>
      </w:pPr>
      <w:r>
        <w:rPr>
          <w:rFonts w:ascii="Liberation Sans" w:hAnsi="Liberation Sans"/>
          <w:sz w:val="16"/>
        </w:rPr>
        <w:t xml:space="preserve">08-129-P02   </w:t>
      </w:r>
      <w:r>
        <w:t xml:space="preserve">I have wrote a rough </w:t>
      </w:r>
      <w:r>
        <w:rPr>
          <w:i/>
        </w:rPr>
        <w:t>[[word?]]</w:t>
      </w:r>
      <w:r>
        <w:t xml:space="preserve"> if you can understand me—I would have yesterday wrote by Mr Davis—but it was a big day Murfreesboro—&amp; I am so nervous at times particular when warm I cant write so you see I have to take advantage of my nervous system when I write while they </w:t>
      </w:r>
      <w:r>
        <w:rPr>
          <w:i/>
        </w:rPr>
        <w:t>[[inserted: are]]</w:t>
      </w:r>
      <w:r>
        <w:t xml:space="preserve"> quiet—(I am a Sober man too</w:t>
      </w:r>
    </w:p>
    <w:p>
      <w:pPr>
        <w:pStyle w:val="EditorialNote"/>
      </w:pPr>
      <w:r>
        <w:rPr>
          <w:b/>
        </w:rPr>
        <w:t xml:space="preserve">Editorial note. </w:t>
      </w:r>
      <w:r>
        <w:t>Continuation of 08-127–128. Torn edges, folds and stains obscure several words. The page treats an unnamed enslaved boy as estate property and records seven years of hiring him out; those statements are preserved without endorsing them. The first attorney’s surname is uncertain.</w:t>
      </w:r>
    </w:p>
    <w:p>
      <w:pPr>
        <w:pStyle w:val="Heading2"/>
      </w:pPr>
      <w:r>
        <w:t>Scan 130   08-130</w:t>
      </w:r>
    </w:p>
    <w:p>
      <w:pPr>
        <w:pStyle w:val="Metadata"/>
      </w:pPr>
      <w:r>
        <w:t>Crop failure, an Arkansas journey and Uncle Jake at eighty-two</w:t>
      </w:r>
    </w:p>
    <w:p>
      <w:pPr>
        <w:keepLines w:val="0"/>
      </w:pPr>
      <w:r>
        <w:rPr>
          <w:rFonts w:ascii="Liberation Sans" w:hAnsi="Liberation Sans"/>
          <w:sz w:val="16"/>
        </w:rPr>
        <w:t xml:space="preserve">08-130-P01   </w:t>
      </w:r>
      <w:r>
        <w:t xml:space="preserve">this letter leaves us all well Rebeca health is much better than usual she spent some five weeks at the </w:t>
      </w:r>
      <w:r>
        <w:rPr>
          <w:i/>
        </w:rPr>
        <w:t>[[Christal?]]</w:t>
      </w:r>
      <w:r>
        <w:t xml:space="preserve"> Springs July and part of aug which improve her great deal uncle Jake is down &amp; confined to his bed I fear never to get up again he is verry old &amp; feeble 82 years—like a child knows nothing hardly—politic verry high Bell &amp; everet will carry the state beyond a doubt Mr Davis will tell you all about it you have heard of our short Crop the like was never been known in Tenn before we are sending our hogs to Illinois &amp; indiana to be fatten several thousand already gone by Rail Road—and others will go—we will make from two to three barrels of corn pr acre some places hardly any they are asking five Dollars from the heap—which is mighty hard for Tennesseans—my son White &amp; </w:t>
      </w:r>
      <w:r>
        <w:rPr>
          <w:i/>
        </w:rPr>
        <w:t>[[Hotell?]]</w:t>
      </w:r>
      <w:r>
        <w:t xml:space="preserve"> starts for Arkansas in a few days if they like the Country they will locate—or return—tell Granville that John wont make one barrel of corn to the acre this year—I will make two on an average you will Show this letter to all that are concerned I would write to all separately—it is uneasary and I have so much of it to do—excuse me if you please tell Alfred to write if pleases—for he never will git a letter from Tenn till he writes—answer this imediately we send our love &amp; respects to all of the kin</w:t>
        <w:br/>
        <w:t>N L Douglass</w:t>
        <w:br/>
        <w:t>Lewis Jetton</w:t>
      </w:r>
    </w:p>
    <w:p>
      <w:pPr>
        <w:pStyle w:val="EditorialNote"/>
      </w:pPr>
      <w:r>
        <w:rPr>
          <w:b/>
        </w:rPr>
        <w:t xml:space="preserve">Editorial note. </w:t>
      </w:r>
      <w:r>
        <w:t>Concludes 08-127–129. The political reference to Bell and Everett helps assess the uncertain date as 1860. Resort name and companion’s surname are uncertain. Crop yields and political prediction are reported by Jetton. Uncle Jake’s age is stated as 82; no surname or exact birth date is supplied.</w:t>
      </w:r>
    </w:p>
    <w:p>
      <w:pPr>
        <w:pStyle w:val="Heading2"/>
      </w:pPr>
      <w:r>
        <w:t>Scan 131   08-131</w:t>
      </w:r>
    </w:p>
    <w:p>
      <w:pPr>
        <w:pStyle w:val="Metadata"/>
      </w:pPr>
      <w:r>
        <w:t>A twenty-dollar remittance and news of prices, March 1854</w:t>
      </w:r>
    </w:p>
    <w:p>
      <w:pPr>
        <w:keepLines w:val="0"/>
      </w:pPr>
      <w:r>
        <w:rPr>
          <w:rFonts w:ascii="Liberation Sans" w:hAnsi="Liberation Sans"/>
          <w:sz w:val="16"/>
        </w:rPr>
        <w:t xml:space="preserve">08-131-P01   </w:t>
      </w:r>
      <w:r>
        <w:t>Readyville March 7th 1854</w:t>
        <w:br/>
        <w:t xml:space="preserve">Dear Sir after longer delay than I expected in consequence of failing to make collection I enclose you a twenty Dollar Bill = in my next I will enclose a five on the reception of the last you will please to forward a receipt for the whole you polly both sign it = we are all well at present = the spring verry unfavorable for farming—but little news some little excitement about provisions for the turky &amp; Rucia war but </w:t>
      </w:r>
      <w:r>
        <w:rPr>
          <w:i/>
        </w:rPr>
        <w:t>[[inserted: small]]</w:t>
      </w:r>
      <w:r>
        <w:t xml:space="preserve"> a advance in prices as yet—you will please write to me &amp; let me kno how the boys are doing and their prospects and say something about your self</w:t>
        <w:br/>
        <w:t>I remain most obedient friend</w:t>
        <w:br/>
        <w:t>N L Douglass</w:t>
        <w:br/>
        <w:t>Lewis Jetton</w:t>
      </w:r>
    </w:p>
    <w:p>
      <w:pPr>
        <w:pStyle w:val="EditorialNote"/>
      </w:pPr>
      <w:r>
        <w:rPr>
          <w:b/>
        </w:rPr>
        <w:t xml:space="preserve">Editorial note. </w:t>
      </w:r>
      <w:r>
        <w:t>Single-page letter. The war names are retained as the writer spelled them in the direct transcript. Twenty dollars is enclosed and five promised; they are not conflated as money already received.</w:t>
      </w:r>
    </w:p>
    <w:p>
      <w:pPr>
        <w:pStyle w:val="Heading2"/>
      </w:pPr>
      <w:r>
        <w:t>Scan 132   08-132</w:t>
      </w:r>
    </w:p>
    <w:p>
      <w:pPr>
        <w:pStyle w:val="Metadata"/>
      </w:pPr>
      <w:r>
        <w:t>A letter sent to Red Oak, with a note about Henry’s marriage</w:t>
      </w:r>
    </w:p>
    <w:p>
      <w:pPr>
        <w:keepLines w:val="0"/>
      </w:pPr>
      <w:r>
        <w:rPr>
          <w:rFonts w:ascii="Liberation Sans" w:hAnsi="Liberation Sans"/>
          <w:sz w:val="16"/>
        </w:rPr>
        <w:t xml:space="preserve">08-132-P01   </w:t>
      </w:r>
      <w:r>
        <w:t>Readyville Tenn</w:t>
        <w:br/>
        <w:t>Jan the 5th</w:t>
        <w:br/>
        <w:t>Mr N L Douglass</w:t>
        <w:br/>
        <w:t>Red Oake</w:t>
        <w:br/>
        <w:t>Texas</w:t>
      </w:r>
    </w:p>
    <w:p>
      <w:pPr>
        <w:keepLines w:val="0"/>
      </w:pPr>
      <w:r>
        <w:rPr>
          <w:rFonts w:ascii="Liberation Sans" w:hAnsi="Liberation Sans"/>
          <w:sz w:val="16"/>
        </w:rPr>
        <w:t xml:space="preserve">08-132-P02   </w:t>
      </w:r>
      <w:r/>
      <w:r>
        <w:rPr>
          <w:i/>
        </w:rPr>
        <w:t>[[separate block: pencil annotation]]</w:t>
      </w:r>
      <w:r>
        <w:t xml:space="preserve"> Henry Douglas goes to Kentucky to be married Jan. 1859</w:t>
      </w:r>
    </w:p>
    <w:p>
      <w:pPr>
        <w:pStyle w:val="EditorialNote"/>
      </w:pPr>
      <w:r>
        <w:rPr>
          <w:b/>
        </w:rPr>
        <w:t xml:space="preserve">Editorial note. </w:t>
      </w:r>
      <w:r>
        <w:t>Rotated 90 degrees for reading. The pencil note appears to be an annotation on the wrapper and is distinguished from the original address. It corresponds in subject to 08-133–136 but is not substituted for the letter’s wording.</w:t>
      </w:r>
    </w:p>
    <w:p>
      <w:pPr>
        <w:pStyle w:val="Heading2"/>
      </w:pPr>
      <w:r>
        <w:t>Scan 133   08-133</w:t>
      </w:r>
    </w:p>
    <w:p>
      <w:pPr>
        <w:pStyle w:val="Metadata"/>
      </w:pPr>
      <w:r>
        <w:t>Few of the old settlers remain, January 1859</w:t>
      </w:r>
    </w:p>
    <w:p>
      <w:pPr>
        <w:keepLines w:val="0"/>
      </w:pPr>
      <w:r>
        <w:rPr>
          <w:rFonts w:ascii="Liberation Sans" w:hAnsi="Liberation Sans"/>
          <w:sz w:val="16"/>
        </w:rPr>
        <w:t xml:space="preserve">08-133-P01   </w:t>
      </w:r>
      <w:r>
        <w:t>Readyville Jan 4th 1859</w:t>
        <w:br/>
        <w:t>Brother N L Douglass</w:t>
        <w:br/>
        <w:t xml:space="preserve">Dear Sir after a long silence I have taken my seat with two candles and my </w:t>
      </w:r>
      <w:r>
        <w:rPr>
          <w:i/>
        </w:rPr>
        <w:t>[[deleted: and]]</w:t>
      </w:r>
      <w:r>
        <w:t xml:space="preserve"> glasses on—to drop you a few lines to let you kno that we are still in the land of the living and enjoying the blessings of health hopeing these lines will finde you &amp; family enjoying the like blessing—it has been so long since I have written to you I hardly </w:t>
      </w:r>
      <w:r>
        <w:rPr>
          <w:i/>
        </w:rPr>
        <w:t>[[lost: word at tear]]</w:t>
      </w:r>
      <w:r>
        <w:t xml:space="preserve"> what will interest you to give you a history of your old acquaintance would be a repetition of that I heretofore written to you—for all that I will say there is but few of the old settlers alive thats living about here Esq Martin &amp; lady is no more—several more has past away Esq Ready &amp; uncle Jake are almost gone they are in thier dotage in a maner kno nothing—so old men are growing scarce—so they the people call me one of the old men </w:t>
      </w:r>
      <w:r>
        <w:rPr>
          <w:i/>
        </w:rPr>
        <w:t>[[inserted: the]]</w:t>
      </w:r>
      <w:r>
        <w:t xml:space="preserve"> of neighborhood—our country has undergone a greate Chang since you left the country old man Ready and myself are the only men that resides in the same place from Woodbury to Murfreesboro—this is remarkable</w:t>
      </w:r>
    </w:p>
    <w:p>
      <w:pPr>
        <w:pStyle w:val="EditorialNote"/>
      </w:pPr>
      <w:r>
        <w:rPr>
          <w:b/>
        </w:rPr>
        <w:t xml:space="preserve">Editorial note. </w:t>
      </w:r>
      <w:r>
        <w:t>Continues on 08-134 and following. The salutation is rendered as written but not treated alone as proof of a biological relationship. The author’s description of older people’s mental condition is historical language, not a diagnosis.</w:t>
      </w:r>
    </w:p>
    <w:p>
      <w:pPr>
        <w:pStyle w:val="Heading2"/>
      </w:pPr>
      <w:r>
        <w:t>Scan 134   08-134</w:t>
      </w:r>
    </w:p>
    <w:p>
      <w:pPr>
        <w:pStyle w:val="Metadata"/>
      </w:pPr>
      <w:r>
        <w:t>Henry travels to marry in Kentucky; Granville heads toward Texas</w:t>
      </w:r>
    </w:p>
    <w:p>
      <w:pPr>
        <w:keepLines w:val="0"/>
      </w:pPr>
      <w:r>
        <w:rPr>
          <w:rFonts w:ascii="Liberation Sans" w:hAnsi="Liberation Sans"/>
          <w:sz w:val="16"/>
        </w:rPr>
        <w:t xml:space="preserve">08-134-P01   </w:t>
      </w:r>
      <w:r>
        <w:t xml:space="preserve">I was happy so was all the family to think that Henry thought so much of us as to under go the expense &amp; time to visit us on his arrival we were all happy to have his society once more—we were sorry when he left because he could not stay longer we only excuse him because his appointment </w:t>
      </w:r>
      <w:r>
        <w:rPr>
          <w:i/>
        </w:rPr>
        <w:t>[[inserted: was]]</w:t>
      </w:r>
      <w:r>
        <w:t xml:space="preserve"> out to get married tharefore I felt my duty to send White with him to Ky—so they mounted in the Buggy &amp; set </w:t>
      </w:r>
      <w:r>
        <w:rPr>
          <w:i/>
        </w:rPr>
        <w:t>[[inserted: out]]</w:t>
      </w:r>
      <w:r>
        <w:t xml:space="preserve"> with all our good wishes so White return in fifteen days &amp; saw some </w:t>
      </w:r>
      <w:r>
        <w:rPr>
          <w:i/>
        </w:rPr>
        <w:t>[[obscured: word at tear]]</w:t>
      </w:r>
      <w:r>
        <w:t xml:space="preserve"> world—so we will ever be grateful to Henry for his visit—I wish it was so that we all could see each other again in the flesh—Granville and his father &amp; law with families </w:t>
      </w:r>
      <w:r>
        <w:rPr>
          <w:i/>
        </w:rPr>
        <w:t>[[deleted: move]]</w:t>
      </w:r>
      <w:r>
        <w:t xml:space="preserve"> to Arkansas they set </w:t>
      </w:r>
      <w:r>
        <w:rPr>
          <w:i/>
        </w:rPr>
        <w:t>[[inserted: out]]</w:t>
      </w:r>
      <w:r>
        <w:t xml:space="preserve"> the 13th of last Sept they landed in Washington County we have never recd but one letter from him—his sister &amp; law has written a letter to her cousin I learn from it that his father &amp; law has bought land &amp; settled Granville did not like the country and is on his way to your country the letter states that he left Washington County the 16th of Decr—I suppose he will go to your house or where Henrys lives if he should come to your house I will take it as a greate favor from you to sho</w:t>
      </w:r>
      <w:r>
        <w:rPr>
          <w:i/>
        </w:rPr>
        <w:t>[[lost: page edge]]</w:t>
      </w:r>
      <w:r/>
    </w:p>
    <w:p>
      <w:pPr>
        <w:pStyle w:val="EditorialNote"/>
      </w:pPr>
      <w:r>
        <w:rPr>
          <w:b/>
        </w:rPr>
        <w:t xml:space="preserve">Editorial note. </w:t>
      </w:r>
      <w:r>
        <w:t>Continuation of 08-133. The writer’s “White” is a personal name. “Father &amp; law” and “sister &amp; law” mean in-laws. December is abbreviated Decr. Information about Granville’s journey comes from a relative’s letter; arrival in Texas is not confirmed.</w:t>
      </w:r>
    </w:p>
    <w:p>
      <w:pPr>
        <w:pStyle w:val="Heading2"/>
      </w:pPr>
      <w:r>
        <w:t>Scan 135   08-135</w:t>
      </w:r>
    </w:p>
    <w:p>
      <w:pPr>
        <w:pStyle w:val="Metadata"/>
      </w:pPr>
      <w:r>
        <w:t>Help Granville choose a home; news of Alfred, Betsy and Julia</w:t>
      </w:r>
    </w:p>
    <w:p>
      <w:pPr>
        <w:keepLines w:val="0"/>
      </w:pPr>
      <w:r>
        <w:rPr>
          <w:rFonts w:ascii="Liberation Sans" w:hAnsi="Liberation Sans"/>
          <w:sz w:val="16"/>
        </w:rPr>
        <w:t xml:space="preserve">08-135-P01   </w:t>
      </w:r>
      <w:r>
        <w:t xml:space="preserve">him the country and assist him in selecting a home as of course he is not acquainted with your soils of your country—I expect he will pretty much exhaust his funds by the time he reach your country he has some $800 here yet which I am to send to him when he finds a home that pleases him otherwise he will come after it—Granville is quite an industrious man—we have not recd a line from Robt Fletcher near Austin I dont kno the day when—I </w:t>
      </w:r>
      <w:r>
        <w:rPr>
          <w:i/>
        </w:rPr>
        <w:t>[[obscured: received a letter?]]</w:t>
      </w:r>
      <w:r>
        <w:t xml:space="preserve"> from Mr Nance to day they are all well—Alfred will move to my Mitchel farm this week he is going to leave the short mountain he will make a crop in the </w:t>
      </w:r>
      <w:r>
        <w:rPr>
          <w:i/>
        </w:rPr>
        <w:t>[[Suite?]]</w:t>
      </w:r>
      <w:r>
        <w:t xml:space="preserve"> settlements this year he talks of moving to the West this fall he has two Children both daughters Betsy is living with him she has almost become helpless her hip grows worse as she grows older her means is verry much shorten by Dudley Gresham—but the poor fellow is dead now—Julia is still in the land of the living and wishes to be remembered and wants the girls write to her—</w:t>
      </w:r>
    </w:p>
    <w:p>
      <w:pPr>
        <w:pStyle w:val="EditorialNote"/>
      </w:pPr>
      <w:r>
        <w:rPr>
          <w:b/>
        </w:rPr>
        <w:t xml:space="preserve">Editorial note. </w:t>
      </w:r>
      <w:r>
        <w:t>Continuation of 08-133–134. Robt Fletcher, settlement name and damaged receipt-of-letter clause need further checking. The page distinguishes Granville’s funds still held in Tennessee from cash he carried on the journey.</w:t>
      </w:r>
    </w:p>
    <w:p>
      <w:pPr>
        <w:pStyle w:val="Heading2"/>
      </w:pPr>
      <w:r>
        <w:t>Scan 136   08-136</w:t>
      </w:r>
    </w:p>
    <w:p>
      <w:pPr>
        <w:pStyle w:val="Metadata"/>
      </w:pPr>
      <w:r>
        <w:t>Deaths and messages to the extended family</w:t>
      </w:r>
    </w:p>
    <w:p>
      <w:pPr>
        <w:keepLines w:val="0"/>
      </w:pPr>
      <w:r>
        <w:rPr>
          <w:rFonts w:ascii="Liberation Sans" w:hAnsi="Liberation Sans"/>
          <w:sz w:val="16"/>
        </w:rPr>
        <w:t xml:space="preserve">08-136-P01   </w:t>
      </w:r>
      <w:r>
        <w:t xml:space="preserve">Mr Barrs family are all well—Mary Goodloe still remains in her distress situation Cousin John Stephens has been to </w:t>
      </w:r>
      <w:r>
        <w:rPr>
          <w:i/>
        </w:rPr>
        <w:t>[[inserted: see]]</w:t>
      </w:r>
      <w:r>
        <w:t xml:space="preserve"> us and claims kin he is quite an odd looking man</w:t>
      </w:r>
    </w:p>
    <w:p>
      <w:pPr>
        <w:keepLines w:val="0"/>
      </w:pPr>
      <w:r>
        <w:rPr>
          <w:rFonts w:ascii="Liberation Sans" w:hAnsi="Liberation Sans"/>
          <w:sz w:val="16"/>
        </w:rPr>
        <w:t xml:space="preserve">08-136-P02   </w:t>
      </w:r>
      <w:r>
        <w:t xml:space="preserve">I recd a letter a while gone stating that James Stephens </w:t>
      </w:r>
      <w:r>
        <w:rPr>
          <w:i/>
        </w:rPr>
        <w:t>[[deleted: illegible]]</w:t>
      </w:r>
      <w:r>
        <w:t xml:space="preserve"> died the 22d of last Nov leaving 5 Children in low circumstances John stated </w:t>
      </w:r>
      <w:r>
        <w:rPr>
          <w:i/>
        </w:rPr>
        <w:t>[[inserted: uncle]]</w:t>
      </w:r>
      <w:r>
        <w:t xml:space="preserve"> aquilla Goodloe of Virginia was dead the last one of the old </w:t>
      </w:r>
      <w:r>
        <w:rPr>
          <w:i/>
        </w:rPr>
        <w:t>[[stock?]]</w:t>
      </w:r>
      <w:r>
        <w:t>—George Stephens is dead old Jerry Stephens is still alive living up in Misourie your old friend Jefro Thompson died 2 weeks ago many other thing might be new to you if I could think of them—it is now bed time and I am admonished to close we all join in sending our love to you &amp; polly and all the Children and to all of the kin Mr Orr Cynthia &amp; Children tell James D and Harper I have never recd a scratch of a pen from them Write soon &amp; often if you please</w:t>
        <w:br/>
        <w:t>N L Douglass</w:t>
        <w:br/>
        <w:t>Lewis Jetton</w:t>
      </w:r>
    </w:p>
    <w:p>
      <w:pPr>
        <w:pStyle w:val="EditorialNote"/>
      </w:pPr>
      <w:r>
        <w:rPr>
          <w:b/>
        </w:rPr>
        <w:t xml:space="preserve">Editorial note. </w:t>
      </w:r>
      <w:r>
        <w:t>Concludes 08-133–135. Deaths are reported by Jetton, with November 22 referring to the previous year in this January 1859 letter. First name Jefro is read as written, not silently expanded. Some family relationships are mentioned without sufficient detail to reconstruct the pedigree.</w:t>
      </w:r>
    </w:p>
    <w:p>
      <w:pPr>
        <w:pStyle w:val="Heading2"/>
      </w:pPr>
      <w:r>
        <w:t>Scan 137   08-137</w:t>
      </w:r>
    </w:p>
    <w:p>
      <w:pPr>
        <w:pStyle w:val="Metadata"/>
      </w:pPr>
      <w:r>
        <w:t>John Bell’s account: plows, wheat and a payment</w:t>
      </w:r>
    </w:p>
    <w:p>
      <w:pPr>
        <w:keepLines w:val="0"/>
      </w:pPr>
      <w:r>
        <w:rPr>
          <w:rFonts w:ascii="Liberation Sans" w:hAnsi="Liberation Sans"/>
          <w:sz w:val="16"/>
        </w:rPr>
        <w:t xml:space="preserve">08-137-P01   </w:t>
      </w:r>
      <w:r>
        <w:t xml:space="preserve">Mr John Bell in acct Dr with N L Douglas </w:t>
      </w:r>
      <w:r>
        <w:rPr>
          <w:i/>
        </w:rPr>
        <w:t>[[Dr?]]</w:t>
      </w:r>
      <w:r>
        <w:br/>
        <w:t>1856 To one Plow lbs 48—30 — $14.40</w:t>
        <w:br/>
        <w:t>〃 Do — 43 16⅔ — 7.16</w:t>
        <w:br/>
        <w:t>1855 〃 7½ bushels Wheat—1.50 — 11.25</w:t>
        <w:br/>
        <w:t>〃 paid Mr Roach — 00.75</w:t>
      </w:r>
    </w:p>
    <w:p>
      <w:pPr>
        <w:pStyle w:val="EditorialNote"/>
      </w:pPr>
      <w:r>
        <w:rPr>
          <w:b/>
        </w:rPr>
        <w:t xml:space="preserve">Editorial note. </w:t>
      </w:r>
      <w:r>
        <w:t>Slip rotated for reading. The dates appear as 1856 and 1855 in that order. The first commodity is a plow, not flour. Weights, rates and amounts are retained; 43 at 16⅔ cents is not rounded to change the written 7.16. Final Dr-like mark is unclear.</w:t>
      </w:r>
    </w:p>
    <w:p>
      <w:pPr>
        <w:pStyle w:val="Heading2"/>
      </w:pPr>
      <w:r>
        <w:t>Scan 138   08-138</w:t>
      </w:r>
    </w:p>
    <w:p>
      <w:pPr>
        <w:pStyle w:val="Metadata"/>
      </w:pPr>
      <w:r>
        <w:t>Historical notes on managing community property after a spouse’s death</w:t>
      </w:r>
    </w:p>
    <w:p>
      <w:pPr>
        <w:keepLines w:val="0"/>
      </w:pPr>
      <w:r>
        <w:rPr>
          <w:rFonts w:ascii="Liberation Sans" w:hAnsi="Liberation Sans"/>
          <w:sz w:val="16"/>
        </w:rPr>
        <w:t xml:space="preserve">08-138-P01   </w:t>
      </w:r>
      <w:r>
        <w:t xml:space="preserve">Sec 33. Where the wife dies, her husband surviving, administration </w:t>
      </w:r>
      <w:r>
        <w:rPr>
          <w:i/>
        </w:rPr>
        <w:t>[[inserted: is unnecessary]]</w:t>
      </w:r>
      <w:r>
        <w:t xml:space="preserve"> except as to any separate estate which may have belonged to her. The husband continues to have the same power of disposition over the community property which he possessed during the continuance of marriage. But he shall be required to return an inventory and appraisement of all such property; and to file a bond, signed </w:t>
      </w:r>
      <w:r>
        <w:rPr>
          <w:i/>
        </w:rPr>
        <w:t>[[deleted: Signed]]</w:t>
      </w:r>
      <w:r>
        <w:t xml:space="preserve"> by one or more sureties, to be approved by and payable to the district clerk of the county; in an amount equal to the value of the whole of the community property; to the effect that he will faithfully administer the same, and pay over one half of the surplus after the payment of the debts with which the whole is properly chargeable, to such person or persons as shall be entitled to receive it.</w:t>
      </w:r>
    </w:p>
    <w:p>
      <w:pPr>
        <w:keepLines w:val="0"/>
      </w:pPr>
      <w:r>
        <w:rPr>
          <w:rFonts w:ascii="Liberation Sans" w:hAnsi="Liberation Sans"/>
          <w:sz w:val="16"/>
        </w:rPr>
        <w:t xml:space="preserve">08-138-P02   </w:t>
      </w:r>
      <w:r>
        <w:t>Sec 34 The husband is liable to be called to account at any time after one year from the date of the bond.</w:t>
      </w:r>
    </w:p>
    <w:p>
      <w:pPr>
        <w:keepLines w:val="0"/>
      </w:pPr>
      <w:r>
        <w:rPr>
          <w:rFonts w:ascii="Liberation Sans" w:hAnsi="Liberation Sans"/>
          <w:sz w:val="16"/>
        </w:rPr>
        <w:t xml:space="preserve">08-138-P03   </w:t>
      </w:r>
      <w:r>
        <w:t>Sec 35. Such bond is suable, recoverable, and in every other respect the same as the bond of an administrator.</w:t>
      </w:r>
    </w:p>
    <w:p>
      <w:pPr>
        <w:keepLines w:val="0"/>
      </w:pPr>
      <w:r>
        <w:rPr>
          <w:rFonts w:ascii="Liberation Sans" w:hAnsi="Liberation Sans"/>
          <w:sz w:val="16"/>
        </w:rPr>
        <w:t xml:space="preserve">08-138-P04   </w:t>
      </w:r>
      <w:r>
        <w:t xml:space="preserve">Sec </w:t>
      </w:r>
      <w:r>
        <w:rPr>
          <w:i/>
        </w:rPr>
        <w:t>[[deleted: illegible number]]</w:t>
      </w:r>
      <w:r>
        <w:t xml:space="preserve"> 36 The surviving wife may retain the exclusive management and control of the community property of herself and her deceased husband in the same manner, and subject to the same rights, rules and regulations as provided in the three preceding sections until she marry again; but upon a second marriage she shall cease to have</w:t>
      </w:r>
    </w:p>
    <w:p>
      <w:pPr>
        <w:pStyle w:val="EditorialNote"/>
      </w:pPr>
      <w:r>
        <w:rPr>
          <w:b/>
        </w:rPr>
        <w:t xml:space="preserve">Editorial note. </w:t>
      </w:r>
      <w:r>
        <w:t>Continues on 08-139, which identifies the excerpt as general laws of the 12th legislature. This is a transcription of the historical copy, not verification of its legal accuracy, applicability or current effect. An insertion completes the otherwise interrupted opening sentence.</w:t>
      </w:r>
    </w:p>
    <w:p>
      <w:pPr>
        <w:pStyle w:val="Heading2"/>
      </w:pPr>
      <w:r>
        <w:t>Scan 139   08-139</w:t>
      </w:r>
    </w:p>
    <w:p>
      <w:pPr>
        <w:pStyle w:val="Metadata"/>
      </w:pPr>
      <w:r>
        <w:t>The end of the historical legal excerpt</w:t>
      </w:r>
    </w:p>
    <w:p>
      <w:pPr>
        <w:keepLines w:val="0"/>
      </w:pPr>
      <w:r>
        <w:rPr>
          <w:rFonts w:ascii="Liberation Sans" w:hAnsi="Liberation Sans"/>
          <w:sz w:val="16"/>
        </w:rPr>
        <w:t xml:space="preserve">08-139-P01   </w:t>
      </w:r>
      <w:r>
        <w:t>such control and management of said estate or the right to dispose of the same under section 33, and said estate shall be subject to administration as in other cases.</w:t>
      </w:r>
    </w:p>
    <w:p>
      <w:pPr>
        <w:keepLines w:val="0"/>
      </w:pPr>
      <w:r>
        <w:rPr>
          <w:rFonts w:ascii="Liberation Sans" w:hAnsi="Liberation Sans"/>
          <w:sz w:val="16"/>
        </w:rPr>
        <w:t xml:space="preserve">08-139-P02   </w:t>
      </w:r>
      <w:r>
        <w:t>Extract from general laws 12 legislature</w:t>
        <w:br/>
        <w:t>Of the Settlement and distribution of the Estates of deceased persons.</w:t>
      </w:r>
    </w:p>
    <w:p>
      <w:pPr>
        <w:pStyle w:val="EditorialNote"/>
      </w:pPr>
      <w:r>
        <w:rPr>
          <w:b/>
        </w:rPr>
        <w:t xml:space="preserve">Editorial note. </w:t>
      </w:r>
      <w:r>
        <w:t>Concludes 08-138. The heading is transcribed as written. The manuscript gives no full publication title, year, page number or jurisdiction on this side.</w:t>
      </w:r>
    </w:p>
    <w:p>
      <w:pPr>
        <w:pStyle w:val="Heading2"/>
      </w:pPr>
      <w:r>
        <w:t>Scan 140   08-140</w:t>
      </w:r>
    </w:p>
    <w:p>
      <w:pPr>
        <w:pStyle w:val="Metadata"/>
      </w:pPr>
      <w:r>
        <w:t>Colonel J. E. Patton’s medicine account, March 1856</w:t>
      </w:r>
    </w:p>
    <w:p>
      <w:pPr>
        <w:keepLines w:val="0"/>
      </w:pPr>
      <w:r>
        <w:rPr>
          <w:rFonts w:ascii="Liberation Sans" w:hAnsi="Liberation Sans"/>
          <w:sz w:val="16"/>
        </w:rPr>
        <w:t xml:space="preserve">08-140-P01   </w:t>
      </w:r>
      <w:r>
        <w:t>Col. J. E. Patton Dr.</w:t>
        <w:br/>
        <w:t>Mar. 20th 1856.</w:t>
        <w:br/>
        <w:t>One Bottle Linament — $1.00</w:t>
        <w:br/>
        <w:t>〃 do. Drops — 00.75</w:t>
        <w:br/>
        <w:t>1.75</w:t>
        <w:br/>
        <w:t>By cash 30 cts — 30</w:t>
        <w:br/>
        <w:t>1.45</w:t>
      </w:r>
    </w:p>
    <w:p>
      <w:pPr>
        <w:keepLines w:val="0"/>
      </w:pPr>
      <w:r>
        <w:rPr>
          <w:rFonts w:ascii="Liberation Sans" w:hAnsi="Liberation Sans"/>
          <w:sz w:val="16"/>
        </w:rPr>
        <w:t xml:space="preserve">08-140-P02   </w:t>
      </w:r>
      <w:r/>
      <w:r>
        <w:rPr>
          <w:i/>
        </w:rPr>
        <w:t>[[separate block: lower note]]</w:t>
      </w:r>
      <w:r>
        <w:t xml:space="preserve"> </w:t>
      </w:r>
      <w:r>
        <w:rPr>
          <w:i/>
        </w:rPr>
        <w:t>[[48½?]]</w:t>
      </w:r>
      <w:r>
        <w:t xml:space="preserve"> Bushels </w:t>
      </w:r>
      <w:r>
        <w:rPr>
          <w:i/>
        </w:rPr>
        <w:t>[[pr?]]</w:t>
      </w:r>
      <w:r/>
    </w:p>
    <w:p>
      <w:pPr>
        <w:pStyle w:val="EditorialNote"/>
      </w:pPr>
      <w:r>
        <w:rPr>
          <w:b/>
        </w:rPr>
        <w:t xml:space="preserve">Editorial note. </w:t>
      </w:r>
      <w:r>
        <w:t>Rotated for reading. The lower note is detached from the medication charges and its quantity is uncertain. “Dr.” denotes debit here; it is not a medical title attached to Patton.</w:t>
      </w:r>
    </w:p>
    <w:p>
      <w:pPr>
        <w:pStyle w:val="Heading2"/>
      </w:pPr>
      <w:r>
        <w:t>Scan 141   08-141</w:t>
      </w:r>
    </w:p>
    <w:p>
      <w:pPr>
        <w:pStyle w:val="Metadata"/>
      </w:pPr>
      <w:r>
        <w:t>Undated calculations and a deposit note</w:t>
      </w:r>
    </w:p>
    <w:p>
      <w:pPr>
        <w:keepLines w:val="0"/>
      </w:pPr>
      <w:r>
        <w:rPr>
          <w:rFonts w:ascii="Liberation Sans" w:hAnsi="Liberation Sans"/>
          <w:sz w:val="16"/>
        </w:rPr>
        <w:t xml:space="preserve">08-141-P01   </w:t>
      </w:r>
      <w:r/>
      <w:r>
        <w:rPr>
          <w:i/>
        </w:rPr>
        <w:t>[[separate block: upper-left figures]]</w:t>
      </w:r>
      <w:r>
        <w:br/>
        <w:t>18</w:t>
        <w:br/>
        <w:t>9</w:t>
        <w:br/>
        <w:t>27.66¾</w:t>
        <w:br/>
        <w:t>1652</w:t>
      </w:r>
    </w:p>
    <w:p>
      <w:pPr>
        <w:keepLines w:val="0"/>
      </w:pPr>
      <w:r>
        <w:rPr>
          <w:rFonts w:ascii="Liberation Sans" w:hAnsi="Liberation Sans"/>
          <w:sz w:val="16"/>
        </w:rPr>
        <w:t xml:space="preserve">08-141-P02   </w:t>
      </w:r>
      <w:r/>
      <w:r>
        <w:rPr>
          <w:i/>
        </w:rPr>
        <w:t>[[separate block: upper-right calculation, faint]]</w:t>
      </w:r>
      <w:r>
        <w:br/>
      </w:r>
      <w:r>
        <w:rPr>
          <w:i/>
        </w:rPr>
        <w:t>[[1944.49?]]</w:t>
      </w:r>
      <w:r>
        <w:br/>
        <w:t>1652</w:t>
        <w:br/>
      </w:r>
      <w:r>
        <w:rPr>
          <w:i/>
        </w:rPr>
        <w:t>[[292.49?]]</w:t>
      </w:r>
      <w:r>
        <w:br/>
      </w:r>
      <w:r>
        <w:rPr>
          <w:i/>
        </w:rPr>
        <w:t>[[illegible amount]]</w:t>
      </w:r>
      <w:r>
        <w:t xml:space="preserve"> Greenback</w:t>
        <w:br/>
        <w:t xml:space="preserve">63.54 〃 redeemed by </w:t>
      </w:r>
      <w:r>
        <w:rPr>
          <w:i/>
        </w:rPr>
        <w:t>[[Green?]]</w:t>
      </w:r>
      <w:r>
        <w:br/>
        <w:t>50</w:t>
      </w:r>
    </w:p>
    <w:p>
      <w:pPr>
        <w:keepLines w:val="0"/>
      </w:pPr>
      <w:r>
        <w:rPr>
          <w:rFonts w:ascii="Liberation Sans" w:hAnsi="Liberation Sans"/>
          <w:sz w:val="16"/>
        </w:rPr>
        <w:t xml:space="preserve">08-141-P03   </w:t>
      </w:r>
      <w:r/>
      <w:r>
        <w:rPr>
          <w:i/>
        </w:rPr>
        <w:t>[[separate block: center-left]]</w:t>
      </w:r>
      <w:r>
        <w:br/>
        <w:t>1652</w:t>
        <w:br/>
      </w:r>
      <w:r>
        <w:rPr>
          <w:i/>
        </w:rPr>
        <w:t>[[158.84?]]</w:t>
      </w:r>
      <w:r>
        <w:br/>
        <w:t xml:space="preserve">deposited with G. </w:t>
      </w:r>
      <w:r>
        <w:rPr>
          <w:i/>
        </w:rPr>
        <w:t>[[Touch?]]</w:t>
      </w:r>
      <w:r>
        <w:t xml:space="preserve"> </w:t>
      </w:r>
      <w:r>
        <w:rPr>
          <w:i/>
        </w:rPr>
        <w:t>[[6.1?]]</w:t>
      </w:r>
      <w:r>
        <w:t xml:space="preserve"> </w:t>
      </w:r>
      <w:r>
        <w:rPr>
          <w:i/>
        </w:rPr>
        <w:t>[[10.84?]]</w:t>
      </w:r>
      <w:r/>
    </w:p>
    <w:p>
      <w:pPr>
        <w:keepLines w:val="0"/>
      </w:pPr>
      <w:r>
        <w:rPr>
          <w:rFonts w:ascii="Liberation Sans" w:hAnsi="Liberation Sans"/>
          <w:sz w:val="16"/>
        </w:rPr>
        <w:t xml:space="preserve">08-141-P04   </w:t>
      </w:r>
      <w:r/>
      <w:r>
        <w:rPr>
          <w:i/>
        </w:rPr>
        <w:t>[[separate block: lower-left calculation]]</w:t>
      </w:r>
      <w:r>
        <w:br/>
        <w:t>1844 49</w:t>
        <w:br/>
        <w:t>1810 84</w:t>
        <w:br/>
        <w:t>33 65</w:t>
        <w:br/>
        <w:t>27 25 premium</w:t>
        <w:br/>
        <w:t>6 40</w:t>
      </w:r>
    </w:p>
    <w:p>
      <w:pPr>
        <w:keepLines w:val="0"/>
      </w:pPr>
      <w:r>
        <w:rPr>
          <w:rFonts w:ascii="Liberation Sans" w:hAnsi="Liberation Sans"/>
          <w:sz w:val="16"/>
        </w:rPr>
        <w:t xml:space="preserve">08-141-P05   </w:t>
      </w:r>
      <w:r/>
      <w:r>
        <w:rPr>
          <w:i/>
        </w:rPr>
        <w:t>[[separate block: lower-right calculation, faint and blotted]]</w:t>
      </w:r>
      <w:r>
        <w:br/>
      </w:r>
      <w:r>
        <w:rPr>
          <w:i/>
        </w:rPr>
        <w:t>[[1844.49?]]</w:t>
      </w:r>
      <w:r>
        <w:br/>
      </w:r>
      <w:r>
        <w:rPr>
          <w:i/>
        </w:rPr>
        <w:t>[[illegible figures]]</w:t>
      </w:r>
      <w:r>
        <w:br/>
      </w:r>
      <w:r>
        <w:rPr>
          <w:i/>
        </w:rPr>
        <w:t>[[1671?]]</w:t>
      </w:r>
      <w:r>
        <w:t xml:space="preserve"> .74</w:t>
        <w:br/>
      </w:r>
      <w:r>
        <w:rPr>
          <w:i/>
        </w:rPr>
        <w:t>[[illegible figures and ink blots]]</w:t>
      </w:r>
      <w:r>
        <w:br/>
      </w:r>
      <w:r>
        <w:rPr>
          <w:i/>
        </w:rPr>
        <w:t>[[61.20?]]</w:t>
      </w:r>
      <w:r/>
    </w:p>
    <w:p>
      <w:pPr>
        <w:keepLines w:val="0"/>
      </w:pPr>
      <w:r>
        <w:rPr>
          <w:rFonts w:ascii="Liberation Sans" w:hAnsi="Liberation Sans"/>
          <w:sz w:val="16"/>
        </w:rPr>
        <w:t xml:space="preserve">08-141-P06   </w:t>
      </w:r>
      <w:r/>
      <w:r>
        <w:rPr>
          <w:i/>
        </w:rPr>
        <w:t>[[separate block: side annotation]]</w:t>
      </w:r>
      <w:r>
        <w:br/>
        <w:t>11</w:t>
        <w:br/>
        <w:t xml:space="preserve">Accounting </w:t>
      </w:r>
      <w:r>
        <w:rPr>
          <w:i/>
        </w:rPr>
        <w:t>[[sheets?]]</w:t>
      </w:r>
      <w:r>
        <w:br/>
        <w:t>N L Douglas</w:t>
        <w:br/>
        <w:t>no date</w:t>
      </w:r>
    </w:p>
    <w:p>
      <w:pPr>
        <w:pStyle w:val="EditorialNote"/>
      </w:pPr>
      <w:r>
        <w:rPr>
          <w:b/>
        </w:rPr>
        <w:t xml:space="preserve">Editorial note. </w:t>
      </w:r>
      <w:r>
        <w:t>Rotated for reading. Much of the pencil arithmetic is faded. Each physical group is kept separate, and unclear amounts are not reconstructed from subtraction. A likely later side annotation names N. L. Douglas and says no date.</w:t>
      </w:r>
    </w:p>
    <w:p>
      <w:pPr>
        <w:pStyle w:val="Heading2"/>
      </w:pPr>
      <w:r>
        <w:t>Scan 142   08-142</w:t>
      </w:r>
    </w:p>
    <w:p>
      <w:pPr>
        <w:pStyle w:val="Metadata"/>
      </w:pPr>
      <w:r>
        <w:t>John Nugent’s 1868 tax receipts, signed by N. L. Douglas</w:t>
      </w:r>
    </w:p>
    <w:p>
      <w:pPr>
        <w:keepLines w:val="0"/>
      </w:pPr>
      <w:r>
        <w:rPr>
          <w:rFonts w:ascii="Liberation Sans" w:hAnsi="Liberation Sans"/>
          <w:sz w:val="16"/>
        </w:rPr>
        <w:t xml:space="preserve">08-142-P01   </w:t>
      </w:r>
      <w:r/>
      <w:r>
        <w:rPr>
          <w:i/>
        </w:rPr>
        <w:t>[[separate block: upper receipt]]</w:t>
      </w:r>
      <w:r>
        <w:br/>
        <w:t>CONVENTION TAX.</w:t>
        <w:br/>
        <w:t>TAX RECEIPT—PROPERTY IN OTHER COUNTIES.</w:t>
        <w:br/>
        <w:t xml:space="preserve">No. 745. $ </w:t>
      </w:r>
      <w:r>
        <w:rPr>
          <w:i/>
        </w:rPr>
        <w:t>[[blank]]</w:t>
      </w:r>
      <w:r>
        <w:br/>
      </w:r>
      <w:r>
        <w:rPr>
          <w:i/>
        </w:rPr>
        <w:t>[[blank: month and day]]</w:t>
      </w:r>
      <w:r>
        <w:t xml:space="preserve"> 1868</w:t>
        <w:br/>
        <w:t>RECEIVED, one Dollars and 70 Cents, from John Nugent</w:t>
        <w:br/>
        <w:t>Convention Taxes for 1868, on property situated in the county of Ellis</w:t>
        <w:br/>
        <w:t xml:space="preserve">Ad Valorem Tax, $ </w:t>
      </w:r>
      <w:r>
        <w:rPr>
          <w:i/>
        </w:rPr>
        <w:t>[[blank]]</w:t>
      </w:r>
      <w:r>
        <w:br/>
        <w:t>N L Douglas</w:t>
        <w:br/>
        <w:t>A. and C. Ellis Co.</w:t>
      </w:r>
    </w:p>
    <w:p>
      <w:pPr>
        <w:keepLines w:val="0"/>
      </w:pPr>
      <w:r>
        <w:rPr>
          <w:rFonts w:ascii="Liberation Sans" w:hAnsi="Liberation Sans"/>
          <w:sz w:val="16"/>
        </w:rPr>
        <w:t xml:space="preserve">08-142-P02   </w:t>
      </w:r>
      <w:r/>
      <w:r>
        <w:rPr>
          <w:i/>
        </w:rPr>
        <w:t>[[separate block: lower receipt]]</w:t>
      </w:r>
      <w:r>
        <w:br/>
        <w:t>TAX RECEIPT—PROPERTY IN THE COUNTY</w:t>
        <w:br/>
        <w:t xml:space="preserve">No. 150. $ </w:t>
      </w:r>
      <w:r>
        <w:rPr>
          <w:i/>
        </w:rPr>
        <w:t>[[blank]]</w:t>
      </w:r>
      <w:r>
        <w:br/>
      </w:r>
      <w:r>
        <w:rPr>
          <w:i/>
        </w:rPr>
        <w:t>[[blank: month and day]]</w:t>
      </w:r>
      <w:r>
        <w:t xml:space="preserve"> 1868</w:t>
        <w:br/>
        <w:t>RECEIVED, two dollars and 54 cents from John Nugent, State and County Taxes for 1868, on property in this county, as per Assessment Rolls of that year.</w:t>
        <w:br/>
        <w:t xml:space="preserve">Advalorem, $ </w:t>
      </w:r>
      <w:r>
        <w:rPr>
          <w:i/>
        </w:rPr>
        <w:t>[[blank]]</w:t>
      </w:r>
      <w:r>
        <w:t xml:space="preserve">; Salary, $ </w:t>
      </w:r>
      <w:r>
        <w:rPr>
          <w:i/>
        </w:rPr>
        <w:t>[[blank]]</w:t>
      </w:r>
      <w:r>
        <w:br/>
        <w:t xml:space="preserve">Income, $ </w:t>
      </w:r>
      <w:r>
        <w:rPr>
          <w:i/>
        </w:rPr>
        <w:t>[[blank]]</w:t>
      </w:r>
      <w:r>
        <w:t xml:space="preserve">; Poll, $ </w:t>
      </w:r>
      <w:r>
        <w:rPr>
          <w:i/>
        </w:rPr>
        <w:t>[[blank]]</w:t>
      </w:r>
      <w:r>
        <w:br/>
        <w:t xml:space="preserve">County Tax, $ </w:t>
      </w:r>
      <w:r>
        <w:rPr>
          <w:i/>
        </w:rPr>
        <w:t>[[blank]]</w:t>
      </w:r>
      <w:r>
        <w:br/>
        <w:t>N L Douglas</w:t>
        <w:br/>
        <w:t>A. and C. Ellis Co.</w:t>
      </w:r>
    </w:p>
    <w:p>
      <w:pPr>
        <w:pStyle w:val="EditorialNote"/>
      </w:pPr>
      <w:r>
        <w:rPr>
          <w:b/>
        </w:rPr>
        <w:t xml:space="preserve">Editorial note. </w:t>
      </w:r>
      <w:r>
        <w:t>Printed forms completed by hand. Both payers are John Nugent; N. L. Douglas signs as assessor and collector, not as the taxpayer. Component tax fields have no securely legible inserted sums.</w:t>
      </w:r>
    </w:p>
    <w:p>
      <w:pPr>
        <w:pStyle w:val="Heading2"/>
      </w:pPr>
      <w:r>
        <w:t>Scan 143   08-143</w:t>
      </w:r>
    </w:p>
    <w:p>
      <w:pPr>
        <w:pStyle w:val="Metadata"/>
      </w:pPr>
      <w:r>
        <w:t>John Bell acknowledges full settlement, January 1857</w:t>
      </w:r>
    </w:p>
    <w:p>
      <w:pPr>
        <w:keepLines w:val="0"/>
      </w:pPr>
      <w:r>
        <w:rPr>
          <w:rFonts w:ascii="Liberation Sans" w:hAnsi="Liberation Sans"/>
          <w:sz w:val="16"/>
        </w:rPr>
        <w:t xml:space="preserve">08-143-P01   </w:t>
      </w:r>
      <w:r>
        <w:t xml:space="preserve">On Settlement of all accts up to this date. Received </w:t>
      </w:r>
      <w:r>
        <w:rPr>
          <w:i/>
        </w:rPr>
        <w:t>[[inserted: of N L Douglass]]</w:t>
      </w:r>
      <w:r>
        <w:t xml:space="preserve"> in full of all demands.</w:t>
        <w:br/>
        <w:t>January 27th 1857.</w:t>
        <w:br/>
        <w:t>John Bell</w:t>
      </w:r>
    </w:p>
    <w:p>
      <w:pPr>
        <w:pStyle w:val="EditorialNote"/>
      </w:pPr>
      <w:r>
        <w:rPr>
          <w:b/>
        </w:rPr>
        <w:t xml:space="preserve">Editorial note. </w:t>
      </w:r>
      <w:r>
        <w:t>Rotated for reading. The insertion identifies N. L. Douglass. No payment amount is given. This may relate to the Bell account at 08-137, but that linkage is not asserted as certain.</w:t>
      </w:r>
    </w:p>
    <w:p>
      <w:pPr>
        <w:pStyle w:val="Heading2"/>
      </w:pPr>
      <w:r>
        <w:t>Scan 144   08-144</w:t>
      </w:r>
    </w:p>
    <w:p>
      <w:pPr>
        <w:pStyle w:val="Metadata"/>
      </w:pPr>
      <w:r>
        <w:t>A note about handing over the 1868 convention-tax accounts</w:t>
      </w:r>
    </w:p>
    <w:p>
      <w:pPr>
        <w:keepLines w:val="0"/>
      </w:pPr>
      <w:r>
        <w:rPr>
          <w:rFonts w:ascii="Liberation Sans" w:hAnsi="Liberation Sans"/>
          <w:sz w:val="16"/>
        </w:rPr>
        <w:t xml:space="preserve">08-144-P01   </w:t>
      </w:r>
      <w:r>
        <w:t xml:space="preserve">Mr Douglas will receipt to </w:t>
      </w:r>
      <w:r>
        <w:rPr>
          <w:i/>
        </w:rPr>
        <w:t>[[S L Sims?]]</w:t>
      </w:r>
      <w:r>
        <w:t xml:space="preserve"> late A&amp;C.</w:t>
        <w:br/>
        <w:t>for the Convention Taxes on the rolls 1868, so as to be charged &amp; Mr Sims credited. The Taxes collected &amp; amt uncolld turned over to Successor will balance the a/c.</w:t>
      </w:r>
    </w:p>
    <w:p>
      <w:pPr>
        <w:pStyle w:val="EditorialNote"/>
      </w:pPr>
      <w:r>
        <w:rPr>
          <w:b/>
        </w:rPr>
        <w:t xml:space="preserve">Editorial note. </w:t>
      </w:r>
      <w:r>
        <w:t>Rotated for reading. Initials and surname in the first line are provisional; the second occurrence appears Sims. This is historical document content, not an instruction to the transcriber.</w:t>
      </w:r>
    </w:p>
    <w:p>
      <w:pPr>
        <w:pStyle w:val="Heading2"/>
      </w:pPr>
      <w:r>
        <w:t>Scan 145   08-145</w:t>
      </w:r>
    </w:p>
    <w:p>
      <w:pPr>
        <w:pStyle w:val="Metadata"/>
      </w:pPr>
      <w:r>
        <w:t>An Austin payment memorandum, March 1869</w:t>
      </w:r>
    </w:p>
    <w:p>
      <w:pPr>
        <w:keepLines w:val="0"/>
      </w:pPr>
      <w:r>
        <w:rPr>
          <w:rFonts w:ascii="Liberation Sans" w:hAnsi="Liberation Sans"/>
          <w:sz w:val="16"/>
        </w:rPr>
        <w:t xml:space="preserve">08-145-P01   </w:t>
      </w:r>
      <w:r>
        <w:t>A B Norton $583.34 cts. Austin March 6th 1869</w:t>
        <w:br/>
        <w:t xml:space="preserve">paid March 26th to J </w:t>
      </w:r>
      <w:r>
        <w:rPr>
          <w:i/>
        </w:rPr>
        <w:t>[[illegible: overwritten initial]]</w:t>
      </w:r>
      <w:r>
        <w:t xml:space="preserve"> Conner.</w:t>
      </w:r>
    </w:p>
    <w:p>
      <w:pPr>
        <w:pStyle w:val="EditorialNote"/>
      </w:pPr>
      <w:r>
        <w:rPr>
          <w:b/>
        </w:rPr>
        <w:t xml:space="preserve">Editorial note. </w:t>
      </w:r>
      <w:r>
        <w:t>Rotated for reading. First line amount is 583.34 followed by cts. The second initial in the payee’s name is overwritten. No purpose for the payment is stated.</w:t>
      </w:r>
    </w:p>
    <w:p>
      <w:pPr>
        <w:pStyle w:val="Heading2"/>
      </w:pPr>
      <w:r>
        <w:t>Scan 146   08-146</w:t>
      </w:r>
    </w:p>
    <w:p>
      <w:pPr>
        <w:pStyle w:val="Metadata"/>
      </w:pPr>
      <w:r>
        <w:t>A license to sell goods in Ellis County, 1869</w:t>
      </w:r>
    </w:p>
    <w:p>
      <w:pPr>
        <w:keepLines w:val="0"/>
      </w:pPr>
      <w:r>
        <w:rPr>
          <w:rFonts w:ascii="Liberation Sans" w:hAnsi="Liberation Sans"/>
          <w:sz w:val="16"/>
        </w:rPr>
        <w:t xml:space="preserve">08-146-P01   </w:t>
      </w:r>
      <w:r>
        <w:t>Ellis Co. Texas</w:t>
        <w:br/>
        <w:t>Feb. 4th 1869</w:t>
        <w:br/>
        <w:t xml:space="preserve">Received of Wm E </w:t>
      </w:r>
      <w:r>
        <w:rPr>
          <w:i/>
        </w:rPr>
        <w:t>[[Champlin?]]</w:t>
      </w:r>
      <w:r>
        <w:t xml:space="preserve"> the sum of $4.00 for the privilege of selling Goods in the County from the 1st day of Jan. until the last day of March 1869.</w:t>
        <w:br/>
        <w:t>N L Douglas Assr &amp; Col</w:t>
        <w:br/>
        <w:t>Ellis County.</w:t>
      </w:r>
    </w:p>
    <w:p>
      <w:pPr>
        <w:keepLines w:val="0"/>
      </w:pPr>
      <w:r>
        <w:rPr>
          <w:rFonts w:ascii="Liberation Sans" w:hAnsi="Liberation Sans"/>
          <w:sz w:val="16"/>
        </w:rPr>
        <w:t xml:space="preserve">08-146-P02   </w:t>
      </w:r>
      <w:r/>
      <w:r>
        <w:rPr>
          <w:i/>
        </w:rPr>
        <w:t>[[separate block: lower note]]</w:t>
      </w:r>
      <w:r>
        <w:t xml:space="preserve"> Sept </w:t>
      </w:r>
      <w:r>
        <w:rPr>
          <w:i/>
        </w:rPr>
        <w:t>[[illegible]]</w:t>
      </w:r>
      <w:r>
        <w:t xml:space="preserve"> amount</w:t>
      </w:r>
    </w:p>
    <w:p>
      <w:pPr>
        <w:pStyle w:val="EditorialNote"/>
      </w:pPr>
      <w:r>
        <w:rPr>
          <w:b/>
        </w:rPr>
        <w:t xml:space="preserve">Editorial note. </w:t>
      </w:r>
      <w:r>
        <w:t>Rotated for reading. Personal name tentatively read Wm E Champlin; the faint lower note is not fully readable. Douglas signs in his public collecting capacity.</w:t>
      </w:r>
    </w:p>
    <w:p>
      <w:pPr>
        <w:pStyle w:val="Heading2"/>
      </w:pPr>
      <w:r>
        <w:t>Scan 147   08-147</w:t>
      </w:r>
    </w:p>
    <w:p>
      <w:pPr>
        <w:pStyle w:val="Metadata"/>
      </w:pPr>
      <w:r>
        <w:t>A letter carried to N. L. Douglas by J. T. Conner</w:t>
      </w:r>
    </w:p>
    <w:p>
      <w:pPr>
        <w:keepLines w:val="0"/>
      </w:pPr>
      <w:r>
        <w:rPr>
          <w:rFonts w:ascii="Liberation Sans" w:hAnsi="Liberation Sans"/>
          <w:sz w:val="16"/>
        </w:rPr>
        <w:t xml:space="preserve">08-147-P01   </w:t>
      </w:r>
      <w:r>
        <w:t>N. L. Douglass Esq</w:t>
        <w:br/>
        <w:t>Red oak</w:t>
        <w:br/>
        <w:t>Ellis Co. Texas</w:t>
        <w:br/>
        <w:t>By J. T. Conner</w:t>
      </w:r>
    </w:p>
    <w:p>
      <w:pPr>
        <w:pStyle w:val="EditorialNote"/>
      </w:pPr>
      <w:r>
        <w:rPr>
          <w:b/>
        </w:rPr>
        <w:t xml:space="preserve">Editorial note. </w:t>
      </w:r>
      <w:r>
        <w:t>Rotated for reading. Carrier’s name is blotted but supported by the adjacent letter, 08-148. No postal date appears on this panel.</w:t>
      </w:r>
    </w:p>
    <w:p>
      <w:pPr>
        <w:pStyle w:val="Heading2"/>
      </w:pPr>
      <w:r>
        <w:t>Scan 148   08-148</w:t>
      </w:r>
    </w:p>
    <w:p>
      <w:pPr>
        <w:pStyle w:val="Metadata"/>
      </w:pPr>
      <w:r>
        <w:t>A. B. Norton asks Douglas to pay a state order, March 1869</w:t>
      </w:r>
    </w:p>
    <w:p>
      <w:pPr>
        <w:keepLines w:val="0"/>
      </w:pPr>
      <w:r>
        <w:rPr>
          <w:rFonts w:ascii="Liberation Sans" w:hAnsi="Liberation Sans"/>
          <w:sz w:val="16"/>
        </w:rPr>
        <w:t xml:space="preserve">08-148-P01   </w:t>
      </w:r>
      <w:r>
        <w:t>Dallas, Texas, Mch. 26. 1869</w:t>
        <w:br/>
        <w:t>Friend Douglass—</w:t>
        <w:br/>
        <w:t>Dear Sir;</w:t>
        <w:br/>
        <w:t>By J. T. Conner Esq deputy Sheriff of Dallas county I send an order from Geo. C. Rives, Actg. Comptroller for the sum of Five Hundred and eighty three 34/100 dollars payable to my order, which you will much oblige me by paying to him.</w:t>
      </w:r>
    </w:p>
    <w:p>
      <w:pPr>
        <w:keepLines w:val="0"/>
      </w:pPr>
      <w:r>
        <w:rPr>
          <w:rFonts w:ascii="Liberation Sans" w:hAnsi="Liberation Sans"/>
          <w:sz w:val="16"/>
        </w:rPr>
        <w:t xml:space="preserve">08-148-P02   </w:t>
      </w:r>
      <w:r>
        <w:t>I go to Cleburne on Monday to hold Court there two weeks—I will write to you occasionally—I trust that your health is restored by a few days rest—</w:t>
        <w:br/>
        <w:t>Truly thy friend</w:t>
        <w:br/>
        <w:t>A B Norton</w:t>
        <w:br/>
        <w:t>N. L. Douglass Esqr</w:t>
        <w:br/>
        <w:t>Red oak Ellis Co.</w:t>
        <w:br/>
        <w:t>Texas.</w:t>
      </w:r>
    </w:p>
    <w:p>
      <w:pPr>
        <w:pStyle w:val="EditorialNote"/>
      </w:pPr>
      <w:r>
        <w:rPr>
          <w:b/>
        </w:rPr>
        <w:t xml:space="preserve">Editorial note. </w:t>
      </w:r>
      <w:r>
        <w:t>The amount is $583.34 and the messenger is J. T. Conner, deputy sheriff of Dallas County. Read alongside the payment memorandum 08-145 and endorsement 08-150; those cross-references do not turn the request into separate proof of payment.</w:t>
      </w:r>
    </w:p>
    <w:p>
      <w:pPr>
        <w:pStyle w:val="Heading2"/>
      </w:pPr>
      <w:r>
        <w:t>Scan 149   08-149</w:t>
      </w:r>
    </w:p>
    <w:p>
      <w:pPr>
        <w:pStyle w:val="Metadata"/>
      </w:pPr>
      <w:r>
        <w:t>Public-money deposits with Smith &amp; Williams, 1869</w:t>
      </w:r>
    </w:p>
    <w:p>
      <w:pPr>
        <w:keepLines w:val="0"/>
      </w:pPr>
      <w:r>
        <w:rPr>
          <w:rFonts w:ascii="Liberation Sans" w:hAnsi="Liberation Sans"/>
          <w:sz w:val="16"/>
        </w:rPr>
        <w:t xml:space="preserve">08-149-P01   </w:t>
      </w:r>
      <w:r>
        <w:t>Deposited with Smith &amp; Williams Waxahachie</w:t>
        <w:br/>
        <w:t>1869</w:t>
        <w:br/>
        <w:t>January 30th — $500 Currency</w:t>
        <w:br/>
        <w:t>February 12th — 215 〃</w:t>
        <w:br/>
        <w:t>〃 15th — 655 〃</w:t>
        <w:br/>
        <w:t>〃 17th — 345 〃</w:t>
        <w:br/>
        <w:t>〃 20th — 547 〃</w:t>
        <w:br/>
        <w:t>〃 24 — 180 〃</w:t>
        <w:br/>
        <w:t>2442</w:t>
        <w:br/>
        <w:t>176.42 on hand</w:t>
        <w:br/>
        <w:t>2618</w:t>
        <w:br/>
        <w:t>188 paid Treasurer</w:t>
        <w:br/>
        <w:t>2806</w:t>
        <w:br/>
        <w:t>10 withdrawn</w:t>
        <w:br/>
        <w:t>2796</w:t>
      </w:r>
    </w:p>
    <w:p>
      <w:pPr>
        <w:keepLines w:val="0"/>
      </w:pPr>
      <w:r>
        <w:rPr>
          <w:rFonts w:ascii="Liberation Sans" w:hAnsi="Liberation Sans"/>
          <w:sz w:val="16"/>
        </w:rPr>
        <w:t xml:space="preserve">08-149-P02   </w:t>
      </w:r>
      <w:r/>
      <w:r>
        <w:rPr>
          <w:i/>
        </w:rPr>
        <w:t>[[separate block: left margin calculation]]</w:t>
      </w:r>
      <w:r>
        <w:br/>
        <w:t>2322.72 Conv Tax</w:t>
        <w:br/>
        <w:t>340.32 State</w:t>
        <w:br/>
        <w:t>285.19 County</w:t>
        <w:br/>
        <w:t>2948.23</w:t>
        <w:br/>
        <w:t>167.92 comm.</w:t>
        <w:br/>
        <w:t>2780.31 public funds</w:t>
      </w:r>
    </w:p>
    <w:p>
      <w:pPr>
        <w:keepLines w:val="0"/>
      </w:pPr>
      <w:r>
        <w:rPr>
          <w:rFonts w:ascii="Liberation Sans" w:hAnsi="Liberation Sans"/>
          <w:sz w:val="16"/>
        </w:rPr>
        <w:t xml:space="preserve">08-149-P03   </w:t>
      </w:r>
      <w:r/>
      <w:r>
        <w:rPr>
          <w:i/>
        </w:rPr>
        <w:t>[[separate block: middle calculation]]</w:t>
      </w:r>
      <w:r>
        <w:br/>
        <w:t xml:space="preserve">$2949 amount of all claims Con. State &amp; County </w:t>
      </w:r>
      <w:r>
        <w:rPr>
          <w:i/>
        </w:rPr>
        <w:t>[[exactly?]]</w:t>
      </w:r>
      <w:r>
        <w:br/>
        <w:t xml:space="preserve">167 〃 my Commissions deducted </w:t>
      </w:r>
      <w:r>
        <w:rPr>
          <w:i/>
        </w:rPr>
        <w:t>[[illegible word]]</w:t>
      </w:r>
      <w:r>
        <w:br/>
        <w:t>2780</w:t>
      </w:r>
    </w:p>
    <w:p>
      <w:pPr>
        <w:keepLines w:val="0"/>
      </w:pPr>
      <w:r>
        <w:rPr>
          <w:rFonts w:ascii="Liberation Sans" w:hAnsi="Liberation Sans"/>
          <w:sz w:val="16"/>
        </w:rPr>
        <w:t xml:space="preserve">08-149-P04   </w:t>
      </w:r>
      <w:r/>
      <w:r>
        <w:rPr>
          <w:i/>
        </w:rPr>
        <w:t>[[separate block: bottom-left calculations]]</w:t>
      </w:r>
      <w:r>
        <w:br/>
        <w:t>188</w:t>
        <w:br/>
        <w:t>2442</w:t>
        <w:br/>
        <w:t>2630</w:t>
        <w:br/>
      </w:r>
      <w:r>
        <w:rPr>
          <w:i/>
        </w:rPr>
        <w:t>[[211.22?]]</w:t>
      </w:r>
      <w:r>
        <w:br/>
      </w:r>
      <w:r>
        <w:rPr>
          <w:i/>
        </w:rPr>
        <w:t>[[2841.22?]]</w:t>
      </w:r>
      <w:r>
        <w:br/>
        <w:t>14.85</w:t>
        <w:br/>
        <w:t>2826.37</w:t>
      </w:r>
    </w:p>
    <w:p>
      <w:pPr>
        <w:keepLines w:val="0"/>
      </w:pPr>
      <w:r>
        <w:rPr>
          <w:rFonts w:ascii="Liberation Sans" w:hAnsi="Liberation Sans"/>
          <w:sz w:val="16"/>
        </w:rPr>
        <w:t xml:space="preserve">08-149-P05   </w:t>
      </w:r>
      <w:r/>
      <w:r>
        <w:rPr>
          <w:i/>
        </w:rPr>
        <w:t>[[separate block: bottom-center calculations]]</w:t>
      </w:r>
      <w:r>
        <w:br/>
        <w:t>2948.23</w:t>
        <w:br/>
        <w:t>167.00</w:t>
        <w:br/>
        <w:t>2781.23</w:t>
        <w:br/>
        <w:t>2804</w:t>
        <w:br/>
        <w:t>23</w:t>
      </w:r>
    </w:p>
    <w:p>
      <w:pPr>
        <w:keepLines w:val="0"/>
      </w:pPr>
      <w:r>
        <w:rPr>
          <w:rFonts w:ascii="Liberation Sans" w:hAnsi="Liberation Sans"/>
          <w:sz w:val="16"/>
        </w:rPr>
        <w:t xml:space="preserve">08-149-P06   </w:t>
      </w:r>
      <w:r/>
      <w:r>
        <w:rPr>
          <w:i/>
        </w:rPr>
        <w:t>[[separate block: bottom-right calculation]]</w:t>
      </w:r>
      <w:r>
        <w:br/>
        <w:t>2630</w:t>
        <w:br/>
        <w:t>174.99</w:t>
        <w:br/>
        <w:t>on hand 2804.99 no mistake</w:t>
        <w:br/>
        <w:t>14.85</w:t>
        <w:br/>
      </w:r>
      <w:r>
        <w:rPr>
          <w:i/>
        </w:rPr>
        <w:t>[[22.62?]]</w:t>
      </w:r>
      <w:r/>
    </w:p>
    <w:p>
      <w:pPr>
        <w:keepLines w:val="0"/>
      </w:pPr>
      <w:r>
        <w:rPr>
          <w:rFonts w:ascii="Liberation Sans" w:hAnsi="Liberation Sans"/>
          <w:sz w:val="16"/>
        </w:rPr>
        <w:t xml:space="preserve">08-149-P07   </w:t>
      </w:r>
      <w:r/>
      <w:r>
        <w:rPr>
          <w:i/>
        </w:rPr>
        <w:t>[[separate block: faint edge notation]]</w:t>
      </w:r>
      <w:r>
        <w:t xml:space="preserve"> </w:t>
      </w:r>
      <w:r>
        <w:rPr>
          <w:i/>
        </w:rPr>
        <w:t>[[illegible]]</w:t>
      </w:r>
      <w:r/>
    </w:p>
    <w:p>
      <w:pPr>
        <w:pStyle w:val="EditorialNote"/>
      </w:pPr>
      <w:r>
        <w:rPr>
          <w:b/>
        </w:rPr>
        <w:t xml:space="preserve">Editorial note. </w:t>
      </w:r>
      <w:r>
        <w:t>Amounts and totals are transcribed as written, including apparent arithmetic discrepancies and rounded subtotals. The handwritten public-funds label makes clear that these are not simply the family’s personal savings. Faint overwritten lower figures remain uncertain.</w:t>
      </w:r>
    </w:p>
    <w:p>
      <w:pPr>
        <w:pStyle w:val="Heading2"/>
      </w:pPr>
      <w:r>
        <w:t>Scan 150   08-150</w:t>
      </w:r>
    </w:p>
    <w:p>
      <w:pPr>
        <w:pStyle w:val="Metadata"/>
      </w:pPr>
      <w:r>
        <w:t>A note confirming payment of Norton’s order</w:t>
      </w:r>
    </w:p>
    <w:p>
      <w:pPr>
        <w:keepLines w:val="0"/>
      </w:pPr>
      <w:r>
        <w:rPr>
          <w:rFonts w:ascii="Liberation Sans" w:hAnsi="Liberation Sans"/>
          <w:sz w:val="16"/>
        </w:rPr>
        <w:t xml:space="preserve">08-150-P01   </w:t>
      </w:r>
      <w:r>
        <w:t>Mem. of Deposits</w:t>
        <w:br/>
        <w:t>List</w:t>
      </w:r>
    </w:p>
    <w:p>
      <w:pPr>
        <w:keepLines w:val="0"/>
      </w:pPr>
      <w:r>
        <w:rPr>
          <w:rFonts w:ascii="Liberation Sans" w:hAnsi="Liberation Sans"/>
          <w:sz w:val="16"/>
        </w:rPr>
        <w:t xml:space="preserve">08-150-P02   </w:t>
      </w:r>
      <w:r>
        <w:t>Enclosed to State Comptroller his Order to pay Judge A B Norton five hundred and Eighty three Dollars &amp; 34 cts dated March 6th and paid on the 26th to J T Conner 1869</w:t>
      </w:r>
    </w:p>
    <w:p>
      <w:pPr>
        <w:pStyle w:val="EditorialNote"/>
      </w:pPr>
      <w:r>
        <w:rPr>
          <w:b/>
        </w:rPr>
        <w:t xml:space="preserve">Editorial note. </w:t>
      </w:r>
      <w:r>
        <w:t>Mostly blank reverse with three short inscriptions. The payment amount agrees with 08-145 and the request at 08-148. Written date distinguishes the order’s March 6 date from payment March 26.</w:t>
      </w:r>
    </w:p>
    <w:p>
      <w:pPr>
        <w:pStyle w:val="Heading2"/>
      </w:pPr>
      <w:r>
        <w:t>Scan 151   08-151</w:t>
      </w:r>
    </w:p>
    <w:p>
      <w:pPr>
        <w:pStyle w:val="Metadata"/>
      </w:pPr>
      <w:r>
        <w:t>An Austin letter addressed to Douglas in Waco</w:t>
      </w:r>
    </w:p>
    <w:p>
      <w:pPr>
        <w:keepLines w:val="0"/>
      </w:pPr>
      <w:r>
        <w:rPr>
          <w:rFonts w:ascii="Liberation Sans" w:hAnsi="Liberation Sans"/>
          <w:sz w:val="16"/>
        </w:rPr>
        <w:t xml:space="preserve">08-151-P01   </w:t>
      </w:r>
      <w:r>
        <w:t>N L Douglas Esq</w:t>
        <w:br/>
        <w:t>Waco</w:t>
        <w:br/>
        <w:t>Texas</w:t>
      </w:r>
    </w:p>
    <w:p>
      <w:pPr>
        <w:keepLines w:val="0"/>
      </w:pPr>
      <w:r>
        <w:rPr>
          <w:rFonts w:ascii="Liberation Sans" w:hAnsi="Liberation Sans"/>
          <w:sz w:val="16"/>
        </w:rPr>
        <w:t xml:space="preserve">08-151-P02   </w:t>
      </w:r>
      <w:r/>
      <w:r>
        <w:rPr>
          <w:i/>
        </w:rPr>
        <w:t>[[separate block: postmark]]</w:t>
      </w:r>
      <w:r>
        <w:t xml:space="preserve"> AUSTIN </w:t>
      </w:r>
      <w:r>
        <w:rPr>
          <w:i/>
        </w:rPr>
        <w:t>[[TEX?]]</w:t>
      </w:r>
      <w:r>
        <w:t xml:space="preserve"> APR 11 </w:t>
      </w:r>
      <w:r>
        <w:rPr>
          <w:i/>
        </w:rPr>
        <w:t>[[illegible]]</w:t>
      </w:r>
      <w:r/>
    </w:p>
    <w:p>
      <w:pPr>
        <w:keepLines w:val="0"/>
      </w:pPr>
      <w:r>
        <w:rPr>
          <w:rFonts w:ascii="Liberation Sans" w:hAnsi="Liberation Sans"/>
          <w:sz w:val="16"/>
        </w:rPr>
        <w:t xml:space="preserve">08-151-P03   </w:t>
      </w:r>
      <w:r/>
      <w:r>
        <w:rPr>
          <w:i/>
        </w:rPr>
        <w:t>[[separate block: side instruction]]</w:t>
      </w:r>
      <w:r>
        <w:t xml:space="preserve"> If not called for in </w:t>
      </w:r>
      <w:r>
        <w:rPr>
          <w:i/>
        </w:rPr>
        <w:t>[[10?]]</w:t>
      </w:r>
      <w:r>
        <w:t xml:space="preserve"> days Post Master will please Return to Joseph Spence</w:t>
        <w:br/>
        <w:t>Austin Texas</w:t>
      </w:r>
    </w:p>
    <w:p>
      <w:pPr>
        <w:pStyle w:val="EditorialNote"/>
      </w:pPr>
      <w:r>
        <w:rPr>
          <w:b/>
        </w:rPr>
        <w:t xml:space="preserve">Editorial note. </w:t>
      </w:r>
      <w:r>
        <w:t>Rotated for reading. Stamp area is missing. The number of days in the return instruction is uncertain. The adjacent letter 08-152 is addressed to Douglas at Waco.</w:t>
      </w:r>
    </w:p>
    <w:p>
      <w:pPr>
        <w:pStyle w:val="Heading2"/>
      </w:pPr>
      <w:r>
        <w:t>Scan 152   08-152</w:t>
      </w:r>
    </w:p>
    <w:p>
      <w:pPr>
        <w:pStyle w:val="Metadata"/>
      </w:pPr>
      <w:r>
        <w:t>Joseph Spence reassures Douglas about a draft, April 1869</w:t>
      </w:r>
    </w:p>
    <w:p>
      <w:pPr>
        <w:keepLines w:val="0"/>
      </w:pPr>
      <w:r>
        <w:rPr>
          <w:rFonts w:ascii="Liberation Sans" w:hAnsi="Liberation Sans"/>
          <w:sz w:val="16"/>
        </w:rPr>
        <w:t xml:space="preserve">08-152-P01   </w:t>
      </w:r>
      <w:r>
        <w:t>Austin Texas April 10/69</w:t>
        <w:br/>
        <w:t>N L Douglass Esq</w:t>
        <w:br/>
        <w:t>Waco Texas</w:t>
        <w:br/>
        <w:t>Sir</w:t>
        <w:br/>
        <w:t>The Draft was received by the Comptroller this morning. It came yesterday but when we called for it the mail had not been distributed, hence we did not get it. I have endorsed the draft in accordance with the authority you gave me and the draft will be sent to Houston for collection. As soon as we hear from it I will send you the Comptrollers receipt for the amount. You need not give yourself any uneasiness about it. I will attend to it and you shall be troubled no further. With the best wishes for your safe return to your home &amp; family I remain</w:t>
        <w:br/>
        <w:t>Your Friend</w:t>
        <w:br/>
        <w:t>Joseph Spence</w:t>
      </w:r>
    </w:p>
    <w:p>
      <w:pPr>
        <w:keepLines w:val="0"/>
      </w:pPr>
      <w:r>
        <w:rPr>
          <w:rFonts w:ascii="Liberation Sans" w:hAnsi="Liberation Sans"/>
          <w:sz w:val="16"/>
        </w:rPr>
        <w:t xml:space="preserve">08-152-P02   </w:t>
      </w:r>
      <w:r>
        <w:t>I will write to you at Red oak in a few days</w:t>
        <w:br/>
        <w:t>Spence</w:t>
      </w:r>
    </w:p>
    <w:p>
      <w:pPr>
        <w:pStyle w:val="EditorialNote"/>
      </w:pPr>
      <w:r>
        <w:rPr>
          <w:b/>
        </w:rPr>
        <w:t xml:space="preserve">Editorial note. </w:t>
      </w:r>
      <w:r>
        <w:t>Date is written April 10/69. The draft amount is not repeated here, so it is not assumed to be the Norton payment or any particular deposit without further evidence.</w:t>
      </w:r>
    </w:p>
    <w:p>
      <w:pPr>
        <w:pStyle w:val="Heading2"/>
      </w:pPr>
      <w:r>
        <w:t>Scan 153   08-153</w:t>
      </w:r>
    </w:p>
    <w:p>
      <w:pPr>
        <w:pStyle w:val="Metadata"/>
      </w:pPr>
      <w:r>
        <w:t>Envelope to N. L. Douglas at Red Oak</w:t>
      </w:r>
    </w:p>
    <w:p>
      <w:pPr>
        <w:keepLines w:val="0"/>
      </w:pPr>
      <w:r>
        <w:rPr>
          <w:rFonts w:ascii="Liberation Sans" w:hAnsi="Liberation Sans"/>
          <w:sz w:val="16"/>
        </w:rPr>
        <w:t xml:space="preserve">08-153-P01   </w:t>
      </w:r>
      <w:r>
        <w:t>N L Douglas Esq</w:t>
        <w:br/>
        <w:t>Red Oak</w:t>
        <w:br/>
        <w:t>Ellis County</w:t>
        <w:br/>
        <w:t>Texas</w:t>
      </w:r>
    </w:p>
    <w:p>
      <w:pPr>
        <w:keepLines w:val="0"/>
      </w:pPr>
      <w:r>
        <w:rPr>
          <w:rFonts w:ascii="Liberation Sans" w:hAnsi="Liberation Sans"/>
          <w:sz w:val="16"/>
        </w:rPr>
        <w:t xml:space="preserve">08-153-P02   </w:t>
      </w:r>
      <w:r/>
      <w:r>
        <w:rPr>
          <w:i/>
        </w:rPr>
        <w:t>[[postmark: Austin, APR 21; partly obscured]]</w:t>
      </w:r>
      <w:r/>
    </w:p>
    <w:p>
      <w:pPr>
        <w:pStyle w:val="EditorialNote"/>
      </w:pPr>
      <w:r>
        <w:rPr>
          <w:b/>
        </w:rPr>
        <w:t xml:space="preserve">Editorial note. </w:t>
      </w:r>
      <w:r>
        <w:t>Stamp area is missing or covered. Postmark is partially visible.</w:t>
      </w:r>
    </w:p>
    <w:p>
      <w:pPr>
        <w:pStyle w:val="Heading2"/>
      </w:pPr>
      <w:r>
        <w:t>Scan 154   08-154</w:t>
      </w:r>
    </w:p>
    <w:p>
      <w:pPr>
        <w:pStyle w:val="Metadata"/>
      </w:pPr>
      <w:r>
        <w:t>Joseph Spence sends treasury warrants, April 20, 1869</w:t>
      </w:r>
    </w:p>
    <w:p>
      <w:pPr>
        <w:keepLines w:val="0"/>
      </w:pPr>
      <w:r>
        <w:rPr>
          <w:rFonts w:ascii="Liberation Sans" w:hAnsi="Liberation Sans"/>
          <w:sz w:val="16"/>
        </w:rPr>
        <w:t xml:space="preserve">08-154-P01   </w:t>
      </w:r>
      <w:r>
        <w:t>General Land Office</w:t>
        <w:br/>
        <w:t>Austin Texas Apl 20/69</w:t>
        <w:br/>
        <w:t>N L. Douglas Esq</w:t>
        <w:br/>
        <w:t>Red Oak Ellis County.</w:t>
        <w:br/>
        <w:t>Sir</w:t>
        <w:br/>
        <w:t xml:space="preserve">I herein enclose the Deposit Warrants from the Treasury department for $1817.25 amount of </w:t>
      </w:r>
      <w:r>
        <w:rPr>
          <w:i/>
        </w:rPr>
        <w:t>[[Ennis?]]</w:t>
      </w:r>
      <w:r>
        <w:t xml:space="preserve"> &amp; Goodwins draft, upon which the money has been paid. One Warrant No 163 is for $1591.60 paid towards the Convention Tax. The other is No 315 for 225.65 paid on State Revenue, making the above sum of 1817.25 dollars. I trust these warrants may reach you </w:t>
      </w:r>
      <w:r>
        <w:rPr>
          <w:i/>
        </w:rPr>
        <w:t>[[inserted: promptly]]</w:t>
      </w:r>
      <w:r>
        <w:t xml:space="preserve"> by due Course of mail. I wrote you the day after you left that the Draft had come to hand which I suppose reached you at Waco. I trust you were able to arrive at home safely and that being free now from the annoyances and anxiety incident to your Office you may speedily regain strength &amp; health.</w:t>
        <w:br/>
        <w:t>Your Friend</w:t>
        <w:br/>
        <w:t>Joseph Spence</w:t>
      </w:r>
    </w:p>
    <w:p>
      <w:pPr>
        <w:pStyle w:val="EditorialNote"/>
      </w:pPr>
      <w:r>
        <w:rPr>
          <w:b/>
        </w:rPr>
        <w:t xml:space="preserve">Editorial note. </w:t>
      </w:r>
      <w:r>
        <w:t>First name of the firm is tentative. The associated convention-tax warrant is on 08-155–156.</w:t>
      </w:r>
    </w:p>
    <w:p>
      <w:pPr>
        <w:pStyle w:val="Heading2"/>
      </w:pPr>
      <w:r>
        <w:t>Scan 155   08-155</w:t>
      </w:r>
    </w:p>
    <w:p>
      <w:pPr>
        <w:pStyle w:val="Metadata"/>
      </w:pPr>
      <w:r>
        <w:t>Convention-tax warrant for $1,591.60</w:t>
      </w:r>
    </w:p>
    <w:p>
      <w:pPr>
        <w:keepLines w:val="0"/>
      </w:pPr>
      <w:r>
        <w:rPr>
          <w:rFonts w:ascii="Liberation Sans" w:hAnsi="Liberation Sans"/>
          <w:sz w:val="16"/>
        </w:rPr>
        <w:t xml:space="preserve">08-155-P01   </w:t>
      </w:r>
      <w:r>
        <w:t>No. 163. Triplicate Warrant. $1591.60</w:t>
        <w:br/>
        <w:t>THE TREASURER OF THE STATE OF TEXAS</w:t>
        <w:br/>
        <w:t>Will receive from N L Douglas A&amp;C Ellis Co. pr J. Spence ag</w:t>
        <w:br/>
        <w:t>In Specie, $</w:t>
      </w:r>
      <w:r>
        <w:rPr>
          <w:i/>
        </w:rPr>
        <w:t>[[blank]]</w:t>
      </w:r>
      <w:r>
        <w:br/>
        <w:t>In U. S. Currency, Non-Interest, 1591.60</w:t>
        <w:br/>
        <w:t xml:space="preserve">In U. S. Currency, Interest, </w:t>
      </w:r>
      <w:r>
        <w:rPr>
          <w:i/>
        </w:rPr>
        <w:t>[[blank]]</w:t>
      </w:r>
      <w:r>
        <w:br/>
        <w:t xml:space="preserve">In </w:t>
      </w:r>
      <w:r>
        <w:rPr>
          <w:i/>
        </w:rPr>
        <w:t>[[blank]]</w:t>
      </w:r>
      <w:r>
        <w:t xml:space="preserve"> </w:t>
      </w:r>
      <w:r>
        <w:rPr>
          <w:i/>
        </w:rPr>
        <w:t>[[blank]]</w:t>
      </w:r>
      <w:r>
        <w:br/>
        <w:t>$1591.60</w:t>
        <w:br/>
        <w:t>Making the sum of Fifteen Hundred &amp; Ninety One 60/100 Dollars,</w:t>
        <w:br/>
        <w:t>and credit to account of “Convention Tax.”</w:t>
        <w:br/>
        <w:t>Geo. C. Rives</w:t>
        <w:br/>
        <w:t>Act. Comptroller.</w:t>
        <w:br/>
        <w:t>COMPTROLLER'S OFFICE, AUSTIN, April 20th, 1869.</w:t>
      </w:r>
    </w:p>
    <w:p>
      <w:pPr>
        <w:pStyle w:val="EditorialNote"/>
      </w:pPr>
      <w:r>
        <w:rPr>
          <w:b/>
        </w:rPr>
        <w:t xml:space="preserve">Editorial note. </w:t>
      </w:r>
      <w:r>
        <w:t>Printed form with handwritten entries. A&amp;C means assessor and collector; pr means per, and ag denotes agent.</w:t>
      </w:r>
    </w:p>
    <w:p>
      <w:pPr>
        <w:pStyle w:val="Heading2"/>
      </w:pPr>
      <w:r>
        <w:t>Scan 156   08-156</w:t>
      </w:r>
    </w:p>
    <w:p>
      <w:pPr>
        <w:pStyle w:val="Metadata"/>
      </w:pPr>
      <w:r>
        <w:t>Treasurer acknowledges Douglas’s convention-tax payment</w:t>
      </w:r>
    </w:p>
    <w:p>
      <w:pPr>
        <w:keepLines w:val="0"/>
      </w:pPr>
      <w:r>
        <w:rPr>
          <w:rFonts w:ascii="Liberation Sans" w:hAnsi="Liberation Sans"/>
          <w:sz w:val="16"/>
        </w:rPr>
        <w:t xml:space="preserve">08-156-P01   </w:t>
      </w:r>
      <w:r>
        <w:t>TREASURER’S OFFICE,</w:t>
        <w:br/>
        <w:t>AUSTIN, April 20th, 1869.</w:t>
        <w:br/>
        <w:t>Received of N. L. Douglas A &amp; C</w:t>
        <w:br/>
        <w:t>Ellis County 1591.60</w:t>
        <w:br/>
        <w:t>on account of Taxes levied by the Convention of 1868,</w:t>
        <w:br/>
        <w:t>the within specified sum.</w:t>
        <w:br/>
        <w:t>John T. Allan</w:t>
        <w:br/>
        <w:t>TREASURER.</w:t>
      </w:r>
    </w:p>
    <w:p>
      <w:pPr>
        <w:pStyle w:val="EditorialNote"/>
      </w:pPr>
      <w:r>
        <w:rPr>
          <w:b/>
        </w:rPr>
        <w:t xml:space="preserve">Editorial note. </w:t>
      </w:r>
      <w:r>
        <w:t>Reverse of the convention-tax warrant.</w:t>
      </w:r>
    </w:p>
    <w:p>
      <w:pPr>
        <w:pStyle w:val="Heading2"/>
      </w:pPr>
      <w:r>
        <w:t>Scan 157   08-157</w:t>
      </w:r>
    </w:p>
    <w:p>
      <w:pPr>
        <w:pStyle w:val="Metadata"/>
      </w:pPr>
      <w:r>
        <w:t>Assessed property and poll count</w:t>
      </w:r>
    </w:p>
    <w:p>
      <w:pPr>
        <w:keepLines w:val="0"/>
      </w:pPr>
      <w:r>
        <w:rPr>
          <w:rFonts w:ascii="Liberation Sans" w:hAnsi="Liberation Sans"/>
          <w:sz w:val="16"/>
        </w:rPr>
        <w:t xml:space="preserve">08-157-P01   </w:t>
      </w:r>
      <w:r>
        <w:t>Property assessed amount $1027918</w:t>
        <w:br/>
        <w:t>Polls 664</w:t>
      </w:r>
    </w:p>
    <w:p>
      <w:pPr>
        <w:keepLines w:val="0"/>
      </w:pPr>
      <w:r>
        <w:rPr>
          <w:rFonts w:ascii="Liberation Sans" w:hAnsi="Liberation Sans"/>
          <w:sz w:val="16"/>
        </w:rPr>
        <w:t xml:space="preserve">08-157-P02   </w:t>
      </w:r>
      <w:r/>
      <w:r>
        <w:rPr>
          <w:i/>
        </w:rPr>
        <w:t>[[separate block: lower left]]</w:t>
      </w:r>
      <w:r>
        <w:br/>
        <w:t>$213</w:t>
      </w:r>
    </w:p>
    <w:p>
      <w:pPr>
        <w:pStyle w:val="EditorialNote"/>
      </w:pPr>
      <w:r>
        <w:rPr>
          <w:b/>
        </w:rPr>
        <w:t xml:space="preserve">Editorial note. </w:t>
      </w:r>
      <w:r>
        <w:t>No date or jurisdiction is stated. The middle digit in the poll count is read as 6. The isolated $213 is not explicitly tied to either preceding figure.</w:t>
      </w:r>
    </w:p>
    <w:p>
      <w:pPr>
        <w:pStyle w:val="Heading2"/>
      </w:pPr>
      <w:r>
        <w:t>Scan 158   08-158</w:t>
      </w:r>
    </w:p>
    <w:p>
      <w:pPr>
        <w:pStyle w:val="Metadata"/>
      </w:pPr>
      <w:r>
        <w:t>Cash and tax memorandum</w:t>
      </w:r>
    </w:p>
    <w:p>
      <w:pPr>
        <w:keepLines w:val="0"/>
      </w:pPr>
      <w:r>
        <w:rPr>
          <w:rFonts w:ascii="Liberation Sans" w:hAnsi="Liberation Sans"/>
          <w:sz w:val="16"/>
        </w:rPr>
        <w:t xml:space="preserve">08-158-P01   </w:t>
      </w:r>
      <w:r>
        <w:t>Cash at Milford 4.00</w:t>
        <w:br/>
        <w:t>〃 at Waxahachie 14.00</w:t>
        <w:br/>
        <w:t xml:space="preserve">〃 Spiece Do </w:t>
      </w:r>
      <w:r>
        <w:rPr>
          <w:i/>
        </w:rPr>
        <w:t>[[2.70?]]</w:t>
      </w:r>
      <w:r>
        <w:br/>
        <w:t xml:space="preserve">my Taxes </w:t>
      </w:r>
      <w:r>
        <w:rPr>
          <w:i/>
        </w:rPr>
        <w:t>[[others?]]</w:t>
      </w:r>
      <w:r>
        <w:t xml:space="preserve"> 5.06</w:t>
        <w:br/>
        <w:t>Rich Roachs Tax 3.02</w:t>
        <w:br/>
        <w:t>28.98</w:t>
      </w:r>
    </w:p>
    <w:p>
      <w:pPr>
        <w:pStyle w:val="EditorialNote"/>
      </w:pPr>
      <w:r>
        <w:rPr>
          <w:b/>
        </w:rPr>
        <w:t xml:space="preserve">Editorial note. </w:t>
      </w:r>
      <w:r>
        <w:t>The third amount is unclear; the written total is retained without changing an entry to force agreement. Spiece appears to mean specie.</w:t>
      </w:r>
    </w:p>
    <w:p>
      <w:pPr>
        <w:pStyle w:val="Heading2"/>
      </w:pPr>
      <w:r>
        <w:t>Scan 159   08-159</w:t>
      </w:r>
    </w:p>
    <w:p>
      <w:pPr>
        <w:pStyle w:val="Metadata"/>
      </w:pPr>
      <w:r>
        <w:t>Working calculations, including convention-tax balance</w:t>
      </w:r>
    </w:p>
    <w:p>
      <w:pPr>
        <w:keepLines w:val="0"/>
      </w:pPr>
      <w:r>
        <w:rPr>
          <w:rFonts w:ascii="Liberation Sans" w:hAnsi="Liberation Sans"/>
          <w:sz w:val="16"/>
        </w:rPr>
        <w:t xml:space="preserve">08-159-P01   </w:t>
      </w:r>
      <w:r/>
      <w:r>
        <w:rPr>
          <w:i/>
        </w:rPr>
        <w:t>[[separate block: upper right in original scan]]</w:t>
      </w:r>
      <w:r>
        <w:br/>
        <w:t>2310.99</w:t>
        <w:br/>
        <w:t>21.32</w:t>
        <w:br/>
        <w:t>2332.31</w:t>
        <w:br/>
        <w:t>28.50 Henry</w:t>
        <w:br/>
        <w:t xml:space="preserve">28.78 </w:t>
      </w:r>
      <w:r>
        <w:rPr>
          <w:i/>
        </w:rPr>
        <w:t>[[Mo. Or?]]</w:t>
      </w:r>
      <w:r>
        <w:br/>
        <w:t xml:space="preserve">27.65 </w:t>
      </w:r>
      <w:r>
        <w:rPr>
          <w:i/>
        </w:rPr>
        <w:t>[[W &amp; Do?]]</w:t>
      </w:r>
      <w:r>
        <w:br/>
        <w:t>2417.24 Con.</w:t>
        <w:br/>
        <w:t xml:space="preserve">4.94 </w:t>
      </w:r>
      <w:r>
        <w:rPr>
          <w:i/>
        </w:rPr>
        <w:t>[[St &amp; Count?]]</w:t>
      </w:r>
      <w:r>
        <w:br/>
        <w:t>2422.18</w:t>
        <w:br/>
        <w:t>146.88</w:t>
        <w:br/>
        <w:t>2275.30 due Conven</w:t>
        <w:br/>
        <w:t>600</w:t>
        <w:br/>
        <w:t>2875</w:t>
      </w:r>
    </w:p>
    <w:p>
      <w:pPr>
        <w:keepLines w:val="0"/>
      </w:pPr>
      <w:r>
        <w:rPr>
          <w:rFonts w:ascii="Liberation Sans" w:hAnsi="Liberation Sans"/>
          <w:sz w:val="16"/>
        </w:rPr>
        <w:t xml:space="preserve">08-159-P02   </w:t>
      </w:r>
      <w:r/>
      <w:r>
        <w:rPr>
          <w:i/>
        </w:rPr>
        <w:t>[[separate block: opposite orientation, upper left when rotated]]</w:t>
      </w:r>
      <w:r>
        <w:br/>
        <w:t>2630</w:t>
        <w:br/>
        <w:t>177.47</w:t>
        <w:br/>
        <w:t>2807.47</w:t>
        <w:br/>
        <w:t>135</w:t>
        <w:br/>
        <w:t xml:space="preserve">46 </w:t>
      </w:r>
      <w:r>
        <w:rPr>
          <w:i/>
        </w:rPr>
        <w:t>[[deleted: 50]]</w:t>
      </w:r>
      <w:r>
        <w:br/>
        <w:t>810</w:t>
        <w:br/>
        <w:t>540</w:t>
        <w:br/>
        <w:t>67</w:t>
        <w:br/>
        <w:t>62.77</w:t>
      </w:r>
    </w:p>
    <w:p>
      <w:pPr>
        <w:keepLines w:val="0"/>
      </w:pPr>
      <w:r>
        <w:rPr>
          <w:rFonts w:ascii="Liberation Sans" w:hAnsi="Liberation Sans"/>
          <w:sz w:val="16"/>
        </w:rPr>
        <w:t xml:space="preserve">08-159-P03   </w:t>
      </w:r>
      <w:r/>
      <w:r>
        <w:rPr>
          <w:i/>
        </w:rPr>
        <w:t>[[separate block: opposite orientation, upper middle]]</w:t>
      </w:r>
      <w:r>
        <w:br/>
        <w:t>211.22</w:t>
        <w:br/>
        <w:t>33.75</w:t>
        <w:br/>
        <w:t>177.47</w:t>
      </w:r>
    </w:p>
    <w:p>
      <w:pPr>
        <w:keepLines w:val="0"/>
      </w:pPr>
      <w:r>
        <w:rPr>
          <w:rFonts w:ascii="Liberation Sans" w:hAnsi="Liberation Sans"/>
          <w:sz w:val="16"/>
        </w:rPr>
        <w:t xml:space="preserve">08-159-P04   </w:t>
      </w:r>
      <w:r/>
      <w:r>
        <w:rPr>
          <w:i/>
        </w:rPr>
        <w:t>[[separate block: opposite orientation, upper right; working over figures]]</w:t>
      </w:r>
      <w:r>
        <w:br/>
        <w:t>135</w:t>
        <w:br/>
        <w:t>25</w:t>
        <w:br/>
        <w:t>675</w:t>
        <w:br/>
      </w:r>
      <w:r>
        <w:rPr>
          <w:i/>
        </w:rPr>
        <w:t>[[270?]]</w:t>
      </w:r>
      <w:r>
        <w:br/>
      </w:r>
      <w:r>
        <w:rPr>
          <w:i/>
        </w:rPr>
        <w:t>[[3375?]]</w:t>
      </w:r>
      <w:r>
        <w:br/>
      </w:r>
      <w:r>
        <w:rPr>
          <w:i/>
        </w:rPr>
        <w:t>[[3?]]</w:t>
      </w:r>
      <w:r/>
    </w:p>
    <w:p>
      <w:pPr>
        <w:keepLines w:val="0"/>
      </w:pPr>
      <w:r>
        <w:rPr>
          <w:rFonts w:ascii="Liberation Sans" w:hAnsi="Liberation Sans"/>
          <w:sz w:val="16"/>
        </w:rPr>
        <w:t xml:space="preserve">08-159-P05   </w:t>
      </w:r>
      <w:r/>
      <w:r>
        <w:rPr>
          <w:i/>
        </w:rPr>
        <w:t>[[separate block: opposite orientation, middle left]]</w:t>
      </w:r>
      <w:r>
        <w:br/>
        <w:t>112.22</w:t>
        <w:br/>
        <w:t>62.77</w:t>
        <w:br/>
        <w:t>174.99</w:t>
      </w:r>
    </w:p>
    <w:p>
      <w:pPr>
        <w:keepLines w:val="0"/>
      </w:pPr>
      <w:r>
        <w:rPr>
          <w:rFonts w:ascii="Liberation Sans" w:hAnsi="Liberation Sans"/>
          <w:sz w:val="16"/>
        </w:rPr>
        <w:t xml:space="preserve">08-159-P06   </w:t>
      </w:r>
      <w:r/>
      <w:r>
        <w:rPr>
          <w:i/>
        </w:rPr>
        <w:t>[[separate block: opposite orientation, lower right]]</w:t>
      </w:r>
      <w:r>
        <w:br/>
        <w:t>2311.59</w:t>
        <w:br/>
        <w:t>15.70</w:t>
        <w:br/>
        <w:t>2327.29</w:t>
        <w:br/>
        <w:t>340.52</w:t>
        <w:br/>
        <w:t>285.19</w:t>
        <w:br/>
        <w:t>2953.00</w:t>
        <w:br/>
        <w:t>2804.99</w:t>
        <w:br/>
        <w:t>148.1</w:t>
      </w:r>
    </w:p>
    <w:p>
      <w:pPr>
        <w:pStyle w:val="EditorialNote"/>
      </w:pPr>
      <w:r>
        <w:rPr>
          <w:b/>
        </w:rPr>
        <w:t xml:space="preserve">Editorial note. </w:t>
      </w:r>
      <w:r>
        <w:t>Unlabelled arithmetic arranged in several directions. Separators reflect distinct groups; no operation signs or implied decimals are supplied. Crossed and overwritten digits remain uncertain.</w:t>
      </w:r>
    </w:p>
    <w:p>
      <w:pPr>
        <w:pStyle w:val="Heading2"/>
      </w:pPr>
      <w:r>
        <w:t>Scan 160   08-160</w:t>
      </w:r>
    </w:p>
    <w:p>
      <w:pPr>
        <w:pStyle w:val="Metadata"/>
      </w:pPr>
      <w:r>
        <w:t>Uncollected-tax lists handed over in 1870</w:t>
      </w:r>
    </w:p>
    <w:p>
      <w:pPr>
        <w:keepLines w:val="0"/>
      </w:pPr>
      <w:r>
        <w:rPr>
          <w:rFonts w:ascii="Liberation Sans" w:hAnsi="Liberation Sans"/>
          <w:sz w:val="16"/>
        </w:rPr>
        <w:t xml:space="preserve">08-160-P01   </w:t>
      </w:r>
      <w:r>
        <w:t>Waxahachie Ellis County Mar. 20th 1870</w:t>
        <w:br/>
        <w:t xml:space="preserve">Recd of N. L. Douglas late assessor and Collector of Ellis County the following list of uncollected Taxes due State and County </w:t>
      </w:r>
      <w:r>
        <w:rPr>
          <w:i/>
        </w:rPr>
        <w:t>[[inserted: amt]]</w:t>
      </w:r>
      <w:r>
        <w:t xml:space="preserve"> amt of State and County Tax</w:t>
        <w:br/>
        <w:t>State — $491.85</w:t>
        <w:br/>
        <w:t>County — 365.58</w:t>
        <w:br/>
        <w:t>Tax on land in other Counties State — 16.22</w:t>
        <w:br/>
        <w:t>Counties — 14.55</w:t>
        <w:br/>
        <w:t>Convention Tax — 1091.28</w:t>
        <w:br/>
        <w:t>〃 in other Counties — 83.15</w:t>
        <w:br/>
        <w:t>Freedmans list — State — 174.73</w:t>
        <w:br/>
        <w:t>County — 90.15</w:t>
        <w:br/>
        <w:t>2327.49</w:t>
      </w:r>
    </w:p>
    <w:p>
      <w:pPr>
        <w:keepLines w:val="0"/>
      </w:pPr>
      <w:r>
        <w:rPr>
          <w:rFonts w:ascii="Liberation Sans" w:hAnsi="Liberation Sans"/>
          <w:sz w:val="16"/>
        </w:rPr>
        <w:t xml:space="preserve">08-160-P02   </w:t>
      </w:r>
      <w:r>
        <w:t>Aug. 22nd, 1870</w:t>
        <w:br/>
        <w:t>$14.30 to be added to the amt of Con. tax.</w:t>
      </w:r>
    </w:p>
    <w:p>
      <w:pPr>
        <w:pStyle w:val="EditorialNote"/>
      </w:pPr>
      <w:r>
        <w:rPr>
          <w:b/>
        </w:rPr>
        <w:t xml:space="preserve">Editorial note. </w:t>
      </w:r>
      <w:r>
        <w:t>The amount abbreviation appears as an insertion and again in the line; wording is preserved. Written total is not silently reconciled. No signature appears on this page.</w:t>
      </w:r>
    </w:p>
    <w:p>
      <w:pPr>
        <w:pStyle w:val="Heading2"/>
      </w:pPr>
      <w:r>
        <w:t>Scan 161   08-161</w:t>
      </w:r>
    </w:p>
    <w:p>
      <w:pPr>
        <w:pStyle w:val="Metadata"/>
      </w:pPr>
      <w:r>
        <w:t>Readyville envelope, January 1868</w:t>
      </w:r>
    </w:p>
    <w:p>
      <w:pPr>
        <w:keepLines w:val="0"/>
      </w:pPr>
      <w:r>
        <w:rPr>
          <w:rFonts w:ascii="Liberation Sans" w:hAnsi="Liberation Sans"/>
          <w:sz w:val="16"/>
        </w:rPr>
        <w:t xml:space="preserve">08-161-P01   </w:t>
      </w:r>
      <w:r>
        <w:t>Readyville T.</w:t>
        <w:br/>
        <w:t>Jan 8, 68</w:t>
        <w:br/>
        <w:t>Mr N L Douglass</w:t>
        <w:br/>
        <w:t>Red Oak</w:t>
        <w:br/>
        <w:t>Texas</w:t>
      </w:r>
    </w:p>
    <w:p>
      <w:pPr>
        <w:pStyle w:val="EditorialNote"/>
      </w:pPr>
      <w:r>
        <w:rPr>
          <w:b/>
        </w:rPr>
        <w:t xml:space="preserve">Editorial note. </w:t>
      </w:r>
      <w:r>
        <w:t>Handwritten postal endorsement. No letter association is assumed solely from its position in the scan.</w:t>
      </w:r>
    </w:p>
    <w:p>
      <w:pPr>
        <w:pStyle w:val="Heading2"/>
      </w:pPr>
      <w:r>
        <w:t>Scan 162   08-162</w:t>
      </w:r>
    </w:p>
    <w:p>
      <w:pPr>
        <w:pStyle w:val="Metadata"/>
      </w:pPr>
      <w:r>
        <w:t>L. H. Carney bankruptcy notice and creditor list, 1868</w:t>
      </w:r>
    </w:p>
    <w:p>
      <w:pPr>
        <w:keepLines w:val="0"/>
      </w:pPr>
      <w:r>
        <w:rPr>
          <w:rFonts w:ascii="Liberation Sans" w:hAnsi="Liberation Sans"/>
          <w:sz w:val="16"/>
        </w:rPr>
        <w:t xml:space="preserve">08-162-P01   </w:t>
      </w:r>
      <w:r>
        <w:t xml:space="preserve">To </w:t>
      </w:r>
      <w:r>
        <w:rPr>
          <w:i/>
        </w:rPr>
        <w:t>[[deleted: Mr]]</w:t>
      </w:r>
      <w:r>
        <w:t xml:space="preserve"> Est Elizabeth J. Graham Woodbury</w:t>
        <w:br/>
        <w:t xml:space="preserve">County of </w:t>
      </w:r>
      <w:r>
        <w:rPr>
          <w:i/>
        </w:rPr>
        <w:t>[[blank]]</w:t>
      </w:r>
      <w:r>
        <w:t xml:space="preserve"> and State of Tenn Creditor</w:t>
        <w:br/>
        <w:t>of L. H. CARNEY, Bankrupt.</w:t>
        <w:br/>
        <w:t>You are hereby notified that a warrant in Bankruptcy has been issued out of the District Court of the United States for the Middle District of Tennessee, against the estate of L. H. CARNEY, adjudged a Bankrupt upon his own petition:—</w:t>
        <w:br/>
        <w:t>That the payment of any debts, and the delivery of any property belonging to said Bankrupt, to him, or for his use, and the transfer of any property by him, are forbidden by Law: That a meeting of the creditors of said Bankrupt, to-wit:</w:t>
      </w:r>
    </w:p>
    <w:p>
      <w:pPr>
        <w:keepLines w:val="0"/>
      </w:pPr>
      <w:r>
        <w:rPr>
          <w:rFonts w:ascii="Liberation Sans" w:hAnsi="Liberation Sans"/>
          <w:sz w:val="16"/>
        </w:rPr>
        <w:t xml:space="preserve">08-162-P02   </w:t>
      </w:r>
      <w:r/>
      <w:r>
        <w:rPr>
          <w:i/>
        </w:rPr>
        <w:t>[[separate block: creditor table, left column; name | residence | amount]]</w:t>
      </w:r>
      <w:r>
        <w:br/>
        <w:t>Corporation, | Murfreesboro, Tenn | $33 00</w:t>
        <w:br/>
        <w:t>W R Butler, | … | 866 25</w:t>
        <w:br/>
        <w:t>Mrs Susan Robertson | … | 1000 00</w:t>
        <w:br/>
        <w:t>… | … | 751 00</w:t>
        <w:br/>
        <w:t>Estate Wm F Lytle | … | 3458 61</w:t>
        <w:br/>
        <w:t>… | … | 2309 42</w:t>
        <w:br/>
        <w:t>R C Blackman | … | unknown</w:t>
        <w:br/>
        <w:t>Est Samuel Hunt | … | 4300 00</w:t>
        <w:br/>
        <w:t>Wm S Donnell | … | 114 26</w:t>
        <w:br/>
        <w:t>Sam R Rucker, est | … | 1697 73</w:t>
        <w:br/>
        <w:t>Rich Brown | … | 187 66</w:t>
        <w:br/>
        <w:t>A G Grisham | … | 2625 07</w:t>
        <w:br/>
        <w:t>Mrs Martha Robertson | … | 3076 99</w:t>
        <w:br/>
        <w:t>H O Blackman | … | 1512 50</w:t>
        <w:br/>
        <w:t>O W Crockett, est | … | 3000 00</w:t>
        <w:br/>
        <w:t>Geo W Smith | … | unknown</w:t>
        <w:br/>
        <w:t>… | … | …</w:t>
        <w:br/>
        <w:t>Est Jno A Hall | … | 815 94</w:t>
        <w:br/>
        <w:t>Smith Carney | … | 4083 00</w:t>
        <w:br/>
        <w:t>Est John A Hall | … | 339 50</w:t>
        <w:br/>
        <w:t>Wm Johns | … | unknown</w:t>
        <w:br/>
        <w:t>Robert Carter | … | 185 90</w:t>
        <w:br/>
        <w:t>Mrs Nancy E Pattillo | … | unknown</w:t>
        <w:br/>
        <w:t>Mrs Mary Campbell | … | …</w:t>
        <w:br/>
        <w:t>Henry Barnes | … | 1195 44</w:t>
        <w:br/>
        <w:t>Jno Rather | … | 860 00</w:t>
        <w:br/>
        <w:t>F C Mosby | … | …</w:t>
        <w:br/>
        <w:t>Thomas &amp; Mosby | … | …</w:t>
        <w:br/>
        <w:t>Wilson Thomas | … | …</w:t>
        <w:br/>
        <w:t>Estate Isaac Jetton | … | 1000 00</w:t>
        <w:br/>
        <w:t>Miss Margaret Bennett | … | 1500 00</w:t>
        <w:br/>
        <w:t>Jno Jones, clk | … | 1200 00</w:t>
        <w:br/>
        <w:t>Estate David McGill | … | 3300 00</w:t>
        <w:br/>
        <w:t>Mrs Catherine Farmer | … | 40 05</w:t>
        <w:br/>
        <w:t>Joseph B Johns | … | 200 00</w:t>
        <w:br/>
        <w:t>Mrs B H Burton | … | unknown</w:t>
        <w:br/>
        <w:t>Estate Isaac Miller | … | 4400 00</w:t>
        <w:br/>
        <w:t>Wm B Lillard | … | unknown</w:t>
        <w:br/>
        <w:t>Jas M King, Jr | … | …</w:t>
        <w:br/>
        <w:t>Charles King | … | …</w:t>
        <w:br/>
        <w:t>J M Beasley | … | …</w:t>
        <w:br/>
        <w:t>Jos B Palmer | … | 400 00</w:t>
        <w:br/>
        <w:t>Mrs Elizabeth Smith | … | 1000 00</w:t>
        <w:br/>
        <w:t>E D Hancock | … | unknown</w:t>
        <w:br/>
        <w:t>J L Carney | … | 1700 00</w:t>
        <w:br/>
        <w:t>Wm J Carney | … | 2000 00</w:t>
        <w:br/>
        <w:t>Jas Webb | … | 145 29</w:t>
        <w:br/>
        <w:t>Jas P Baird | … | unknown</w:t>
        <w:br/>
        <w:t>J P Baird, guard’n | … | …</w:t>
        <w:br/>
        <w:t>Thos S Jarratt | … | 1300 00</w:t>
        <w:br/>
        <w:t>Mrs Rebeca Reeves | … | 125 00</w:t>
      </w:r>
    </w:p>
    <w:p>
      <w:pPr>
        <w:keepLines w:val="0"/>
      </w:pPr>
      <w:r>
        <w:rPr>
          <w:rFonts w:ascii="Liberation Sans" w:hAnsi="Liberation Sans"/>
          <w:sz w:val="16"/>
        </w:rPr>
        <w:t xml:space="preserve">08-162-P03   </w:t>
      </w:r>
      <w:r/>
      <w:r>
        <w:rPr>
          <w:i/>
        </w:rPr>
        <w:t>[[separate block: creditor table, right column; name | residence | amount]]</w:t>
      </w:r>
      <w:r>
        <w:br/>
        <w:t>Miss L R Reeves | Murfreesboro | $125 00</w:t>
        <w:br/>
        <w:t>Miss Susan Reeves | … | 100 00</w:t>
        <w:br/>
        <w:t>… | … | 111 00</w:t>
        <w:br/>
        <w:t>T W Reeves | … | 50 00</w:t>
        <w:br/>
        <w:t>Est S C Gentry | … | 1992 02</w:t>
        <w:br/>
        <w:t>William Todd | … | 1500 00</w:t>
        <w:br/>
        <w:t>Mrs Rebecca Snell | … | unknown</w:t>
        <w:br/>
        <w:t>Mrs Catherine Hancock | … | 881 81</w:t>
        <w:br/>
        <w:t>… | … | 372 63</w:t>
        <w:br/>
        <w:t>Mrs E A Keeble | … | 1500 00</w:t>
        <w:br/>
        <w:t>Est R Hunt | … | 200 00</w:t>
        <w:br/>
        <w:t>E J Allen | … | 300 00</w:t>
        <w:br/>
        <w:t>Mrs Ann P James | … | unknown</w:t>
        <w:br/>
        <w:t>Alfred Miller, est | … | …</w:t>
        <w:br/>
        <w:t>W S Eakin &amp; Co | Nashville | 216 00</w:t>
        <w:br/>
        <w:t>J A McAllister &amp; Co | … | 250 00</w:t>
        <w:br/>
        <w:t>Douglass &amp; Co | … | 144 55</w:t>
        <w:br/>
        <w:t>… | … | 482 55</w:t>
        <w:br/>
        <w:t>… | … | 1116 65</w:t>
        <w:br/>
        <w:t>… | … | 848 00</w:t>
        <w:br/>
        <w:t>Wm P Owen, | Rutherford Co | 649 26</w:t>
        <w:br/>
        <w:t>Est Elizabeth J Graham | Woodbury | 300 00</w:t>
        <w:br/>
        <w:t>Jno Henderson’s est | … | 539 00</w:t>
        <w:br/>
        <w:t>Martha I Henderson | … | 263 69</w:t>
        <w:br/>
        <w:t>Wm Martin | Smyrna | 1650 00</w:t>
        <w:br/>
        <w:t>Dan’l McClaran | … | 3300 00</w:t>
        <w:br/>
        <w:t>C B Huggins | … | 3000 00</w:t>
        <w:br/>
        <w:t>Wm S Huggins | Manchester | 1100 00</w:t>
        <w:br/>
        <w:t>… | … | 400 00</w:t>
        <w:br/>
        <w:t>W F Robertson | Beech Grove | 3127 00</w:t>
        <w:br/>
        <w:t>Walker Feak | Readyville | unknown</w:t>
        <w:br/>
        <w:t>Jos Carter | … | 123 85</w:t>
        <w:br/>
        <w:t>Armstead Carter | … | 482 30</w:t>
        <w:br/>
        <w:t>Jesse Carter | … | 550 00</w:t>
        <w:br/>
        <w:t>Wm H Carter | … | 74 00</w:t>
        <w:br/>
        <w:t>Est Wm Grinage | Fosterville | 1000 00</w:t>
        <w:br/>
        <w:t>Dan’l Leinau | Philadelphia, Pa | 6000 00</w:t>
        <w:br/>
        <w:t>Reeder &amp; Thacher | … | unknown</w:t>
        <w:br/>
        <w:t>Jas Watson | … | 281 55</w:t>
        <w:br/>
        <w:t>Hildeburn &amp; Brother | … | unknown</w:t>
        <w:br/>
        <w:t>Price, Ferriss &amp; Co | … | 1231 78</w:t>
        <w:br/>
        <w:t>Dale, Ross &amp; Withers | … | unknown</w:t>
        <w:br/>
        <w:t>Wm H Lee &amp; Co | New York N Y | 378 50</w:t>
        <w:br/>
        <w:t>… | … | 378 50</w:t>
        <w:br/>
        <w:t>Cochran &amp; Co | … | 1061 57</w:t>
        <w:br/>
        <w:t>… | … | 241 47</w:t>
        <w:br/>
        <w:t>… | … | 241 47</w:t>
        <w:br/>
        <w:t>John A Conda (?) | Evansville Ind | 133 10</w:t>
        <w:br/>
        <w:t>F H Lytle | Memphis Tenn | unknown</w:t>
        <w:br/>
        <w:t>Est Gilleland &amp; Co | Shelbyville | 78 40</w:t>
      </w:r>
    </w:p>
    <w:p>
      <w:pPr>
        <w:keepLines w:val="0"/>
      </w:pPr>
      <w:r>
        <w:rPr>
          <w:rFonts w:ascii="Liberation Sans" w:hAnsi="Liberation Sans"/>
          <w:sz w:val="16"/>
        </w:rPr>
        <w:t xml:space="preserve">08-162-P04   </w:t>
      </w:r>
      <w:r>
        <w:t>To prove their debts and choose one or more Assignees of his Estate, will be held at a Court of Bankruptcy, to be holden on the 8th day of August, A. D., 1868, at 9 o’clock, A. M., at Murfreesboro, Tenn., before W. N. Doughty, Register.</w:t>
        <w:br/>
        <w:t>J. R. WARNER, Deputy U. S. Marshal, Messenger.</w:t>
      </w:r>
    </w:p>
    <w:p>
      <w:pPr>
        <w:pStyle w:val="EditorialNote"/>
      </w:pPr>
      <w:r>
        <w:rPr>
          <w:b/>
        </w:rPr>
        <w:t xml:space="preserve">Editorial note. </w:t>
      </w:r>
      <w:r>
        <w:t>Repeated dot groups are represented consistently by an ellipsis, not by an editorial omission. The question mark after John A Conda is printed in the source. Full table retained, including blank/ditto amounts. This notice may be the enclosure mentioned in Jetton’s July 1868 letter (08-112), but physical association is not proved.</w:t>
      </w:r>
    </w:p>
    <w:p>
      <w:pPr>
        <w:pStyle w:val="Heading2"/>
      </w:pPr>
      <w:r>
        <w:t>Scan 163   08-163</w:t>
      </w:r>
    </w:p>
    <w:p>
      <w:pPr>
        <w:pStyle w:val="Metadata"/>
      </w:pPr>
      <w:r>
        <w:t>Quincy envelope, June 1867</w:t>
      </w:r>
    </w:p>
    <w:p>
      <w:pPr>
        <w:keepLines w:val="0"/>
      </w:pPr>
      <w:r>
        <w:rPr>
          <w:rFonts w:ascii="Liberation Sans" w:hAnsi="Liberation Sans"/>
          <w:sz w:val="16"/>
        </w:rPr>
        <w:t xml:space="preserve">08-163-P01   </w:t>
      </w:r>
      <w:r>
        <w:t>Quincy Ten</w:t>
        <w:br/>
        <w:t>June 7/67</w:t>
        <w:br/>
        <w:t>Mr N L Douglass</w:t>
        <w:br/>
        <w:t>Red Oak</w:t>
        <w:br/>
        <w:t>Texas</w:t>
      </w:r>
    </w:p>
    <w:p>
      <w:pPr>
        <w:keepLines w:val="0"/>
      </w:pPr>
      <w:r>
        <w:rPr>
          <w:rFonts w:ascii="Liberation Sans" w:hAnsi="Liberation Sans"/>
          <w:sz w:val="16"/>
        </w:rPr>
        <w:t xml:space="preserve">08-163-P02   </w:t>
      </w:r>
      <w:r/>
      <w:r>
        <w:rPr>
          <w:i/>
        </w:rPr>
        <w:t>[[separate block: side endorsement]]</w:t>
      </w:r>
      <w:r>
        <w:br/>
        <w:t>(Via) Neworleans</w:t>
      </w:r>
    </w:p>
    <w:p>
      <w:pPr>
        <w:pStyle w:val="EditorialNote"/>
      </w:pPr>
      <w:r>
        <w:rPr>
          <w:b/>
        </w:rPr>
        <w:t xml:space="preserve">Editorial note. </w:t>
      </w:r>
      <w:r>
        <w:t>Handwritten endorsement; the date reads June 7, whereas the enclosed letter is dated June 5.</w:t>
      </w:r>
    </w:p>
    <w:p>
      <w:pPr>
        <w:pStyle w:val="Heading2"/>
      </w:pPr>
      <w:r>
        <w:t>Scan 164   08-164</w:t>
      </w:r>
    </w:p>
    <w:p>
      <w:pPr>
        <w:pStyle w:val="Metadata"/>
      </w:pPr>
      <w:r>
        <w:t>Nance asks whether Douglas helped free Sam, June 1867</w:t>
      </w:r>
    </w:p>
    <w:p>
      <w:pPr>
        <w:keepLines w:val="0"/>
      </w:pPr>
      <w:r>
        <w:rPr>
          <w:rFonts w:ascii="Liberation Sans" w:hAnsi="Liberation Sans"/>
          <w:sz w:val="16"/>
        </w:rPr>
        <w:t xml:space="preserve">08-164-P01   </w:t>
      </w:r>
      <w:r>
        <w:t>Quincy Tenn</w:t>
        <w:br/>
        <w:t>June 5th 67</w:t>
        <w:br/>
        <w:t>N. L. Douglass — Sir — I recd your verry Short epistle, accompanied by a Recept a Short time Since — In this I would ask you a Single question — Did you In any way assist In freeing the Negro Sam? I write this to know the certainty, you know, and you will please answer the question — if you answer In the affirmative I will forward to you your recept. If not, I will take grate pains to forward your money — I am verry good for the amt Claimed —</w:t>
      </w:r>
    </w:p>
    <w:p>
      <w:pPr>
        <w:keepLines w:val="0"/>
      </w:pPr>
      <w:r>
        <w:rPr>
          <w:rFonts w:ascii="Liberation Sans" w:hAnsi="Liberation Sans"/>
          <w:sz w:val="16"/>
        </w:rPr>
        <w:t xml:space="preserve">08-164-P02   </w:t>
      </w:r>
      <w:r>
        <w:t xml:space="preserve">Now Sir, You &amp; I are getting old, and Soon our earthly Interests will </w:t>
      </w:r>
      <w:r>
        <w:rPr>
          <w:i/>
        </w:rPr>
        <w:t>[[deleted: have]]</w:t>
      </w:r>
      <w:r>
        <w:t xml:space="preserve"> be at an end, Consequently I dont want to do wrong — Now all I mean in this is, If you assisted In taking my property from me, you can get your money by ligal process — If not, I will take pleasure If forwarding It to you —</w:t>
      </w:r>
    </w:p>
    <w:p>
      <w:pPr>
        <w:pStyle w:val="EditorialNote"/>
      </w:pPr>
      <w:r>
        <w:rPr>
          <w:b/>
        </w:rPr>
        <w:t xml:space="preserve">Editorial note. </w:t>
      </w:r>
      <w:r>
        <w:t>Continues on 08-165. The final If may be a slip for in; direct wording is retained. The letter’s claim of ownership and accusation are the writer’s, not editorial findings.</w:t>
      </w:r>
    </w:p>
    <w:p>
      <w:pPr>
        <w:pStyle w:val="Heading2"/>
      </w:pPr>
      <w:r>
        <w:t>Scan 165   08-165</w:t>
      </w:r>
    </w:p>
    <w:p>
      <w:pPr>
        <w:pStyle w:val="Metadata"/>
      </w:pPr>
      <w:r>
        <w:t>Nance’s signature and return address</w:t>
      </w:r>
    </w:p>
    <w:p>
      <w:pPr>
        <w:keepLines w:val="0"/>
      </w:pPr>
      <w:r>
        <w:rPr>
          <w:rFonts w:ascii="Liberation Sans" w:hAnsi="Liberation Sans"/>
          <w:sz w:val="16"/>
        </w:rPr>
        <w:t xml:space="preserve">08-165-P01   </w:t>
      </w:r>
      <w:r>
        <w:t>write Soon, direct your letters</w:t>
        <w:br/>
        <w:t>to Quincy —</w:t>
        <w:br/>
        <w:t>W. W. Nance</w:t>
      </w:r>
    </w:p>
    <w:p>
      <w:pPr>
        <w:pStyle w:val="EditorialNote"/>
      </w:pPr>
      <w:r>
        <w:rPr>
          <w:b/>
        </w:rPr>
        <w:t xml:space="preserve">Editorial note. </w:t>
      </w:r>
      <w:r>
        <w:t>Conclusion and signature of 08-164.</w:t>
      </w:r>
    </w:p>
    <w:p>
      <w:pPr>
        <w:pStyle w:val="Heading2"/>
      </w:pPr>
      <w:r>
        <w:t>Scan 166   08-166</w:t>
      </w:r>
    </w:p>
    <w:p>
      <w:pPr>
        <w:pStyle w:val="Metadata"/>
      </w:pPr>
      <w:r>
        <w:t>Oath-of-office endorsement, January 1868</w:t>
      </w:r>
    </w:p>
    <w:p>
      <w:pPr>
        <w:keepLines w:val="0"/>
      </w:pPr>
      <w:r>
        <w:rPr>
          <w:rFonts w:ascii="Liberation Sans" w:hAnsi="Liberation Sans"/>
          <w:sz w:val="16"/>
        </w:rPr>
        <w:t xml:space="preserve">08-166-P01   </w:t>
      </w:r>
      <w:r>
        <w:t>Oath of Office</w:t>
        <w:br/>
        <w:t>Jany 1868</w:t>
      </w:r>
    </w:p>
    <w:p>
      <w:pPr>
        <w:pStyle w:val="EditorialNote"/>
      </w:pPr>
      <w:r>
        <w:rPr>
          <w:b/>
        </w:rPr>
        <w:t xml:space="preserve">Editorial note. </w:t>
      </w:r>
      <w:r>
        <w:t>Faint reversed writing is show-through from the oath on the other side, not a separate readable inscription.</w:t>
      </w:r>
    </w:p>
    <w:p>
      <w:pPr>
        <w:pStyle w:val="Heading2"/>
      </w:pPr>
      <w:r>
        <w:t>Scan 167   08-167</w:t>
      </w:r>
    </w:p>
    <w:p>
      <w:pPr>
        <w:pStyle w:val="Metadata"/>
      </w:pPr>
      <w:r>
        <w:t>N. L. Douglas’s oath of allegiance and office</w:t>
      </w:r>
    </w:p>
    <w:p>
      <w:pPr>
        <w:keepLines w:val="0"/>
      </w:pPr>
      <w:r>
        <w:rPr>
          <w:rFonts w:ascii="Liberation Sans" w:hAnsi="Liberation Sans"/>
          <w:sz w:val="16"/>
        </w:rPr>
        <w:t xml:space="preserve">08-167-P01   </w:t>
      </w:r>
      <w:r>
        <w:t>Oath of Office.</w:t>
        <w:br/>
        <w:t xml:space="preserve">I N L Douglas do solemnly swear that I have never voluntarily borne arms against the United States since I have been a citizen thereof; that I have voluntarily given no aid countenance council or encouragement to persons engaged in armed hostility thereto; that I have neither sought nor accepted nor attempted to exercise the functions of any office whatever under </w:t>
      </w:r>
      <w:r>
        <w:rPr>
          <w:i/>
        </w:rPr>
        <w:t>[[deleted: the]]</w:t>
      </w:r>
      <w:r>
        <w:t xml:space="preserve"> any authority or pretended authority in hostility to the United States; that I have not yielded a voluntary support to any pretended government authority power or constitution within the United States hostile or inimical thereto; And I do further swear that to the best of my knowledge and ability I will support and defend the constitution of the United States against all enemies foreign and domestic, that I will bear true faith and allegiance to the same, that I take this obligation freely without any mental reservation or purpose of evasion and that I will well and faithfully discharge the duties of the office on which I am about to enter So help me God.</w:t>
      </w:r>
    </w:p>
    <w:p>
      <w:pPr>
        <w:pStyle w:val="EditorialNote"/>
      </w:pPr>
      <w:r>
        <w:rPr>
          <w:b/>
        </w:rPr>
        <w:t xml:space="preserve">Editorial note. </w:t>
      </w:r>
      <w:r>
        <w:t>The reverse is labelled January 1868 (08-166). The oath names N. L. Douglas in its opening, but this scan shows no separate signature, witness, attestation or specific office. It cannot by itself prove that an official administered or accepted the oath. Original council retained.</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VI</dc:title>
  <dc:subject>New scans September 2026</dc:subject>
  <dc:creator>Prepared for Volney Douglas with AI assistance</dc:creator>
  <cp:keywords/>
  <dc:description>generated by python-docx</dc:description>
  <cp:lastModifiedBy/>
  <cp:revision>1</cp:revision>
  <dcterms:created xsi:type="dcterms:W3CDTF">2026-09-26T08:32:55Z</dcterms:created>
  <dcterms:modified xsi:type="dcterms:W3CDTF">2026-09-26T08:32:55Z</dcterms:modified>
  <cp:category/>
  <dc:language>en-US</dc:language>
</cp:coreProperties>
</file>