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George Douglas Papers</w:t>
        <w:br/>
        <w:t>annotated transcription</w:t>
      </w:r>
    </w:p>
    <w:p>
      <w:pPr>
        <w:pStyle w:val="Subtitle"/>
      </w:pPr>
      <w:r>
        <w:t>Volume II</w:t>
      </w:r>
    </w:p>
    <w:p>
      <w:pPr>
        <w:pStyle w:val="Subtitle"/>
      </w:pPr>
      <w:r>
        <w:t>Folder 1 Correspondence and loan papers</w:t>
      </w:r>
    </w:p>
    <w:p>
      <w:pPr>
        <w:pStyle w:val="GuideBody"/>
      </w:pPr>
      <w:r>
        <w:t>Version 1.0</w:t>
        <w:br/>
        <w:t>September 2026</w:t>
      </w:r>
    </w:p>
    <w:p>
      <w:pPr>
        <w:pStyle w:val="GuideBody"/>
      </w:pPr>
      <w:r>
        <w:t>Prepared for Volney Douglas</w:t>
        <w:br/>
        <w:t>For contribution to Abilene Christian University</w:t>
        <w:br/>
        <w:t>Special Collections and Archives</w:t>
      </w:r>
    </w:p>
    <w:p>
      <w:pPr>
        <w:pStyle w:val="GuideBody"/>
      </w:pPr>
      <w:r>
        <w:t>Direct transcription with marked uncertainties and editorial notes. Original scans supplied by ACU; AI-assisted typescript offered for repository review.</w:t>
      </w:r>
    </w:p>
    <w:p>
      <w:pPr>
        <w:pStyle w:val="GuideBody"/>
      </w:pPr>
      <w:r>
        <w:t>This volume covers 96 source scan pages. The complete set covers six PDFs and 387 scan pages. Damaged passages remain partial or tentative where marked.</w:t>
      </w:r>
    </w:p>
    <w:p>
      <w:pPr>
        <w:pStyle w:val="Heading2"/>
      </w:pPr>
      <w:r>
        <w:t>Volumes in this edition</w:t>
      </w:r>
    </w:p>
    <w:p>
      <w:pPr>
        <w:pStyle w:val="GuideBody"/>
      </w:pPr>
      <w:r>
        <w:t>I   Guide and finding aid with sermon and church papers</w:t>
      </w:r>
    </w:p>
    <w:p>
      <w:pPr>
        <w:pStyle w:val="GuideBody"/>
      </w:pPr>
      <w:r>
        <w:t>II   Folder 1 Correspondence and loan papers</w:t>
      </w:r>
    </w:p>
    <w:p>
      <w:pPr>
        <w:pStyle w:val="GuideBody"/>
      </w:pPr>
      <w:r>
        <w:t>III   Folder 2 Correspondence and legal papers</w:t>
      </w:r>
    </w:p>
    <w:p>
      <w:pPr>
        <w:pStyle w:val="GuideBody"/>
      </w:pPr>
      <w:r>
        <w:t>IV   Folder 3 Correspondence and legal papers</w:t>
      </w:r>
    </w:p>
    <w:p>
      <w:r>
        <w:br w:type="page"/>
      </w:r>
    </w:p>
    <w:p>
      <w:pPr>
        <w:pStyle w:val="Heading1"/>
      </w:pPr>
      <w:r>
        <w:t>Reading this volume</w:t>
      </w:r>
    </w:p>
    <w:p>
      <w:pPr>
        <w:pStyle w:val="Heading2"/>
      </w:pPr>
      <w:r>
        <w:t>Preparation and review</w:t>
      </w:r>
    </w:p>
    <w:p>
      <w:pPr>
        <w:pStyle w:val="GuideBody"/>
      </w:pPr>
      <w:r>
        <w:t>Prepared for Volney Douglas with AI assistance in September 2026, from visual reading of the supplied scans. Each scan received an initial reading; selected doubtful passages received a focused second reading. The page inventory identifies the review level. This edition has not received an independent human transcription check or repository approval. It is offered for scholarly review and correction, and does not replace the source images.</w:t>
      </w:r>
    </w:p>
    <w:p>
      <w:pPr>
        <w:pStyle w:val="Heading2"/>
      </w:pPr>
      <w:r>
        <w:t>Wording and layout</w:t>
      </w:r>
    </w:p>
    <w:p>
      <w:pPr>
        <w:pStyle w:val="GuideBody"/>
      </w:pPr>
      <w:r>
        <w:t>Original wording, spelling, grammar, abbreviations and recoverable punctuation are retained. No silent expansion or modernization is intended. Handwritten capitalization, punctuation and word division sometimes require judgment. Superscripts are lowered to the baseline. Ordinary line wrapping is reflowed; verse lines, addresses and separate text blocks are distinguished. Underlining and decorative features are not systematically encoded. This is a direct reading transcript, not a facsimile or a fully diplomatic edition.</w:t>
      </w:r>
    </w:p>
    <w:p>
      <w:pPr>
        <w:pStyle w:val="Heading2"/>
      </w:pPr>
      <w:r>
        <w:t>Uncertainty notation</w:t>
      </w:r>
    </w:p>
    <w:p>
      <w:pPr>
        <w:pStyle w:val="GuideBody"/>
      </w:pPr>
      <w:r>
        <w:t>Double square brackets contain editorial intervention. [[illegible]] means writing could not be read; an unspecified gap does not imply a word count. Adjacent unreadable spans may be combined. A stated extent, such as [[illegible: approximately 3 words]], is an estimate. [[word?]] gives a tentative reading, including tentative phrases. [[lost: torn edge]] records writing missing at a damaged edge; [[obscured: fold]] identifies an obstruction. Original single brackets remain as written. No missing wording is supplied solely to produce a fluent sentence.</w:t>
      </w:r>
    </w:p>
    <w:p>
      <w:pPr>
        <w:pStyle w:val="Heading2"/>
      </w:pPr>
      <w:r>
        <w:t>Corrections and separate blocks</w:t>
      </w:r>
    </w:p>
    <w:p>
      <w:pPr>
        <w:pStyle w:val="GuideBody"/>
      </w:pPr>
      <w:r>
        <w:t>[[deleted: text]] records readable canceled text; [[deleted: illegible]] records an unread cancellation. [[inserted: text]] records a significant insertion in its intended position. [[margin]] and [[/margin]] enclose marginal writing. [[postmark]] and [[postage]] identify postal text. [[blank]], [[seal]] and [[sketch]] identify useful non-textual features. A [[separate block: description]] marker introduces an independently positioned passage. Handwriting or cancellation may itself be uncertain.</w:t>
      </w:r>
    </w:p>
    <w:p>
      <w:pPr>
        <w:pStyle w:val="Heading2"/>
      </w:pPr>
      <w:r>
        <w:t>Source order and later descriptions</w:t>
      </w:r>
    </w:p>
    <w:p>
      <w:pPr>
        <w:pStyle w:val="GuideBody"/>
      </w:pPr>
      <w:r>
        <w:t>Entries follow the PDFs’ scan order. Where the leaves appear out of sequence, the editorial note suggests a reading order without moving the entry. Later identifying slips are transcribed separately; their names, dates and attributions are not silently substituted for manuscript readings. Duplicate scans retain separate entries. Apparent contradictions are recorded rather than reconciled.</w:t>
      </w:r>
    </w:p>
    <w:p>
      <w:pPr>
        <w:pStyle w:val="Heading2"/>
      </w:pPr>
      <w:r>
        <w:t>References and corrections</w:t>
      </w:r>
    </w:p>
    <w:p>
      <w:pPr>
        <w:pStyle w:val="GuideBody"/>
      </w:pPr>
      <w:r>
        <w:t>A page ID such as 05-025 means source 05, PDF scan page 25, counting the cover as page 1. A block ID such as 05-025-P02 adds the second transcript paragraph or block. These are editorial locators; they are not manuscript page numbers. Suggested citation: George Douglas Papers annotated transcription, version 1.0, 05-025-P02; corresponding source 05, scan page 25. For a correction, give that locator, the existing wording, a proposed reading, and the image or other evidence supporting it.</w:t>
      </w:r>
    </w:p>
    <w:p>
      <w:pPr>
        <w:pStyle w:val="Heading2"/>
      </w:pPr>
      <w:r>
        <w:t>Repository credit</w:t>
      </w:r>
    </w:p>
    <w:p>
      <w:pPr>
        <w:pStyle w:val="GuideBody"/>
      </w:pPr>
      <w:r>
        <w:t>Original documents and scans: George Douglas Papers, 1830–1939, Center for Restoration Studies MS 5, Abilene Christian University Special Collections and Archives, Brown Library, Abilene Christian University, Abilene, Texas. Collection address printed in the supplied files: https://digitalcommons.acu.edu/george_douglas. This contribution acknowledges the repository’s work in preserving and scanning the collection. No repository endorsement or transfer of copyright is asserted.</w:t>
      </w:r>
    </w:p>
    <w:p>
      <w:r>
        <w:br w:type="page"/>
      </w:r>
    </w:p>
    <w:p>
      <w:pPr>
        <w:pStyle w:val="Heading1"/>
      </w:pPr>
      <w:r>
        <w:t>Source 04</w:t>
      </w:r>
    </w:p>
    <w:p>
      <w:pPr>
        <w:pStyle w:val="GuideBody"/>
      </w:pPr>
      <w:r>
        <w:t>ACU CRS MS5 - 04 - Folder 1, Correspondence and Loan Papers.pdf</w:t>
      </w:r>
    </w:p>
    <w:p>
      <w:pPr>
        <w:pStyle w:val="Metadata"/>
      </w:pPr>
      <w:r>
        <w:t>96 PDF scan pages including the repository cover.</w:t>
        <w:br/>
        <w:t>SHA-256: 5c93172385acbe177e2cfb2f190f58fbd534ee5a468be3843ad6dc6ae91ed2bb</w:t>
      </w:r>
    </w:p>
    <w:p>
      <w:pPr>
        <w:pStyle w:val="Heading2"/>
      </w:pPr>
      <w:r>
        <w:t>Scan 001   04-001</w:t>
      </w:r>
    </w:p>
    <w:p>
      <w:pPr>
        <w:pStyle w:val="Metadata"/>
      </w:pPr>
      <w:r>
        <w:t>Repository cover  |  Source 04, PDF page 1</w:t>
      </w:r>
    </w:p>
    <w:p>
      <w:pPr>
        <w:keepLines w:val="0"/>
      </w:pPr>
      <w:r>
        <w:rPr>
          <w:rFonts w:ascii="Liberation Sans" w:hAnsi="Liberation Sans"/>
          <w:color w:val="555555"/>
          <w:sz w:val="16"/>
        </w:rPr>
        <w:t xml:space="preserve">04-001-P01   </w:t>
      </w:r>
      <w:r>
        <w:t>Abilene Christian University</w:t>
        <w:br/>
        <w:t>Digital Commons @ ACU</w:t>
      </w:r>
    </w:p>
    <w:p>
      <w:pPr>
        <w:keepLines w:val="0"/>
      </w:pPr>
      <w:r>
        <w:rPr>
          <w:rFonts w:ascii="Liberation Sans" w:hAnsi="Liberation Sans"/>
          <w:color w:val="555555"/>
          <w:sz w:val="16"/>
        </w:rPr>
        <w:t xml:space="preserve">04-001-P02   </w:t>
      </w:r>
      <w:r>
        <w:t>George Douglas Papers</w:t>
        <w:br/>
        <w:t>Digitized Manuscripts, Personal Papers and Archival Records</w:t>
      </w:r>
    </w:p>
    <w:p>
      <w:pPr>
        <w:keepLines w:val="0"/>
      </w:pPr>
      <w:r>
        <w:rPr>
          <w:rFonts w:ascii="Liberation Sans" w:hAnsi="Liberation Sans"/>
          <w:color w:val="555555"/>
          <w:sz w:val="16"/>
        </w:rPr>
        <w:t xml:space="preserve">04-001-P03   </w:t>
      </w:r>
      <w:r>
        <w:t>1939</w:t>
      </w:r>
    </w:p>
    <w:p>
      <w:pPr>
        <w:keepLines w:val="0"/>
      </w:pPr>
      <w:r>
        <w:rPr>
          <w:rFonts w:ascii="Liberation Sans" w:hAnsi="Liberation Sans"/>
          <w:color w:val="555555"/>
          <w:sz w:val="16"/>
        </w:rPr>
        <w:t xml:space="preserve">04-001-P04   </w:t>
      </w:r>
      <w:r>
        <w:t>George Douglas Papers Folder 1 - Correspondence, Loan Papers</w:t>
      </w:r>
    </w:p>
    <w:p>
      <w:pPr>
        <w:keepLines w:val="0"/>
      </w:pPr>
      <w:r>
        <w:rPr>
          <w:rFonts w:ascii="Liberation Sans" w:hAnsi="Liberation Sans"/>
          <w:color w:val="555555"/>
          <w:sz w:val="16"/>
        </w:rPr>
        <w:t xml:space="preserve">04-001-P05   </w:t>
      </w:r>
      <w:r>
        <w:t>Douglas</w:t>
      </w:r>
    </w:p>
    <w:p>
      <w:pPr>
        <w:keepLines w:val="0"/>
      </w:pPr>
      <w:r>
        <w:rPr>
          <w:rFonts w:ascii="Liberation Sans" w:hAnsi="Liberation Sans"/>
          <w:color w:val="555555"/>
          <w:sz w:val="16"/>
        </w:rPr>
        <w:t xml:space="preserve">04-001-P06   </w:t>
      </w:r>
      <w:r>
        <w:t>Follow this and additional works at: https://digitalcommons.acu.edu/george_douglas</w:t>
        <w:br/>
        <w:t>Part of the Christianity Commons, Genealogy Commons, Military History Commons, Social History Commons, and the United States History Commons</w:t>
      </w:r>
    </w:p>
    <w:p>
      <w:pPr>
        <w:pStyle w:val="Heading2"/>
      </w:pPr>
      <w:r>
        <w:t>Scan 002   04-002</w:t>
      </w:r>
    </w:p>
    <w:p>
      <w:pPr>
        <w:pStyle w:val="Metadata"/>
      </w:pPr>
      <w:r>
        <w:t>Manuscript  |  Source 04, PDF page 2</w:t>
      </w:r>
    </w:p>
    <w:p>
      <w:pPr>
        <w:keepLines w:val="0"/>
      </w:pPr>
      <w:r>
        <w:rPr>
          <w:rFonts w:ascii="Liberation Sans" w:hAnsi="Liberation Sans"/>
          <w:color w:val="555555"/>
          <w:sz w:val="16"/>
        </w:rPr>
        <w:t xml:space="preserve">04-002-P01   </w:t>
      </w:r>
      <w:r>
        <w:t>Orange Co Texas</w:t>
        <w:br/>
        <w:t>June 28th /64</w:t>
      </w:r>
    </w:p>
    <w:p>
      <w:pPr>
        <w:keepLines w:val="0"/>
      </w:pPr>
      <w:r>
        <w:rPr>
          <w:rFonts w:ascii="Liberation Sans" w:hAnsi="Liberation Sans"/>
          <w:color w:val="555555"/>
          <w:sz w:val="16"/>
        </w:rPr>
        <w:t xml:space="preserve">04-002-P02   </w:t>
      </w:r>
      <w:r>
        <w:t>Cousin George Dear Sir</w:t>
      </w:r>
    </w:p>
    <w:p>
      <w:pPr>
        <w:keepLines w:val="0"/>
      </w:pPr>
      <w:r>
        <w:rPr>
          <w:rFonts w:ascii="Liberation Sans" w:hAnsi="Liberation Sans"/>
          <w:color w:val="555555"/>
          <w:sz w:val="16"/>
        </w:rPr>
        <w:t xml:space="preserve">04-002-P03   </w:t>
      </w:r>
      <w:r>
        <w:t xml:space="preserve">having a chance of Sending you a note I take pleasure in informing you that I am in good health &amp; fine spirits. Our Regt left Alexandria La Yesterday week for </w:t>
      </w:r>
      <w:r>
        <w:rPr>
          <w:i/>
        </w:rPr>
        <w:t>[[illegible]]</w:t>
      </w:r>
      <w:r>
        <w:t xml:space="preserve">. I was detailed to go down on Red River &amp; join the Command at </w:t>
      </w:r>
      <w:r>
        <w:rPr>
          <w:i/>
        </w:rPr>
        <w:t>[[Walkers?]]</w:t>
      </w:r>
      <w:r>
        <w:t xml:space="preserve"> Bend - but it has not passed I expect them Every </w:t>
      </w:r>
      <w:r>
        <w:rPr>
          <w:i/>
        </w:rPr>
        <w:t>[[illegible]]</w:t>
      </w:r>
      <w:r>
        <w:t xml:space="preserve"> The Sabine laying up - I cant leave - Our field &amp; </w:t>
      </w:r>
      <w:r>
        <w:rPr>
          <w:i/>
        </w:rPr>
        <w:t>[[illegible]]</w:t>
      </w:r>
      <w:r>
        <w:t xml:space="preserve"> yet.</w:t>
      </w:r>
    </w:p>
    <w:p>
      <w:pPr>
        <w:keepLines w:val="0"/>
      </w:pPr>
      <w:r>
        <w:rPr>
          <w:rFonts w:ascii="Liberation Sans" w:hAnsi="Liberation Sans"/>
          <w:color w:val="555555"/>
          <w:sz w:val="16"/>
        </w:rPr>
        <w:t xml:space="preserve">04-002-P04   </w:t>
      </w:r>
      <w:r>
        <w:t xml:space="preserve">All at home to Eliza &amp; family - also </w:t>
      </w:r>
      <w:r>
        <w:rPr>
          <w:i/>
        </w:rPr>
        <w:t>[[illegible]]</w:t>
      </w:r>
      <w:r>
        <w:t xml:space="preserve"> well on </w:t>
      </w:r>
      <w:r>
        <w:rPr>
          <w:i/>
        </w:rPr>
        <w:t>[[illegible]]</w:t>
      </w:r>
      <w:r>
        <w:t xml:space="preserve"> furlough I suppose you have heard of the death of Uncle </w:t>
      </w:r>
      <w:r>
        <w:rPr>
          <w:i/>
        </w:rPr>
        <w:t>[[Alfred?]]</w:t>
      </w:r>
      <w:r>
        <w:t xml:space="preserve"> he died on the 5th of June from a wound Recd on the 18th of May - The Gentleman awaits on me &amp; </w:t>
      </w:r>
      <w:r>
        <w:rPr>
          <w:i/>
        </w:rPr>
        <w:t>[[illegible]]</w:t>
      </w:r>
      <w:r>
        <w:t xml:space="preserve"> you a too bad </w:t>
      </w:r>
      <w:r>
        <w:rPr>
          <w:i/>
        </w:rPr>
        <w:t>[[illegible]]</w:t>
      </w:r>
      <w:r>
        <w:t xml:space="preserve">. Please write to me all the news immediately Let me know how you are all getting along I have been going to </w:t>
      </w:r>
      <w:r>
        <w:rPr>
          <w:i/>
        </w:rPr>
        <w:t>[[illegible]]</w:t>
      </w:r>
      <w:r>
        <w:t xml:space="preserve"> - Wish I could come &amp; see you but I could </w:t>
      </w:r>
      <w:r>
        <w:rPr>
          <w:i/>
        </w:rPr>
        <w:t>[[illegible]]</w:t>
      </w:r>
      <w:r>
        <w:t>.</w:t>
      </w:r>
    </w:p>
    <w:p>
      <w:pPr>
        <w:keepLines w:val="0"/>
      </w:pPr>
      <w:r>
        <w:rPr>
          <w:rFonts w:ascii="Liberation Sans" w:hAnsi="Liberation Sans"/>
          <w:color w:val="555555"/>
          <w:sz w:val="16"/>
        </w:rPr>
        <w:t xml:space="preserve">04-002-P05   </w:t>
      </w:r>
      <w:r/>
      <w:r>
        <w:rPr>
          <w:i/>
        </w:rPr>
        <w:t>[[illegible: closing]]</w:t>
      </w:r>
      <w:r>
        <w:br/>
      </w:r>
      <w:r>
        <w:rPr>
          <w:i/>
        </w:rPr>
        <w:t>[[J. H. Scott?]]</w:t>
      </w:r>
      <w:r/>
    </w:p>
    <w:p>
      <w:pPr>
        <w:pStyle w:val="EditorialNote"/>
      </w:pPr>
      <w:r>
        <w:rPr>
          <w:b/>
        </w:rPr>
        <w:t xml:space="preserve">Editorial note. </w:t>
      </w:r>
      <w:r>
        <w:t>The scan is upside down; read after rotation through 180 degrees. Fading affects many lines, especially the closing. The place after Alexandria and the signature need review. No destination is inferred from context.</w:t>
      </w:r>
    </w:p>
    <w:p>
      <w:pPr>
        <w:pStyle w:val="Heading2"/>
      </w:pPr>
      <w:r>
        <w:t>Scan 003   04-003</w:t>
      </w:r>
    </w:p>
    <w:p>
      <w:pPr>
        <w:pStyle w:val="Metadata"/>
      </w:pPr>
      <w:r>
        <w:t>Address panel  |  Source 04, PDF page 3</w:t>
      </w:r>
    </w:p>
    <w:p>
      <w:pPr>
        <w:keepLines w:val="0"/>
      </w:pPr>
      <w:r>
        <w:rPr>
          <w:rFonts w:ascii="Liberation Sans" w:hAnsi="Liberation Sans"/>
          <w:color w:val="555555"/>
          <w:sz w:val="16"/>
        </w:rPr>
        <w:t xml:space="preserve">04-003-P01   </w:t>
      </w:r>
      <w:r>
        <w:t>George Douglas</w:t>
        <w:br/>
        <w:t>Co C</w:t>
        <w:br/>
      </w:r>
      <w:r>
        <w:rPr>
          <w:i/>
        </w:rPr>
        <w:t>[[illegible]]</w:t>
      </w:r>
      <w:r>
        <w:t xml:space="preserve"> Regt</w:t>
        <w:br/>
        <w:t>Sab Pass</w:t>
      </w:r>
    </w:p>
    <w:p>
      <w:pPr>
        <w:keepLines w:val="0"/>
      </w:pPr>
      <w:r>
        <w:rPr>
          <w:rFonts w:ascii="Liberation Sans" w:hAnsi="Liberation Sans"/>
          <w:color w:val="555555"/>
          <w:sz w:val="16"/>
        </w:rPr>
        <w:t xml:space="preserve">04-003-P02   </w:t>
      </w:r>
      <w:r>
        <w:t>By Mr Richardson</w:t>
        <w:br/>
        <w:t>"</w:t>
      </w:r>
    </w:p>
    <w:p>
      <w:pPr>
        <w:pStyle w:val="EditorialNote"/>
      </w:pPr>
      <w:r>
        <w:rPr>
          <w:b/>
        </w:rPr>
        <w:t xml:space="preserve">Editorial note. </w:t>
      </w:r>
      <w:r>
        <w:t>The address block and carrier notation run at right angles. Read after rotation. The initial line of the regiment designation is faint.</w:t>
      </w:r>
    </w:p>
    <w:p>
      <w:pPr>
        <w:pStyle w:val="Heading2"/>
      </w:pPr>
      <w:r>
        <w:t>Scan 004   04-004</w:t>
      </w:r>
    </w:p>
    <w:p>
      <w:pPr>
        <w:pStyle w:val="Metadata"/>
      </w:pPr>
      <w:r>
        <w:t>Manuscript  |  Source 04, PDF page 4</w:t>
      </w:r>
    </w:p>
    <w:p>
      <w:pPr>
        <w:keepLines w:val="0"/>
      </w:pPr>
      <w:r>
        <w:rPr>
          <w:rFonts w:ascii="Liberation Sans" w:hAnsi="Liberation Sans"/>
          <w:color w:val="555555"/>
          <w:sz w:val="16"/>
        </w:rPr>
        <w:t xml:space="preserve">04-004-P01   </w:t>
      </w:r>
      <w:r>
        <w:t>Brushy Ellis County Texas</w:t>
        <w:br/>
        <w:t>Friday Jan 29th 1864</w:t>
      </w:r>
    </w:p>
    <w:p>
      <w:pPr>
        <w:keepLines w:val="0"/>
      </w:pPr>
      <w:r>
        <w:rPr>
          <w:rFonts w:ascii="Liberation Sans" w:hAnsi="Liberation Sans"/>
          <w:color w:val="555555"/>
          <w:sz w:val="16"/>
        </w:rPr>
        <w:t xml:space="preserve">04-004-P02   </w:t>
      </w:r>
      <w:r>
        <w:t>Mr George Douglas</w:t>
        <w:br/>
        <w:t xml:space="preserve">Dear </w:t>
      </w:r>
      <w:r>
        <w:rPr>
          <w:i/>
        </w:rPr>
        <w:t>[[Bro?]]</w:t>
      </w:r>
      <w:r>
        <w:t xml:space="preserve"> &amp; Cousin,</w:t>
      </w:r>
    </w:p>
    <w:p>
      <w:pPr>
        <w:keepLines w:val="0"/>
      </w:pPr>
      <w:r>
        <w:rPr>
          <w:rFonts w:ascii="Liberation Sans" w:hAnsi="Liberation Sans"/>
          <w:color w:val="555555"/>
          <w:sz w:val="16"/>
        </w:rPr>
        <w:t xml:space="preserve">04-004-P03   </w:t>
      </w:r>
      <w:r>
        <w:t xml:space="preserve">By the above Caption You are informed of my Whereabouts After an absence of twenty odd months I arrived at </w:t>
      </w:r>
      <w:r>
        <w:rPr>
          <w:i/>
        </w:rPr>
        <w:t>[[illegible]]</w:t>
      </w:r>
      <w:r>
        <w:t xml:space="preserve"> on 22d of the month Since which time I have mingled with the friends of the </w:t>
      </w:r>
      <w:r>
        <w:rPr>
          <w:i/>
        </w:rPr>
        <w:t>[[illegible]]</w:t>
      </w:r>
      <w:r>
        <w:t>. Truly I have had a pleasant time - The courteous manner in which I have been every where received and the kindness shown to me has been truly gratifying to me personally. I have just returned from Aunt Betties and concluded I would chat you a little while through the medium as a substitute, to an oral one.</w:t>
      </w:r>
    </w:p>
    <w:p>
      <w:pPr>
        <w:keepLines w:val="0"/>
      </w:pPr>
      <w:r>
        <w:rPr>
          <w:rFonts w:ascii="Liberation Sans" w:hAnsi="Liberation Sans"/>
          <w:color w:val="555555"/>
          <w:sz w:val="16"/>
        </w:rPr>
        <w:t xml:space="preserve">04-004-P04   </w:t>
      </w:r>
      <w:r>
        <w:t xml:space="preserve">I wrote to you last Sept but have never learned the destination of my letter - </w:t>
      </w:r>
      <w:r>
        <w:rPr>
          <w:i/>
        </w:rPr>
        <w:t>[[deleted: illegible]]</w:t>
      </w:r>
      <w:r>
        <w:t xml:space="preserve"> you did not return it, </w:t>
      </w:r>
      <w:r>
        <w:rPr>
          <w:i/>
        </w:rPr>
        <w:t>[[deleted: illegible]]</w:t>
      </w:r>
      <w:r>
        <w:t xml:space="preserve"> if you did I did not reply </w:t>
      </w:r>
      <w:r>
        <w:rPr>
          <w:i/>
        </w:rPr>
        <w:t>[[illegible]]</w:t>
      </w:r>
      <w:r>
        <w:t xml:space="preserve"> this one will not prove offensive to you. Since Feb 1st - I have been on detached Service the greater portion of the time - Last Feb was sent to the Ouachita river Country to gather forage for the Command. Was engaged in this business two months. </w:t>
      </w:r>
      <w:r>
        <w:rPr>
          <w:i/>
        </w:rPr>
        <w:t>[[illegible]]</w:t>
      </w:r>
      <w:r>
        <w:t xml:space="preserve"> of my </w:t>
      </w:r>
      <w:r>
        <w:rPr>
          <w:i/>
        </w:rPr>
        <w:t>[[Solitariness?]]</w:t>
      </w:r>
      <w:r>
        <w:t xml:space="preserve"> passed more pleasantly the first month excepted than </w:t>
      </w:r>
      <w:r>
        <w:rPr>
          <w:i/>
        </w:rPr>
        <w:t>[[illegible]]</w:t>
      </w:r>
      <w:r>
        <w:t xml:space="preserve"> to you all "bibs", and as a matter of course, </w:t>
      </w:r>
      <w:r>
        <w:rPr>
          <w:i/>
        </w:rPr>
        <w:t>[[illegible]]</w:t>
      </w:r>
      <w:r>
        <w:t xml:space="preserve"> pleased more than the ladies in the prettiest Looks - Smiles &amp; kindest </w:t>
      </w:r>
      <w:r>
        <w:rPr>
          <w:i/>
        </w:rPr>
        <w:t>[[illegible]]</w:t>
      </w:r>
      <w:r>
        <w:t xml:space="preserve"> and when the pot boiled the strongest and being not entirely </w:t>
      </w:r>
      <w:r>
        <w:rPr>
          <w:i/>
        </w:rPr>
        <w:t>[[illegible]]</w:t>
      </w:r>
      <w:r>
        <w:t xml:space="preserve"> of the influence of the gentle fair, on some occasions I </w:t>
      </w:r>
      <w:r>
        <w:rPr>
          <w:i/>
        </w:rPr>
        <w:t>[[illegible]]</w:t>
      </w:r>
      <w:r>
        <w:t xml:space="preserve"> their claims. And was almost persuaded (I like to have said taken unawares) </w:t>
      </w:r>
      <w:r>
        <w:rPr>
          <w:i/>
        </w:rPr>
        <w:t>[[illegible]]</w:t>
      </w:r>
      <w:r>
        <w:t xml:space="preserve"> the "equal" in </w:t>
      </w:r>
      <w:r>
        <w:rPr>
          <w:i/>
        </w:rPr>
        <w:t>[[gentility?]]</w:t>
      </w:r>
      <w:r>
        <w:t xml:space="preserve"> &amp; </w:t>
      </w:r>
      <w:r>
        <w:rPr>
          <w:i/>
        </w:rPr>
        <w:t>[[illegible]]</w:t>
      </w:r>
      <w:r>
        <w:t xml:space="preserve"> of the Young ladies of my former </w:t>
      </w:r>
      <w:r>
        <w:rPr>
          <w:i/>
        </w:rPr>
        <w:t>[[illegible]]</w:t>
      </w:r>
      <w:r>
        <w:t xml:space="preserve"> - The brindle of my acquaintances </w:t>
      </w:r>
      <w:r>
        <w:rPr>
          <w:i/>
        </w:rPr>
        <w:t>[[illegible]]</w:t>
      </w:r>
      <w:r>
        <w:t xml:space="preserve"> shirts </w:t>
      </w:r>
      <w:r>
        <w:rPr>
          <w:i/>
        </w:rPr>
        <w:t>[[illegible]]</w:t>
      </w:r>
      <w:r>
        <w:t xml:space="preserve"> as they seem to have especial claims of Superiority </w:t>
      </w:r>
      <w:r>
        <w:rPr>
          <w:i/>
        </w:rPr>
        <w:t>[[illegible]]</w:t>
      </w:r>
      <w:r>
        <w:t>.</w:t>
      </w:r>
    </w:p>
    <w:p>
      <w:pPr>
        <w:keepLines w:val="0"/>
      </w:pPr>
      <w:r>
        <w:rPr>
          <w:rFonts w:ascii="Liberation Sans" w:hAnsi="Liberation Sans"/>
          <w:color w:val="555555"/>
          <w:sz w:val="16"/>
        </w:rPr>
        <w:t xml:space="preserve">04-004-P05   </w:t>
      </w:r>
      <w:r>
        <w:t>But Enough on this subject as it is hardly entitled to a place in these times of strife &amp; Confusion - Whilst the all absorbing all engrossing theme is War War - its stern realities &amp; consequences Which at present our Country has begun to feel the Weight of considerably.</w:t>
      </w:r>
    </w:p>
    <w:p>
      <w:pPr>
        <w:pStyle w:val="EditorialNote"/>
      </w:pPr>
      <w:r>
        <w:rPr>
          <w:b/>
        </w:rPr>
        <w:t xml:space="preserve">Editorial note. </w:t>
      </w:r>
      <w:r>
        <w:t>Friday Jan 29th 1864 is the reading of the heading. Extensive dark photocopy interference obscures words; the social comparison in the lower half particularly needs review. The text continues in the upper upright block of scan page 5.</w:t>
      </w:r>
    </w:p>
    <w:p>
      <w:pPr>
        <w:pStyle w:val="Heading2"/>
      </w:pPr>
      <w:r>
        <w:t>Scan 005   04-005</w:t>
      </w:r>
    </w:p>
    <w:p>
      <w:pPr>
        <w:pStyle w:val="Metadata"/>
      </w:pPr>
      <w:r>
        <w:t>Manuscript  |  Source 04, PDF page 5</w:t>
      </w:r>
    </w:p>
    <w:p>
      <w:pPr>
        <w:keepLines w:val="0"/>
      </w:pPr>
      <w:r>
        <w:rPr>
          <w:rFonts w:ascii="Liberation Sans" w:hAnsi="Liberation Sans"/>
          <w:color w:val="555555"/>
          <w:sz w:val="16"/>
        </w:rPr>
        <w:t xml:space="preserve">04-005-P01   </w:t>
      </w:r>
      <w:r>
        <w:t>Well, Something of our Movements; In the Last part of the fall a portion of our Regt was sent out to assist the Louisianians in getting</w:t>
      </w:r>
    </w:p>
    <w:p>
      <w:pPr>
        <w:keepLines w:val="0"/>
      </w:pPr>
      <w:r>
        <w:rPr>
          <w:rFonts w:ascii="Liberation Sans" w:hAnsi="Liberation Sans"/>
          <w:color w:val="555555"/>
          <w:sz w:val="16"/>
        </w:rPr>
        <w:t xml:space="preserve">04-005-P02   </w:t>
      </w:r>
      <w:r/>
      <w:r>
        <w:rPr>
          <w:i/>
        </w:rPr>
        <w:t>[[separate block]]</w:t>
      </w:r>
      <w:r>
        <w:br/>
      </w:r>
      <w:r>
        <w:rPr>
          <w:i/>
        </w:rPr>
        <w:t>[[Joda?]]</w:t>
      </w:r>
      <w:r>
        <w:t xml:space="preserve"> remembers you has a very loving hand &amp; I am sure would like to </w:t>
      </w:r>
      <w:r>
        <w:rPr>
          <w:i/>
        </w:rPr>
        <w:t>[[illegible]]</w:t>
      </w:r>
      <w:r>
        <w:t xml:space="preserve"> with you - So if you wish to </w:t>
      </w:r>
      <w:r>
        <w:rPr>
          <w:i/>
        </w:rPr>
        <w:t>[[illegible]]</w:t>
      </w:r>
      <w:r>
        <w:t xml:space="preserve"> you &amp; her </w:t>
      </w:r>
      <w:r>
        <w:rPr>
          <w:i/>
        </w:rPr>
        <w:t>[[illegible]]</w:t>
      </w:r>
      <w:r>
        <w:t xml:space="preserve"> agree upon the condition of getting </w:t>
      </w:r>
      <w:r>
        <w:rPr>
          <w:i/>
        </w:rPr>
        <w:t>[[illegible]]</w:t>
      </w:r>
      <w:r>
        <w:t xml:space="preserve"> - I must say </w:t>
      </w:r>
      <w:r>
        <w:rPr>
          <w:i/>
        </w:rPr>
        <w:t>[[illegible]]</w:t>
      </w:r>
      <w:r>
        <w:t xml:space="preserve"> </w:t>
      </w:r>
      <w:r>
        <w:rPr>
          <w:i/>
        </w:rPr>
        <w:t>[[partly?]]</w:t>
      </w:r>
      <w:r>
        <w:t xml:space="preserve"> hard </w:t>
      </w:r>
      <w:r>
        <w:rPr>
          <w:i/>
        </w:rPr>
        <w:t>[[illegible]]</w:t>
      </w:r>
      <w:r>
        <w:t xml:space="preserve"> perhaps you can </w:t>
      </w:r>
      <w:r>
        <w:rPr>
          <w:i/>
        </w:rPr>
        <w:t>[[illegible]]</w:t>
      </w:r>
      <w:r>
        <w:t xml:space="preserve">. Cousin Lizzie carries </w:t>
      </w:r>
      <w:r>
        <w:rPr>
          <w:i/>
        </w:rPr>
        <w:t>[[illegible]]</w:t>
      </w:r>
      <w:r>
        <w:t xml:space="preserve"> with her &amp; now sits near me </w:t>
      </w:r>
      <w:r>
        <w:rPr>
          <w:i/>
        </w:rPr>
        <w:t>[[perusing?]]</w:t>
      </w:r>
      <w:r>
        <w:t xml:space="preserve"> a Letter Which purports to have come from </w:t>
      </w:r>
      <w:r>
        <w:rPr>
          <w:i/>
        </w:rPr>
        <w:t>[[illegible]]</w:t>
      </w:r>
      <w:r>
        <w:t xml:space="preserve"> the </w:t>
      </w:r>
      <w:r>
        <w:rPr>
          <w:i/>
        </w:rPr>
        <w:t>[[illegible]]</w:t>
      </w:r>
      <w:r>
        <w:t>.</w:t>
      </w:r>
    </w:p>
    <w:p>
      <w:pPr>
        <w:keepLines w:val="0"/>
      </w:pPr>
      <w:r>
        <w:rPr>
          <w:rFonts w:ascii="Liberation Sans" w:hAnsi="Liberation Sans"/>
          <w:color w:val="555555"/>
          <w:sz w:val="16"/>
        </w:rPr>
        <w:t xml:space="preserve">04-005-P03   </w:t>
      </w:r>
      <w:r>
        <w:t xml:space="preserve">Well George I could see a young lady Who I think is the </w:t>
      </w:r>
      <w:r>
        <w:rPr>
          <w:i/>
        </w:rPr>
        <w:t>[[illegible]]</w:t>
      </w:r>
      <w:r>
        <w:t xml:space="preserve"> in my quarters </w:t>
      </w:r>
      <w:r>
        <w:rPr>
          <w:i/>
        </w:rPr>
        <w:t>[[illegible]]</w:t>
      </w:r>
      <w:r>
        <w:t xml:space="preserve"> during the </w:t>
      </w:r>
      <w:r>
        <w:rPr>
          <w:i/>
        </w:rPr>
        <w:t>[[illegible]]</w:t>
      </w:r>
      <w:r>
        <w:t xml:space="preserve"> took </w:t>
      </w:r>
      <w:r>
        <w:rPr>
          <w:i/>
        </w:rPr>
        <w:t>[[illegible]]</w:t>
      </w:r>
      <w:r>
        <w:t xml:space="preserve"> to speak in glowing terms of you. Which </w:t>
      </w:r>
      <w:r>
        <w:rPr>
          <w:i/>
        </w:rPr>
        <w:t>[[illegible]]</w:t>
      </w:r>
      <w:r>
        <w:t xml:space="preserve"> led </w:t>
      </w:r>
      <w:r>
        <w:rPr>
          <w:i/>
        </w:rPr>
        <w:t>[[illegible]]</w:t>
      </w:r>
      <w:r>
        <w:t xml:space="preserve"> of meaning </w:t>
      </w:r>
      <w:r>
        <w:rPr>
          <w:i/>
        </w:rPr>
        <w:t>[[deleted: illegible]]</w:t>
      </w:r>
      <w:r>
        <w:t xml:space="preserve"> that I am warranted in saying </w:t>
      </w:r>
      <w:r>
        <w:rPr>
          <w:i/>
        </w:rPr>
        <w:t>[[illegible]]</w:t>
      </w:r>
      <w:r>
        <w:t xml:space="preserve"> have no fears, but that all will be well </w:t>
      </w:r>
      <w:r>
        <w:rPr>
          <w:i/>
        </w:rPr>
        <w:t>[[illegible]]</w:t>
      </w:r>
      <w:r>
        <w:t xml:space="preserve"> any </w:t>
      </w:r>
      <w:r>
        <w:rPr>
          <w:i/>
        </w:rPr>
        <w:t>[[adherers?]]</w:t>
      </w:r>
      <w:r>
        <w:t>.</w:t>
      </w:r>
    </w:p>
    <w:p>
      <w:pPr>
        <w:keepLines w:val="0"/>
      </w:pPr>
      <w:r>
        <w:rPr>
          <w:rFonts w:ascii="Liberation Sans" w:hAnsi="Liberation Sans"/>
          <w:color w:val="555555"/>
          <w:sz w:val="16"/>
        </w:rPr>
        <w:t xml:space="preserve">04-005-P04   </w:t>
      </w:r>
      <w:r>
        <w:t xml:space="preserve">Well George - As </w:t>
      </w:r>
      <w:r>
        <w:rPr>
          <w:i/>
        </w:rPr>
        <w:t>[[illegible]]</w:t>
      </w:r>
      <w:r>
        <w:t xml:space="preserve"> of </w:t>
      </w:r>
      <w:r>
        <w:rPr>
          <w:i/>
        </w:rPr>
        <w:t>[[illegible]]</w:t>
      </w:r>
      <w:r>
        <w:t xml:space="preserve"> and </w:t>
      </w:r>
      <w:r>
        <w:rPr>
          <w:i/>
        </w:rPr>
        <w:t>[[illegible]]</w:t>
      </w:r>
      <w:r>
        <w:t xml:space="preserve"> - I will tell you that </w:t>
      </w:r>
      <w:r>
        <w:rPr>
          <w:i/>
        </w:rPr>
        <w:t>[[deleted: illegible]]</w:t>
      </w:r>
      <w:r>
        <w:t xml:space="preserve"> the effect of General Remarks Since my arrival - If there is any thing in Reports I have been married to two </w:t>
      </w:r>
      <w:r>
        <w:rPr>
          <w:i/>
        </w:rPr>
        <w:t>[[illegible]]</w:t>
      </w:r>
      <w:r>
        <w:t xml:space="preserve"> in the Country &amp; Started to get a License in the 3d instance. I hope to a </w:t>
      </w:r>
      <w:r>
        <w:rPr>
          <w:i/>
        </w:rPr>
        <w:t>[[illegible]]</w:t>
      </w:r>
      <w:r>
        <w:t xml:space="preserve"> that I should be charged with such good things &amp; no thanks </w:t>
      </w:r>
      <w:r>
        <w:rPr>
          <w:i/>
        </w:rPr>
        <w:t>[[illegible]]</w:t>
      </w:r>
      <w:r>
        <w:t xml:space="preserve">. </w:t>
      </w:r>
      <w:r>
        <w:rPr>
          <w:i/>
        </w:rPr>
        <w:t>[[illegible]]</w:t>
      </w:r>
      <w:r>
        <w:t xml:space="preserve"> I made out to tell one </w:t>
      </w:r>
      <w:r>
        <w:rPr>
          <w:i/>
        </w:rPr>
        <w:t>[[illegible]]</w:t>
      </w:r>
      <w:r>
        <w:t xml:space="preserve"> the report was true - but She Curled her lip &amp; replied "Indeed" So I was astonished of my sins - I was not aware of being so popular - perhaps its the </w:t>
      </w:r>
      <w:r>
        <w:rPr>
          <w:i/>
        </w:rPr>
        <w:t>[[illegible]]</w:t>
      </w:r>
      <w:r>
        <w:t xml:space="preserve"> the bracing Air dont you think -</w:t>
      </w:r>
    </w:p>
    <w:p>
      <w:pPr>
        <w:keepLines w:val="0"/>
      </w:pPr>
      <w:r>
        <w:rPr>
          <w:rFonts w:ascii="Liberation Sans" w:hAnsi="Liberation Sans"/>
          <w:color w:val="555555"/>
          <w:sz w:val="16"/>
        </w:rPr>
        <w:t xml:space="preserve">04-005-P05   </w:t>
      </w:r>
      <w:r>
        <w:t xml:space="preserve">By the way Since I </w:t>
      </w:r>
      <w:r>
        <w:rPr>
          <w:i/>
        </w:rPr>
        <w:t>[[illegible]]</w:t>
      </w:r>
      <w:r>
        <w:t xml:space="preserve"> many of the Staff the officers of Braggs Army have </w:t>
      </w:r>
      <w:r>
        <w:rPr>
          <w:i/>
        </w:rPr>
        <w:t>[[illegible]]</w:t>
      </w:r>
      <w:r>
        <w:t xml:space="preserve"> a considerable </w:t>
      </w:r>
      <w:r>
        <w:rPr>
          <w:i/>
        </w:rPr>
        <w:t>[[illegible]]</w:t>
      </w:r>
      <w:r>
        <w:t xml:space="preserve"> of attention to </w:t>
      </w:r>
      <w:r>
        <w:rPr>
          <w:i/>
        </w:rPr>
        <w:t>[[illegible]]</w:t>
      </w:r>
      <w:r>
        <w:t xml:space="preserve"> - I expect to hear of the </w:t>
      </w:r>
      <w:r>
        <w:rPr>
          <w:i/>
        </w:rPr>
        <w:t>[[illegible]]</w:t>
      </w:r>
      <w:r>
        <w:t xml:space="preserve"> of the Ladies </w:t>
      </w:r>
      <w:r>
        <w:rPr>
          <w:i/>
        </w:rPr>
        <w:t>[[illegible]]</w:t>
      </w:r>
      <w:r>
        <w:t xml:space="preserve"> - If so I think it would be a damn reason to raise a Regt &amp; wish you to be my Chf of Staff What think you of the </w:t>
      </w:r>
      <w:r>
        <w:rPr>
          <w:i/>
        </w:rPr>
        <w:t>[[illegible]]</w:t>
      </w:r>
      <w:r>
        <w:t>.</w:t>
      </w:r>
    </w:p>
    <w:p>
      <w:pPr>
        <w:keepLines w:val="0"/>
      </w:pPr>
      <w:r>
        <w:rPr>
          <w:rFonts w:ascii="Liberation Sans" w:hAnsi="Liberation Sans"/>
          <w:color w:val="555555"/>
          <w:sz w:val="16"/>
        </w:rPr>
        <w:t xml:space="preserve">04-005-P06   </w:t>
      </w:r>
      <w:r>
        <w:t xml:space="preserve">A Corporals guard came my </w:t>
      </w:r>
      <w:r>
        <w:rPr>
          <w:i/>
        </w:rPr>
        <w:t>[[illegible]]</w:t>
      </w:r>
      <w:r>
        <w:t xml:space="preserve"> </w:t>
      </w:r>
      <w:r>
        <w:rPr>
          <w:i/>
        </w:rPr>
        <w:t>[[Sunday?]]</w:t>
      </w:r>
      <w:r>
        <w:t xml:space="preserve"> </w:t>
      </w:r>
      <w:r>
        <w:rPr>
          <w:i/>
        </w:rPr>
        <w:t>[[illegible]]</w:t>
      </w:r>
      <w:r>
        <w:t xml:space="preserve"> I think </w:t>
      </w:r>
      <w:r>
        <w:rPr>
          <w:i/>
        </w:rPr>
        <w:t>[[illegible]]</w:t>
      </w:r>
      <w:r>
        <w:t xml:space="preserve"> I could have made up a Company. I have used the </w:t>
      </w:r>
      <w:r>
        <w:rPr>
          <w:i/>
        </w:rPr>
        <w:t>[[illegible]]</w:t>
      </w:r>
      <w:r>
        <w:t xml:space="preserve"> &amp; Mollie &amp; they think the whole arrangement a fine one - I promised my influence upon condition they </w:t>
      </w:r>
      <w:r>
        <w:rPr>
          <w:i/>
        </w:rPr>
        <w:t>[[illegible]]</w:t>
      </w:r>
      <w:r>
        <w:t xml:space="preserve"> be </w:t>
      </w:r>
      <w:r>
        <w:rPr>
          <w:i/>
        </w:rPr>
        <w:t>[[illegible]]</w:t>
      </w:r>
      <w:r>
        <w:t xml:space="preserve"> - I must conclude as my thought is fleeting &amp; </w:t>
      </w:r>
      <w:r>
        <w:rPr>
          <w:i/>
        </w:rPr>
        <w:t>[[illegible]]</w:t>
      </w:r>
      <w:r>
        <w:t xml:space="preserve"> </w:t>
      </w:r>
      <w:r>
        <w:rPr>
          <w:i/>
        </w:rPr>
        <w:t>[[illegible: approximately one line]]</w:t>
      </w:r>
      <w:r>
        <w:t xml:space="preserve">. </w:t>
      </w:r>
      <w:r>
        <w:rPr>
          <w:i/>
        </w:rPr>
        <w:t>[[illegible]]</w:t>
      </w:r>
      <w:r>
        <w:t xml:space="preserve"> them less than a bushel with a </w:t>
      </w:r>
      <w:r>
        <w:rPr>
          <w:i/>
        </w:rPr>
        <w:t>[[illegible]]</w:t>
      </w:r>
      <w:r>
        <w:t xml:space="preserve"> that you distribute between </w:t>
      </w:r>
      <w:r>
        <w:rPr>
          <w:i/>
        </w:rPr>
        <w:t>[[illegible]]</w:t>
      </w:r>
      <w:r>
        <w:t xml:space="preserve"> &amp; Quincy being Careful to return an ample amount </w:t>
      </w:r>
      <w:r>
        <w:rPr>
          <w:i/>
        </w:rPr>
        <w:t>[[illegible]]</w:t>
      </w:r>
      <w:r>
        <w:t xml:space="preserve"> Address me at Hempstead Tex Co G Browns Regt. Your Cousin Henry.</w:t>
      </w:r>
    </w:p>
    <w:p>
      <w:pPr>
        <w:keepLines w:val="0"/>
      </w:pPr>
      <w:r>
        <w:rPr>
          <w:rFonts w:ascii="Liberation Sans" w:hAnsi="Liberation Sans"/>
          <w:color w:val="555555"/>
          <w:sz w:val="16"/>
        </w:rPr>
        <w:t xml:space="preserve">04-005-P07   </w:t>
      </w:r>
      <w:r/>
      <w:r>
        <w:rPr>
          <w:i/>
        </w:rPr>
        <w:t>[[margin]]</w:t>
      </w:r>
      <w:r>
        <w:br/>
        <w:t xml:space="preserve">Sat 30th I am on Lizzie </w:t>
      </w:r>
      <w:r>
        <w:rPr>
          <w:i/>
        </w:rPr>
        <w:t>[[Suite?]]</w:t>
      </w:r>
      <w:r>
        <w:t xml:space="preserve"> &amp; I expect to go to Lancaster tomorrow to hear Mr </w:t>
      </w:r>
      <w:r>
        <w:rPr>
          <w:i/>
        </w:rPr>
        <w:t>[[Brown?]]</w:t>
      </w:r>
      <w:r>
        <w:t xml:space="preserve"> </w:t>
      </w:r>
      <w:r>
        <w:rPr>
          <w:i/>
        </w:rPr>
        <w:t>[[illegible]]</w:t>
      </w:r>
      <w:r>
        <w:t xml:space="preserve">. If the weather is favorable &amp; </w:t>
      </w:r>
      <w:r>
        <w:rPr>
          <w:i/>
        </w:rPr>
        <w:t>[[illegible]]</w:t>
      </w:r>
      <w:r>
        <w:t xml:space="preserve"> </w:t>
      </w:r>
      <w:r>
        <w:rPr>
          <w:i/>
        </w:rPr>
        <w:t>[[opportunity?]]</w:t>
      </w:r>
      <w:r>
        <w:t xml:space="preserve"> for </w:t>
      </w:r>
      <w:r>
        <w:rPr>
          <w:i/>
        </w:rPr>
        <w:t>[[illegible]]</w:t>
      </w:r>
      <w:r>
        <w:t xml:space="preserve"> I fear it will not be </w:t>
      </w:r>
      <w:r>
        <w:rPr>
          <w:i/>
        </w:rPr>
        <w:t>[[illegible]]</w:t>
      </w:r>
      <w:r>
        <w:t xml:space="preserve">. </w:t>
      </w:r>
      <w:r>
        <w:rPr>
          <w:i/>
        </w:rPr>
        <w:t>[[illegible]]</w:t>
      </w:r>
      <w:r>
        <w:t xml:space="preserve"> and </w:t>
      </w:r>
      <w:r>
        <w:rPr>
          <w:i/>
        </w:rPr>
        <w:t>[[illegible]]</w:t>
      </w:r>
      <w:r>
        <w:t xml:space="preserve"> Henry</w:t>
        <w:br/>
      </w:r>
      <w:r>
        <w:rPr>
          <w:i/>
        </w:rPr>
        <w:t>[[/margin]]</w:t>
      </w:r>
      <w:r/>
    </w:p>
    <w:p>
      <w:pPr>
        <w:pStyle w:val="EditorialNote"/>
      </w:pPr>
      <w:r>
        <w:rPr>
          <w:b/>
        </w:rPr>
        <w:t xml:space="preserve">Editorial note. </w:t>
      </w:r>
      <w:r>
        <w:t>The top upright lines continue scan page 4. The large lower block contains the letter conclusion; the inverted strip across the top is a later addition. These blocks are kept separate. Heavy photocopy interference leaves substantial gaps and tentative readings.</w:t>
      </w:r>
    </w:p>
    <w:p>
      <w:pPr>
        <w:pStyle w:val="Heading2"/>
      </w:pPr>
      <w:r>
        <w:t>Scan 006   04-006</w:t>
      </w:r>
    </w:p>
    <w:p>
      <w:pPr>
        <w:pStyle w:val="Metadata"/>
      </w:pPr>
      <w:r>
        <w:t>Manuscript  |  Source 04, PDF page 6</w:t>
      </w:r>
    </w:p>
    <w:p>
      <w:pPr>
        <w:keepLines w:val="0"/>
      </w:pPr>
      <w:r>
        <w:rPr>
          <w:rFonts w:ascii="Liberation Sans" w:hAnsi="Liberation Sans"/>
          <w:color w:val="555555"/>
          <w:sz w:val="16"/>
        </w:rPr>
        <w:t xml:space="preserve">04-006-P01   </w:t>
      </w:r>
      <w:r>
        <w:t xml:space="preserve">of another year. As the war promises very little at present &amp; </w:t>
      </w:r>
      <w:r>
        <w:rPr>
          <w:i/>
        </w:rPr>
        <w:t>[[illegible]]</w:t>
      </w:r>
      <w:r/>
    </w:p>
    <w:p>
      <w:pPr>
        <w:keepLines w:val="0"/>
      </w:pPr>
      <w:r>
        <w:rPr>
          <w:rFonts w:ascii="Liberation Sans" w:hAnsi="Liberation Sans"/>
          <w:color w:val="555555"/>
          <w:sz w:val="16"/>
        </w:rPr>
        <w:t xml:space="preserve">04-006-P02   </w:t>
      </w:r>
      <w:r/>
      <w:r>
        <w:rPr>
          <w:i/>
        </w:rPr>
        <w:t>[[illegible]]</w:t>
      </w:r>
      <w:r>
        <w:t xml:space="preserve"> our country. While </w:t>
      </w:r>
      <w:r>
        <w:rPr>
          <w:i/>
        </w:rPr>
        <w:t>[[illegible]]</w:t>
      </w:r>
      <w:r>
        <w:t xml:space="preserve"> most of our Soldiers lie down </w:t>
      </w:r>
      <w:r>
        <w:rPr>
          <w:i/>
        </w:rPr>
        <w:t>[[illegible]]</w:t>
      </w:r>
      <w:r>
        <w:t xml:space="preserve"> might we confront a Large army. </w:t>
      </w:r>
      <w:r>
        <w:rPr>
          <w:i/>
        </w:rPr>
        <w:t>[[illegible]]</w:t>
      </w:r>
      <w:r>
        <w:t xml:space="preserve"> foes Scattered as they are </w:t>
      </w:r>
      <w:r>
        <w:rPr>
          <w:i/>
        </w:rPr>
        <w:t>[[illegible]]</w:t>
      </w:r>
      <w:r>
        <w:t xml:space="preserve"> of the disaffection in </w:t>
      </w:r>
      <w:r>
        <w:rPr>
          <w:i/>
        </w:rPr>
        <w:t>[[illegible]]</w:t>
      </w:r>
      <w:r>
        <w:t xml:space="preserve"> Battalions — Nothing is more </w:t>
      </w:r>
      <w:r>
        <w:rPr>
          <w:i/>
        </w:rPr>
        <w:t>[[illegible]]</w:t>
      </w:r>
      <w:r>
        <w:t xml:space="preserve"> a Soldier than to be oppressed &amp; tyranized over — In this respect </w:t>
      </w:r>
      <w:r>
        <w:rPr>
          <w:i/>
        </w:rPr>
        <w:t>[[illegible]]</w:t>
      </w:r>
      <w:r>
        <w:t xml:space="preserve"> off Well. We have enjoyed priviliges that are </w:t>
      </w:r>
      <w:r>
        <w:rPr>
          <w:i/>
        </w:rPr>
        <w:t>[[illegible]]</w:t>
      </w:r>
      <w:r>
        <w:t xml:space="preserve"> Soldiers </w:t>
      </w:r>
      <w:r>
        <w:rPr>
          <w:i/>
        </w:rPr>
        <w:t>[[illegible]]</w:t>
      </w:r>
      <w:r>
        <w:t xml:space="preserve"> Army. Monotonous time indeed would be written </w:t>
      </w:r>
      <w:r>
        <w:rPr>
          <w:i/>
        </w:rPr>
        <w:t>[[illegible]]</w:t>
      </w:r>
      <w:r>
        <w:t xml:space="preserve"> but I reckon a person can habituate himself to most any thing as we are creatures of habit.</w:t>
      </w:r>
    </w:p>
    <w:p>
      <w:pPr>
        <w:keepLines w:val="0"/>
      </w:pPr>
      <w:r>
        <w:rPr>
          <w:rFonts w:ascii="Liberation Sans" w:hAnsi="Liberation Sans"/>
          <w:color w:val="555555"/>
          <w:sz w:val="16"/>
        </w:rPr>
        <w:t xml:space="preserve">04-006-P03   </w:t>
      </w:r>
      <w:r>
        <w:t xml:space="preserve">The Old Folks &amp; John are enjoying good health. In the main I perceive no great change in them </w:t>
      </w:r>
      <w:r>
        <w:rPr>
          <w:i/>
        </w:rPr>
        <w:t>[[illegible]]</w:t>
      </w:r>
      <w:r>
        <w:t xml:space="preserve"> developing a little more anxiety. The Young </w:t>
      </w:r>
      <w:r>
        <w:rPr>
          <w:i/>
        </w:rPr>
        <w:t>[[illegible]]</w:t>
      </w:r>
      <w:r>
        <w:t xml:space="preserve"> home </w:t>
      </w:r>
      <w:r>
        <w:rPr>
          <w:i/>
        </w:rPr>
        <w:t>[[illegible]]</w:t>
      </w:r>
      <w:r>
        <w:t xml:space="preserve"> I </w:t>
      </w:r>
      <w:r>
        <w:rPr>
          <w:i/>
        </w:rPr>
        <w:t>[[would?]]</w:t>
      </w:r>
      <w:r>
        <w:t xml:space="preserve"> have </w:t>
      </w:r>
      <w:r>
        <w:rPr>
          <w:i/>
        </w:rPr>
        <w:t>[[illegible]]</w:t>
      </w:r>
      <w:r>
        <w:t xml:space="preserve"> engaged Sister E </w:t>
      </w:r>
      <w:r>
        <w:rPr>
          <w:i/>
        </w:rPr>
        <w:t>[[illegible]]</w:t>
      </w:r>
      <w:r>
        <w:t xml:space="preserve"> her </w:t>
      </w:r>
      <w:r>
        <w:rPr>
          <w:i/>
        </w:rPr>
        <w:t>[[illegible]]</w:t>
      </w:r>
      <w:r>
        <w:t xml:space="preserve"> to </w:t>
      </w:r>
      <w:r>
        <w:rPr>
          <w:i/>
        </w:rPr>
        <w:t>[[illegible]]</w:t>
      </w:r>
      <w:r>
        <w:t xml:space="preserve"> this Letter </w:t>
      </w:r>
      <w:r>
        <w:rPr>
          <w:i/>
        </w:rPr>
        <w:t>[[illegible]]</w:t>
      </w:r>
      <w:r>
        <w:t xml:space="preserve"> but She will not agree to do it. The Young ladies are looking very Well generally. There are too many of them to Speak of them individually. I have attended Liberty 3 Sundays Since my arrival &amp; Wish you Could have been with me to have taken a charge, as I could not make </w:t>
      </w:r>
      <w:r>
        <w:rPr>
          <w:i/>
        </w:rPr>
        <w:t>[[illegible]]</w:t>
      </w:r>
      <w:r>
        <w:t xml:space="preserve"> of myself consequently had to manifest partiality. I go most </w:t>
      </w:r>
      <w:r>
        <w:rPr>
          <w:i/>
        </w:rPr>
        <w:t>[[illegible]]</w:t>
      </w:r>
      <w:r>
        <w:t xml:space="preserve"> Miss </w:t>
      </w:r>
      <w:r>
        <w:rPr>
          <w:i/>
        </w:rPr>
        <w:t>[[illegible]]</w:t>
      </w:r>
      <w:r>
        <w:t xml:space="preserve"> Pet &amp; </w:t>
      </w:r>
      <w:r>
        <w:rPr>
          <w:i/>
        </w:rPr>
        <w:t>[[McChapel?]]</w:t>
      </w:r>
      <w:r>
        <w:t xml:space="preserve"> Staid with us </w:t>
      </w:r>
      <w:r>
        <w:rPr>
          <w:i/>
        </w:rPr>
        <w:t>[[illegible]]</w:t>
      </w:r>
      <w:r>
        <w:t xml:space="preserve"> months </w:t>
      </w:r>
      <w:r>
        <w:rPr>
          <w:i/>
        </w:rPr>
        <w:t>[[illegible]]</w:t>
      </w:r>
      <w:r>
        <w:t xml:space="preserve"> &amp; Miss </w:t>
      </w:r>
      <w:r>
        <w:rPr>
          <w:i/>
        </w:rPr>
        <w:t>[[illegible]]</w:t>
      </w:r>
      <w:r>
        <w:t xml:space="preserve"> whom I am home with </w:t>
      </w:r>
      <w:r>
        <w:rPr>
          <w:i/>
        </w:rPr>
        <w:t>[[illegible]]</w:t>
      </w:r>
      <w:r>
        <w:t xml:space="preserve"> suffice it to say She </w:t>
      </w:r>
      <w:r>
        <w:rPr>
          <w:i/>
        </w:rPr>
        <w:t>[[illegible]]</w:t>
      </w:r>
      <w:r>
        <w:t xml:space="preserve"> I visited </w:t>
      </w:r>
      <w:r>
        <w:rPr>
          <w:i/>
        </w:rPr>
        <w:t>[[illegible]]</w:t>
      </w:r>
      <w:r>
        <w:t xml:space="preserve"> the Colony. Was at Mrs G's last evening. Miss Ella &amp; Laura Were there. The Conversation was of a party at McFaddens last night. I told them I would </w:t>
      </w:r>
      <w:r>
        <w:rPr>
          <w:i/>
        </w:rPr>
        <w:t>[[illegible]]</w:t>
      </w:r>
      <w:r>
        <w:t xml:space="preserve"> go with them to the Elysian </w:t>
      </w:r>
      <w:r>
        <w:rPr>
          <w:i/>
        </w:rPr>
        <w:t>[[Fields?]]</w:t>
      </w:r>
      <w:r>
        <w:t xml:space="preserve"> as I cared nothing for the party. </w:t>
      </w:r>
      <w:r>
        <w:rPr>
          <w:i/>
        </w:rPr>
        <w:t>[[illegible]]</w:t>
      </w:r>
      <w:r/>
    </w:p>
    <w:p>
      <w:pPr>
        <w:keepLines w:val="0"/>
      </w:pPr>
      <w:r>
        <w:rPr>
          <w:rFonts w:ascii="Liberation Sans" w:hAnsi="Liberation Sans"/>
          <w:color w:val="555555"/>
          <w:sz w:val="16"/>
        </w:rPr>
        <w:t xml:space="preserve">04-006-P04   </w:t>
      </w:r>
      <w:r/>
      <w:r>
        <w:rPr>
          <w:i/>
        </w:rPr>
        <w:t>[[illegible]]</w:t>
      </w:r>
      <w:r>
        <w:t xml:space="preserve"> that is all. — I hope </w:t>
      </w:r>
      <w:r>
        <w:rPr>
          <w:i/>
        </w:rPr>
        <w:t>[[illegible]]</w:t>
      </w:r>
      <w:r/>
    </w:p>
    <w:p>
      <w:pPr>
        <w:keepLines w:val="0"/>
      </w:pPr>
      <w:r>
        <w:rPr>
          <w:rFonts w:ascii="Liberation Sans" w:hAnsi="Liberation Sans"/>
          <w:color w:val="555555"/>
          <w:sz w:val="16"/>
        </w:rPr>
        <w:t xml:space="preserve">04-006-P05   </w:t>
      </w:r>
      <w:r>
        <w:t xml:space="preserve">I tell you the time of day which is 2 PM. </w:t>
      </w:r>
      <w:r>
        <w:rPr>
          <w:i/>
        </w:rPr>
        <w:t>[[illegible]]</w:t>
      </w:r>
      <w:r/>
    </w:p>
    <w:p>
      <w:pPr>
        <w:keepLines w:val="0"/>
      </w:pPr>
      <w:r>
        <w:rPr>
          <w:rFonts w:ascii="Liberation Sans" w:hAnsi="Liberation Sans"/>
          <w:color w:val="555555"/>
          <w:sz w:val="16"/>
        </w:rPr>
        <w:t xml:space="preserve">04-006-P06   </w:t>
      </w:r>
      <w:r/>
      <w:r>
        <w:rPr>
          <w:i/>
        </w:rPr>
        <w:t>[[margin]]</w:t>
      </w:r>
      <w:r>
        <w:br/>
      </w:r>
      <w:r>
        <w:rPr>
          <w:i/>
        </w:rPr>
        <w:t>[[illegible]]</w:t>
      </w:r>
      <w:r>
        <w:br/>
      </w:r>
      <w:r>
        <w:rPr>
          <w:i/>
        </w:rPr>
        <w:t>[[/margin]]</w:t>
      </w:r>
      <w:r/>
    </w:p>
    <w:p>
      <w:pPr>
        <w:pStyle w:val="EditorialNote"/>
      </w:pPr>
      <w:r>
        <w:rPr>
          <w:b/>
        </w:rPr>
        <w:t xml:space="preserve">Editorial note. </w:t>
      </w:r>
      <w:r>
        <w:t>Continuation of the Henry Douglas letter on scans 4–7. The heavy reversed writing visible through the paper cannot always be separated from the face text. Several lines and marginal writing remain unread. The sequence of the letter appears to continue here from scan 7; scan order is retained for reference.</w:t>
      </w:r>
    </w:p>
    <w:p>
      <w:pPr>
        <w:pStyle w:val="Heading2"/>
      </w:pPr>
      <w:r>
        <w:t>Scan 007   04-007</w:t>
      </w:r>
    </w:p>
    <w:p>
      <w:pPr>
        <w:pStyle w:val="Metadata"/>
      </w:pPr>
      <w:r>
        <w:t>Manuscript  |  Source 04, PDF page 7</w:t>
      </w:r>
    </w:p>
    <w:p>
      <w:pPr>
        <w:keepLines w:val="0"/>
      </w:pPr>
      <w:r>
        <w:rPr>
          <w:rFonts w:ascii="Liberation Sans" w:hAnsi="Liberation Sans"/>
          <w:color w:val="555555"/>
          <w:sz w:val="16"/>
        </w:rPr>
        <w:t xml:space="preserve">04-007-P01   </w:t>
      </w:r>
      <w:r>
        <w:t xml:space="preserve">into the Service, Where it Seems we all arrive at the Same, now in October Col Burleson having become famous as a “Rosin Heel” catcher was Sent to this State on the Same business, Where we were mortified </w:t>
      </w:r>
      <w:r>
        <w:rPr>
          <w:i/>
        </w:rPr>
        <w:t>[[illegible]]</w:t>
      </w:r>
      <w:r>
        <w:t xml:space="preserve"> Texas Contained quite a </w:t>
      </w:r>
      <w:r>
        <w:rPr>
          <w:i/>
        </w:rPr>
        <w:t>[[illegible]]</w:t>
      </w:r>
      <w:r>
        <w:t xml:space="preserve"> of the above Character. I joined the Command in Hopkins County the Last of Nov &amp; Soon after was detailed to take Some prisoners to Tyler — was then detailed to deliver them at Shreveport — Was there ordered to take Some </w:t>
      </w:r>
      <w:r>
        <w:rPr>
          <w:i/>
        </w:rPr>
        <w:t>[[illegible]]</w:t>
      </w:r>
      <w:r>
        <w:t xml:space="preserve"> Guns to Bonham. This </w:t>
      </w:r>
      <w:r>
        <w:rPr>
          <w:i/>
        </w:rPr>
        <w:t>[[illegible]]</w:t>
      </w:r>
      <w:r>
        <w:t xml:space="preserve"> to me </w:t>
      </w:r>
      <w:r>
        <w:rPr>
          <w:i/>
        </w:rPr>
        <w:t>[[illegible]]</w:t>
      </w:r>
      <w:r>
        <w:t xml:space="preserve"> thinking the </w:t>
      </w:r>
      <w:r>
        <w:rPr>
          <w:i/>
        </w:rPr>
        <w:t>[[illegible]]</w:t>
      </w:r>
      <w:r>
        <w:t xml:space="preserve"> would not admit </w:t>
      </w:r>
      <w:r>
        <w:rPr>
          <w:i/>
        </w:rPr>
        <w:t>[[illegible]]</w:t>
      </w:r>
      <w:r>
        <w:t xml:space="preserve"> home — we Concluded to go on to Bonham. Our Co was permitted to Spend the “Holidays” in this County &amp; Staid at home Some 15 days — then reported at Crockett &amp; from there has gone to San Augustine. I will prefere not to be </w:t>
      </w:r>
      <w:r>
        <w:rPr>
          <w:i/>
        </w:rPr>
        <w:t>[[illegible]]</w:t>
      </w:r>
      <w:r>
        <w:t xml:space="preserve"> at this business As it is by no means agreeable to my feelings. Our Brigade is ordered to be at Hempstead Tex by the 10th of Feb — It moves by Way of Shreveport &amp; I hope our detachment will be permitted to </w:t>
      </w:r>
      <w:r>
        <w:rPr>
          <w:i/>
        </w:rPr>
        <w:t>[[illegible]]</w:t>
      </w:r>
      <w:r>
        <w:t xml:space="preserve"> it on the Way.</w:t>
      </w:r>
    </w:p>
    <w:p>
      <w:pPr>
        <w:keepLines w:val="0"/>
      </w:pPr>
      <w:r>
        <w:rPr>
          <w:rFonts w:ascii="Liberation Sans" w:hAnsi="Liberation Sans"/>
          <w:color w:val="555555"/>
          <w:sz w:val="16"/>
        </w:rPr>
        <w:t xml:space="preserve">04-007-P02   </w:t>
      </w:r>
      <w:r>
        <w:t xml:space="preserve">I leave Monday for the Command. I first recd a 20 days furlough before its expiration was detailed to transact some business here. Those </w:t>
      </w:r>
      <w:r>
        <w:rPr>
          <w:i/>
        </w:rPr>
        <w:t>[[illegible]]</w:t>
      </w:r>
      <w:r>
        <w:t xml:space="preserve"> to the Co are given Every 2 mo — I have not drawn a </w:t>
      </w:r>
      <w:r>
        <w:rPr>
          <w:i/>
        </w:rPr>
        <w:t>[[illegible]]</w:t>
      </w:r>
      <w:r>
        <w:t xml:space="preserve"> leave yet. Jim Lowder of Ross' Regt is home on furlough. The Squad he came With brought Some Arms across the “Trans</w:t>
      </w:r>
      <w:r>
        <w:rPr>
          <w:i/>
        </w:rPr>
        <w:t>[[illegible]]</w:t>
      </w:r>
      <w:r>
        <w:t xml:space="preserve">” </w:t>
      </w:r>
      <w:r>
        <w:rPr>
          <w:i/>
        </w:rPr>
        <w:t>[[illegible]]</w:t>
      </w:r>
      <w:r>
        <w:t xml:space="preserve"> 6 millions in Confed. Money. He reports the Miss Army — Well supplied &amp; buoyant in Spirits. We have not heard from </w:t>
      </w:r>
      <w:r>
        <w:rPr>
          <w:i/>
        </w:rPr>
        <w:t>[[illegible]]</w:t>
      </w:r>
      <w:r>
        <w:t xml:space="preserve"> &amp; James Since the middle of Oct. James was </w:t>
      </w:r>
      <w:r>
        <w:rPr>
          <w:i/>
        </w:rPr>
        <w:t>[[illegible]]</w:t>
      </w:r>
      <w:r>
        <w:t xml:space="preserve"> Wounded </w:t>
      </w:r>
      <w:r>
        <w:rPr>
          <w:i/>
        </w:rPr>
        <w:t>[[illegible]]</w:t>
      </w:r>
      <w:r>
        <w:t xml:space="preserve"> in the Chickamauga Battle. I am very anxious to know how They came off at the Chattanooga fight. Capt Bledsoe left Lancaster a few days Since to resume the Command of his Company — which will be very gratifying to them as they were not pleased With the Capt put over them at the instigation of </w:t>
      </w:r>
      <w:r>
        <w:rPr>
          <w:i/>
        </w:rPr>
        <w:t>[[illegible]]</w:t>
      </w:r>
      <w:r>
        <w:t xml:space="preserve"> Command. The last </w:t>
      </w:r>
      <w:r>
        <w:rPr>
          <w:i/>
        </w:rPr>
        <w:t>[[illegible]]</w:t>
      </w:r>
      <w:r>
        <w:t xml:space="preserve"> of the militia has been called out too &amp; are now enroute for Galveston All (too) were mustered into the Service and those unable to go now have received furloughs from one to Six months in length</w:t>
      </w:r>
    </w:p>
    <w:p>
      <w:pPr>
        <w:pStyle w:val="EditorialNote"/>
      </w:pPr>
      <w:r>
        <w:rPr>
          <w:b/>
        </w:rPr>
        <w:t xml:space="preserve">Editorial note. </w:t>
      </w:r>
      <w:r>
        <w:t>Continuation of the Henry Douglas letter on scans 4–7. Reversed show-through and dark folds obscure some words. The first line appears to continue the upper text block of scan 5; the final sentence continues on scan 6.</w:t>
      </w:r>
    </w:p>
    <w:p>
      <w:pPr>
        <w:pStyle w:val="Heading2"/>
      </w:pPr>
      <w:r>
        <w:t>Scan 008   04-008</w:t>
      </w:r>
    </w:p>
    <w:p>
      <w:pPr>
        <w:pStyle w:val="Metadata"/>
      </w:pPr>
      <w:r>
        <w:t>Fragments  |  Source 04, PDF page 8</w:t>
      </w:r>
    </w:p>
    <w:p>
      <w:pPr>
        <w:keepLines w:val="0"/>
      </w:pPr>
      <w:r>
        <w:rPr>
          <w:rFonts w:ascii="Liberation Sans" w:hAnsi="Liberation Sans"/>
          <w:color w:val="555555"/>
          <w:sz w:val="16"/>
        </w:rPr>
        <w:t xml:space="preserve">04-008-P01   </w:t>
      </w:r>
      <w:r/>
      <w:r>
        <w:rPr>
          <w:i/>
        </w:rPr>
        <w:t>[[separate block: larger fragment]]</w:t>
      </w:r>
      <w:r/>
    </w:p>
    <w:p>
      <w:pPr>
        <w:keepLines w:val="0"/>
      </w:pPr>
      <w:r>
        <w:rPr>
          <w:rFonts w:ascii="Liberation Sans" w:hAnsi="Liberation Sans"/>
          <w:color w:val="555555"/>
          <w:sz w:val="16"/>
        </w:rPr>
        <w:t xml:space="preserve">04-008-P02   </w:t>
      </w:r>
      <w:r>
        <w:t xml:space="preserve">Dear Cousin — I Spent the Evening </w:t>
      </w:r>
      <w:r>
        <w:rPr>
          <w:i/>
        </w:rPr>
        <w:t>[[lost: edge]]</w:t>
      </w:r>
      <w:r>
        <w:br/>
        <w:t xml:space="preserve">I took a peep at your “Shadow” which looked </w:t>
      </w:r>
      <w:r>
        <w:rPr>
          <w:i/>
        </w:rPr>
        <w:t>[[lost: edge]]</w:t>
      </w:r>
      <w:r>
        <w:br/>
      </w:r>
      <w:r>
        <w:rPr>
          <w:i/>
        </w:rPr>
        <w:t>[[illegible]]</w:t>
      </w:r>
      <w:r>
        <w:t xml:space="preserve"> — Read Some poetical Contributions </w:t>
      </w:r>
      <w:r>
        <w:rPr>
          <w:i/>
        </w:rPr>
        <w:t>[[lost: edge]]</w:t>
      </w:r>
      <w:r>
        <w:br/>
      </w:r>
      <w:r>
        <w:rPr>
          <w:i/>
        </w:rPr>
        <w:t>[[illegible]]</w:t>
      </w:r>
      <w:r>
        <w:t xml:space="preserve"> — </w:t>
      </w:r>
      <w:r>
        <w:rPr>
          <w:i/>
        </w:rPr>
        <w:t>[[illegible]]</w:t>
      </w:r>
      <w:r>
        <w:t xml:space="preserve"> tis fruitful imagination </w:t>
      </w:r>
      <w:r>
        <w:rPr>
          <w:i/>
        </w:rPr>
        <w:t>[[lost: edge]]</w:t>
      </w:r>
      <w:r/>
    </w:p>
    <w:p>
      <w:pPr>
        <w:keepLines w:val="0"/>
      </w:pPr>
      <w:r>
        <w:rPr>
          <w:rFonts w:ascii="Liberation Sans" w:hAnsi="Liberation Sans"/>
          <w:color w:val="555555"/>
          <w:sz w:val="16"/>
        </w:rPr>
        <w:t xml:space="preserve">04-008-P03   </w:t>
      </w:r>
      <w:r/>
      <w:r>
        <w:rPr>
          <w:i/>
        </w:rPr>
        <w:t>[[separate block: smaller fragment, first orientation]]</w:t>
      </w:r>
      <w:r/>
    </w:p>
    <w:p>
      <w:pPr>
        <w:keepLines w:val="0"/>
      </w:pPr>
      <w:r>
        <w:rPr>
          <w:rFonts w:ascii="Liberation Sans" w:hAnsi="Liberation Sans"/>
          <w:color w:val="555555"/>
          <w:sz w:val="16"/>
        </w:rPr>
        <w:t xml:space="preserve">04-008-P04   </w:t>
      </w:r>
      <w:r>
        <w:t xml:space="preserve">Col Patton has </w:t>
      </w:r>
      <w:r>
        <w:rPr>
          <w:i/>
        </w:rPr>
        <w:t>[[lost: edge]]</w:t>
      </w:r>
      <w:r>
        <w:br/>
        <w:t xml:space="preserve">a force of 2500 </w:t>
      </w:r>
      <w:r>
        <w:rPr>
          <w:i/>
        </w:rPr>
        <w:t>[[lost: edge]]</w:t>
      </w:r>
      <w:r>
        <w:br/>
      </w:r>
      <w:r>
        <w:rPr>
          <w:i/>
        </w:rPr>
        <w:t>[[illegible]]</w:t>
      </w:r>
      <w:r>
        <w:t xml:space="preserve"> the siege </w:t>
      </w:r>
      <w:r>
        <w:rPr>
          <w:i/>
        </w:rPr>
        <w:t>[[lost: edge]]</w:t>
      </w:r>
      <w:r>
        <w:br/>
      </w:r>
      <w:r>
        <w:rPr>
          <w:i/>
        </w:rPr>
        <w:t>[[illegible]]</w:t>
      </w:r>
      <w:r>
        <w:t xml:space="preserve"> the mouth of </w:t>
      </w:r>
      <w:r>
        <w:rPr>
          <w:i/>
        </w:rPr>
        <w:t>[[lost: edge]]</w:t>
      </w:r>
      <w:r>
        <w:br/>
      </w:r>
      <w:r>
        <w:rPr>
          <w:i/>
        </w:rPr>
        <w:t>[[illegible]]</w:t>
      </w:r>
      <w:r>
        <w:t xml:space="preserve"> a certain amount of </w:t>
      </w:r>
      <w:r>
        <w:rPr>
          <w:i/>
        </w:rPr>
        <w:t>[[lost: edge]]</w:t>
      </w:r>
      <w:r/>
    </w:p>
    <w:p>
      <w:pPr>
        <w:keepLines w:val="0"/>
      </w:pPr>
      <w:r>
        <w:rPr>
          <w:rFonts w:ascii="Liberation Sans" w:hAnsi="Liberation Sans"/>
          <w:color w:val="555555"/>
          <w:sz w:val="16"/>
        </w:rPr>
        <w:t xml:space="preserve">04-008-P05   </w:t>
      </w:r>
      <w:r/>
      <w:r>
        <w:rPr>
          <w:i/>
        </w:rPr>
        <w:t>[[separate block: smaller fragment, opposite orientation]]</w:t>
      </w:r>
      <w:r/>
    </w:p>
    <w:p>
      <w:pPr>
        <w:keepLines w:val="0"/>
      </w:pPr>
      <w:r>
        <w:rPr>
          <w:rFonts w:ascii="Liberation Sans" w:hAnsi="Liberation Sans"/>
          <w:color w:val="555555"/>
          <w:sz w:val="16"/>
        </w:rPr>
        <w:t xml:space="preserve">04-008-P06   </w:t>
      </w:r>
      <w:r/>
      <w:r>
        <w:rPr>
          <w:i/>
        </w:rPr>
        <w:t>[[lost: edge]]</w:t>
      </w:r>
      <w:r>
        <w:t xml:space="preserve"> from Charleston </w:t>
      </w:r>
      <w:r>
        <w:rPr>
          <w:i/>
        </w:rPr>
        <w:t>[[illegible]]</w:t>
      </w:r>
      <w:r>
        <w:br/>
      </w:r>
      <w:r>
        <w:rPr>
          <w:i/>
        </w:rPr>
        <w:t>[[lost: edge]]</w:t>
      </w:r>
      <w:r>
        <w:t xml:space="preserve"> at </w:t>
      </w:r>
      <w:r>
        <w:rPr>
          <w:i/>
        </w:rPr>
        <w:t>[[illegible]]</w:t>
      </w:r>
      <w:r>
        <w:t xml:space="preserve"> now</w:t>
        <w:br/>
      </w:r>
      <w:r>
        <w:rPr>
          <w:i/>
        </w:rPr>
        <w:t>[[lost: edge]]</w:t>
      </w:r>
      <w:r>
        <w:t xml:space="preserve"> blockade </w:t>
      </w:r>
      <w:r>
        <w:rPr>
          <w:i/>
        </w:rPr>
        <w:t>[[illegible]]</w:t>
      </w:r>
      <w:r/>
    </w:p>
    <w:p>
      <w:pPr>
        <w:pStyle w:val="EditorialNote"/>
      </w:pPr>
      <w:r>
        <w:rPr>
          <w:b/>
        </w:rPr>
        <w:t xml:space="preserve">Editorial note. </w:t>
      </w:r>
      <w:r>
        <w:t>Two small fragments are reproduced on the scan; each also carries text in an opposing orientation. Line endings are retained here because substantial text is missing at the edges. The relationship of the fragments is uncertain.</w:t>
      </w:r>
    </w:p>
    <w:p>
      <w:pPr>
        <w:pStyle w:val="Heading2"/>
      </w:pPr>
      <w:r>
        <w:t>Scan 009   04-009</w:t>
      </w:r>
    </w:p>
    <w:p>
      <w:pPr>
        <w:pStyle w:val="Metadata"/>
      </w:pPr>
      <w:r>
        <w:t>Fragments  |  Source 04, PDF page 9</w:t>
      </w:r>
    </w:p>
    <w:p>
      <w:pPr>
        <w:keepLines w:val="0"/>
      </w:pPr>
      <w:r>
        <w:rPr>
          <w:rFonts w:ascii="Liberation Sans" w:hAnsi="Liberation Sans"/>
          <w:color w:val="555555"/>
          <w:sz w:val="16"/>
        </w:rPr>
        <w:t xml:space="preserve">04-009-P01   </w:t>
      </w:r>
      <w:r/>
      <w:r>
        <w:rPr>
          <w:i/>
        </w:rPr>
        <w:t>[[separate block: longer fragment, first orientation]]</w:t>
      </w:r>
      <w:r/>
    </w:p>
    <w:p>
      <w:pPr>
        <w:keepLines w:val="0"/>
      </w:pPr>
      <w:r>
        <w:rPr>
          <w:rFonts w:ascii="Liberation Sans" w:hAnsi="Liberation Sans"/>
          <w:color w:val="555555"/>
          <w:sz w:val="16"/>
        </w:rPr>
        <w:t xml:space="preserve">04-009-P02   </w:t>
      </w:r>
      <w:r/>
      <w:r>
        <w:rPr>
          <w:i/>
        </w:rPr>
        <w:t>[[lost: edge]]</w:t>
      </w:r>
      <w:r>
        <w:t xml:space="preserve"> the Vicksburg affair</w:t>
        <w:br/>
      </w:r>
      <w:r>
        <w:rPr>
          <w:i/>
        </w:rPr>
        <w:t>[[lost: edge]]</w:t>
      </w:r>
      <w:r>
        <w:t xml:space="preserve"> </w:t>
      </w:r>
      <w:r>
        <w:rPr>
          <w:i/>
        </w:rPr>
        <w:t>[[illegible]]</w:t>
      </w:r>
      <w:r>
        <w:t xml:space="preserve"> a certain </w:t>
      </w:r>
      <w:r>
        <w:rPr>
          <w:i/>
        </w:rPr>
        <w:t>[[illegible]]</w:t>
      </w:r>
      <w:r>
        <w:t xml:space="preserve"> “Your Last” You have been deprived</w:t>
        <w:br/>
        <w:t xml:space="preserve">of </w:t>
      </w:r>
      <w:r>
        <w:rPr>
          <w:i/>
        </w:rPr>
        <w:t>[[illegible]]</w:t>
      </w:r>
      <w:r>
        <w:t xml:space="preserve"> but that is not </w:t>
      </w:r>
      <w:r>
        <w:rPr>
          <w:i/>
        </w:rPr>
        <w:t>[[illegible]]</w:t>
      </w:r>
      <w:r>
        <w:t xml:space="preserve"> at least act </w:t>
      </w:r>
      <w:r>
        <w:rPr>
          <w:i/>
        </w:rPr>
        <w:t>[[illegible]]</w:t>
      </w:r>
      <w:r>
        <w:br/>
        <w:t xml:space="preserve">my faint </w:t>
      </w:r>
      <w:r>
        <w:rPr>
          <w:i/>
        </w:rPr>
        <w:t>[[illegible]]</w:t>
      </w:r>
      <w:r>
        <w:t xml:space="preserve"> pray God to give </w:t>
      </w:r>
      <w:r>
        <w:rPr>
          <w:i/>
        </w:rPr>
        <w:t>[[illegible]]</w:t>
      </w:r>
      <w:r>
        <w:br/>
      </w:r>
      <w:r>
        <w:rPr>
          <w:i/>
        </w:rPr>
        <w:t>[[illegible]]</w:t>
      </w:r>
      <w:r>
        <w:t xml:space="preserve"> these few </w:t>
      </w:r>
      <w:r>
        <w:rPr>
          <w:i/>
        </w:rPr>
        <w:t>[[illegible]]</w:t>
      </w:r>
      <w:r>
        <w:t xml:space="preserve"> friends </w:t>
      </w:r>
      <w:r>
        <w:rPr>
          <w:i/>
        </w:rPr>
        <w:t>[[illegible]]</w:t>
      </w:r>
      <w:r/>
    </w:p>
    <w:p>
      <w:pPr>
        <w:keepLines w:val="0"/>
      </w:pPr>
      <w:r>
        <w:rPr>
          <w:rFonts w:ascii="Liberation Sans" w:hAnsi="Liberation Sans"/>
          <w:color w:val="555555"/>
          <w:sz w:val="16"/>
        </w:rPr>
        <w:t xml:space="preserve">04-009-P03   </w:t>
      </w:r>
      <w:r/>
      <w:r>
        <w:rPr>
          <w:i/>
        </w:rPr>
        <w:t>[[separate block: longer fragment, opposite orientation]]</w:t>
      </w:r>
      <w:r/>
    </w:p>
    <w:p>
      <w:pPr>
        <w:keepLines w:val="0"/>
      </w:pPr>
      <w:r>
        <w:rPr>
          <w:rFonts w:ascii="Liberation Sans" w:hAnsi="Liberation Sans"/>
          <w:color w:val="555555"/>
          <w:sz w:val="16"/>
        </w:rPr>
        <w:t xml:space="preserve">04-009-P04   </w:t>
      </w:r>
      <w:r/>
      <w:r>
        <w:rPr>
          <w:i/>
        </w:rPr>
        <w:t>[[lost: edge]]</w:t>
      </w:r>
      <w:r>
        <w:t xml:space="preserve"> has been Considerable Stirring &amp; quibbling on</w:t>
        <w:br/>
      </w:r>
      <w:r>
        <w:rPr>
          <w:i/>
        </w:rPr>
        <w:t>[[lost: edge]]</w:t>
      </w:r>
      <w:r>
        <w:t xml:space="preserve"> they all have to go if the Emergency is Such </w:t>
      </w:r>
      <w:r>
        <w:rPr>
          <w:i/>
        </w:rPr>
        <w:t>[[lost: edge]]</w:t>
      </w:r>
      <w:r>
        <w:br/>
      </w:r>
      <w:r>
        <w:rPr>
          <w:i/>
        </w:rPr>
        <w:t>[[lost: edge]]</w:t>
      </w:r>
      <w:r>
        <w:t xml:space="preserve"> </w:t>
      </w:r>
      <w:r>
        <w:rPr>
          <w:i/>
        </w:rPr>
        <w:t>[[illegible]]</w:t>
      </w:r>
      <w:r>
        <w:t xml:space="preserve"> </w:t>
      </w:r>
      <w:r>
        <w:rPr>
          <w:i/>
        </w:rPr>
        <w:t>[[Yankee?]]</w:t>
      </w:r>
      <w:r>
        <w:t xml:space="preserve"> is certain </w:t>
      </w:r>
      <w:r>
        <w:rPr>
          <w:i/>
        </w:rPr>
        <w:t>[[lost: edge]]</w:t>
      </w:r>
      <w:r/>
    </w:p>
    <w:p>
      <w:pPr>
        <w:keepLines w:val="0"/>
      </w:pPr>
      <w:r>
        <w:rPr>
          <w:rFonts w:ascii="Liberation Sans" w:hAnsi="Liberation Sans"/>
          <w:color w:val="555555"/>
          <w:sz w:val="16"/>
        </w:rPr>
        <w:t xml:space="preserve">04-009-P05   </w:t>
      </w:r>
      <w:r/>
      <w:r>
        <w:rPr>
          <w:i/>
        </w:rPr>
        <w:t>[[separate block: smaller fragment]]</w:t>
      </w:r>
      <w:r/>
    </w:p>
    <w:p>
      <w:pPr>
        <w:keepLines w:val="0"/>
      </w:pPr>
      <w:r>
        <w:rPr>
          <w:rFonts w:ascii="Liberation Sans" w:hAnsi="Liberation Sans"/>
          <w:color w:val="555555"/>
          <w:sz w:val="16"/>
        </w:rPr>
        <w:t xml:space="preserve">04-009-P06   </w:t>
      </w:r>
      <w:r/>
      <w:r>
        <w:rPr>
          <w:i/>
        </w:rPr>
        <w:t>[[illegible]]</w:t>
      </w:r>
      <w:r>
        <w:br/>
        <w:t>very friendly</w:t>
        <w:br/>
      </w:r>
      <w:r>
        <w:rPr>
          <w:i/>
        </w:rPr>
        <w:t>[[illegible]]</w:t>
      </w:r>
      <w:r>
        <w:t xml:space="preserve"> friend </w:t>
      </w:r>
      <w:r>
        <w:rPr>
          <w:i/>
        </w:rPr>
        <w:t>[[lost: edge]]</w:t>
      </w:r>
      <w:r>
        <w:br/>
      </w:r>
      <w:r>
        <w:rPr>
          <w:i/>
        </w:rPr>
        <w:t>[[illegible]]</w:t>
      </w:r>
      <w:r>
        <w:t xml:space="preserve"> the </w:t>
      </w:r>
      <w:r>
        <w:rPr>
          <w:i/>
        </w:rPr>
        <w:t>[[lost: edge]]</w:t>
      </w:r>
      <w:r/>
    </w:p>
    <w:p>
      <w:pPr>
        <w:pStyle w:val="EditorialNote"/>
      </w:pPr>
      <w:r>
        <w:rPr>
          <w:b/>
        </w:rPr>
        <w:t xml:space="preserve">Editorial note. </w:t>
      </w:r>
      <w:r>
        <w:t>Two fragments with broken text. Text on the longer fragment is written in opposing orientations. Dark reproduction obscures most of the smaller fragment. Text has not been supplied from another letter.</w:t>
      </w:r>
    </w:p>
    <w:p>
      <w:pPr>
        <w:pStyle w:val="Heading2"/>
      </w:pPr>
      <w:r>
        <w:t>Scan 010   04-010</w:t>
      </w:r>
    </w:p>
    <w:p>
      <w:pPr>
        <w:pStyle w:val="Metadata"/>
      </w:pPr>
      <w:r>
        <w:t>Manuscript  |  Source 04, PDF page 10</w:t>
      </w:r>
    </w:p>
    <w:p>
      <w:pPr>
        <w:keepLines w:val="0"/>
      </w:pPr>
      <w:r>
        <w:rPr>
          <w:rFonts w:ascii="Liberation Sans" w:hAnsi="Liberation Sans"/>
          <w:color w:val="555555"/>
          <w:sz w:val="16"/>
        </w:rPr>
        <w:t xml:space="preserve">04-010-P01   </w:t>
      </w:r>
      <w:r>
        <w:t xml:space="preserve">Camp </w:t>
      </w:r>
      <w:r>
        <w:rPr>
          <w:i/>
        </w:rPr>
        <w:t>[[Yavely?]]</w:t>
      </w:r>
      <w:r>
        <w:t xml:space="preserve"> Texas</w:t>
        <w:br/>
        <w:t>March 13/65 —</w:t>
      </w:r>
    </w:p>
    <w:p>
      <w:pPr>
        <w:keepLines w:val="0"/>
      </w:pPr>
      <w:r>
        <w:rPr>
          <w:rFonts w:ascii="Liberation Sans" w:hAnsi="Liberation Sans"/>
          <w:color w:val="555555"/>
          <w:sz w:val="16"/>
        </w:rPr>
        <w:t xml:space="preserve">04-010-P02   </w:t>
      </w:r>
      <w:r>
        <w:t>Cousin George</w:t>
      </w:r>
    </w:p>
    <w:p>
      <w:pPr>
        <w:keepLines w:val="0"/>
      </w:pPr>
      <w:r>
        <w:rPr>
          <w:rFonts w:ascii="Liberation Sans" w:hAnsi="Liberation Sans"/>
          <w:color w:val="555555"/>
          <w:sz w:val="16"/>
        </w:rPr>
        <w:t xml:space="preserve">04-010-P03   </w:t>
      </w:r>
      <w:r>
        <w:t>Dear Sir</w:t>
      </w:r>
    </w:p>
    <w:p>
      <w:pPr>
        <w:keepLines w:val="0"/>
      </w:pPr>
      <w:r>
        <w:rPr>
          <w:rFonts w:ascii="Liberation Sans" w:hAnsi="Liberation Sans"/>
          <w:color w:val="555555"/>
          <w:sz w:val="16"/>
        </w:rPr>
        <w:t xml:space="preserve">04-010-P04   </w:t>
      </w:r>
      <w:r>
        <w:t xml:space="preserve">I acknowledge your Kind Letter of the 1st inst which inspired many pleasant emotions especially the part Relating to our association in years gone by — But while enjoying those things one is Drawn in Retrospection and reflecting upon the return of a Long absent Brother all joy has been turned into sadness by the Intelligence of the Death of your Sister. All had been fill with sanguine emotions of gladness and joyous are the recollections of by gone times. Cousin George In this dark hour of bereavement you have my Sympathies. My tongue can give vent to but little yet I sincerely have ever been Sorry Although the fleeting of Life are overtaken by the Cold relentless Clay are moved to an </w:t>
      </w:r>
      <w:r>
        <w:rPr>
          <w:i/>
        </w:rPr>
        <w:t>[[illegible]]</w:t>
      </w:r>
      <w:r>
        <w:t xml:space="preserve"> of mortality thro our own frailness then </w:t>
      </w:r>
      <w:r>
        <w:rPr>
          <w:i/>
        </w:rPr>
        <w:t>[[illegible]]</w:t>
      </w:r>
      <w:r>
        <w:t xml:space="preserve"> our comfort </w:t>
      </w:r>
      <w:r>
        <w:rPr>
          <w:i/>
        </w:rPr>
        <w:t>[[illegible]]</w:t>
      </w:r>
      <w:r>
        <w:t xml:space="preserve"> duty and happiness</w:t>
      </w:r>
    </w:p>
    <w:p>
      <w:pPr>
        <w:pStyle w:val="EditorialNote"/>
      </w:pPr>
      <w:r>
        <w:rPr>
          <w:b/>
        </w:rPr>
        <w:t xml:space="preserve">Editorial note. </w:t>
      </w:r>
      <w:r>
        <w:t>Camp name and some wording in the latter part of the paragraph are uncertain in the dark scan. The date reads March 13/65. Continues on scan 11.</w:t>
      </w:r>
    </w:p>
    <w:p>
      <w:pPr>
        <w:pStyle w:val="Heading2"/>
      </w:pPr>
      <w:r>
        <w:t>Scan 011   04-011</w:t>
      </w:r>
    </w:p>
    <w:p>
      <w:pPr>
        <w:pStyle w:val="Metadata"/>
      </w:pPr>
      <w:r>
        <w:t>Manuscript  |  Source 04, PDF page 11</w:t>
      </w:r>
    </w:p>
    <w:p>
      <w:pPr>
        <w:keepLines w:val="0"/>
      </w:pPr>
      <w:r>
        <w:rPr>
          <w:rFonts w:ascii="Liberation Sans" w:hAnsi="Liberation Sans"/>
          <w:color w:val="555555"/>
          <w:sz w:val="16"/>
        </w:rPr>
        <w:t xml:space="preserve">04-011-P01   </w:t>
      </w:r>
      <w:r>
        <w:t xml:space="preserve">We are all well here and Continue to have Agreeable times We Came to this place the 5th of March and will more </w:t>
      </w:r>
      <w:r>
        <w:rPr>
          <w:i/>
        </w:rPr>
        <w:t>[[illegible]]</w:t>
      </w:r>
      <w:r>
        <w:t xml:space="preserve"> very likely be to the Brazos County. I suppose the forage in this section will become exhausted in Ten days or less when </w:t>
      </w:r>
      <w:r>
        <w:rPr>
          <w:i/>
        </w:rPr>
        <w:t>[[Lafayette?]]</w:t>
      </w:r>
      <w:r>
        <w:t xml:space="preserve"> arrival was very Unexpected to me. I had great fears that he had not survived The Tenn Campaign. Through him </w:t>
      </w:r>
      <w:r>
        <w:rPr>
          <w:i/>
        </w:rPr>
        <w:t>[[illegible]]</w:t>
      </w:r>
      <w:r>
        <w:t xml:space="preserve"> I Recd a Letter from Brother James which I enclose to you.</w:t>
      </w:r>
    </w:p>
    <w:p>
      <w:pPr>
        <w:keepLines w:val="0"/>
      </w:pPr>
      <w:r>
        <w:rPr>
          <w:rFonts w:ascii="Liberation Sans" w:hAnsi="Liberation Sans"/>
          <w:color w:val="555555"/>
          <w:sz w:val="16"/>
        </w:rPr>
        <w:t xml:space="preserve">04-011-P02   </w:t>
      </w:r>
      <w:r>
        <w:t xml:space="preserve">Lafayette is desirous of a transfer to this Department. Mat Brawner of this Co desires To be transferred to </w:t>
      </w:r>
      <w:r>
        <w:rPr>
          <w:i/>
        </w:rPr>
        <w:t>[[Saffold's?]]</w:t>
      </w:r>
      <w:r>
        <w:t xml:space="preserve"> Command &amp; has </w:t>
      </w:r>
      <w:r>
        <w:rPr>
          <w:i/>
        </w:rPr>
        <w:t>[[illegible]]</w:t>
      </w:r>
      <w:r>
        <w:t xml:space="preserve"> Capt </w:t>
      </w:r>
      <w:r>
        <w:rPr>
          <w:i/>
        </w:rPr>
        <w:t>[[Wad?]]</w:t>
      </w:r>
      <w:r>
        <w:t xml:space="preserve"> on the subject — The Capt Will make an Effort to have it arranged. Nothing save an immediate peace is more heartily wished by me.</w:t>
      </w:r>
    </w:p>
    <w:p>
      <w:pPr>
        <w:keepLines w:val="0"/>
      </w:pPr>
      <w:r>
        <w:rPr>
          <w:rFonts w:ascii="Liberation Sans" w:hAnsi="Liberation Sans"/>
          <w:color w:val="555555"/>
          <w:sz w:val="16"/>
        </w:rPr>
        <w:t xml:space="preserve">04-011-P03   </w:t>
      </w:r>
      <w:r>
        <w:t xml:space="preserve">I am looking for Fayette with Sam'l </w:t>
      </w:r>
      <w:r>
        <w:rPr>
          <w:i/>
        </w:rPr>
        <w:t>[[Rea?]]</w:t>
      </w:r>
      <w:r>
        <w:t xml:space="preserve"> in a few days. I have lately heard from Aunt </w:t>
      </w:r>
      <w:r>
        <w:rPr>
          <w:i/>
        </w:rPr>
        <w:t>[[Matten?]]</w:t>
      </w:r>
      <w:r>
        <w:t xml:space="preserve"> all here was quite well. Write &amp; Address me at Hempstead which is Corps headquarters.</w:t>
      </w:r>
    </w:p>
    <w:p>
      <w:pPr>
        <w:keepLines w:val="0"/>
      </w:pPr>
      <w:r>
        <w:rPr>
          <w:rFonts w:ascii="Liberation Sans" w:hAnsi="Liberation Sans"/>
          <w:color w:val="555555"/>
          <w:sz w:val="16"/>
        </w:rPr>
        <w:t xml:space="preserve">04-011-P04   </w:t>
      </w:r>
      <w:r>
        <w:t>Kind Regards to Warren &amp; John Your Cousin Henry</w:t>
      </w:r>
    </w:p>
    <w:p>
      <w:pPr>
        <w:pStyle w:val="EditorialNote"/>
      </w:pPr>
      <w:r>
        <w:rPr>
          <w:b/>
        </w:rPr>
        <w:t xml:space="preserve">Editorial note. </w:t>
      </w:r>
      <w:r>
        <w:t>Continuation of scan 10. Several personal names and a unit name remain tentative; the manuscript is retained without expanding initials or abbreviations.</w:t>
      </w:r>
    </w:p>
    <w:p>
      <w:pPr>
        <w:pStyle w:val="Heading2"/>
      </w:pPr>
      <w:r>
        <w:t>Scan 012   04-012</w:t>
      </w:r>
    </w:p>
    <w:p>
      <w:pPr>
        <w:pStyle w:val="Metadata"/>
      </w:pPr>
      <w:r>
        <w:t>Verse  |  Source 04, PDF page 12</w:t>
      </w:r>
    </w:p>
    <w:p>
      <w:pPr>
        <w:keepLines w:val="0"/>
      </w:pPr>
      <w:r>
        <w:rPr>
          <w:rFonts w:ascii="Liberation Sans" w:hAnsi="Liberation Sans"/>
          <w:color w:val="555555"/>
          <w:sz w:val="16"/>
        </w:rPr>
        <w:t xml:space="preserve">04-012-P01   </w:t>
      </w:r>
      <w:r>
        <w:t>The River of death</w:t>
      </w:r>
    </w:p>
    <w:p>
      <w:pPr>
        <w:keepLines w:val="0"/>
      </w:pPr>
      <w:r>
        <w:rPr>
          <w:rFonts w:ascii="Liberation Sans" w:hAnsi="Liberation Sans"/>
          <w:color w:val="555555"/>
          <w:sz w:val="16"/>
        </w:rPr>
        <w:t xml:space="preserve">04-012-P02   </w:t>
      </w:r>
      <w:r>
        <w:t>Beautiful world! I've trusted long</w:t>
        <w:br/>
        <w:t>To your gilded show, your Syren Song;</w:t>
        <w:br/>
        <w:t>I thought the joys you gave would last</w:t>
        <w:br/>
        <w:t>But one by one they have hurried past;</w:t>
        <w:br/>
        <w:t>Till now the last you could give has flown,</w:t>
        <w:br/>
        <w:t>And I stand by the River, Alone! Alone!</w:t>
      </w:r>
    </w:p>
    <w:p>
      <w:pPr>
        <w:keepLines w:val="0"/>
      </w:pPr>
      <w:r>
        <w:rPr>
          <w:rFonts w:ascii="Liberation Sans" w:hAnsi="Liberation Sans"/>
          <w:color w:val="555555"/>
          <w:sz w:val="16"/>
        </w:rPr>
        <w:t xml:space="preserve">04-012-P03   </w:t>
      </w:r>
      <w:r>
        <w:t>I was merry once, and to music sweet</w:t>
        <w:br/>
        <w:t>Kept tinkling time with dancing feet;</w:t>
        <w:br/>
        <w:t>I crowned my hair with roses red,</w:t>
        <w:br/>
        <w:t>But the lute is shatter'd, the roses dead;</w:t>
        <w:br/>
        <w:t>Music and blossoms are long since gone,</w:t>
        <w:br/>
        <w:t>And I stand by the River, Alone! Alone!</w:t>
      </w:r>
    </w:p>
    <w:p>
      <w:pPr>
        <w:keepLines w:val="0"/>
      </w:pPr>
      <w:r>
        <w:rPr>
          <w:rFonts w:ascii="Liberation Sans" w:hAnsi="Liberation Sans"/>
          <w:color w:val="555555"/>
          <w:sz w:val="16"/>
        </w:rPr>
        <w:t xml:space="preserve">04-012-P04   </w:t>
      </w:r>
      <w:r>
        <w:t>And once I loved; 'twas a dream of bliss,</w:t>
        <w:br/>
        <w:t>Could earth give more to her child than this?</w:t>
        <w:br/>
        <w:t>Rapture so great it was almost pain,</w:t>
        <w:br/>
        <w:t>A girdle of flowers with a silken chain;</w:t>
        <w:br/>
        <w:t>But love like a vision of night has flown,</w:t>
        <w:br/>
        <w:t>And I stand by the River, Alone! Alone!</w:t>
      </w:r>
    </w:p>
    <w:p>
      <w:pPr>
        <w:pStyle w:val="EditorialNote"/>
      </w:pPr>
      <w:r>
        <w:rPr>
          <w:b/>
        </w:rPr>
        <w:t xml:space="preserve">Editorial note. </w:t>
      </w:r>
      <w:r>
        <w:t>Manuscript copy of a poem. The title and verse lineation are retained. Continues on scan 13.</w:t>
      </w:r>
    </w:p>
    <w:p>
      <w:pPr>
        <w:pStyle w:val="Heading2"/>
      </w:pPr>
      <w:r>
        <w:t>Scan 013   04-013</w:t>
      </w:r>
    </w:p>
    <w:p>
      <w:pPr>
        <w:pStyle w:val="Metadata"/>
      </w:pPr>
      <w:r>
        <w:t>Verse and letter  |  Source 04, PDF page 13</w:t>
      </w:r>
    </w:p>
    <w:p>
      <w:pPr>
        <w:keepLines w:val="0"/>
      </w:pPr>
      <w:r>
        <w:rPr>
          <w:rFonts w:ascii="Liberation Sans" w:hAnsi="Liberation Sans"/>
          <w:color w:val="555555"/>
          <w:sz w:val="16"/>
        </w:rPr>
        <w:t xml:space="preserve">04-013-P01   </w:t>
      </w:r>
      <w:r>
        <w:t>Then madly I quaffed the cup of fame,</w:t>
        <w:br/>
        <w:t>And smiled when thousands lisp'd my name,</w:t>
        <w:br/>
        <w:t>My brow was bound with a wreath of bay,</w:t>
        <w:br/>
        <w:t>But it faded quickly and drooped away,</w:t>
        <w:br/>
        <w:t>Leaf after leaf until all are gone,</w:t>
        <w:br/>
        <w:t>And I stand by the River Alone! Alone!</w:t>
      </w:r>
    </w:p>
    <w:p>
      <w:pPr>
        <w:keepLines w:val="0"/>
      </w:pPr>
      <w:r>
        <w:rPr>
          <w:rFonts w:ascii="Liberation Sans" w:hAnsi="Liberation Sans"/>
          <w:color w:val="555555"/>
          <w:sz w:val="16"/>
        </w:rPr>
        <w:t xml:space="preserve">04-013-P02   </w:t>
      </w:r>
      <w:r>
        <w:t>And what have I done O Christ! for thee?</w:t>
        <w:br/>
        <w:t>Drear the visions my dim eyes see!</w:t>
        <w:br/>
        <w:t>Have I given a cup of water cold</w:t>
        <w:br/>
        <w:t>To a single Lamb in Thy precious fold?</w:t>
        <w:br/>
        <w:t>Time for working is past and gone,</w:t>
        <w:br/>
        <w:t>And I stand by the River Alone! Alone!</w:t>
      </w:r>
    </w:p>
    <w:p>
      <w:pPr>
        <w:keepLines w:val="0"/>
      </w:pPr>
      <w:r>
        <w:rPr>
          <w:rFonts w:ascii="Liberation Sans" w:hAnsi="Liberation Sans"/>
          <w:color w:val="555555"/>
          <w:sz w:val="16"/>
        </w:rPr>
        <w:t xml:space="preserve">04-013-P03   </w:t>
      </w:r>
      <w:r>
        <w:t>O Christ! have mercy! The waters wild</w:t>
        <w:br/>
        <w:t>Are sweeping away Thy erring child;</w:t>
        <w:br/>
        <w:t>Wilt Thou not listen? O, take my hand,</w:t>
        <w:br/>
        <w:t>And guide me through to a distant land;</w:t>
        <w:br/>
        <w:t>All that I trusted on earth has flown,</w:t>
        <w:br/>
        <w:t>Must I sink in the River, Alone! Alone!</w:t>
      </w:r>
    </w:p>
    <w:p>
      <w:pPr>
        <w:keepLines w:val="0"/>
      </w:pPr>
      <w:r>
        <w:rPr>
          <w:rFonts w:ascii="Liberation Sans" w:hAnsi="Liberation Sans"/>
          <w:color w:val="555555"/>
          <w:sz w:val="16"/>
        </w:rPr>
        <w:t xml:space="preserve">04-013-P04   </w:t>
      </w:r>
      <w:r>
        <w:t>The River! The River! tis dark and wide,</w:t>
        <w:br/>
        <w:t>But I see a light on the other Side!</w:t>
        <w:br/>
        <w:t>My heart no longer is faint with fear,</w:t>
        <w:br/>
        <w:t>For Heaven has help; my God is near!</w:t>
        <w:br/>
        <w:t>With joyous footsteps I hasten on</w:t>
        <w:br/>
        <w:t>No more in the River, Alone! Alone!</w:t>
      </w:r>
    </w:p>
    <w:p>
      <w:pPr>
        <w:keepLines w:val="0"/>
      </w:pPr>
      <w:r>
        <w:rPr>
          <w:rFonts w:ascii="Liberation Sans" w:hAnsi="Liberation Sans"/>
          <w:color w:val="555555"/>
          <w:sz w:val="16"/>
        </w:rPr>
        <w:t xml:space="preserve">04-013-P05   </w:t>
      </w:r>
      <w:r/>
      <w:r>
        <w:rPr>
          <w:i/>
        </w:rPr>
        <w:t>[[separate block: accompanying letter]]</w:t>
      </w:r>
      <w:r/>
    </w:p>
    <w:p>
      <w:pPr>
        <w:keepLines w:val="0"/>
      </w:pPr>
      <w:r>
        <w:rPr>
          <w:rFonts w:ascii="Liberation Sans" w:hAnsi="Liberation Sans"/>
          <w:color w:val="555555"/>
          <w:sz w:val="16"/>
        </w:rPr>
        <w:t xml:space="preserve">04-013-P06   </w:t>
      </w:r>
      <w:r>
        <w:t>Bloomsdale July 6th/65</w:t>
      </w:r>
    </w:p>
    <w:p>
      <w:pPr>
        <w:keepLines w:val="0"/>
      </w:pPr>
      <w:r>
        <w:rPr>
          <w:rFonts w:ascii="Liberation Sans" w:hAnsi="Liberation Sans"/>
          <w:color w:val="555555"/>
          <w:sz w:val="16"/>
        </w:rPr>
        <w:t xml:space="preserve">04-013-P07   </w:t>
      </w:r>
      <w:r>
        <w:t>Cousin Lizzie</w:t>
      </w:r>
    </w:p>
    <w:p>
      <w:pPr>
        <w:keepLines w:val="0"/>
      </w:pPr>
      <w:r>
        <w:rPr>
          <w:rFonts w:ascii="Liberation Sans" w:hAnsi="Liberation Sans"/>
          <w:color w:val="555555"/>
          <w:sz w:val="16"/>
        </w:rPr>
        <w:t xml:space="preserve">04-013-P08   </w:t>
      </w:r>
      <w:r>
        <w:t xml:space="preserve">As you thought the first of the foregoing lines that I repeated the night of the 4th were beautiful — To gratify a Scribbling inclination, I have drawn a Copy for you — believing you will </w:t>
      </w:r>
      <w:r>
        <w:rPr>
          <w:i/>
        </w:rPr>
        <w:t>[[illegible]]</w:t>
      </w:r>
      <w:r>
        <w:t xml:space="preserve"> folly. I think them very beautiful — and this Express doubtless the position of every persons decease.</w:t>
      </w:r>
    </w:p>
    <w:p>
      <w:pPr>
        <w:keepLines w:val="0"/>
      </w:pPr>
      <w:r>
        <w:rPr>
          <w:rFonts w:ascii="Liberation Sans" w:hAnsi="Liberation Sans"/>
          <w:color w:val="555555"/>
          <w:sz w:val="16"/>
        </w:rPr>
        <w:t xml:space="preserve">04-013-P09   </w:t>
      </w:r>
      <w:r>
        <w:t>Your Cousin</w:t>
        <w:br/>
        <w:t>James</w:t>
      </w:r>
    </w:p>
    <w:p>
      <w:pPr>
        <w:keepLines w:val="0"/>
      </w:pPr>
      <w:r>
        <w:rPr>
          <w:rFonts w:ascii="Liberation Sans" w:hAnsi="Liberation Sans"/>
          <w:color w:val="555555"/>
          <w:sz w:val="16"/>
        </w:rPr>
        <w:t xml:space="preserve">04-013-P10   </w:t>
      </w:r>
      <w:r>
        <w:t>To Lizzie</w:t>
      </w:r>
    </w:p>
    <w:p>
      <w:pPr>
        <w:pStyle w:val="EditorialNote"/>
      </w:pPr>
      <w:r>
        <w:rPr>
          <w:b/>
        </w:rPr>
        <w:t xml:space="preserve">Editorial note. </w:t>
      </w:r>
      <w:r>
        <w:t>Two manuscript panels on one scan, read down the left panel and then down the right. The last stanza is followed by the dated letter. The closing sentence and a word before “folly” remain uncertain.</w:t>
      </w:r>
    </w:p>
    <w:p>
      <w:pPr>
        <w:pStyle w:val="Heading2"/>
      </w:pPr>
      <w:r>
        <w:t>Scan 014   04-014</w:t>
      </w:r>
    </w:p>
    <w:p>
      <w:pPr>
        <w:pStyle w:val="Metadata"/>
      </w:pPr>
      <w:r>
        <w:t>Endorsement  |  Source 04, PDF page 14</w:t>
      </w:r>
    </w:p>
    <w:p>
      <w:pPr>
        <w:keepLines w:val="0"/>
      </w:pPr>
      <w:r>
        <w:rPr>
          <w:rFonts w:ascii="Liberation Sans" w:hAnsi="Liberation Sans"/>
          <w:color w:val="555555"/>
          <w:sz w:val="16"/>
        </w:rPr>
        <w:t xml:space="preserve">04-014-P01   </w:t>
      </w:r>
      <w:r>
        <w:t>Ballad</w:t>
        <w:br/>
        <w:t>“The River of Death”</w:t>
        <w:br/>
        <w:t>Written for Lizzie</w:t>
      </w:r>
    </w:p>
    <w:p>
      <w:pPr>
        <w:pStyle w:val="EditorialNote"/>
      </w:pPr>
      <w:r>
        <w:rPr>
          <w:b/>
        </w:rPr>
        <w:t xml:space="preserve">Editorial note. </w:t>
      </w:r>
      <w:r>
        <w:t>Outer or title panel associated with the poem on scans 12–13. Most of the page is blank.</w:t>
      </w:r>
    </w:p>
    <w:p>
      <w:pPr>
        <w:pStyle w:val="Heading2"/>
      </w:pPr>
      <w:r>
        <w:t>Scan 015   04-015</w:t>
      </w:r>
    </w:p>
    <w:p>
      <w:pPr>
        <w:pStyle w:val="Metadata"/>
      </w:pPr>
      <w:r>
        <w:t>Address fragment  |  Source 04, PDF page 15</w:t>
      </w:r>
    </w:p>
    <w:p>
      <w:pPr>
        <w:keepLines w:val="0"/>
      </w:pPr>
      <w:r>
        <w:rPr>
          <w:rFonts w:ascii="Liberation Sans" w:hAnsi="Liberation Sans"/>
          <w:color w:val="555555"/>
          <w:sz w:val="16"/>
        </w:rPr>
        <w:t xml:space="preserve">04-015-P01   </w:t>
      </w:r>
      <w:r/>
      <w:r>
        <w:rPr>
          <w:i/>
        </w:rPr>
        <w:t>[[illegible]]</w:t>
      </w:r>
      <w:r>
        <w:t xml:space="preserve"> Prairie </w:t>
      </w:r>
      <w:r>
        <w:rPr>
          <w:i/>
        </w:rPr>
        <w:t>[[illegible]]</w:t>
      </w:r>
      <w:r>
        <w:t xml:space="preserve"> Apr 10 </w:t>
      </w:r>
      <w:r>
        <w:rPr>
          <w:i/>
        </w:rPr>
        <w:t>[[lost: edge]]</w:t>
      </w:r>
      <w:r>
        <w:br/>
        <w:t>Mr Henry Seale</w:t>
        <w:br/>
        <w:t>Nashville Milam</w:t>
        <w:br/>
        <w:t>Texas</w:t>
      </w:r>
    </w:p>
    <w:p>
      <w:pPr>
        <w:pStyle w:val="EditorialNote"/>
      </w:pPr>
      <w:r>
        <w:rPr>
          <w:b/>
        </w:rPr>
        <w:t xml:space="preserve">Editorial note. </w:t>
      </w:r>
      <w:r>
        <w:t>Torn fragment. The name appears to read Henry Seale; the beginning of the first line is damaged.</w:t>
      </w:r>
    </w:p>
    <w:p>
      <w:pPr>
        <w:pStyle w:val="Heading2"/>
      </w:pPr>
      <w:r>
        <w:t>Scan 016   04-016</w:t>
      </w:r>
    </w:p>
    <w:p>
      <w:pPr>
        <w:pStyle w:val="Metadata"/>
      </w:pPr>
      <w:r>
        <w:t>Address fragment  |  Source 04, PDF page 16</w:t>
      </w:r>
    </w:p>
    <w:p>
      <w:pPr>
        <w:keepLines w:val="0"/>
      </w:pPr>
      <w:r>
        <w:rPr>
          <w:rFonts w:ascii="Liberation Sans" w:hAnsi="Liberation Sans"/>
          <w:color w:val="555555"/>
          <w:sz w:val="16"/>
        </w:rPr>
        <w:t xml:space="preserve">04-016-P01   </w:t>
      </w:r>
      <w:r>
        <w:t>Nashville Texas Ap</w:t>
      </w:r>
      <w:r>
        <w:rPr>
          <w:i/>
        </w:rPr>
        <w:t>[[lost: edge]]</w:t>
      </w:r>
      <w:r>
        <w:br/>
        <w:t>Miss Lizzy Douglas</w:t>
        <w:br/>
        <w:t>Redoak Po</w:t>
        <w:br/>
        <w:t>Texas</w:t>
      </w:r>
    </w:p>
    <w:p>
      <w:pPr>
        <w:pStyle w:val="EditorialNote"/>
      </w:pPr>
      <w:r>
        <w:rPr>
          <w:b/>
        </w:rPr>
        <w:t xml:space="preserve">Editorial note. </w:t>
      </w:r>
      <w:r>
        <w:t>Torn address fragment. A possible postal abbreviation is retained as written; the date is incomplete.</w:t>
      </w:r>
    </w:p>
    <w:p>
      <w:pPr>
        <w:pStyle w:val="Heading2"/>
      </w:pPr>
      <w:r>
        <w:t>Scan 017   04-017</w:t>
      </w:r>
    </w:p>
    <w:p>
      <w:pPr>
        <w:pStyle w:val="Metadata"/>
      </w:pPr>
      <w:r>
        <w:t>Manuscript  |  Source 04, PDF page 17</w:t>
      </w:r>
    </w:p>
    <w:p>
      <w:pPr>
        <w:keepLines w:val="0"/>
      </w:pPr>
      <w:r>
        <w:rPr>
          <w:rFonts w:ascii="Liberation Sans" w:hAnsi="Liberation Sans"/>
          <w:color w:val="555555"/>
          <w:sz w:val="16"/>
        </w:rPr>
        <w:t xml:space="preserve">04-017-P01   </w:t>
      </w:r>
      <w:r/>
      <w:r>
        <w:rPr>
          <w:i/>
        </w:rPr>
        <w:t>[[Yellow?]]</w:t>
      </w:r>
      <w:r>
        <w:t xml:space="preserve"> Branch </w:t>
      </w:r>
      <w:r>
        <w:rPr>
          <w:i/>
        </w:rPr>
        <w:t>[[illegible]]</w:t>
      </w:r>
      <w:r>
        <w:br/>
        <w:t>Sept 18th 1863</w:t>
      </w:r>
    </w:p>
    <w:p>
      <w:pPr>
        <w:keepLines w:val="0"/>
      </w:pPr>
      <w:r>
        <w:rPr>
          <w:rFonts w:ascii="Liberation Sans" w:hAnsi="Liberation Sans"/>
          <w:color w:val="555555"/>
          <w:sz w:val="16"/>
        </w:rPr>
        <w:t xml:space="preserve">04-017-P02   </w:t>
      </w:r>
      <w:r>
        <w:t xml:space="preserve">Cousin George. I have written Several times to you but Silence has been the result. My uncertain Whereabouts perhaps have been the Cause — for I cannot think you so ungenerous as not to have Written to me Since Sept last year. I have thought my letters of last Spring may have Contained something not acceptable — if so I cannot conceive what it was — for if you are like the majority of Soldiers — your Feelings could hardly be ruffled — I will try you another Effort and if Silence is the response I may know Something is wrong in </w:t>
      </w:r>
      <w:r>
        <w:rPr>
          <w:i/>
        </w:rPr>
        <w:t>[[Denmark?]]</w:t>
      </w:r>
      <w:r>
        <w:t>, &amp; will call off my hounds. But as I am floating in rather a dull atmosphere I will not promise to be very interesting but trust I may for a while relieve you of the monotony of the Camps.</w:t>
      </w:r>
    </w:p>
    <w:p>
      <w:pPr>
        <w:keepLines w:val="0"/>
      </w:pPr>
      <w:r>
        <w:rPr>
          <w:rFonts w:ascii="Liberation Sans" w:hAnsi="Liberation Sans"/>
          <w:color w:val="555555"/>
          <w:sz w:val="16"/>
        </w:rPr>
        <w:t xml:space="preserve">04-017-P03   </w:t>
      </w:r>
      <w:r>
        <w:t xml:space="preserve">I am home on a detail after Clothing for our Co. having reached Sat Evening. I find things moving on in this vicinity about like they did before the War began save the absence of Young men. Plenty Seems Smiling at every door — and were it not for absent ones I believe the people here would be happy. </w:t>
      </w:r>
      <w:r>
        <w:rPr>
          <w:i/>
        </w:rPr>
        <w:t>[[illegible]]</w:t>
      </w:r>
      <w:r>
        <w:t xml:space="preserve"> quite warm weathering Carried on in North Carolina. As yet I have visited but Little. I have visited Waxahachie twice — a very important case being under Consideration in the Court — To wit; The murder of a Mrs Claunch by her Daughter — The case has not yet been decided but from the evidence I have heard believe she will come clear — but not in the Eyes of the people — as innocent of the offence. From Waxa on Monday I went to Red Oak Camp Ground — Camp meeting being on hand — and have remained till Tuesday — The meeting not so largely attended as in former years — Especially by the Sterner Sex — but there has been no discount on the other Side. The eating part received marked attention on my part. I indulge freely in those Substantials that keep Soul &amp; body together — but did not Labor very hard to make myself agreeable — or to create a Contagious Sometimes Called a “palpitation of the heart” — My observation teaches me That the germs of this malady are in an </w:t>
      </w:r>
      <w:r>
        <w:rPr>
          <w:i/>
        </w:rPr>
        <w:t>[[illegible]]</w:t>
      </w:r>
      <w:r>
        <w:t xml:space="preserve"> State and only need Sunshine to bring them to bloom, Expand &amp; Captivate —</w:t>
      </w:r>
    </w:p>
    <w:p>
      <w:pPr>
        <w:keepLines w:val="0"/>
      </w:pPr>
      <w:r>
        <w:rPr>
          <w:rFonts w:ascii="Liberation Sans" w:hAnsi="Liberation Sans"/>
          <w:color w:val="555555"/>
          <w:sz w:val="16"/>
        </w:rPr>
        <w:t xml:space="preserve">04-017-P04   </w:t>
      </w:r>
      <w:r>
        <w:t xml:space="preserve">They had Shouting times that night — Some things done rather disorders — Some Singular movements. Amongst them was a Soldier friend — who yielded to the Solicitation of an Old Gentleman who has a Daughter that has </w:t>
      </w:r>
      <w:r>
        <w:rPr>
          <w:i/>
        </w:rPr>
        <w:t>[[illegible]]</w:t>
      </w:r>
      <w:r>
        <w:t xml:space="preserve"> Claims upon him — I think the meeting is Still in operation — If Shoutings are an indication of Godliness — This is Certainly the most Christian people in the range of my knowledge. Possibly this may be attributable to the fact of the abundance of Preachers — who Claim exemption by reason of their vocation and fearing if they do not all Preach they will have to Shoulder their musket &amp; Battle Some</w:t>
      </w:r>
    </w:p>
    <w:p>
      <w:pPr>
        <w:pStyle w:val="EditorialNote"/>
      </w:pPr>
      <w:r>
        <w:rPr>
          <w:b/>
        </w:rPr>
        <w:t xml:space="preserve">Editorial note. </w:t>
      </w:r>
      <w:r>
        <w:t>Letter in a small, closely written hand with a fold and scattered reproduction damage. The first word of the place-name and several clauses remain uncertain. Continues on scan 18.</w:t>
      </w:r>
    </w:p>
    <w:p>
      <w:pPr>
        <w:pStyle w:val="Heading2"/>
      </w:pPr>
      <w:r>
        <w:t>Scan 018   04-018</w:t>
      </w:r>
    </w:p>
    <w:p>
      <w:pPr>
        <w:pStyle w:val="Metadata"/>
      </w:pPr>
      <w:r>
        <w:t>Manuscript  |  Source 04, PDF page 18</w:t>
      </w:r>
    </w:p>
    <w:p>
      <w:pPr>
        <w:keepLines w:val="0"/>
      </w:pPr>
      <w:r>
        <w:rPr>
          <w:rFonts w:ascii="Liberation Sans" w:hAnsi="Liberation Sans"/>
          <w:color w:val="555555"/>
          <w:sz w:val="16"/>
        </w:rPr>
        <w:t xml:space="preserve">04-018-P01   </w:t>
      </w:r>
      <w:r>
        <w:t xml:space="preserve">I will now tell you Something of the operations of our Command. In June it was ordered West &amp; have just returned to about where we! The </w:t>
      </w:r>
      <w:r>
        <w:rPr>
          <w:i/>
        </w:rPr>
        <w:t>[[illegible]]</w:t>
      </w:r>
      <w:r>
        <w:t xml:space="preserve"> was Countermanded &amp; it with another </w:t>
      </w:r>
      <w:r>
        <w:rPr>
          <w:i/>
        </w:rPr>
        <w:t>[[illegible]]</w:t>
      </w:r>
      <w:r>
        <w:t xml:space="preserve"> returned to the vicinity of </w:t>
      </w:r>
      <w:r>
        <w:rPr>
          <w:i/>
        </w:rPr>
        <w:t>[[illegible]]</w:t>
      </w:r>
      <w:r>
        <w:t xml:space="preserve"> Remained in the Same about a month recruiting our horses. About The 1st of Aug. We moved to the Miss. Valley near Natchez — remained there a Couple of Weeks &amp; then were ordered to Our former field (Ark). On the 31st of Aug the Brigade Started on their way rejoicing. We had Seen the Elephant in La &amp; the Boys were willing to go any where. They will doubtless See Some other large Animal in Ark for they will have to ride it as they Left it. </w:t>
      </w:r>
      <w:r>
        <w:rPr>
          <w:i/>
        </w:rPr>
        <w:t>[[deleted: illegible]]</w:t>
      </w:r>
      <w:r>
        <w:t xml:space="preserve"> The Division will be home before there — and they will have a tough time of it with Genl Steele. Majors' Div is also gone to take the </w:t>
      </w:r>
      <w:r>
        <w:rPr>
          <w:i/>
        </w:rPr>
        <w:t>[[illegible]]</w:t>
      </w:r>
      <w:r>
        <w:t xml:space="preserve"> of Walker's </w:t>
      </w:r>
      <w:r>
        <w:rPr>
          <w:i/>
        </w:rPr>
        <w:t>[[illegible]]</w:t>
      </w:r>
      <w:r>
        <w:t xml:space="preserve"> — Had taken up line of march for </w:t>
      </w:r>
      <w:r>
        <w:rPr>
          <w:i/>
        </w:rPr>
        <w:t>[[illegible]]</w:t>
      </w:r>
      <w:r>
        <w:t xml:space="preserve"> &amp; it was believed they would follow also — So now you may listen to hear of Stirring times this fall.</w:t>
      </w:r>
    </w:p>
    <w:p>
      <w:pPr>
        <w:keepLines w:val="0"/>
      </w:pPr>
      <w:r>
        <w:rPr>
          <w:rFonts w:ascii="Liberation Sans" w:hAnsi="Liberation Sans"/>
          <w:color w:val="555555"/>
          <w:sz w:val="16"/>
        </w:rPr>
        <w:t xml:space="preserve">04-018-P02   </w:t>
      </w:r>
      <w:r>
        <w:t xml:space="preserve">Whilst Scouting on the Miss Our Squad turned over about 30 fine Horses their arms &amp;c to the Yankee Sent </w:t>
      </w:r>
      <w:r>
        <w:rPr>
          <w:i/>
        </w:rPr>
        <w:t>[[illegible]]</w:t>
      </w:r>
      <w:r>
        <w:t xml:space="preserve"> of them went down to New Orleans to get some Crackers. The others made their Escape Swimming &amp; hiding in the </w:t>
      </w:r>
      <w:r>
        <w:rPr>
          <w:i/>
        </w:rPr>
        <w:t>[[weeds?]]</w:t>
      </w:r>
      <w:r>
        <w:t xml:space="preserve">. They were Completely Surprised at 3 oclk AM on the 28 of Aug — and a great Wonder all did not get </w:t>
      </w:r>
      <w:r>
        <w:rPr>
          <w:i/>
        </w:rPr>
        <w:t>[[killed?]]</w:t>
      </w:r>
      <w:r>
        <w:t xml:space="preserve">. Capt </w:t>
      </w:r>
      <w:r>
        <w:rPr>
          <w:i/>
        </w:rPr>
        <w:t>[[Vardeman?]]</w:t>
      </w:r>
      <w:r>
        <w:t xml:space="preserve"> again Got into </w:t>
      </w:r>
      <w:r>
        <w:rPr>
          <w:i/>
        </w:rPr>
        <w:t>[[illegible]]</w:t>
      </w:r>
      <w:r>
        <w:t xml:space="preserve"> Some Candy — He &amp; the dismounted men are now at home </w:t>
      </w:r>
      <w:r>
        <w:rPr>
          <w:i/>
        </w:rPr>
        <w:t>[[illegible]]</w:t>
      </w:r>
      <w:r>
        <w:t xml:space="preserve"> the election — I was not in the Regt yet &amp; Some </w:t>
      </w:r>
      <w:r>
        <w:rPr>
          <w:i/>
        </w:rPr>
        <w:t>[[illegible]]</w:t>
      </w:r>
      <w:r>
        <w:t xml:space="preserve"> of my mess but </w:t>
      </w:r>
      <w:r>
        <w:rPr>
          <w:i/>
        </w:rPr>
        <w:t>[[illegible]]</w:t>
      </w:r>
      <w:r>
        <w:t xml:space="preserve"> had not come out on </w:t>
      </w:r>
      <w:r>
        <w:rPr>
          <w:i/>
        </w:rPr>
        <w:t>[[illegible]]</w:t>
      </w:r>
      <w:r>
        <w:t>. Bob got to Camps the day before I left — I had had chills for a month in the Summer was Sick last Evening &amp; Expect them returning — Jeffie was down last week.</w:t>
      </w:r>
    </w:p>
    <w:p>
      <w:pPr>
        <w:keepLines w:val="0"/>
      </w:pPr>
      <w:r>
        <w:rPr>
          <w:rFonts w:ascii="Liberation Sans" w:hAnsi="Liberation Sans"/>
          <w:color w:val="555555"/>
          <w:sz w:val="16"/>
        </w:rPr>
        <w:t xml:space="preserve">04-018-P03   </w:t>
      </w:r>
      <w:r>
        <w:t xml:space="preserve">We Learn Lizzie spent Sunday with you &amp; she Returned to John on Monday. </w:t>
      </w:r>
      <w:r>
        <w:rPr>
          <w:i/>
        </w:rPr>
        <w:t>[[Laura?]]</w:t>
      </w:r>
      <w:r>
        <w:t xml:space="preserve"> Spent last night here. Mother has had a very Sick Spell is getting over it. Had a fine Rain day before yesterday. </w:t>
      </w:r>
      <w:r>
        <w:rPr>
          <w:i/>
        </w:rPr>
        <w:t>[[Br?]]</w:t>
      </w:r>
      <w:r>
        <w:t xml:space="preserve"> Sam Austin Called in today Returning from the meeting — The same is Still going on </w:t>
      </w:r>
      <w:r>
        <w:rPr>
          <w:i/>
        </w:rPr>
        <w:t>[[illegible]]</w:t>
      </w:r>
      <w:r>
        <w:t xml:space="preserve"> the Camp but has been dispersed with only 7 professions So far — We recently Recd a Letter from Lafayette of </w:t>
      </w:r>
      <w:r>
        <w:rPr>
          <w:i/>
        </w:rPr>
        <w:t>[[date?]]</w:t>
      </w:r>
      <w:r>
        <w:t xml:space="preserve"> 1st of Aug. Their Brigade had a heavy fight on the 22nd of July — their Regt went into Battle with 320 &amp; Came out with about 80 — James who was in the </w:t>
      </w:r>
      <w:r>
        <w:rPr>
          <w:i/>
        </w:rPr>
        <w:t>[[illegible]]</w:t>
      </w:r>
      <w:r>
        <w:t xml:space="preserve"> had a narrow Escape </w:t>
      </w:r>
      <w:r>
        <w:rPr>
          <w:i/>
        </w:rPr>
        <w:t>[[illegible]]</w:t>
      </w:r>
      <w:r>
        <w:t xml:space="preserve"> All are Stout &amp; healthy — They are </w:t>
      </w:r>
      <w:r>
        <w:rPr>
          <w:i/>
        </w:rPr>
        <w:t>[[illegible]]</w:t>
      </w:r>
      <w:r>
        <w:t xml:space="preserve"> in high hopes of Early End of the War. I hope their </w:t>
      </w:r>
      <w:r>
        <w:rPr>
          <w:i/>
        </w:rPr>
        <w:t>[[illegible]]</w:t>
      </w:r>
      <w:r>
        <w:t xml:space="preserve"> may be realized.</w:t>
      </w:r>
    </w:p>
    <w:p>
      <w:pPr>
        <w:keepLines w:val="0"/>
      </w:pPr>
      <w:r>
        <w:rPr>
          <w:rFonts w:ascii="Liberation Sans" w:hAnsi="Liberation Sans"/>
          <w:color w:val="555555"/>
          <w:sz w:val="16"/>
        </w:rPr>
        <w:t xml:space="preserve">04-018-P04   </w:t>
      </w:r>
      <w:r/>
      <w:r>
        <w:rPr>
          <w:i/>
        </w:rPr>
        <w:t>[[margin]]</w:t>
      </w:r>
      <w:r>
        <w:br/>
        <w:t xml:space="preserve">Since </w:t>
      </w:r>
      <w:r>
        <w:rPr>
          <w:i/>
        </w:rPr>
        <w:t>[[illegible]]</w:t>
      </w:r>
      <w:r>
        <w:t xml:space="preserve"> — Those of their Co that was not killed had to Surrender &amp; while They were Stacking arms Hage </w:t>
      </w:r>
      <w:r>
        <w:rPr>
          <w:i/>
        </w:rPr>
        <w:t>[[illegible]]</w:t>
      </w:r>
      <w:r>
        <w:t xml:space="preserve"> through </w:t>
      </w:r>
      <w:r>
        <w:rPr>
          <w:i/>
        </w:rPr>
        <w:t>[[illegible]]</w:t>
      </w:r>
      <w:r>
        <w:t xml:space="preserve"> &amp; Clem </w:t>
      </w:r>
      <w:r>
        <w:rPr>
          <w:i/>
        </w:rPr>
        <w:t>[[illegible]]</w:t>
      </w:r>
      <w:r>
        <w:t xml:space="preserve"> was found at hind </w:t>
      </w:r>
      <w:r>
        <w:rPr>
          <w:i/>
        </w:rPr>
        <w:t>[[illegible]]</w:t>
      </w:r>
      <w:r>
        <w:t xml:space="preserve"> My paper is full — I hope to hear from you before I leave for the army — Yours Truly</w:t>
        <w:br/>
        <w:t>H D</w:t>
        <w:br/>
      </w:r>
      <w:r>
        <w:rPr>
          <w:i/>
        </w:rPr>
        <w:t>[[/margin]]</w:t>
      </w:r>
      <w:r/>
    </w:p>
    <w:p>
      <w:pPr>
        <w:pStyle w:val="EditorialNote"/>
      </w:pPr>
      <w:r>
        <w:rPr>
          <w:b/>
        </w:rPr>
        <w:t xml:space="preserve">Editorial note. </w:t>
      </w:r>
      <w:r>
        <w:t>Continuation of scan 17. The crowded lower lines and right margin are particularly difficult. Their sequence is provisional. Canceled text near the center is marked, and uncertain names and numerical readings should be checked against the scan.</w:t>
      </w:r>
    </w:p>
    <w:p>
      <w:pPr>
        <w:pStyle w:val="Heading2"/>
      </w:pPr>
      <w:r>
        <w:t>Scan 019   04-019</w:t>
      </w:r>
    </w:p>
    <w:p>
      <w:pPr>
        <w:pStyle w:val="Metadata"/>
      </w:pPr>
      <w:r>
        <w:t>Manuscript  |  Source 04, PDF page 19</w:t>
      </w:r>
    </w:p>
    <w:p>
      <w:pPr>
        <w:keepLines w:val="0"/>
      </w:pPr>
      <w:r>
        <w:rPr>
          <w:rFonts w:ascii="Liberation Sans" w:hAnsi="Liberation Sans"/>
          <w:color w:val="555555"/>
          <w:sz w:val="16"/>
        </w:rPr>
        <w:t xml:space="preserve">04-019-P01   </w:t>
      </w:r>
      <w:r>
        <w:t>Cold Springs Texas</w:t>
        <w:br/>
        <w:t>Sept 19th /63</w:t>
      </w:r>
    </w:p>
    <w:p>
      <w:pPr>
        <w:keepLines w:val="0"/>
      </w:pPr>
      <w:r>
        <w:rPr>
          <w:rFonts w:ascii="Liberation Sans" w:hAnsi="Liberation Sans"/>
          <w:color w:val="555555"/>
          <w:sz w:val="16"/>
        </w:rPr>
        <w:t xml:space="preserve">04-019-P02   </w:t>
      </w:r>
      <w:r>
        <w:t>Mr George Douglas</w:t>
      </w:r>
    </w:p>
    <w:p>
      <w:pPr>
        <w:keepLines w:val="0"/>
      </w:pPr>
      <w:r>
        <w:rPr>
          <w:rFonts w:ascii="Liberation Sans" w:hAnsi="Liberation Sans"/>
          <w:color w:val="555555"/>
          <w:sz w:val="16"/>
        </w:rPr>
        <w:t xml:space="preserve">04-019-P03   </w:t>
      </w:r>
      <w:r>
        <w:t>Dear cousin</w:t>
      </w:r>
    </w:p>
    <w:p>
      <w:pPr>
        <w:keepLines w:val="0"/>
      </w:pPr>
      <w:r>
        <w:rPr>
          <w:rFonts w:ascii="Liberation Sans" w:hAnsi="Liberation Sans"/>
          <w:color w:val="555555"/>
          <w:sz w:val="16"/>
        </w:rPr>
        <w:t xml:space="preserve">04-019-P04   </w:t>
      </w:r>
      <w:r>
        <w:t xml:space="preserve">Perhaps you will think strange of receiving a letter from me as you have in all probability forgotten your old hunting companion and school mate it has been A long time since we used to meet down on old Brushy and give the old gobblers a round. and I fear it will be a longer one Still before we can have that blessed privilege again. nearly Four years have pass Since I Saw you and I imagined that you are the Same old george you used to be. I have not changed in the least, only from the big to the bigger. I weigh 175 pounds and the largest Devil in co. (F.) I was ordered to report to the Brigade Quarter </w:t>
      </w:r>
      <w:r>
        <w:rPr>
          <w:i/>
        </w:rPr>
        <w:t>[[Mr?]]</w:t>
      </w:r>
      <w:r>
        <w:t xml:space="preserve"> for fatigue duty this morning. got half way turned round and came back and now looking for the guard to arrest me and if they do I will lye out of it Some how.</w:t>
      </w:r>
    </w:p>
    <w:p>
      <w:pPr>
        <w:keepLines w:val="0"/>
      </w:pPr>
      <w:r>
        <w:rPr>
          <w:rFonts w:ascii="Liberation Sans" w:hAnsi="Liberation Sans"/>
          <w:color w:val="555555"/>
          <w:sz w:val="16"/>
        </w:rPr>
        <w:t xml:space="preserve">04-019-P05   </w:t>
      </w:r>
      <w:r>
        <w:t xml:space="preserve">We are having A very pleasant time at this camp duty easy Drill Four evry day except Sundays </w:t>
      </w:r>
      <w:r>
        <w:rPr>
          <w:i/>
        </w:rPr>
        <w:t>[[as wet foots?]]</w:t>
      </w:r>
      <w:r>
        <w:t xml:space="preserve"> we also have a chain guard around our camp wont let a fellow out with his Saddle. you ought to See the boys riding all over the Country bare back There is a big meeting going on in camp. There was about forty mourners last night. They haven't got me yet but I dont know how Soon they will for evry time the old fellow preaches Scare </w:t>
      </w:r>
      <w:r>
        <w:rPr>
          <w:i/>
        </w:rPr>
        <w:t>[[there?]]</w:t>
      </w:r>
      <w:r>
        <w:t xml:space="preserve"> is A </w:t>
      </w:r>
      <w:r>
        <w:rPr>
          <w:i/>
        </w:rPr>
        <w:t>[[frog?]]</w:t>
      </w:r>
      <w:r>
        <w:t xml:space="preserve"> in my throat as big as your fist</w:t>
      </w:r>
    </w:p>
    <w:p>
      <w:pPr>
        <w:pStyle w:val="EditorialNote"/>
      </w:pPr>
      <w:r>
        <w:rPr>
          <w:b/>
        </w:rPr>
        <w:t xml:space="preserve">Editorial note. </w:t>
      </w:r>
      <w:r>
        <w:t>Letter continues on scan 20. Original informal spelling is retained. “as wet foots” and the wording before “is A” are difficult and may warrant revision.</w:t>
      </w:r>
    </w:p>
    <w:p>
      <w:pPr>
        <w:pStyle w:val="Heading2"/>
      </w:pPr>
      <w:r>
        <w:t>Scan 020   04-020</w:t>
      </w:r>
    </w:p>
    <w:p>
      <w:pPr>
        <w:pStyle w:val="Metadata"/>
      </w:pPr>
      <w:r>
        <w:t>Manuscript  |  Source 04, PDF page 20</w:t>
      </w:r>
    </w:p>
    <w:p>
      <w:pPr>
        <w:keepLines w:val="0"/>
      </w:pPr>
      <w:r>
        <w:rPr>
          <w:rFonts w:ascii="Liberation Sans" w:hAnsi="Liberation Sans"/>
          <w:color w:val="555555"/>
          <w:sz w:val="16"/>
        </w:rPr>
        <w:t xml:space="preserve">04-020-P01   </w:t>
      </w:r>
      <w:r>
        <w:t>I have not heard from my Brothers East of the miss for Two or three months I fear they are having A hard time of it</w:t>
      </w:r>
    </w:p>
    <w:p>
      <w:pPr>
        <w:keepLines w:val="0"/>
      </w:pPr>
      <w:r>
        <w:rPr>
          <w:rFonts w:ascii="Liberation Sans" w:hAnsi="Liberation Sans"/>
          <w:color w:val="555555"/>
          <w:sz w:val="16"/>
        </w:rPr>
        <w:t xml:space="preserve">04-020-P02   </w:t>
      </w:r>
      <w:r>
        <w:t>I will bring this badly composed letter to a close give my respects to all of My friends</w:t>
      </w:r>
    </w:p>
    <w:p>
      <w:pPr>
        <w:keepLines w:val="0"/>
      </w:pPr>
      <w:r>
        <w:rPr>
          <w:rFonts w:ascii="Liberation Sans" w:hAnsi="Liberation Sans"/>
          <w:color w:val="555555"/>
          <w:sz w:val="16"/>
        </w:rPr>
        <w:t xml:space="preserve">04-020-P03   </w:t>
      </w:r>
      <w:r>
        <w:t>As Ever Your Cousin</w:t>
        <w:br/>
        <w:t>R D G</w:t>
      </w:r>
    </w:p>
    <w:p>
      <w:pPr>
        <w:keepLines w:val="0"/>
      </w:pPr>
      <w:r>
        <w:rPr>
          <w:rFonts w:ascii="Liberation Sans" w:hAnsi="Liberation Sans"/>
          <w:color w:val="555555"/>
          <w:sz w:val="16"/>
        </w:rPr>
        <w:t xml:space="preserve">04-020-P04   </w:t>
      </w:r>
      <w:r>
        <w:t>P S write to me and give me all of the news and tell me how you like the war and when you think it will close</w:t>
      </w:r>
    </w:p>
    <w:p>
      <w:pPr>
        <w:keepLines w:val="0"/>
      </w:pPr>
      <w:r>
        <w:rPr>
          <w:rFonts w:ascii="Liberation Sans" w:hAnsi="Liberation Sans"/>
          <w:color w:val="555555"/>
          <w:sz w:val="16"/>
        </w:rPr>
        <w:t xml:space="preserve">04-020-P05   </w:t>
      </w:r>
      <w:r>
        <w:t>Bob</w:t>
      </w:r>
    </w:p>
    <w:p>
      <w:pPr>
        <w:pStyle w:val="EditorialNote"/>
      </w:pPr>
      <w:r>
        <w:rPr>
          <w:b/>
        </w:rPr>
        <w:t xml:space="preserve">Editorial note. </w:t>
      </w:r>
      <w:r>
        <w:t>Continuation and closing of scan 19. Signature initials appear to read R D G; the postscript is signed Bob.</w:t>
      </w:r>
    </w:p>
    <w:p>
      <w:pPr>
        <w:pStyle w:val="Heading2"/>
      </w:pPr>
      <w:r>
        <w:t>Scan 021   04-021</w:t>
      </w:r>
    </w:p>
    <w:p>
      <w:pPr>
        <w:pStyle w:val="Metadata"/>
      </w:pPr>
      <w:r>
        <w:t>Manuscript  |  Source 04, PDF page 21</w:t>
      </w:r>
    </w:p>
    <w:p>
      <w:pPr>
        <w:keepLines w:val="0"/>
      </w:pPr>
      <w:r>
        <w:rPr>
          <w:rFonts w:ascii="Liberation Sans" w:hAnsi="Liberation Sans"/>
          <w:color w:val="555555"/>
          <w:sz w:val="16"/>
        </w:rPr>
        <w:t xml:space="preserve">04-021-P01   </w:t>
      </w:r>
      <w:r>
        <w:t>Tupelo Mississippi Jan 25th/65</w:t>
      </w:r>
    </w:p>
    <w:p>
      <w:pPr>
        <w:keepLines w:val="0"/>
      </w:pPr>
      <w:r>
        <w:rPr>
          <w:rFonts w:ascii="Liberation Sans" w:hAnsi="Liberation Sans"/>
          <w:color w:val="555555"/>
          <w:sz w:val="16"/>
        </w:rPr>
        <w:t xml:space="preserve">04-021-P02   </w:t>
      </w:r>
      <w:r>
        <w:t>Dear Brother</w:t>
      </w:r>
    </w:p>
    <w:p>
      <w:pPr>
        <w:keepLines w:val="0"/>
      </w:pPr>
      <w:r>
        <w:rPr>
          <w:rFonts w:ascii="Liberation Sans" w:hAnsi="Liberation Sans"/>
          <w:color w:val="555555"/>
          <w:sz w:val="16"/>
        </w:rPr>
        <w:t xml:space="preserve">04-021-P03   </w:t>
      </w:r>
      <w:r>
        <w:t xml:space="preserve">As Brother Lafayette will Start home in a few days on furlough I will write you a few lines to let you know how I am getting along I was painfully wounded on the 22nd of July while Charging the enemys works The ball Struck me on the the left wrist and passed throw my hand my wrist Bones was badly fractured also the Bone of the middle finger I have Suffered a great deal with it about the middle of August I took the fever and for too months and for two months I were hardly able to get off of my bunk with out assistance — I Received 60 days furlough in October to go to mobile to See our relatives — When I arrived at Demopolis my hand was paining me very much and I was very unwell So I Concluded to Stop a few days untill I could get better I Stoped with an old Lady By the name of Brassfield Thair I had all the attention a confederate Soldier Could wish for. By the </w:t>
      </w:r>
      <w:r>
        <w:rPr>
          <w:i/>
        </w:rPr>
        <w:t>[[time?]]</w:t>
      </w:r>
      <w:r>
        <w:t xml:space="preserve"> I was able to go on I had Concluded </w:t>
      </w:r>
      <w:r>
        <w:rPr>
          <w:i/>
        </w:rPr>
        <w:t>[[to spend?]]</w:t>
      </w:r>
      <w:r>
        <w:t xml:space="preserve"> my furlong in that neighborhood &amp; go to Mobile</w:t>
      </w:r>
    </w:p>
    <w:p>
      <w:pPr>
        <w:pStyle w:val="EditorialNote"/>
      </w:pPr>
      <w:r>
        <w:rPr>
          <w:b/>
        </w:rPr>
        <w:t xml:space="preserve">Editorial note. </w:t>
      </w:r>
      <w:r>
        <w:t>The repeated “the” and repeated “for … months” are in the manuscript and are retained. The last two lines are crowded and partially obscured. Continues on scan 22.</w:t>
      </w:r>
    </w:p>
    <w:p>
      <w:pPr>
        <w:pStyle w:val="Heading2"/>
      </w:pPr>
      <w:r>
        <w:t>Scan 022   04-022</w:t>
      </w:r>
    </w:p>
    <w:p>
      <w:pPr>
        <w:pStyle w:val="Metadata"/>
      </w:pPr>
      <w:r>
        <w:t>Manuscript  |  Source 04, PDF page 22</w:t>
      </w:r>
    </w:p>
    <w:p>
      <w:pPr>
        <w:keepLines w:val="0"/>
      </w:pPr>
      <w:r>
        <w:rPr>
          <w:rFonts w:ascii="Liberation Sans" w:hAnsi="Liberation Sans"/>
          <w:color w:val="555555"/>
          <w:sz w:val="16"/>
        </w:rPr>
        <w:t xml:space="preserve">04-022-P01   </w:t>
      </w:r>
      <w:r>
        <w:t>Some other time. I spent the time very pleasantly &amp; only Regreted that I Couldent Stay longer I Shall never forget the kind people of Ala.</w:t>
      </w:r>
    </w:p>
    <w:p>
      <w:pPr>
        <w:keepLines w:val="0"/>
      </w:pPr>
      <w:r>
        <w:rPr>
          <w:rFonts w:ascii="Liberation Sans" w:hAnsi="Liberation Sans"/>
          <w:color w:val="555555"/>
          <w:sz w:val="16"/>
        </w:rPr>
        <w:t xml:space="preserve">04-022-P02   </w:t>
      </w:r>
      <w:r>
        <w:t>At the expiration of my furlough I Started to the Command. But learning that I Couldent get to it. I turned my course and went to Columbus Miss. with the intention of getting my furlough extended and go on to Mobile. Before I Could get off from that place the Federals Destroyed the R Road So that I Could not get thair So I went in to the Hospital and remained thair untill a few days ago.</w:t>
      </w:r>
    </w:p>
    <w:p>
      <w:pPr>
        <w:keepLines w:val="0"/>
      </w:pPr>
      <w:r>
        <w:rPr>
          <w:rFonts w:ascii="Liberation Sans" w:hAnsi="Liberation Sans"/>
          <w:color w:val="555555"/>
          <w:sz w:val="16"/>
        </w:rPr>
        <w:t xml:space="preserve">04-022-P03   </w:t>
      </w:r>
      <w:r>
        <w:t>My hand is not well yet. it has healed up on both Sides untill the Sear is the Size of a pea and it not heal any more it is running all the time The Doctors Say that is Caused by deceased Bone or by Some pieces of Bone that aught to have been removed My wrist will be entirely Stiff I think I will have the use of all of my fingers except the middle one.</w:t>
      </w:r>
    </w:p>
    <w:p>
      <w:pPr>
        <w:keepLines w:val="0"/>
      </w:pPr>
      <w:r>
        <w:rPr>
          <w:rFonts w:ascii="Liberation Sans" w:hAnsi="Liberation Sans"/>
          <w:color w:val="555555"/>
          <w:sz w:val="16"/>
        </w:rPr>
        <w:t xml:space="preserve">04-022-P04   </w:t>
      </w:r>
      <w:r>
        <w:t>I Returned to the Command last week found the Boys all in good health Thair is very few of our Brigade left only about 4 hundred out of five Regiments</w:t>
      </w:r>
    </w:p>
    <w:p>
      <w:pPr>
        <w:pStyle w:val="EditorialNote"/>
      </w:pPr>
      <w:r>
        <w:rPr>
          <w:b/>
        </w:rPr>
        <w:t xml:space="preserve">Editorial note. </w:t>
      </w:r>
      <w:r>
        <w:t>Continuation of scan 21. “deceased Bone” is retained as the writer appears to have written it; no medical correction is substituted.</w:t>
      </w:r>
    </w:p>
    <w:p>
      <w:pPr>
        <w:pStyle w:val="Heading2"/>
      </w:pPr>
      <w:r>
        <w:t>Scan 023   04-023</w:t>
      </w:r>
    </w:p>
    <w:p>
      <w:pPr>
        <w:pStyle w:val="Metadata"/>
      </w:pPr>
      <w:r>
        <w:t>Manuscript  |  Source 04, PDF page 23</w:t>
      </w:r>
    </w:p>
    <w:p>
      <w:pPr>
        <w:keepLines w:val="0"/>
      </w:pPr>
      <w:r>
        <w:rPr>
          <w:rFonts w:ascii="Liberation Sans" w:hAnsi="Liberation Sans"/>
          <w:color w:val="555555"/>
          <w:sz w:val="16"/>
        </w:rPr>
        <w:t xml:space="preserve">04-023-P01   </w:t>
      </w:r>
      <w:r/>
      <w:r>
        <w:rPr>
          <w:i/>
        </w:rPr>
        <w:t>[[separate block: repeated portion of scan 21]]</w:t>
      </w:r>
      <w:r/>
    </w:p>
    <w:p>
      <w:pPr>
        <w:keepLines w:val="0"/>
      </w:pPr>
      <w:r>
        <w:rPr>
          <w:rFonts w:ascii="Liberation Sans" w:hAnsi="Liberation Sans"/>
          <w:color w:val="555555"/>
          <w:sz w:val="16"/>
        </w:rPr>
        <w:t xml:space="preserve">04-023-P02   </w:t>
      </w:r>
      <w:r>
        <w:t>Tupelo Mississippi Jan 25th/65</w:t>
        <w:br/>
        <w:t>Dear Brother</w:t>
        <w:br/>
        <w:t>As Brother Lafayette will Start</w:t>
        <w:br/>
        <w:t>home in a few days on furl</w:t>
      </w:r>
      <w:r>
        <w:rPr>
          <w:i/>
        </w:rPr>
        <w:t>[[lost: reproduced portion ends]]</w:t>
      </w:r>
      <w:r/>
    </w:p>
    <w:p>
      <w:pPr>
        <w:keepLines w:val="0"/>
      </w:pPr>
      <w:r>
        <w:rPr>
          <w:rFonts w:ascii="Liberation Sans" w:hAnsi="Liberation Sans"/>
          <w:color w:val="555555"/>
          <w:sz w:val="16"/>
        </w:rPr>
        <w:t xml:space="preserve">04-023-P03   </w:t>
      </w:r>
      <w:r/>
      <w:r>
        <w:rPr>
          <w:i/>
        </w:rPr>
        <w:t>[[separate block: continuation]]</w:t>
      </w:r>
      <w:r/>
    </w:p>
    <w:p>
      <w:pPr>
        <w:keepLines w:val="0"/>
      </w:pPr>
      <w:r>
        <w:rPr>
          <w:rFonts w:ascii="Liberation Sans" w:hAnsi="Liberation Sans"/>
          <w:color w:val="555555"/>
          <w:sz w:val="16"/>
        </w:rPr>
        <w:t xml:space="preserve">04-023-P04   </w:t>
      </w:r>
      <w:r>
        <w:t>Thair is only four of old Co “I” left that is able for duty. one to evry 7 is furloughed to go to Texas Brother Lafayette gets a 75 days furlough to go home I am glad that he gets to go and I would like to accompany him very much. But that I Cannot do honorably and I would not go home other wise.</w:t>
      </w:r>
    </w:p>
    <w:p>
      <w:pPr>
        <w:keepLines w:val="0"/>
      </w:pPr>
      <w:r>
        <w:rPr>
          <w:rFonts w:ascii="Liberation Sans" w:hAnsi="Liberation Sans"/>
          <w:color w:val="555555"/>
          <w:sz w:val="16"/>
        </w:rPr>
        <w:t xml:space="preserve">04-023-P05   </w:t>
      </w:r>
      <w:r>
        <w:t xml:space="preserve">I am in hopes you will get to See Lafayette he can tell you all the news I would like to go home very much I tried to get </w:t>
      </w:r>
      <w:r>
        <w:rPr>
          <w:i/>
        </w:rPr>
        <w:t>[[deleted: illegible]]</w:t>
      </w:r>
      <w:r>
        <w:t xml:space="preserve"> a furlough But failed. I Shall try and get on the Retired list as I am not able for field Service if I Should Succeed I think I will get home by next fall. If I get retired I would only Remain at home for 3 months I dont think I would go home to Stay as long as </w:t>
      </w:r>
      <w:r>
        <w:rPr>
          <w:i/>
        </w:rPr>
        <w:t>[[any?]]</w:t>
      </w:r>
      <w:r>
        <w:t xml:space="preserve"> Stays in this army as we have been to gether all the time I think I aught to Stay with him Should he get Sick or wounded I would be here to help</w:t>
      </w:r>
    </w:p>
    <w:p>
      <w:pPr>
        <w:pStyle w:val="EditorialNote"/>
      </w:pPr>
      <w:r>
        <w:rPr>
          <w:b/>
        </w:rPr>
        <w:t xml:space="preserve">Editorial note. </w:t>
      </w:r>
      <w:r>
        <w:t>The top of the scan repeats the heading and opening of scan 21. The main body continues scan 22. The word before “Stays” and portions of the crowded bottom line are uncertain.</w:t>
      </w:r>
    </w:p>
    <w:p>
      <w:pPr>
        <w:pStyle w:val="Heading2"/>
      </w:pPr>
      <w:r>
        <w:t>Scan 024   04-024</w:t>
      </w:r>
    </w:p>
    <w:p>
      <w:pPr>
        <w:pStyle w:val="Metadata"/>
      </w:pPr>
      <w:r>
        <w:t>Manuscript  |  Source 04, PDF page 24</w:t>
      </w:r>
    </w:p>
    <w:p>
      <w:pPr>
        <w:keepLines w:val="0"/>
      </w:pPr>
      <w:r>
        <w:rPr>
          <w:rFonts w:ascii="Liberation Sans" w:hAnsi="Liberation Sans"/>
          <w:color w:val="555555"/>
          <w:sz w:val="16"/>
        </w:rPr>
        <w:t xml:space="preserve">04-024-P01   </w:t>
      </w:r>
      <w:r/>
      <w:r>
        <w:rPr>
          <w:i/>
        </w:rPr>
        <w:t>[[separate block: repeated portion of scan 22]]</w:t>
      </w:r>
      <w:r/>
    </w:p>
    <w:p>
      <w:pPr>
        <w:keepLines w:val="0"/>
      </w:pPr>
      <w:r>
        <w:rPr>
          <w:rFonts w:ascii="Liberation Sans" w:hAnsi="Liberation Sans"/>
          <w:color w:val="555555"/>
          <w:sz w:val="16"/>
        </w:rPr>
        <w:t xml:space="preserve">04-024-P02   </w:t>
      </w:r>
      <w:r>
        <w:t>Some other time. I spent the time very pleasantly &amp; only Regreted that I Couldent Stay longer I Shall never forget the kind people of Ala.</w:t>
        <w:br/>
        <w:t xml:space="preserve">At the expiration of my furlough I Started </w:t>
      </w:r>
      <w:r>
        <w:rPr>
          <w:i/>
        </w:rPr>
        <w:t>[[lost: reproduced portion ends]]</w:t>
      </w:r>
      <w:r/>
    </w:p>
    <w:p>
      <w:pPr>
        <w:keepLines w:val="0"/>
      </w:pPr>
      <w:r>
        <w:rPr>
          <w:rFonts w:ascii="Liberation Sans" w:hAnsi="Liberation Sans"/>
          <w:color w:val="555555"/>
          <w:sz w:val="16"/>
        </w:rPr>
        <w:t xml:space="preserve">04-024-P03   </w:t>
      </w:r>
      <w:r/>
      <w:r>
        <w:rPr>
          <w:i/>
        </w:rPr>
        <w:t>[[separate block: continuation and closing]]</w:t>
      </w:r>
      <w:r/>
    </w:p>
    <w:p>
      <w:pPr>
        <w:keepLines w:val="0"/>
      </w:pPr>
      <w:r>
        <w:rPr>
          <w:rFonts w:ascii="Liberation Sans" w:hAnsi="Liberation Sans"/>
          <w:color w:val="555555"/>
          <w:sz w:val="16"/>
        </w:rPr>
        <w:t xml:space="preserve">04-024-P04   </w:t>
      </w:r>
      <w:r>
        <w:t xml:space="preserve">Lafayette has just Returned from the </w:t>
      </w:r>
      <w:r>
        <w:rPr>
          <w:i/>
        </w:rPr>
        <w:t>[[illegible]]</w:t>
      </w:r>
      <w:r>
        <w:t xml:space="preserve"> Texas Squire gets a furlough they intended going to gether But Squire will not get off for a few days and Lafayette wants to Start to morrow so they will hardly go to gether. I will go with Lafayette as far as Meridian. I have not heard from our cousins (the Jetton boys) lately Jeppe is in prison Billy &amp; Charly were well when last heard from. The Six Texas Boys were all well when last heard from. It is very Cold and I am Smoked nearly to death So I will Close for the present you will excuse hurty and badly written letter I will try and do better in the future Remember my Compliments to all the Boys and except of my Best wishes for your Selves. write often and I will do the Same hoping that we may Soon all meet again. I Remain as ever your true Brother</w:t>
        <w:br/>
        <w:t xml:space="preserve">James </w:t>
      </w:r>
      <w:r>
        <w:rPr>
          <w:i/>
        </w:rPr>
        <w:t>[[illegible]]</w:t>
      </w:r>
      <w:r/>
    </w:p>
    <w:p>
      <w:pPr>
        <w:pStyle w:val="EditorialNote"/>
      </w:pPr>
      <w:r>
        <w:rPr>
          <w:b/>
        </w:rPr>
        <w:t xml:space="preserve">Editorial note. </w:t>
      </w:r>
      <w:r>
        <w:t>The top strip repeats part of scan 22. The remaining text concludes the letter. The surname or initials after James cannot be read confidently.</w:t>
      </w:r>
    </w:p>
    <w:p>
      <w:pPr>
        <w:pStyle w:val="Heading2"/>
      </w:pPr>
      <w:r>
        <w:t>Scan 025   04-025</w:t>
      </w:r>
    </w:p>
    <w:p>
      <w:pPr>
        <w:pStyle w:val="Metadata"/>
      </w:pPr>
      <w:r>
        <w:t>Envelope  |  Source 04, PDF page 25</w:t>
      </w:r>
    </w:p>
    <w:p>
      <w:pPr>
        <w:keepLines w:val="0"/>
      </w:pPr>
      <w:r>
        <w:rPr>
          <w:rFonts w:ascii="Liberation Sans" w:hAnsi="Liberation Sans"/>
          <w:color w:val="555555"/>
          <w:sz w:val="16"/>
        </w:rPr>
        <w:t xml:space="preserve">04-025-P01   </w:t>
      </w:r>
      <w:r>
        <w:t>Geo' Douglas —</w:t>
        <w:br/>
        <w:t>Red Oak Texas</w:t>
      </w:r>
    </w:p>
    <w:p>
      <w:pPr>
        <w:keepLines w:val="0"/>
      </w:pPr>
      <w:r>
        <w:rPr>
          <w:rFonts w:ascii="Liberation Sans" w:hAnsi="Liberation Sans"/>
          <w:color w:val="555555"/>
          <w:sz w:val="16"/>
        </w:rPr>
        <w:t xml:space="preserve">04-025-P02   </w:t>
      </w:r>
      <w:r>
        <w:t>Zella Douglas —</w:t>
        <w:br/>
        <w:t>1715 — Grand Avenue —</w:t>
        <w:br/>
        <w:t>North Fort Worth —</w:t>
        <w:br/>
        <w:t>Texas.</w:t>
      </w:r>
    </w:p>
    <w:p>
      <w:pPr>
        <w:keepLines w:val="0"/>
      </w:pPr>
      <w:r>
        <w:rPr>
          <w:rFonts w:ascii="Liberation Sans" w:hAnsi="Liberation Sans"/>
          <w:color w:val="555555"/>
          <w:sz w:val="16"/>
        </w:rPr>
        <w:t xml:space="preserve">04-025-P03   </w:t>
      </w:r>
      <w:r/>
      <w:r>
        <w:rPr>
          <w:i/>
        </w:rPr>
        <w:t>[[postmark]]</w:t>
      </w:r>
      <w:r>
        <w:br/>
        <w:t>RED OAK</w:t>
        <w:br/>
        <w:t>AUG</w:t>
        <w:br/>
      </w:r>
      <w:r>
        <w:rPr>
          <w:i/>
        </w:rPr>
        <w:t>[[illegible]]</w:t>
      </w:r>
      <w:r>
        <w:br/>
        <w:t>TEXAS</w:t>
        <w:br/>
      </w:r>
      <w:r>
        <w:rPr>
          <w:i/>
        </w:rPr>
        <w:t>[[/postmark]]</w:t>
      </w:r>
      <w:r/>
    </w:p>
    <w:p>
      <w:pPr>
        <w:keepLines w:val="0"/>
      </w:pPr>
      <w:r>
        <w:rPr>
          <w:rFonts w:ascii="Liberation Sans" w:hAnsi="Liberation Sans"/>
          <w:color w:val="555555"/>
          <w:sz w:val="16"/>
        </w:rPr>
        <w:t xml:space="preserve">04-025-P04   </w:t>
      </w:r>
      <w:r/>
      <w:r>
        <w:rPr>
          <w:i/>
        </w:rPr>
        <w:t>[[postage]]</w:t>
      </w:r>
      <w:r>
        <w:br/>
        <w:t>UNITED STATES</w:t>
        <w:br/>
        <w:t>TWO CENTS</w:t>
        <w:br/>
      </w:r>
      <w:r>
        <w:rPr>
          <w:i/>
        </w:rPr>
        <w:t>[[/postage]]</w:t>
      </w:r>
      <w:r/>
    </w:p>
    <w:p>
      <w:pPr>
        <w:pStyle w:val="EditorialNote"/>
      </w:pPr>
      <w:r>
        <w:rPr>
          <w:b/>
        </w:rPr>
        <w:t xml:space="preserve">Editorial note. </w:t>
      </w:r>
      <w:r>
        <w:t>Envelope read after rotation. The day and year of the postmark are not recoverable in this reproduction.</w:t>
      </w:r>
    </w:p>
    <w:p>
      <w:pPr>
        <w:pStyle w:val="Heading2"/>
      </w:pPr>
      <w:r>
        <w:t>Scan 026   04-026</w:t>
      </w:r>
    </w:p>
    <w:p>
      <w:pPr>
        <w:pStyle w:val="Metadata"/>
      </w:pPr>
      <w:r>
        <w:t>Envelope annotation  |  Source 04, PDF page 26</w:t>
      </w:r>
    </w:p>
    <w:p>
      <w:pPr>
        <w:keepLines w:val="0"/>
      </w:pPr>
      <w:r>
        <w:rPr>
          <w:rFonts w:ascii="Liberation Sans" w:hAnsi="Liberation Sans"/>
          <w:color w:val="555555"/>
          <w:sz w:val="16"/>
        </w:rPr>
        <w:t xml:space="preserve">04-026-P01   </w:t>
      </w:r>
      <w:r>
        <w:t>Met today Anna Conger now Mrs Smithson</w:t>
        <w:br/>
        <w:t>Eva's old playmate at Ferris</w:t>
      </w:r>
    </w:p>
    <w:p>
      <w:pPr>
        <w:pStyle w:val="EditorialNote"/>
      </w:pPr>
      <w:r>
        <w:rPr>
          <w:b/>
        </w:rPr>
        <w:t xml:space="preserve">Editorial note. </w:t>
      </w:r>
      <w:r>
        <w:t>Handwritten note on the reverse of the envelope on scan 25.</w:t>
      </w:r>
    </w:p>
    <w:p>
      <w:pPr>
        <w:pStyle w:val="Heading2"/>
      </w:pPr>
      <w:r>
        <w:t>Scan 027   04-027</w:t>
      </w:r>
    </w:p>
    <w:p>
      <w:pPr>
        <w:pStyle w:val="Metadata"/>
      </w:pPr>
      <w:r>
        <w:t>Manuscript  |  Source 04, PDF page 27</w:t>
      </w:r>
    </w:p>
    <w:p>
      <w:pPr>
        <w:keepLines w:val="0"/>
      </w:pPr>
      <w:r>
        <w:rPr>
          <w:rFonts w:ascii="Liberation Sans" w:hAnsi="Liberation Sans"/>
          <w:color w:val="555555"/>
          <w:sz w:val="16"/>
        </w:rPr>
        <w:t xml:space="preserve">04-027-P01   </w:t>
      </w:r>
      <w:r>
        <w:t>Monday Morning.</w:t>
      </w:r>
    </w:p>
    <w:p>
      <w:pPr>
        <w:keepLines w:val="0"/>
      </w:pPr>
      <w:r>
        <w:rPr>
          <w:rFonts w:ascii="Liberation Sans" w:hAnsi="Liberation Sans"/>
          <w:color w:val="555555"/>
          <w:sz w:val="16"/>
        </w:rPr>
        <w:t xml:space="preserve">04-027-P02   </w:t>
      </w:r>
      <w:r>
        <w:t>Dear Zella,</w:t>
      </w:r>
    </w:p>
    <w:p>
      <w:pPr>
        <w:keepLines w:val="0"/>
      </w:pPr>
      <w:r>
        <w:rPr>
          <w:rFonts w:ascii="Liberation Sans" w:hAnsi="Liberation Sans"/>
          <w:color w:val="555555"/>
          <w:sz w:val="16"/>
        </w:rPr>
        <w:t xml:space="preserve">04-027-P03   </w:t>
      </w:r>
      <w:r>
        <w:t xml:space="preserve">Of course you would like to know of the meeting. While there has been no further additions, yesterday was a “big” day. According to announcement there was dinner on the ground. And such another dinner. About the finest ever spread at Sylvana. Among visitors present was White Stirman and </w:t>
      </w:r>
      <w:r>
        <w:rPr>
          <w:i/>
        </w:rPr>
        <w:t>[[deleted: illegible]]</w:t>
      </w:r>
      <w:r>
        <w:t xml:space="preserve"> wife, (who sends her love to you) and Nellie Russell. They left after preaching last night for Ennis, White and family going to move right away to Marlin, where White has a job of running a “Watkins” Medicine wagon.</w:t>
      </w:r>
    </w:p>
    <w:p>
      <w:pPr>
        <w:keepLines w:val="0"/>
      </w:pPr>
      <w:r>
        <w:rPr>
          <w:rFonts w:ascii="Liberation Sans" w:hAnsi="Liberation Sans"/>
          <w:color w:val="555555"/>
          <w:sz w:val="16"/>
        </w:rPr>
        <w:t xml:space="preserve">04-027-P04   </w:t>
      </w:r>
      <w:r>
        <w:t>From Oak Cliff were three carloads of people, Jeff Barclay among the number who kindly remembered you, the wife of J. C. Estes, the preacher, Bro. Stevens, mother wife and sister, Bro. Melton and family and Bro. Holsenback, and wife.</w:t>
      </w:r>
    </w:p>
    <w:p>
      <w:pPr>
        <w:pStyle w:val="EditorialNote"/>
      </w:pPr>
      <w:r>
        <w:rPr>
          <w:b/>
        </w:rPr>
        <w:t xml:space="preserve">Editorial note. </w:t>
      </w:r>
      <w:r>
        <w:t>Continuation on scan 28. Personal names are transcribed as read; no attempt has been made to identify these visitors from outside records.</w:t>
      </w:r>
    </w:p>
    <w:p>
      <w:pPr>
        <w:pStyle w:val="Heading2"/>
      </w:pPr>
      <w:r>
        <w:t>Scan 028   04-028</w:t>
      </w:r>
    </w:p>
    <w:p>
      <w:pPr>
        <w:pStyle w:val="Metadata"/>
      </w:pPr>
      <w:r>
        <w:t>Manuscript  |  Source 04, PDF page 28</w:t>
      </w:r>
    </w:p>
    <w:p>
      <w:pPr>
        <w:keepLines w:val="0"/>
      </w:pPr>
      <w:r>
        <w:rPr>
          <w:rFonts w:ascii="Liberation Sans" w:hAnsi="Liberation Sans"/>
          <w:color w:val="555555"/>
          <w:sz w:val="16"/>
        </w:rPr>
        <w:t xml:space="preserve">04-028-P01   </w:t>
      </w:r>
      <w:r>
        <w:t>These enjoyed themselves finely, and were profuse in their invitations for me to visit them when in Dallas.</w:t>
      </w:r>
    </w:p>
    <w:p>
      <w:pPr>
        <w:keepLines w:val="0"/>
      </w:pPr>
      <w:r>
        <w:rPr>
          <w:rFonts w:ascii="Liberation Sans" w:hAnsi="Liberation Sans"/>
          <w:color w:val="555555"/>
          <w:sz w:val="16"/>
        </w:rPr>
        <w:t xml:space="preserve">04-028-P02   </w:t>
      </w:r>
      <w:r>
        <w:t>Mrs. Dr. Mitchell and family, and Bro. Dunn's family were out from Waxahachie. These comprise the major part of the visitors who took dinner. After dinner Mrs Howard and family came in and remained until after night preaching. She was showered with attentions by all who knew her while she was with us, and last Cliff Stanford came much to the delight of his many friends.</w:t>
      </w:r>
    </w:p>
    <w:p>
      <w:pPr>
        <w:keepLines w:val="0"/>
      </w:pPr>
      <w:r>
        <w:rPr>
          <w:rFonts w:ascii="Liberation Sans" w:hAnsi="Liberation Sans"/>
          <w:color w:val="555555"/>
          <w:sz w:val="16"/>
        </w:rPr>
        <w:t xml:space="preserve">04-028-P03   </w:t>
      </w:r>
      <w:r>
        <w:t>The meeting may close tonight, and maybe tomorrow night. Bro. Dunn being something of a revivalist is blue over his work here, he is disappointed.</w:t>
      </w:r>
    </w:p>
    <w:p>
      <w:pPr>
        <w:keepLines w:val="0"/>
      </w:pPr>
      <w:r>
        <w:rPr>
          <w:rFonts w:ascii="Liberation Sans" w:hAnsi="Liberation Sans"/>
          <w:color w:val="555555"/>
          <w:sz w:val="16"/>
        </w:rPr>
        <w:t xml:space="preserve">04-028-P04   </w:t>
      </w:r>
      <w:r>
        <w:t>No change to report in Lucile's condition but I expect to finish this letter at Red Oak this evening; and will give latest dates.</w:t>
      </w:r>
    </w:p>
    <w:p>
      <w:pPr>
        <w:keepLines w:val="0"/>
      </w:pPr>
      <w:r>
        <w:rPr>
          <w:rFonts w:ascii="Liberation Sans" w:hAnsi="Liberation Sans"/>
          <w:color w:val="555555"/>
          <w:sz w:val="16"/>
        </w:rPr>
        <w:t xml:space="preserve">04-028-P05   </w:t>
      </w:r>
      <w:r>
        <w:t>Larkin is much worse; the disease taking a malignant form day before yesterday. I will hear from him this morning. All company has been forbidden. The prospect is most serious.</w:t>
      </w:r>
    </w:p>
    <w:p>
      <w:pPr>
        <w:pStyle w:val="EditorialNote"/>
      </w:pPr>
      <w:r>
        <w:rPr>
          <w:b/>
        </w:rPr>
        <w:t xml:space="preserve">Editorial note. </w:t>
      </w:r>
      <w:r>
        <w:t>Continuation of scan 27.</w:t>
      </w:r>
    </w:p>
    <w:p>
      <w:pPr>
        <w:pStyle w:val="Heading2"/>
      </w:pPr>
      <w:r>
        <w:t>Scan 029   04-029</w:t>
      </w:r>
    </w:p>
    <w:p>
      <w:pPr>
        <w:pStyle w:val="Metadata"/>
      </w:pPr>
      <w:r>
        <w:t>Manuscript  |  Source 04, PDF page 29</w:t>
      </w:r>
    </w:p>
    <w:p>
      <w:pPr>
        <w:keepLines w:val="0"/>
      </w:pPr>
      <w:r>
        <w:rPr>
          <w:rFonts w:ascii="Liberation Sans" w:hAnsi="Liberation Sans"/>
          <w:color w:val="555555"/>
          <w:sz w:val="16"/>
        </w:rPr>
        <w:t xml:space="preserve">04-029-P01   </w:t>
      </w:r>
      <w:r>
        <w:t>We will have to hedge on expenses. The Ellis Co. cotton crop is a failure today the eleventh of August. The worms have completely destroyed all the bolls and squares, and blooms are scarcer than I ever saw — if anything is made it has to be made in the future, there is nothing now. Worms are of all sizes and this argues that they will be with us some time yet.</w:t>
      </w:r>
    </w:p>
    <w:p>
      <w:pPr>
        <w:keepLines w:val="0"/>
      </w:pPr>
      <w:r>
        <w:rPr>
          <w:rFonts w:ascii="Liberation Sans" w:hAnsi="Liberation Sans"/>
          <w:color w:val="555555"/>
          <w:sz w:val="16"/>
        </w:rPr>
        <w:t xml:space="preserve">04-029-P02   </w:t>
      </w:r>
      <w:r>
        <w:t>I hope you will continue to do well, get some weight and strength and hold both. I am feeling fine, batching must agree with me; but I am not stuck on it.</w:t>
      </w:r>
    </w:p>
    <w:p>
      <w:pPr>
        <w:keepLines w:val="0"/>
      </w:pPr>
      <w:r>
        <w:rPr>
          <w:rFonts w:ascii="Liberation Sans" w:hAnsi="Liberation Sans"/>
          <w:color w:val="555555"/>
          <w:sz w:val="16"/>
        </w:rPr>
        <w:t xml:space="preserve">04-029-P03   </w:t>
      </w:r>
      <w:r>
        <w:t>Am getting from two to eight eggs per day.</w:t>
      </w:r>
    </w:p>
    <w:p>
      <w:pPr>
        <w:keepLines w:val="0"/>
      </w:pPr>
      <w:r>
        <w:rPr>
          <w:rFonts w:ascii="Liberation Sans" w:hAnsi="Liberation Sans"/>
          <w:color w:val="555555"/>
          <w:sz w:val="16"/>
        </w:rPr>
        <w:t xml:space="preserve">04-029-P04   </w:t>
      </w:r>
      <w:r>
        <w:t xml:space="preserve">At Kate's. I found Lucile not so well as last Sunday — She seems quite unwell, suffering considerably. Kate says: “Her stomach has gone back on her.” Poor Child, she looks badly. Larkin is about the same as </w:t>
      </w:r>
      <w:r>
        <w:rPr>
          <w:i/>
        </w:rPr>
        <w:t>[[illegible]]</w:t>
      </w:r>
      <w:r>
        <w:t xml:space="preserve"> (Saturday) If he has strength to stand it he may pull through all right.</w:t>
      </w:r>
    </w:p>
    <w:p>
      <w:pPr>
        <w:pStyle w:val="EditorialNote"/>
      </w:pPr>
      <w:r>
        <w:rPr>
          <w:b/>
        </w:rPr>
        <w:t xml:space="preserve">Editorial note. </w:t>
      </w:r>
      <w:r>
        <w:t>Continuation of scan 28. The pencil postscript is much fainter than the ink text. One word or phrase after “same as” remains unread.</w:t>
      </w:r>
    </w:p>
    <w:p>
      <w:pPr>
        <w:pStyle w:val="Heading2"/>
      </w:pPr>
      <w:r>
        <w:t>Scan 030   04-030</w:t>
      </w:r>
    </w:p>
    <w:p>
      <w:pPr>
        <w:pStyle w:val="Metadata"/>
      </w:pPr>
      <w:r>
        <w:t>Manuscript  |  Source 04, PDF page 30</w:t>
      </w:r>
    </w:p>
    <w:p>
      <w:pPr>
        <w:keepLines w:val="0"/>
      </w:pPr>
      <w:r>
        <w:rPr>
          <w:rFonts w:ascii="Liberation Sans" w:hAnsi="Liberation Sans"/>
          <w:color w:val="555555"/>
          <w:sz w:val="16"/>
        </w:rPr>
        <w:t xml:space="preserve">04-030-P01   </w:t>
      </w:r>
      <w:r>
        <w:t>Sermon to the Church to day —</w:t>
        <w:br/>
        <w:t>Ila Duncan and Mayfaire made the confession and will be baptized this evening — meeting will close tomorrow night.</w:t>
      </w:r>
    </w:p>
    <w:p>
      <w:pPr>
        <w:keepLines w:val="0"/>
      </w:pPr>
      <w:r>
        <w:rPr>
          <w:rFonts w:ascii="Liberation Sans" w:hAnsi="Liberation Sans"/>
          <w:color w:val="555555"/>
          <w:sz w:val="16"/>
        </w:rPr>
        <w:t xml:space="preserve">04-030-P02   </w:t>
      </w:r>
      <w:r>
        <w:t xml:space="preserve">Came up today and had a real civilized dinner with </w:t>
      </w:r>
      <w:r>
        <w:rPr>
          <w:i/>
        </w:rPr>
        <w:t>[[Bros?]]</w:t>
      </w:r>
      <w:r>
        <w:t xml:space="preserve"> Duncan. I dont see why all women can't cook. Its so much nicer —</w:t>
      </w:r>
    </w:p>
    <w:p>
      <w:pPr>
        <w:keepLines w:val="0"/>
      </w:pPr>
      <w:r>
        <w:rPr>
          <w:rFonts w:ascii="Liberation Sans" w:hAnsi="Liberation Sans"/>
          <w:color w:val="555555"/>
          <w:sz w:val="16"/>
        </w:rPr>
        <w:t xml:space="preserve">04-030-P03   </w:t>
      </w:r>
      <w:r>
        <w:t>Jesse Ligon and family have returned to Red Oak, bag and baggage. I am glad they have come back as Jess is the best Ligon of the whole bunch — Did I tell you that the old wooden center of Red Oak burned out from brick to brick? Well the old rat traps are gone. Some loss heavily —</w:t>
      </w:r>
    </w:p>
    <w:p>
      <w:pPr>
        <w:keepLines w:val="0"/>
      </w:pPr>
      <w:r>
        <w:rPr>
          <w:rFonts w:ascii="Liberation Sans" w:hAnsi="Liberation Sans"/>
          <w:color w:val="555555"/>
          <w:sz w:val="16"/>
        </w:rPr>
        <w:t xml:space="preserve">04-030-P04   </w:t>
      </w:r>
      <w:r>
        <w:t>This covers the ground to date —</w:t>
        <w:br/>
        <w:t>Affectionately G. D.</w:t>
      </w:r>
    </w:p>
    <w:p>
      <w:pPr>
        <w:keepLines w:val="0"/>
      </w:pPr>
      <w:r>
        <w:rPr>
          <w:rFonts w:ascii="Liberation Sans" w:hAnsi="Liberation Sans"/>
          <w:color w:val="555555"/>
          <w:sz w:val="16"/>
        </w:rPr>
        <w:t xml:space="preserve">04-030-P05   </w:t>
      </w:r>
      <w:r>
        <w:t>Do the best you can for yourself while you are there. Dont bother about me.</w:t>
        <w:br/>
        <w:t>My peach preserves were highly praised</w:t>
      </w:r>
    </w:p>
    <w:p>
      <w:pPr>
        <w:keepLines w:val="0"/>
      </w:pPr>
      <w:r>
        <w:rPr>
          <w:rFonts w:ascii="Liberation Sans" w:hAnsi="Liberation Sans"/>
          <w:color w:val="555555"/>
          <w:sz w:val="16"/>
        </w:rPr>
        <w:t xml:space="preserve">04-030-P06   </w:t>
      </w:r>
      <w:r/>
      <w:r>
        <w:rPr>
          <w:i/>
        </w:rPr>
        <w:t>[[margin]]</w:t>
      </w:r>
      <w:r>
        <w:br/>
        <w:t xml:space="preserve">some of everything is made it has to be </w:t>
      </w:r>
      <w:r>
        <w:rPr>
          <w:i/>
        </w:rPr>
        <w:t>[[lost: reproduced line ends]]</w:t>
      </w:r>
      <w:r>
        <w:br/>
      </w:r>
      <w:r>
        <w:rPr>
          <w:i/>
        </w:rPr>
        <w:t>[[/margin]]</w:t>
      </w:r>
      <w:r/>
    </w:p>
    <w:p>
      <w:pPr>
        <w:pStyle w:val="EditorialNote"/>
      </w:pPr>
      <w:r>
        <w:rPr>
          <w:b/>
        </w:rPr>
        <w:t xml:space="preserve">Editorial note. </w:t>
      </w:r>
      <w:r>
        <w:t>Closing continuation of scans 27–29. The inverted line at the foot appears to be an incidental partial reproduction rather than part of the closing postscript; it is recorded separately. The reading “Bros” and some pencil words should be checked against the scan.</w:t>
      </w:r>
    </w:p>
    <w:p>
      <w:pPr>
        <w:pStyle w:val="Heading2"/>
      </w:pPr>
      <w:r>
        <w:t>Scan 031   04-031</w:t>
      </w:r>
    </w:p>
    <w:p>
      <w:pPr>
        <w:pStyle w:val="Metadata"/>
      </w:pPr>
      <w:r>
        <w:t>Envelope  |  Source 04, PDF page 31</w:t>
      </w:r>
    </w:p>
    <w:p>
      <w:pPr>
        <w:keepLines w:val="0"/>
      </w:pPr>
      <w:r>
        <w:rPr>
          <w:rFonts w:ascii="Liberation Sans" w:hAnsi="Liberation Sans"/>
          <w:color w:val="555555"/>
          <w:sz w:val="16"/>
        </w:rPr>
        <w:t xml:space="preserve">04-031-P01   </w:t>
      </w:r>
      <w:r>
        <w:t>Geo' Douglas</w:t>
        <w:br/>
        <w:t>Red Oak Texas</w:t>
      </w:r>
    </w:p>
    <w:p>
      <w:pPr>
        <w:keepLines w:val="0"/>
      </w:pPr>
      <w:r>
        <w:rPr>
          <w:rFonts w:ascii="Liberation Sans" w:hAnsi="Liberation Sans"/>
          <w:color w:val="555555"/>
          <w:sz w:val="16"/>
        </w:rPr>
        <w:t xml:space="preserve">04-031-P02   </w:t>
      </w:r>
      <w:r>
        <w:t>Zella Douglas —</w:t>
        <w:br/>
        <w:t>1715 — Grand Avenue —</w:t>
        <w:br/>
        <w:t>North Fort Worth —</w:t>
        <w:br/>
        <w:t>Texas —</w:t>
      </w:r>
    </w:p>
    <w:p>
      <w:pPr>
        <w:keepLines w:val="0"/>
      </w:pPr>
      <w:r>
        <w:rPr>
          <w:rFonts w:ascii="Liberation Sans" w:hAnsi="Liberation Sans"/>
          <w:color w:val="555555"/>
          <w:sz w:val="16"/>
        </w:rPr>
        <w:t xml:space="preserve">04-031-P03   </w:t>
      </w:r>
      <w:r/>
      <w:r>
        <w:rPr>
          <w:i/>
        </w:rPr>
        <w:t>[[postmark]]</w:t>
      </w:r>
      <w:r>
        <w:br/>
        <w:t>RED OAK</w:t>
        <w:br/>
        <w:t>AUG</w:t>
        <w:br/>
      </w:r>
      <w:r>
        <w:rPr>
          <w:i/>
        </w:rPr>
        <w:t>[[illegible]]</w:t>
      </w:r>
      <w:r>
        <w:br/>
      </w:r>
      <w:r>
        <w:rPr>
          <w:i/>
        </w:rPr>
        <w:t>[[/postmark]]</w:t>
      </w:r>
      <w:r/>
    </w:p>
    <w:p>
      <w:pPr>
        <w:keepLines w:val="0"/>
      </w:pPr>
      <w:r>
        <w:rPr>
          <w:rFonts w:ascii="Liberation Sans" w:hAnsi="Liberation Sans"/>
          <w:color w:val="555555"/>
          <w:sz w:val="16"/>
        </w:rPr>
        <w:t xml:space="preserve">04-031-P04   </w:t>
      </w:r>
      <w:r/>
      <w:r>
        <w:rPr>
          <w:i/>
        </w:rPr>
        <w:t>[[postage]]</w:t>
      </w:r>
      <w:r>
        <w:br/>
        <w:t>UNITED STATES</w:t>
        <w:br/>
        <w:t>TWO CENTS</w:t>
        <w:br/>
      </w:r>
      <w:r>
        <w:rPr>
          <w:i/>
        </w:rPr>
        <w:t>[[/postage]]</w:t>
      </w:r>
      <w:r/>
    </w:p>
    <w:p>
      <w:pPr>
        <w:pStyle w:val="EditorialNote"/>
      </w:pPr>
      <w:r>
        <w:rPr>
          <w:b/>
        </w:rPr>
        <w:t xml:space="preserve">Editorial note. </w:t>
      </w:r>
      <w:r>
        <w:t>A further envelope image. Similar to scan 25, but reproduced separately here as supplied. Day and year of the postmark are unclear.</w:t>
      </w:r>
    </w:p>
    <w:p>
      <w:pPr>
        <w:pStyle w:val="Heading2"/>
      </w:pPr>
      <w:r>
        <w:t>Scan 032   04-032</w:t>
      </w:r>
    </w:p>
    <w:p>
      <w:pPr>
        <w:pStyle w:val="Metadata"/>
      </w:pPr>
      <w:r>
        <w:t>Manuscript  |  Source 04, PDF page 32</w:t>
      </w:r>
    </w:p>
    <w:p>
      <w:pPr>
        <w:keepLines w:val="0"/>
      </w:pPr>
      <w:r>
        <w:rPr>
          <w:rFonts w:ascii="Liberation Sans" w:hAnsi="Liberation Sans"/>
          <w:color w:val="555555"/>
          <w:sz w:val="16"/>
        </w:rPr>
        <w:t xml:space="preserve">04-032-P01   </w:t>
      </w:r>
      <w:r>
        <w:t>Wednesday Eve</w:t>
      </w:r>
    </w:p>
    <w:p>
      <w:pPr>
        <w:keepLines w:val="0"/>
      </w:pPr>
      <w:r>
        <w:rPr>
          <w:rFonts w:ascii="Liberation Sans" w:hAnsi="Liberation Sans"/>
          <w:color w:val="555555"/>
          <w:sz w:val="16"/>
        </w:rPr>
        <w:t xml:space="preserve">04-032-P02   </w:t>
      </w:r>
      <w:r>
        <w:t>Dear Zella, Just got your letter. I staid with Clarence &amp; Kate Sunday night and saw you in the car window Monday morning as you passed.</w:t>
      </w:r>
    </w:p>
    <w:p>
      <w:pPr>
        <w:keepLines w:val="0"/>
      </w:pPr>
      <w:r>
        <w:rPr>
          <w:rFonts w:ascii="Liberation Sans" w:hAnsi="Liberation Sans"/>
          <w:color w:val="555555"/>
          <w:sz w:val="16"/>
        </w:rPr>
        <w:t xml:space="preserve">04-032-P03   </w:t>
      </w:r>
      <w:r>
        <w:t>Came on home in the evening, and today went back for the laundry and the young lady. Had a puncture coming home and got mighty hot and dirty fixing it. Delivered the young lady at her home and in a few hundred yards returning the same wheel went down again. Had a time. Some men came along and all of us put together could not fix it, so I drove to Rockett on the rim, and with the help of Sid Farrar soon had it righted up. Came on and spent three hours with Kate. The children surely look bad. Glenn was not well, but Kate looks much better than I expected.</w:t>
      </w:r>
    </w:p>
    <w:p>
      <w:pPr>
        <w:pStyle w:val="EditorialNote"/>
      </w:pPr>
      <w:r>
        <w:rPr>
          <w:b/>
        </w:rPr>
        <w:t xml:space="preserve">Editorial note. </w:t>
      </w:r>
      <w:r>
        <w:t>Letter continues on scan 33.</w:t>
      </w:r>
    </w:p>
    <w:p>
      <w:pPr>
        <w:pStyle w:val="Heading2"/>
      </w:pPr>
      <w:r>
        <w:t>Scan 033   04-033</w:t>
      </w:r>
    </w:p>
    <w:p>
      <w:pPr>
        <w:pStyle w:val="Metadata"/>
      </w:pPr>
      <w:r>
        <w:t>Manuscript  |  Source 04, PDF page 33</w:t>
      </w:r>
    </w:p>
    <w:p>
      <w:pPr>
        <w:keepLines w:val="0"/>
      </w:pPr>
      <w:r>
        <w:rPr>
          <w:rFonts w:ascii="Liberation Sans" w:hAnsi="Liberation Sans"/>
          <w:color w:val="555555"/>
          <w:sz w:val="16"/>
        </w:rPr>
        <w:t xml:space="preserve">04-033-P01   </w:t>
      </w:r>
      <w:r>
        <w:t>They will have to give up that place the first of August. Will likely come to Roland's house in the pasture.</w:t>
      </w:r>
    </w:p>
    <w:p>
      <w:pPr>
        <w:keepLines w:val="0"/>
      </w:pPr>
      <w:r>
        <w:rPr>
          <w:rFonts w:ascii="Liberation Sans" w:hAnsi="Liberation Sans"/>
          <w:color w:val="555555"/>
          <w:sz w:val="16"/>
        </w:rPr>
        <w:t xml:space="preserve">04-033-P02   </w:t>
      </w:r>
      <w:r>
        <w:t>The letter to you from Paris I opened to see if it should be forwarded. Find it enclosed. Will send yours to your Aunt Nannie by way of explanation.</w:t>
      </w:r>
    </w:p>
    <w:p>
      <w:pPr>
        <w:keepLines w:val="0"/>
      </w:pPr>
      <w:r>
        <w:rPr>
          <w:rFonts w:ascii="Liberation Sans" w:hAnsi="Liberation Sans"/>
          <w:color w:val="555555"/>
          <w:sz w:val="16"/>
        </w:rPr>
        <w:t xml:space="preserve">04-033-P03   </w:t>
      </w:r>
      <w:r>
        <w:t>I do hope your appetite will stay with you and that the girls will see to your wants. Dont be a burden and dont overdo yourself.</w:t>
      </w:r>
    </w:p>
    <w:p>
      <w:pPr>
        <w:keepLines w:val="0"/>
      </w:pPr>
      <w:r>
        <w:rPr>
          <w:rFonts w:ascii="Liberation Sans" w:hAnsi="Liberation Sans"/>
          <w:color w:val="555555"/>
          <w:sz w:val="16"/>
        </w:rPr>
        <w:t xml:space="preserve">04-033-P04   </w:t>
      </w:r>
      <w:r>
        <w:t>Dont worry about me. I boiled me two potato's and six eggs yesterday evening, and Ruth gave me a glass of plum jelly and I have plenty of bread, and I reboiled the Molasses and strained it through the new sifter. So I am prepared to get fat. Elmer Carter is very glad to get all of the Cow. Rain plenty since you left. Tell Edwina I enjoyed reading her good letter hugely.</w:t>
      </w:r>
    </w:p>
    <w:p>
      <w:pPr>
        <w:keepLines w:val="0"/>
      </w:pPr>
      <w:r>
        <w:rPr>
          <w:rFonts w:ascii="Liberation Sans" w:hAnsi="Liberation Sans"/>
          <w:color w:val="555555"/>
          <w:sz w:val="16"/>
        </w:rPr>
        <w:t xml:space="preserve">04-033-P05   </w:t>
      </w:r>
      <w:r>
        <w:t>Affectionately</w:t>
        <w:br/>
        <w:t>G. D.</w:t>
      </w:r>
    </w:p>
    <w:p>
      <w:pPr>
        <w:pStyle w:val="EditorialNote"/>
      </w:pPr>
      <w:r>
        <w:rPr>
          <w:b/>
        </w:rPr>
        <w:t xml:space="preserve">Editorial note. </w:t>
      </w:r>
      <w:r>
        <w:t>Closing continuation of scan 32. “get all of the Cow” is retained as written; the wording has not been expanded into an inferred meaning.</w:t>
      </w:r>
    </w:p>
    <w:p>
      <w:pPr>
        <w:pStyle w:val="Heading2"/>
      </w:pPr>
      <w:r>
        <w:t>Scan 034   04-034</w:t>
      </w:r>
    </w:p>
    <w:p>
      <w:pPr>
        <w:pStyle w:val="Metadata"/>
      </w:pPr>
      <w:r>
        <w:t>Manuscript  |  Source 04, PDF page 34</w:t>
      </w:r>
    </w:p>
    <w:p>
      <w:pPr>
        <w:keepLines w:val="0"/>
      </w:pPr>
      <w:r>
        <w:rPr>
          <w:rFonts w:ascii="Liberation Sans" w:hAnsi="Liberation Sans"/>
          <w:color w:val="555555"/>
          <w:sz w:val="16"/>
        </w:rPr>
        <w:t xml:space="preserve">04-034-P01   </w:t>
      </w:r>
      <w:r/>
      <w:r>
        <w:rPr>
          <w:i/>
        </w:rPr>
        <w:t>[[deleted: Monday]]</w:t>
      </w:r>
      <w:r>
        <w:t xml:space="preserve"> </w:t>
      </w:r>
      <w:r>
        <w:rPr>
          <w:i/>
        </w:rPr>
        <w:t>[[inserted: Tuesday]]</w:t>
      </w:r>
      <w:r>
        <w:t xml:space="preserve"> Morning.</w:t>
      </w:r>
    </w:p>
    <w:p>
      <w:pPr>
        <w:keepLines w:val="0"/>
      </w:pPr>
      <w:r>
        <w:rPr>
          <w:rFonts w:ascii="Liberation Sans" w:hAnsi="Liberation Sans"/>
          <w:color w:val="555555"/>
          <w:sz w:val="16"/>
        </w:rPr>
        <w:t xml:space="preserve">04-034-P02   </w:t>
      </w:r>
      <w:r>
        <w:t>Dear Zella —</w:t>
      </w:r>
    </w:p>
    <w:p>
      <w:pPr>
        <w:keepLines w:val="0"/>
      </w:pPr>
      <w:r>
        <w:rPr>
          <w:rFonts w:ascii="Liberation Sans" w:hAnsi="Liberation Sans"/>
          <w:color w:val="555555"/>
          <w:sz w:val="16"/>
        </w:rPr>
        <w:t xml:space="preserve">04-034-P03   </w:t>
      </w:r>
      <w:r>
        <w:t>Yours written Sunday came yesterday. I am glad you did not have a bad time last week, and hope you will do better this week. I know Ed's expenses must be enormous; but be sure you do not add any to them. Our house keepers packed up their goods Saturday, and Sunday Evening loaded them on two wagons, and Monday morning pulled out for Bartlett Texas. At Waxahachie they shipped their effects, and by now are at their destination.</w:t>
      </w:r>
    </w:p>
    <w:p>
      <w:pPr>
        <w:keepLines w:val="0"/>
      </w:pPr>
      <w:r>
        <w:rPr>
          <w:rFonts w:ascii="Liberation Sans" w:hAnsi="Liberation Sans"/>
          <w:color w:val="555555"/>
          <w:sz w:val="16"/>
        </w:rPr>
        <w:t xml:space="preserve">04-034-P04   </w:t>
      </w:r>
      <w:r>
        <w:t>So my prospects for baching grows brighter from day to day. Sure I live better, and my next cook must look refined. My nieces cant understand why I persist in staying at home, and there is not much use for it except I hate for the house to be unoccupied at night. Elmer Carter has taken the Cow to his house, and there is nothing to do but gather up a very few eggs of an evening.</w:t>
      </w:r>
    </w:p>
    <w:p>
      <w:pPr>
        <w:pStyle w:val="EditorialNote"/>
      </w:pPr>
      <w:r>
        <w:rPr>
          <w:b/>
        </w:rPr>
        <w:t xml:space="preserve">Editorial note. </w:t>
      </w:r>
      <w:r>
        <w:t>The weekday was corrected above the original “Monday.” Continuation on scan 35.</w:t>
      </w:r>
    </w:p>
    <w:p>
      <w:pPr>
        <w:pStyle w:val="Heading2"/>
      </w:pPr>
      <w:r>
        <w:t>Scan 035   04-035</w:t>
      </w:r>
    </w:p>
    <w:p>
      <w:pPr>
        <w:pStyle w:val="Metadata"/>
      </w:pPr>
      <w:r>
        <w:t>Manuscript  |  Source 04, PDF page 35</w:t>
      </w:r>
    </w:p>
    <w:p>
      <w:pPr>
        <w:keepLines w:val="0"/>
      </w:pPr>
      <w:r>
        <w:rPr>
          <w:rFonts w:ascii="Liberation Sans" w:hAnsi="Liberation Sans"/>
          <w:color w:val="555555"/>
          <w:sz w:val="16"/>
        </w:rPr>
        <w:t xml:space="preserve">04-035-P01   </w:t>
      </w:r>
      <w:r>
        <w:t>The hens are on strike mostly. They mainly water just below the Feterita patch at a swamp spring, and the feterita furnishes them fine picking.</w:t>
      </w:r>
    </w:p>
    <w:p>
      <w:pPr>
        <w:keepLines w:val="0"/>
      </w:pPr>
      <w:r>
        <w:rPr>
          <w:rFonts w:ascii="Liberation Sans" w:hAnsi="Liberation Sans"/>
          <w:color w:val="555555"/>
          <w:sz w:val="16"/>
        </w:rPr>
        <w:t xml:space="preserve">04-035-P02   </w:t>
      </w:r>
      <w:r>
        <w:t>Our meeting crowds are small, and the preaching not much bigger. It chafes Bro. Dunn very perceptibly, but he has a poor way of helping himself, as the job of building up a large audience is a big one. The crowds will be apt to grow later on.</w:t>
      </w:r>
    </w:p>
    <w:p>
      <w:pPr>
        <w:keepLines w:val="0"/>
      </w:pPr>
      <w:r>
        <w:rPr>
          <w:rFonts w:ascii="Liberation Sans" w:hAnsi="Liberation Sans"/>
          <w:color w:val="555555"/>
          <w:sz w:val="16"/>
        </w:rPr>
        <w:t xml:space="preserve">04-035-P03   </w:t>
      </w:r>
      <w:r>
        <w:t xml:space="preserve">Word came down last night that Olaf wished to be baptized, so Bro. Duncan returned immediately to Red Oak to make preparation and Bro. Dunn and others went up after Church was over to attend to it. I have no word from them up to this writing. Dr. Stoker told the friends that apparently he had </w:t>
      </w:r>
      <w:r>
        <w:rPr>
          <w:i/>
        </w:rPr>
        <w:t>[[deleted: only]]</w:t>
      </w:r>
      <w:r>
        <w:t xml:space="preserve"> only a few days to live. This is hard on Kate but not unexpected. Lucile can sit up in a rocker an hour or so each day. I will close this when I hear from them after awhile.</w:t>
      </w:r>
    </w:p>
    <w:p>
      <w:pPr>
        <w:keepLines w:val="0"/>
      </w:pPr>
      <w:r>
        <w:rPr>
          <w:rFonts w:ascii="Liberation Sans" w:hAnsi="Liberation Sans"/>
          <w:color w:val="555555"/>
          <w:sz w:val="16"/>
        </w:rPr>
        <w:t xml:space="preserve">04-035-P04   </w:t>
      </w:r>
      <w:r>
        <w:t xml:space="preserve">At Kate's Tuesday Eve. Olaf is resting fairly well now. Looks bad, and very much emaciated. Plenty of friends here, which </w:t>
      </w:r>
      <w:r>
        <w:rPr>
          <w:i/>
        </w:rPr>
        <w:t>[[inserted: makes]]</w:t>
      </w:r>
      <w:r>
        <w:t xml:space="preserve"> them feel that they are not neglected. Do not note any change in Lucile —</w:t>
      </w:r>
    </w:p>
    <w:p>
      <w:pPr>
        <w:keepLines w:val="0"/>
      </w:pPr>
      <w:r>
        <w:rPr>
          <w:rFonts w:ascii="Liberation Sans" w:hAnsi="Liberation Sans"/>
          <w:color w:val="555555"/>
          <w:sz w:val="16"/>
        </w:rPr>
        <w:t xml:space="preserve">04-035-P05   </w:t>
      </w:r>
      <w:r>
        <w:t>Affectionately G. D.</w:t>
      </w:r>
    </w:p>
    <w:p>
      <w:pPr>
        <w:pStyle w:val="EditorialNote"/>
      </w:pPr>
      <w:r>
        <w:rPr>
          <w:b/>
        </w:rPr>
        <w:t xml:space="preserve">Editorial note. </w:t>
      </w:r>
      <w:r>
        <w:t>Closing continuation of scan 34. A repeated canceled word and an insertion in the pencil postscript are recorded.</w:t>
      </w:r>
    </w:p>
    <w:p>
      <w:pPr>
        <w:pStyle w:val="Heading2"/>
      </w:pPr>
      <w:r>
        <w:t>Scan 036   04-036</w:t>
      </w:r>
    </w:p>
    <w:p>
      <w:pPr>
        <w:pStyle w:val="Metadata"/>
      </w:pPr>
      <w:r>
        <w:t>Manuscript  |  Source 04, PDF page 36</w:t>
      </w:r>
    </w:p>
    <w:p>
      <w:pPr>
        <w:keepLines w:val="0"/>
      </w:pPr>
      <w:r>
        <w:rPr>
          <w:rFonts w:ascii="Liberation Sans" w:hAnsi="Liberation Sans"/>
          <w:color w:val="555555"/>
          <w:sz w:val="16"/>
        </w:rPr>
        <w:t xml:space="preserve">04-036-P01   </w:t>
      </w:r>
      <w:r>
        <w:t>Thursday Morning</w:t>
      </w:r>
    </w:p>
    <w:p>
      <w:pPr>
        <w:keepLines w:val="0"/>
      </w:pPr>
      <w:r>
        <w:rPr>
          <w:rFonts w:ascii="Liberation Sans" w:hAnsi="Liberation Sans"/>
          <w:color w:val="555555"/>
          <w:sz w:val="16"/>
        </w:rPr>
        <w:t xml:space="preserve">04-036-P02   </w:t>
      </w:r>
      <w:r>
        <w:t>Dear Zella,</w:t>
      </w:r>
    </w:p>
    <w:p>
      <w:pPr>
        <w:keepLines w:val="0"/>
      </w:pPr>
      <w:r>
        <w:rPr>
          <w:rFonts w:ascii="Liberation Sans" w:hAnsi="Liberation Sans"/>
          <w:color w:val="555555"/>
          <w:sz w:val="16"/>
        </w:rPr>
        <w:t xml:space="preserve">04-036-P03   </w:t>
      </w:r>
      <w:r>
        <w:t>Olaf died yesterday evening at six thirty. I am just ready to start up there. Was there a couple of hours yesterday morning. They had all the attention from the outside that was needful for their comfort.</w:t>
      </w:r>
    </w:p>
    <w:p>
      <w:pPr>
        <w:keepLines w:val="0"/>
      </w:pPr>
      <w:r>
        <w:rPr>
          <w:rFonts w:ascii="Liberation Sans" w:hAnsi="Liberation Sans"/>
          <w:color w:val="555555"/>
          <w:sz w:val="16"/>
        </w:rPr>
        <w:t xml:space="preserve">04-036-P04   </w:t>
      </w:r>
      <w:r>
        <w:t>Lucile is still able to sit up a little while every day.</w:t>
      </w:r>
    </w:p>
    <w:p>
      <w:pPr>
        <w:keepLines w:val="0"/>
      </w:pPr>
      <w:r>
        <w:rPr>
          <w:rFonts w:ascii="Liberation Sans" w:hAnsi="Liberation Sans"/>
          <w:color w:val="555555"/>
          <w:sz w:val="16"/>
        </w:rPr>
        <w:t xml:space="preserve">04-036-P05   </w:t>
      </w:r>
      <w:r>
        <w:t xml:space="preserve">Larkin is sick with </w:t>
      </w:r>
      <w:r>
        <w:rPr>
          <w:i/>
        </w:rPr>
        <w:t>[[deleted: bl]]</w:t>
      </w:r>
      <w:r>
        <w:t xml:space="preserve"> blood poisoning. Was there a couple of hours yesterday evening. To begin with a hen scratched him on the thumb some days ago, this inflamed and was very painful. That got some better and now he has a large red spot on top of his right foot with red streaks running most up to the knee, he has some fever but is not suffering much. Mrs. Wadley, the Dr's mother died yesterday evening.</w:t>
      </w:r>
    </w:p>
    <w:p>
      <w:pPr>
        <w:pStyle w:val="EditorialNote"/>
      </w:pPr>
      <w:r>
        <w:rPr>
          <w:b/>
        </w:rPr>
        <w:t xml:space="preserve">Editorial note. </w:t>
      </w:r>
      <w:r>
        <w:t>Letter continues on scan 37. The partial canceled start of “blood” is recorded.</w:t>
      </w:r>
    </w:p>
    <w:p>
      <w:pPr>
        <w:pStyle w:val="Heading2"/>
      </w:pPr>
      <w:r>
        <w:t>Scan 037   04-037</w:t>
      </w:r>
    </w:p>
    <w:p>
      <w:pPr>
        <w:pStyle w:val="Metadata"/>
      </w:pPr>
      <w:r>
        <w:t>Manuscript  |  Source 04, PDF page 37</w:t>
      </w:r>
    </w:p>
    <w:p>
      <w:pPr>
        <w:keepLines w:val="0"/>
      </w:pPr>
      <w:r>
        <w:rPr>
          <w:rFonts w:ascii="Liberation Sans" w:hAnsi="Liberation Sans"/>
          <w:color w:val="555555"/>
          <w:sz w:val="16"/>
        </w:rPr>
        <w:t xml:space="preserve">04-037-P01   </w:t>
      </w:r>
      <w:r>
        <w:t>Red Oak</w:t>
        <w:br/>
        <w:t>Thursday Evening — Just back from Olof's burial at the Rawlins cemetery — Many friends and sympathizers were present. Bro Dunn made a good comforting talk at the tabernacle. Twas very hot but I stood it pretty well — I cannot say what effect all of this death and funeral will have on Lucile yet — She seems to have considerable vitality and may linger for quite awhile — Hattie Stanford is to be baptized this evening. Quite a lot of the Patrick Chapel people were down today, and quite a lot are reported coming from Oak Cliff Sunday —</w:t>
      </w:r>
    </w:p>
    <w:p>
      <w:pPr>
        <w:keepLines w:val="0"/>
      </w:pPr>
      <w:r>
        <w:rPr>
          <w:rFonts w:ascii="Liberation Sans" w:hAnsi="Liberation Sans"/>
          <w:color w:val="555555"/>
          <w:sz w:val="16"/>
        </w:rPr>
        <w:t xml:space="preserve">04-037-P02   </w:t>
      </w:r>
      <w:r>
        <w:t>I hope you are doing finely this week.</w:t>
      </w:r>
    </w:p>
    <w:p>
      <w:pPr>
        <w:keepLines w:val="0"/>
      </w:pPr>
      <w:r>
        <w:rPr>
          <w:rFonts w:ascii="Liberation Sans" w:hAnsi="Liberation Sans"/>
          <w:color w:val="555555"/>
          <w:sz w:val="16"/>
        </w:rPr>
        <w:t xml:space="preserve">04-037-P03   </w:t>
      </w:r>
      <w:r>
        <w:t>Affectionately G. D.</w:t>
      </w:r>
    </w:p>
    <w:p>
      <w:pPr>
        <w:pStyle w:val="EditorialNote"/>
      </w:pPr>
      <w:r>
        <w:rPr>
          <w:b/>
        </w:rPr>
        <w:t xml:space="preserve">Editorial note. </w:t>
      </w:r>
      <w:r>
        <w:t>Closing continuation of scan 36. The name spelled “Olaf” on scan 36 appears as “Olof” here; the difference is retained.</w:t>
      </w:r>
    </w:p>
    <w:p>
      <w:pPr>
        <w:pStyle w:val="Heading2"/>
      </w:pPr>
      <w:r>
        <w:t>Scan 038   04-038</w:t>
      </w:r>
    </w:p>
    <w:p>
      <w:pPr>
        <w:pStyle w:val="Metadata"/>
      </w:pPr>
      <w:r>
        <w:t>Manuscript  |  Source 04, PDF page 38</w:t>
      </w:r>
    </w:p>
    <w:p>
      <w:pPr>
        <w:keepLines w:val="0"/>
      </w:pPr>
      <w:r>
        <w:rPr>
          <w:rFonts w:ascii="Liberation Sans" w:hAnsi="Liberation Sans"/>
          <w:color w:val="555555"/>
          <w:sz w:val="16"/>
        </w:rPr>
        <w:t xml:space="preserve">04-038-P01   </w:t>
      </w:r>
      <w:r>
        <w:t>Thursday Morning.</w:t>
      </w:r>
    </w:p>
    <w:p>
      <w:pPr>
        <w:keepLines w:val="0"/>
      </w:pPr>
      <w:r>
        <w:rPr>
          <w:rFonts w:ascii="Liberation Sans" w:hAnsi="Liberation Sans"/>
          <w:color w:val="555555"/>
          <w:sz w:val="16"/>
        </w:rPr>
        <w:t xml:space="preserve">04-038-P02   </w:t>
      </w:r>
      <w:r>
        <w:t>Dear Zella,</w:t>
      </w:r>
    </w:p>
    <w:p>
      <w:pPr>
        <w:keepLines w:val="0"/>
      </w:pPr>
      <w:r>
        <w:rPr>
          <w:rFonts w:ascii="Liberation Sans" w:hAnsi="Liberation Sans"/>
          <w:color w:val="555555"/>
          <w:sz w:val="16"/>
        </w:rPr>
        <w:t xml:space="preserve">04-038-P03   </w:t>
      </w:r>
      <w:r>
        <w:t>I am still Baching and doing fine. Somehow I do not expect my housekeepers any way soon.</w:t>
      </w:r>
    </w:p>
    <w:p>
      <w:pPr>
        <w:keepLines w:val="0"/>
      </w:pPr>
      <w:r>
        <w:rPr>
          <w:rFonts w:ascii="Liberation Sans" w:hAnsi="Liberation Sans"/>
          <w:color w:val="555555"/>
          <w:sz w:val="16"/>
        </w:rPr>
        <w:t xml:space="preserve">04-038-P04   </w:t>
      </w:r>
      <w:r>
        <w:t>Mary Roberts sent down and got all the Fruit jars she wanted some days ago, and yesterday Evening Edna came and got seventeen for her Mother.</w:t>
      </w:r>
    </w:p>
    <w:p>
      <w:pPr>
        <w:keepLines w:val="0"/>
      </w:pPr>
      <w:r>
        <w:rPr>
          <w:rFonts w:ascii="Liberation Sans" w:hAnsi="Liberation Sans"/>
          <w:color w:val="555555"/>
          <w:sz w:val="16"/>
        </w:rPr>
        <w:t xml:space="preserve">04-038-P05   </w:t>
      </w:r>
      <w:r>
        <w:t>I got some of the peaches from the tree up by the mustang vine, and yesterday I put up a gallon and a quart of preserves all by myself. I had 12 pounds of peaches, and 9 pounds sugar, began at sun up and got through by noon. I did not use a single drop of water. Have disposed of 13 dollars worth of potato's and have plenty left. Kate and children are doing as well as could be expected.</w:t>
      </w:r>
    </w:p>
    <w:p>
      <w:pPr>
        <w:keepLines w:val="0"/>
      </w:pPr>
      <w:r>
        <w:rPr>
          <w:rFonts w:ascii="Liberation Sans" w:hAnsi="Liberation Sans"/>
          <w:color w:val="555555"/>
          <w:sz w:val="16"/>
        </w:rPr>
        <w:t xml:space="preserve">04-038-P06   </w:t>
      </w:r>
      <w:r>
        <w:t>Nothing new. Affectionately G. D.</w:t>
      </w:r>
    </w:p>
    <w:p>
      <w:pPr>
        <w:pStyle w:val="EditorialNote"/>
      </w:pPr>
      <w:r>
        <w:rPr>
          <w:b/>
        </w:rPr>
        <w:t xml:space="preserve">Editorial note. </w:t>
      </w:r>
      <w:r>
        <w:t>The name in the salutation has a flourished initial, read here as Zella, as in adjacent letters. No date other than the weekday is supplied in this entry.</w:t>
      </w:r>
    </w:p>
    <w:p>
      <w:pPr>
        <w:pStyle w:val="Heading2"/>
      </w:pPr>
      <w:r>
        <w:t>Scan 039   04-039</w:t>
      </w:r>
    </w:p>
    <w:p>
      <w:pPr>
        <w:pStyle w:val="Metadata"/>
      </w:pPr>
      <w:r>
        <w:t>Envelope  |  Source 04, PDF page 39</w:t>
      </w:r>
    </w:p>
    <w:p>
      <w:pPr>
        <w:keepLines w:val="0"/>
      </w:pPr>
      <w:r>
        <w:rPr>
          <w:rFonts w:ascii="Liberation Sans" w:hAnsi="Liberation Sans"/>
          <w:color w:val="555555"/>
          <w:sz w:val="16"/>
        </w:rPr>
        <w:t xml:space="preserve">04-039-P01   </w:t>
      </w:r>
      <w:r>
        <w:t>Suite 1614</w:t>
        <w:br/>
        <w:t>100 East 42nd Street</w:t>
        <w:br/>
        <w:t>New York</w:t>
      </w:r>
    </w:p>
    <w:p>
      <w:pPr>
        <w:keepLines w:val="0"/>
      </w:pPr>
      <w:r>
        <w:rPr>
          <w:rFonts w:ascii="Liberation Sans" w:hAnsi="Liberation Sans"/>
          <w:color w:val="555555"/>
          <w:sz w:val="16"/>
        </w:rPr>
        <w:t xml:space="preserve">04-039-P02   </w:t>
      </w:r>
      <w:r>
        <w:t>Mr. C. C. Douglas</w:t>
        <w:br/>
        <w:t>212 East University</w:t>
        <w:br/>
        <w:t>Waxahachie, Texas</w:t>
      </w:r>
    </w:p>
    <w:p>
      <w:pPr>
        <w:keepLines w:val="0"/>
      </w:pPr>
      <w:r>
        <w:rPr>
          <w:rFonts w:ascii="Liberation Sans" w:hAnsi="Liberation Sans"/>
          <w:color w:val="555555"/>
          <w:sz w:val="16"/>
        </w:rPr>
        <w:t xml:space="preserve">04-039-P03   </w:t>
      </w:r>
      <w:r/>
      <w:r>
        <w:rPr>
          <w:i/>
        </w:rPr>
        <w:t>[[postmark]]</w:t>
      </w:r>
      <w:r>
        <w:br/>
        <w:t>NEW YORK N. Y.</w:t>
        <w:br/>
        <w:t>FEB 28</w:t>
        <w:br/>
        <w:t>1941</w:t>
        <w:br/>
      </w:r>
      <w:r>
        <w:rPr>
          <w:i/>
        </w:rPr>
        <w:t>[[/postmark]]</w:t>
      </w:r>
      <w:r/>
    </w:p>
    <w:p>
      <w:pPr>
        <w:keepLines w:val="0"/>
      </w:pPr>
      <w:r>
        <w:rPr>
          <w:rFonts w:ascii="Liberation Sans" w:hAnsi="Liberation Sans"/>
          <w:color w:val="555555"/>
          <w:sz w:val="16"/>
        </w:rPr>
        <w:t xml:space="preserve">04-039-P04   </w:t>
      </w:r>
      <w:r/>
      <w:r>
        <w:rPr>
          <w:i/>
        </w:rPr>
        <w:t>[[postage]]</w:t>
      </w:r>
      <w:r>
        <w:br/>
        <w:t>U. S. POSTAGE</w:t>
        <w:br/>
        <w:t>6 CENTS 6</w:t>
        <w:br/>
        <w:t>PAID</w:t>
        <w:br/>
        <w:t>5260 N. P. M.</w:t>
        <w:br/>
      </w:r>
      <w:r>
        <w:rPr>
          <w:i/>
        </w:rPr>
        <w:t>[[/postage]]</w:t>
      </w:r>
      <w:r/>
    </w:p>
    <w:p>
      <w:pPr>
        <w:pStyle w:val="EditorialNote"/>
      </w:pPr>
      <w:r>
        <w:rPr>
          <w:b/>
        </w:rPr>
        <w:t xml:space="preserve">Editorial note. </w:t>
      </w:r>
      <w:r>
        <w:t>Printed and typed envelope. Read after rotation. Postmark year 1941 is retained even though the collection title ends in 1939.</w:t>
      </w:r>
    </w:p>
    <w:p>
      <w:pPr>
        <w:pStyle w:val="Heading2"/>
      </w:pPr>
      <w:r>
        <w:t>Scan 040   04-040</w:t>
      </w:r>
    </w:p>
    <w:p>
      <w:pPr>
        <w:pStyle w:val="Metadata"/>
      </w:pPr>
      <w:r>
        <w:t>Printed form  |  Source 04, PDF page 40</w:t>
      </w:r>
    </w:p>
    <w:p>
      <w:pPr>
        <w:keepLines w:val="0"/>
      </w:pPr>
      <w:r>
        <w:rPr>
          <w:rFonts w:ascii="Liberation Sans" w:hAnsi="Liberation Sans"/>
          <w:color w:val="555555"/>
          <w:sz w:val="16"/>
        </w:rPr>
        <w:t xml:space="preserve">04-040-P01   </w:t>
      </w:r>
      <w:r>
        <w:t>Application # 189553</w:t>
        <w:br/>
        <w:t>Form CL-18-Rev.</w:t>
      </w:r>
    </w:p>
    <w:p>
      <w:pPr>
        <w:keepLines w:val="0"/>
      </w:pPr>
      <w:r>
        <w:rPr>
          <w:rFonts w:ascii="Liberation Sans" w:hAnsi="Liberation Sans"/>
          <w:color w:val="555555"/>
          <w:sz w:val="16"/>
        </w:rPr>
        <w:t xml:space="preserve">04-040-P02   </w:t>
      </w:r>
      <w:r>
        <w:t>THE FEDERAL LAND BANK OF HOUSTON</w:t>
        <w:br/>
        <w:t>Division of Commissioners Loans</w:t>
        <w:br/>
        <w:t>Houston, Texas, January 27, 1939</w:t>
      </w:r>
    </w:p>
    <w:p>
      <w:pPr>
        <w:keepLines w:val="0"/>
      </w:pPr>
      <w:r>
        <w:rPr>
          <w:rFonts w:ascii="Liberation Sans" w:hAnsi="Liberation Sans"/>
          <w:color w:val="555555"/>
          <w:sz w:val="16"/>
        </w:rPr>
        <w:t xml:space="preserve">04-040-P03   </w:t>
      </w:r>
      <w:r>
        <w:t>Loan of Bruce Headrick</w:t>
        <w:br/>
        <w:t>P. O. Red Oak, Texas</w:t>
        <w:br/>
        <w:t>Association Ellis</w:t>
      </w:r>
    </w:p>
    <w:p>
      <w:pPr>
        <w:keepLines w:val="0"/>
      </w:pPr>
      <w:r>
        <w:rPr>
          <w:rFonts w:ascii="Liberation Sans" w:hAnsi="Liberation Sans"/>
          <w:color w:val="555555"/>
          <w:sz w:val="16"/>
        </w:rPr>
        <w:t xml:space="preserve">04-040-P04   </w:t>
      </w:r>
      <w:r>
        <w:t>Refer to This Number In All Correspondence Concerning This Loan.</w:t>
        <w:br/>
        <w:t>LOAN NO. 336394J</w:t>
      </w:r>
    </w:p>
    <w:p>
      <w:pPr>
        <w:keepLines w:val="0"/>
      </w:pPr>
      <w:r>
        <w:rPr>
          <w:rFonts w:ascii="Liberation Sans" w:hAnsi="Liberation Sans"/>
          <w:color w:val="555555"/>
          <w:sz w:val="16"/>
        </w:rPr>
        <w:t xml:space="preserve">04-040-P05   </w:t>
      </w:r>
      <w:r>
        <w:t>We attach hereto remittances in connection with this loan, in the amounts and payable as hereinafter shown.</w:t>
        <w:br/>
        <w:t>At the time you close this loan, see that the borrower understands:</w:t>
        <w:br/>
        <w:t>That the first payment of $7.00, for interest only and will be due April 1, 1939; That thereafter his payments will be due and payable at this office on the first of October and April each year. Note dated January 11, 1939 for 10 years.</w:t>
        <w:br/>
        <w:t>In closing loans, please follow carefully the instructions and directions given below.</w:t>
      </w:r>
    </w:p>
    <w:p>
      <w:pPr>
        <w:keepLines w:val="0"/>
      </w:pPr>
      <w:r>
        <w:rPr>
          <w:rFonts w:ascii="Liberation Sans" w:hAnsi="Liberation Sans"/>
          <w:color w:val="555555"/>
          <w:sz w:val="16"/>
        </w:rPr>
        <w:t xml:space="preserve">04-040-P06   </w:t>
      </w:r>
      <w:r>
        <w:t>COUNTY | ACRES | SEC. NO. | BLK. NO. | SURVEY OR GRANT | ABSTRACT NO.</w:t>
        <w:br/>
      </w:r>
      <w:r>
        <w:rPr>
          <w:i/>
        </w:rPr>
        <w:t>[[blank]]</w:t>
      </w:r>
      <w:r>
        <w:t xml:space="preserve"> | </w:t>
      </w:r>
      <w:r>
        <w:rPr>
          <w:i/>
        </w:rPr>
        <w:t>[[blank]]</w:t>
      </w:r>
      <w:r>
        <w:t xml:space="preserve"> | </w:t>
      </w:r>
      <w:r>
        <w:rPr>
          <w:i/>
        </w:rPr>
        <w:t>[[blank]]</w:t>
      </w:r>
      <w:r>
        <w:t xml:space="preserve"> | </w:t>
      </w:r>
      <w:r>
        <w:rPr>
          <w:i/>
        </w:rPr>
        <w:t>[[blank]]</w:t>
      </w:r>
      <w:r>
        <w:t xml:space="preserve"> | (See FLB) | </w:t>
      </w:r>
      <w:r>
        <w:rPr>
          <w:i/>
        </w:rPr>
        <w:t>[[blank]]</w:t>
      </w:r>
      <w:r/>
    </w:p>
    <w:p>
      <w:pPr>
        <w:keepLines w:val="0"/>
      </w:pPr>
      <w:r>
        <w:rPr>
          <w:rFonts w:ascii="Liberation Sans" w:hAnsi="Liberation Sans"/>
          <w:color w:val="555555"/>
          <w:sz w:val="16"/>
        </w:rPr>
        <w:t xml:space="preserve">04-040-P07   </w:t>
      </w:r>
      <w:r>
        <w:t>SECOND LIEN STATEMENT OF DISTRIBUTION OF PROCEEDS OF THIS LOAN</w:t>
        <w:br/>
        <w:t>DEBIT | CREDIT</w:t>
        <w:br/>
        <w:t xml:space="preserve">1. Loan fee $ </w:t>
      </w:r>
      <w:r>
        <w:rPr>
          <w:i/>
        </w:rPr>
        <w:t>[[blank]]</w:t>
      </w:r>
      <w:r>
        <w:t xml:space="preserve"> (Less initial deposit $ </w:t>
      </w:r>
      <w:r>
        <w:rPr>
          <w:i/>
        </w:rPr>
        <w:t>[[blank]]</w:t>
      </w:r>
      <w:r>
        <w:t xml:space="preserve">) | $ </w:t>
      </w:r>
      <w:r>
        <w:rPr>
          <w:i/>
        </w:rPr>
        <w:t>[[blank]]</w:t>
      </w:r>
      <w:r>
        <w:t xml:space="preserve"> | $ </w:t>
      </w:r>
      <w:r>
        <w:rPr>
          <w:i/>
        </w:rPr>
        <w:t>[[blank]]</w:t>
      </w:r>
      <w:r>
        <w:br/>
        <w:t xml:space="preserve">2. Withheld Proceeds | </w:t>
      </w:r>
      <w:r>
        <w:rPr>
          <w:i/>
        </w:rPr>
        <w:t>[[blank]]</w:t>
      </w:r>
      <w:r>
        <w:t xml:space="preserve"> | </w:t>
      </w:r>
      <w:r>
        <w:rPr>
          <w:i/>
        </w:rPr>
        <w:t>[[blank]]</w:t>
      </w:r>
      <w:r>
        <w:br/>
        <w:t xml:space="preserve">3. Check No. 341819 Payable to Assn. and Bruce Headrick and Zella Douglas. | $1000.00 | </w:t>
      </w:r>
      <w:r>
        <w:rPr>
          <w:i/>
        </w:rPr>
        <w:t>[[blank]]</w:t>
      </w:r>
      <w:r>
        <w:br/>
        <w:t xml:space="preserve">4. Check No. </w:t>
      </w:r>
      <w:r>
        <w:rPr>
          <w:i/>
        </w:rPr>
        <w:t>[[blank]]</w:t>
      </w:r>
      <w:r>
        <w:t xml:space="preserve"> Payable to Assn. and </w:t>
      </w:r>
      <w:r>
        <w:rPr>
          <w:i/>
        </w:rPr>
        <w:t>[[blank]]</w:t>
      </w:r>
      <w:r>
        <w:t xml:space="preserve"> | $ </w:t>
      </w:r>
      <w:r>
        <w:rPr>
          <w:i/>
        </w:rPr>
        <w:t>[[blank]]</w:t>
      </w:r>
      <w:r>
        <w:t xml:space="preserve"> | </w:t>
      </w:r>
      <w:r>
        <w:rPr>
          <w:i/>
        </w:rPr>
        <w:t>[[blank]]</w:t>
      </w:r>
      <w:r>
        <w:br/>
        <w:t xml:space="preserve">5. Check No. </w:t>
      </w:r>
      <w:r>
        <w:rPr>
          <w:i/>
        </w:rPr>
        <w:t>[[blank]]</w:t>
      </w:r>
      <w:r>
        <w:t xml:space="preserve"> Payable to Assn. and </w:t>
      </w:r>
      <w:r>
        <w:rPr>
          <w:i/>
        </w:rPr>
        <w:t>[[blank]]</w:t>
      </w:r>
      <w:r>
        <w:t xml:space="preserve"> | $ </w:t>
      </w:r>
      <w:r>
        <w:rPr>
          <w:i/>
        </w:rPr>
        <w:t>[[blank]]</w:t>
      </w:r>
      <w:r>
        <w:t xml:space="preserve"> | </w:t>
      </w:r>
      <w:r>
        <w:rPr>
          <w:i/>
        </w:rPr>
        <w:t>[[blank]]</w:t>
      </w:r>
      <w:r>
        <w:br/>
        <w:t xml:space="preserve">6. Check No. </w:t>
      </w:r>
      <w:r>
        <w:rPr>
          <w:i/>
        </w:rPr>
        <w:t>[[blank]]</w:t>
      </w:r>
      <w:r>
        <w:t xml:space="preserve"> Payable to Assn. and </w:t>
      </w:r>
      <w:r>
        <w:rPr>
          <w:i/>
        </w:rPr>
        <w:t>[[blank]]</w:t>
      </w:r>
      <w:r>
        <w:t xml:space="preserve"> | $ </w:t>
      </w:r>
      <w:r>
        <w:rPr>
          <w:i/>
        </w:rPr>
        <w:t>[[blank]]</w:t>
      </w:r>
      <w:r>
        <w:t xml:space="preserve"> | </w:t>
      </w:r>
      <w:r>
        <w:rPr>
          <w:i/>
        </w:rPr>
        <w:t>[[blank]]</w:t>
      </w:r>
      <w:r>
        <w:br/>
        <w:t xml:space="preserve">7. Check No. </w:t>
      </w:r>
      <w:r>
        <w:rPr>
          <w:i/>
        </w:rPr>
        <w:t>[[blank]]</w:t>
      </w:r>
      <w:r>
        <w:t xml:space="preserve"> Payable to Assn. and </w:t>
      </w:r>
      <w:r>
        <w:rPr>
          <w:i/>
        </w:rPr>
        <w:t>[[blank]]</w:t>
      </w:r>
      <w:r>
        <w:t xml:space="preserve"> | $ </w:t>
      </w:r>
      <w:r>
        <w:rPr>
          <w:i/>
        </w:rPr>
        <w:t>[[blank]]</w:t>
      </w:r>
      <w:r>
        <w:t xml:space="preserve"> | </w:t>
      </w:r>
      <w:r>
        <w:rPr>
          <w:i/>
        </w:rPr>
        <w:t>[[blank]]</w:t>
      </w:r>
      <w:r>
        <w:br/>
        <w:t xml:space="preserve">8. Check No. </w:t>
      </w:r>
      <w:r>
        <w:rPr>
          <w:i/>
        </w:rPr>
        <w:t>[[blank]]</w:t>
      </w:r>
      <w:r>
        <w:t xml:space="preserve"> Payable to Assn. and </w:t>
      </w:r>
      <w:r>
        <w:rPr>
          <w:i/>
        </w:rPr>
        <w:t>[[blank]]</w:t>
      </w:r>
      <w:r>
        <w:t xml:space="preserve"> | $ </w:t>
      </w:r>
      <w:r>
        <w:rPr>
          <w:i/>
        </w:rPr>
        <w:t>[[blank]]</w:t>
      </w:r>
      <w:r>
        <w:t xml:space="preserve"> | </w:t>
      </w:r>
      <w:r>
        <w:rPr>
          <w:i/>
        </w:rPr>
        <w:t>[[blank]]</w:t>
      </w:r>
      <w:r>
        <w:br/>
        <w:t xml:space="preserve">9. Check No. </w:t>
      </w:r>
      <w:r>
        <w:rPr>
          <w:i/>
        </w:rPr>
        <w:t>[[blank]]</w:t>
      </w:r>
      <w:r>
        <w:t xml:space="preserve"> Payable to Assn. and </w:t>
      </w:r>
      <w:r>
        <w:rPr>
          <w:i/>
        </w:rPr>
        <w:t>[[blank]]</w:t>
      </w:r>
      <w:r>
        <w:t xml:space="preserve"> | $ </w:t>
      </w:r>
      <w:r>
        <w:rPr>
          <w:i/>
        </w:rPr>
        <w:t>[[blank]]</w:t>
      </w:r>
      <w:r>
        <w:t xml:space="preserve"> | </w:t>
      </w:r>
      <w:r>
        <w:rPr>
          <w:i/>
        </w:rPr>
        <w:t>[[blank]]</w:t>
      </w:r>
      <w:r>
        <w:br/>
      </w:r>
      <w:r>
        <w:rPr>
          <w:i/>
        </w:rPr>
        <w:t>[[blank]]</w:t>
      </w:r>
      <w:r>
        <w:t xml:space="preserve"> | </w:t>
      </w:r>
      <w:r>
        <w:rPr>
          <w:i/>
        </w:rPr>
        <w:t>[[blank]]</w:t>
      </w:r>
      <w:r>
        <w:t xml:space="preserve"> | $1000.00</w:t>
        <w:br/>
        <w:t xml:space="preserve">TOTAL LOAN | $ </w:t>
      </w:r>
      <w:r>
        <w:rPr>
          <w:i/>
        </w:rPr>
        <w:t>[[blank]]</w:t>
      </w:r>
      <w:r>
        <w:t xml:space="preserve"> | $1000.00</w:t>
      </w:r>
    </w:p>
    <w:p>
      <w:pPr>
        <w:keepLines w:val="0"/>
      </w:pPr>
      <w:r>
        <w:rPr>
          <w:rFonts w:ascii="Liberation Sans" w:hAnsi="Liberation Sans"/>
          <w:color w:val="555555"/>
          <w:sz w:val="16"/>
        </w:rPr>
        <w:t xml:space="preserve">04-040-P08   </w:t>
      </w:r>
      <w:r>
        <w:t>Comply with general loan closing instructions furnished you by the Federal Land Bank of Houston and the instructions contained in form letter sent to you dated January 11 1939.</w:t>
        <w:br/>
        <w:t>THE FOLLOWING SPECIAL INSTRUCTIONS AND REQUIREMENTS MUST BE OBSERVED IN CLOSING THIS LOAN</w:t>
        <w:br/>
        <w:t>3. To pay balance purchase money lien.</w:t>
        <w:br/>
        <w:t>(See FLB)</w:t>
      </w:r>
    </w:p>
    <w:p>
      <w:pPr>
        <w:keepLines w:val="0"/>
      </w:pPr>
      <w:r>
        <w:rPr>
          <w:rFonts w:ascii="Liberation Sans" w:hAnsi="Liberation Sans"/>
          <w:color w:val="555555"/>
          <w:sz w:val="16"/>
        </w:rPr>
        <w:t xml:space="preserve">04-040-P09   </w:t>
      </w:r>
      <w:r>
        <w:t>ELLIS</w:t>
        <w:br/>
        <w:t>WM. J. MILLS:LOW</w:t>
        <w:br/>
        <w:t>Thos. F. White, Attorney.</w:t>
        <w:br/>
        <w:t xml:space="preserve">The above is correct and hereby approved </w:t>
      </w:r>
      <w:r>
        <w:rPr>
          <w:i/>
        </w:rPr>
        <w:t>[[blank]]</w:t>
      </w:r>
      <w:r>
        <w:t>, Borrower.</w:t>
        <w:br/>
        <w:t xml:space="preserve">Date </w:t>
      </w:r>
      <w:r>
        <w:rPr>
          <w:i/>
        </w:rPr>
        <w:t>[[blank]]</w:t>
      </w:r>
      <w:r>
        <w:br/>
        <w:t xml:space="preserve">Attest: </w:t>
      </w:r>
      <w:r>
        <w:rPr>
          <w:i/>
        </w:rPr>
        <w:t>[[blank]]</w:t>
      </w:r>
      <w:r>
        <w:t>, Sec.-Treas.</w:t>
      </w:r>
    </w:p>
    <w:p>
      <w:pPr>
        <w:pStyle w:val="EditorialNote"/>
      </w:pPr>
      <w:r>
        <w:rPr>
          <w:b/>
        </w:rPr>
        <w:t xml:space="preserve">Editorial note. </w:t>
      </w:r>
      <w:r>
        <w:t>Printed form with typed entries. Table columns are separated by vertical bars; empty ruled fields are marked [[blank]]. The loan number is close to the right edge of the scan.</w:t>
      </w:r>
    </w:p>
    <w:p>
      <w:pPr>
        <w:pStyle w:val="Heading2"/>
      </w:pPr>
      <w:r>
        <w:t>Scan 041   04-041</w:t>
      </w:r>
    </w:p>
    <w:p>
      <w:pPr>
        <w:pStyle w:val="Metadata"/>
      </w:pPr>
      <w:r>
        <w:t>Printed form  |  Source 04, PDF page 41</w:t>
      </w:r>
    </w:p>
    <w:p>
      <w:pPr>
        <w:keepLines w:val="0"/>
      </w:pPr>
      <w:r>
        <w:rPr>
          <w:rFonts w:ascii="Liberation Sans" w:hAnsi="Liberation Sans"/>
          <w:color w:val="555555"/>
          <w:sz w:val="16"/>
        </w:rPr>
        <w:t xml:space="preserve">04-041-P01   </w:t>
      </w:r>
      <w:r>
        <w:t>Application # 189553</w:t>
        <w:br/>
        <w:t>Form 104 Revised 5M Sets</w:t>
      </w:r>
    </w:p>
    <w:p>
      <w:pPr>
        <w:keepLines w:val="0"/>
      </w:pPr>
      <w:r>
        <w:rPr>
          <w:rFonts w:ascii="Liberation Sans" w:hAnsi="Liberation Sans"/>
          <w:color w:val="555555"/>
          <w:sz w:val="16"/>
        </w:rPr>
        <w:t xml:space="preserve">04-041-P02   </w:t>
      </w:r>
      <w:r>
        <w:t>THE FEDERAL LAND BANK OF HOUSTON</w:t>
        <w:br/>
        <w:t>Houston, Texas, January 27, 1939</w:t>
      </w:r>
    </w:p>
    <w:p>
      <w:pPr>
        <w:keepLines w:val="0"/>
      </w:pPr>
      <w:r>
        <w:rPr>
          <w:rFonts w:ascii="Liberation Sans" w:hAnsi="Liberation Sans"/>
          <w:color w:val="555555"/>
          <w:sz w:val="16"/>
        </w:rPr>
        <w:t xml:space="preserve">04-041-P03   </w:t>
      </w:r>
      <w:r>
        <w:t>Loan of Bruce Headrick</w:t>
        <w:br/>
        <w:t>P. O. Route 1, Red Oak, Texas</w:t>
        <w:br/>
        <w:t>Thru the Ellis N. F. L. A.</w:t>
      </w:r>
    </w:p>
    <w:p>
      <w:pPr>
        <w:keepLines w:val="0"/>
      </w:pPr>
      <w:r>
        <w:rPr>
          <w:rFonts w:ascii="Liberation Sans" w:hAnsi="Liberation Sans"/>
          <w:color w:val="555555"/>
          <w:sz w:val="16"/>
        </w:rPr>
        <w:t xml:space="preserve">04-041-P04   </w:t>
      </w:r>
      <w:r>
        <w:t>Refer to This Number in All Correspondence Concerning This Loan.</w:t>
        <w:br/>
        <w:t>LOAN NO. 92466J</w:t>
      </w:r>
    </w:p>
    <w:p>
      <w:pPr>
        <w:keepLines w:val="0"/>
      </w:pPr>
      <w:r>
        <w:rPr>
          <w:rFonts w:ascii="Liberation Sans" w:hAnsi="Liberation Sans"/>
          <w:color w:val="555555"/>
          <w:sz w:val="16"/>
        </w:rPr>
        <w:t xml:space="preserve">04-041-P05   </w:t>
      </w:r>
      <w:r>
        <w:t>To the SECRETARY-TREASURER of Above Association:</w:t>
        <w:br/>
        <w:t>We attach hereto remittances in connection with this loan, in the amounts and payable as hereinafter shown.</w:t>
        <w:br/>
        <w:t>At the time you close this loan, see that the member understands:</w:t>
        <w:br/>
        <w:t xml:space="preserve">That his first payment of $11.03 is for interest only and will be due </w:t>
      </w:r>
      <w:r>
        <w:rPr>
          <w:i/>
        </w:rPr>
        <w:t>[[deleted: January 20]]</w:t>
      </w:r>
      <w:r>
        <w:t xml:space="preserve"> </w:t>
      </w:r>
      <w:r>
        <w:rPr>
          <w:i/>
        </w:rPr>
        <w:t>[[inserted: April 1]]</w:t>
      </w:r>
      <w:r>
        <w:t xml:space="preserve"> 1939; that this payment covers the interest from the date of original voucher to the beginning of the first amortization period (the interest from date of note to date of voucher having already been rebated). That thereafter his payment will be regular semi-annual amortization payments of $66.60 each, and will be due and payable at this office on the first of April and October each year. That all payments must be made to the Secretary-Treasurer of his Association in time sufficient for remittance to reach this Bank on or before the date payment is due.</w:t>
        <w:br/>
        <w:t>In closing loans, please follow carefully the instructions and directions given below.</w:t>
        <w:br/>
        <w:t>Very truly yours, R. D. JOHNSON, Treasurer.</w:t>
      </w:r>
    </w:p>
    <w:p>
      <w:pPr>
        <w:keepLines w:val="0"/>
      </w:pPr>
      <w:r>
        <w:rPr>
          <w:rFonts w:ascii="Liberation Sans" w:hAnsi="Liberation Sans"/>
          <w:color w:val="555555"/>
          <w:sz w:val="16"/>
        </w:rPr>
        <w:t xml:space="preserve">04-041-P06   </w:t>
      </w:r>
      <w:r>
        <w:t>COUNTY | ACRES | SEC. NO. | BLK. NO. | SURVEY OR GRANT | ABSTRACT NO.</w:t>
        <w:br/>
        <w:t xml:space="preserve">Ellis | 70 | </w:t>
      </w:r>
      <w:r>
        <w:rPr>
          <w:i/>
        </w:rPr>
        <w:t>[[blank]]</w:t>
      </w:r>
      <w:r>
        <w:t xml:space="preserve"> | </w:t>
      </w:r>
      <w:r>
        <w:rPr>
          <w:i/>
        </w:rPr>
        <w:t>[[blank]]</w:t>
      </w:r>
      <w:r>
        <w:t xml:space="preserve"> | A. J. Porter | 829</w:t>
      </w:r>
    </w:p>
    <w:p>
      <w:pPr>
        <w:keepLines w:val="0"/>
      </w:pPr>
      <w:r>
        <w:rPr>
          <w:rFonts w:ascii="Liberation Sans" w:hAnsi="Liberation Sans"/>
          <w:color w:val="555555"/>
          <w:sz w:val="16"/>
        </w:rPr>
        <w:t xml:space="preserve">04-041-P07   </w:t>
      </w:r>
      <w:r>
        <w:t>STATEMENT OF DISTRIBUTION OF PROCEEDS OF THIS LOAN</w:t>
        <w:br/>
        <w:t>18 Shares of Stock at $5.00 per Share Deducted | $90.00</w:t>
        <w:br/>
        <w:t>To pay balance loan fee | $7.00</w:t>
        <w:br/>
        <w:t xml:space="preserve">Withheld Proceeds | $ </w:t>
      </w:r>
      <w:r>
        <w:rPr>
          <w:i/>
        </w:rPr>
        <w:t>[[blank]]</w:t>
      </w:r>
      <w:r>
        <w:br/>
        <w:t>Check No. 341818 Payable to Sec.-Treas. and Zella Douglas | $1703.00</w:t>
        <w:br/>
        <w:t xml:space="preserve">Check No. </w:t>
      </w:r>
      <w:r>
        <w:rPr>
          <w:i/>
        </w:rPr>
        <w:t>[[blank]]</w:t>
      </w:r>
      <w:r>
        <w:t xml:space="preserve"> Payable to Sec.-Treas. and </w:t>
      </w:r>
      <w:r>
        <w:rPr>
          <w:i/>
        </w:rPr>
        <w:t>[[blank]]</w:t>
      </w:r>
      <w:r>
        <w:t xml:space="preserve"> | $ </w:t>
      </w:r>
      <w:r>
        <w:rPr>
          <w:i/>
        </w:rPr>
        <w:t>[[blank]]</w:t>
      </w:r>
      <w:r>
        <w:br/>
        <w:t xml:space="preserve">Check No. </w:t>
      </w:r>
      <w:r>
        <w:rPr>
          <w:i/>
        </w:rPr>
        <w:t>[[blank]]</w:t>
      </w:r>
      <w:r>
        <w:t xml:space="preserve"> Payable to Sec.-Treas. and </w:t>
      </w:r>
      <w:r>
        <w:rPr>
          <w:i/>
        </w:rPr>
        <w:t>[[blank]]</w:t>
      </w:r>
      <w:r>
        <w:t xml:space="preserve"> | $ </w:t>
      </w:r>
      <w:r>
        <w:rPr>
          <w:i/>
        </w:rPr>
        <w:t>[[blank]]</w:t>
      </w:r>
      <w:r>
        <w:br/>
        <w:t xml:space="preserve">Check No. </w:t>
      </w:r>
      <w:r>
        <w:rPr>
          <w:i/>
        </w:rPr>
        <w:t>[[blank]]</w:t>
      </w:r>
      <w:r>
        <w:t xml:space="preserve"> Payable to Sec.-Treas. and </w:t>
      </w:r>
      <w:r>
        <w:rPr>
          <w:i/>
        </w:rPr>
        <w:t>[[blank]]</w:t>
      </w:r>
      <w:r>
        <w:t xml:space="preserve"> | $ </w:t>
      </w:r>
      <w:r>
        <w:rPr>
          <w:i/>
        </w:rPr>
        <w:t>[[blank]]</w:t>
      </w:r>
      <w:r>
        <w:br/>
        <w:t xml:space="preserve">Check No. </w:t>
      </w:r>
      <w:r>
        <w:rPr>
          <w:i/>
        </w:rPr>
        <w:t>[[blank]]</w:t>
      </w:r>
      <w:r>
        <w:t xml:space="preserve"> Payable to Sec.-Treas. and </w:t>
      </w:r>
      <w:r>
        <w:rPr>
          <w:i/>
        </w:rPr>
        <w:t>[[blank]]</w:t>
      </w:r>
      <w:r>
        <w:t xml:space="preserve"> | $ </w:t>
      </w:r>
      <w:r>
        <w:rPr>
          <w:i/>
        </w:rPr>
        <w:t>[[blank]]</w:t>
      </w:r>
      <w:r>
        <w:br/>
        <w:t xml:space="preserve">Check No. </w:t>
      </w:r>
      <w:r>
        <w:rPr>
          <w:i/>
        </w:rPr>
        <w:t>[[blank]]</w:t>
      </w:r>
      <w:r>
        <w:t xml:space="preserve"> Payable to Sec.-Treas. and </w:t>
      </w:r>
      <w:r>
        <w:rPr>
          <w:i/>
        </w:rPr>
        <w:t>[[blank]]</w:t>
      </w:r>
      <w:r>
        <w:t xml:space="preserve"> | $ </w:t>
      </w:r>
      <w:r>
        <w:rPr>
          <w:i/>
        </w:rPr>
        <w:t>[[blank]]</w:t>
      </w:r>
      <w:r>
        <w:br/>
      </w:r>
      <w:r>
        <w:rPr>
          <w:i/>
        </w:rPr>
        <w:t>[[blank]]</w:t>
      </w:r>
      <w:r>
        <w:t xml:space="preserve"> | $1703.00</w:t>
        <w:br/>
        <w:t>TOTAL LOAN | $1800.00</w:t>
      </w:r>
    </w:p>
    <w:p>
      <w:pPr>
        <w:keepLines w:val="0"/>
      </w:pPr>
      <w:r>
        <w:rPr>
          <w:rFonts w:ascii="Liberation Sans" w:hAnsi="Liberation Sans"/>
          <w:color w:val="555555"/>
          <w:sz w:val="16"/>
        </w:rPr>
        <w:t xml:space="preserve">04-041-P08   </w:t>
      </w:r>
      <w:r>
        <w:t>Comply with general loan closing instructions furnished you by the Federal Land Bank of Houston and the instructions contained in form letter sent to you dated January 11 1939.</w:t>
        <w:br/>
        <w:t>THE FOLLOWING SPECIAL INSTRUCTIONS AND REQUIREMENTS MUST BE OBSERVED IN CLOSING THIS LOAN</w:t>
        <w:br/>
        <w:t>Enclosed Transfer and Assignment is to be executed, recorded and returned.</w:t>
        <w:br/>
        <w:t>The total indebtedness against this security is not to exceed $2800.00.</w:t>
        <w:br/>
        <w:t>Furnish tax certificate covering the above described security showing that all state, county, school, special assessments and any other taxes assessed against the property have been paid to and including the year 1938.</w:t>
      </w:r>
    </w:p>
    <w:p>
      <w:pPr>
        <w:keepLines w:val="0"/>
      </w:pPr>
      <w:r>
        <w:rPr>
          <w:rFonts w:ascii="Liberation Sans" w:hAnsi="Liberation Sans"/>
          <w:color w:val="555555"/>
          <w:sz w:val="16"/>
        </w:rPr>
        <w:t xml:space="preserve">04-041-P09   </w:t>
      </w:r>
      <w:r>
        <w:t>Ellis</w:t>
        <w:br/>
        <w:t>Thos. F. White, Attorney.</w:t>
        <w:br/>
        <w:t>WM. J. MILLS:LOW</w:t>
        <w:br/>
        <w:t>TOTAL COST TO BORROWER IN SECURING THIS LOAN</w:t>
        <w:br/>
      </w:r>
      <w:r>
        <w:rPr>
          <w:i/>
        </w:rPr>
        <w:t>[[$ com?]]</w:t>
      </w:r>
      <w:r>
        <w:br/>
        <w:t xml:space="preserve">Bank charges (application fee), $17.00; Association charges, $ </w:t>
      </w:r>
      <w:r>
        <w:rPr>
          <w:i/>
        </w:rPr>
        <w:t>[[blank]]</w:t>
      </w:r>
      <w:r>
        <w:t xml:space="preserve">; total cost, $ </w:t>
      </w:r>
      <w:r>
        <w:rPr>
          <w:i/>
        </w:rPr>
        <w:t>[[blank]]</w:t>
      </w:r>
      <w:r>
        <w:br/>
        <w:t xml:space="preserve">The above is correct and hereby approved </w:t>
      </w:r>
      <w:r>
        <w:rPr>
          <w:i/>
        </w:rPr>
        <w:t>[[blank]]</w:t>
      </w:r>
      <w:r>
        <w:t>, Borrower.</w:t>
        <w:br/>
        <w:t xml:space="preserve">Date </w:t>
      </w:r>
      <w:r>
        <w:rPr>
          <w:i/>
        </w:rPr>
        <w:t>[[blank]]</w:t>
      </w:r>
      <w:r>
        <w:br/>
        <w:t xml:space="preserve">Attest: </w:t>
      </w:r>
      <w:r>
        <w:rPr>
          <w:i/>
        </w:rPr>
        <w:t>[[blank]]</w:t>
      </w:r>
      <w:r>
        <w:t>, Sec.-Treas.</w:t>
      </w:r>
    </w:p>
    <w:p>
      <w:pPr>
        <w:pStyle w:val="EditorialNote"/>
      </w:pPr>
      <w:r>
        <w:rPr>
          <w:b/>
        </w:rPr>
        <w:t xml:space="preserve">Editorial note. </w:t>
      </w:r>
      <w:r>
        <w:t>Printed form with typed entries and handwritten correction of the first-payment date. Blank fields are represented explicitly. The small notation near the bottom left is difficult; “$ com” is provisional. Amount and date readings require checking against the source before financial or historical use.</w:t>
      </w:r>
    </w:p>
    <w:p>
      <w:pPr>
        <w:pStyle w:val="Heading2"/>
      </w:pPr>
      <w:r>
        <w:t>Scan 042   04-042</w:t>
      </w:r>
    </w:p>
    <w:p>
      <w:pPr>
        <w:pStyle w:val="Metadata"/>
      </w:pPr>
      <w:r>
        <w:t>Manuscript  |  Source 04, PDF page 42</w:t>
      </w:r>
    </w:p>
    <w:p>
      <w:pPr>
        <w:keepLines w:val="0"/>
      </w:pPr>
      <w:r>
        <w:rPr>
          <w:rFonts w:ascii="Liberation Sans" w:hAnsi="Liberation Sans"/>
          <w:color w:val="555555"/>
          <w:sz w:val="16"/>
        </w:rPr>
        <w:t xml:space="preserve">04-042-P01   </w:t>
      </w:r>
      <w:r>
        <w:t>State of Texas</w:t>
        <w:br/>
        <w:t>County of Ellis</w:t>
      </w:r>
    </w:p>
    <w:p>
      <w:pPr>
        <w:keepLines w:val="0"/>
      </w:pPr>
      <w:r>
        <w:rPr>
          <w:rFonts w:ascii="Liberation Sans" w:hAnsi="Liberation Sans"/>
          <w:color w:val="555555"/>
          <w:sz w:val="16"/>
        </w:rPr>
        <w:t xml:space="preserve">04-042-P02   </w:t>
      </w:r>
      <w:r>
        <w:t>Know all parties to whom these presents shall come that we the undersigned heirs at law to the estate of N. L. Douglas for and in consideration of the portions of Said estate to us individually and severally deeded by Mary Douglas our mother the receipt of which is hereby acknowledged do each severally and singly bind ourselves our heirs and assigns to forever quit in our behalf and in behalf of each other, all claims against all parts and parcels of said estate not received to us individually and severally by deeds as aforesaid. In witness whereof we hereunto affix our names and acknowledge this instrument before the proper authorities</w:t>
      </w:r>
    </w:p>
    <w:p>
      <w:pPr>
        <w:keepLines w:val="0"/>
      </w:pPr>
      <w:r>
        <w:rPr>
          <w:rFonts w:ascii="Liberation Sans" w:hAnsi="Liberation Sans"/>
          <w:color w:val="555555"/>
          <w:sz w:val="16"/>
        </w:rPr>
        <w:t xml:space="preserve">04-042-P03   </w:t>
      </w:r>
      <w:r>
        <w:t>This February 19 1875</w:t>
        <w:br/>
        <w:t>Jeppe Douglas</w:t>
        <w:br/>
        <w:t>George Douglas</w:t>
        <w:br/>
        <w:t>Lizzie Douglas</w:t>
        <w:br/>
        <w:t>Laura Robinson</w:t>
        <w:br/>
        <w:t>Thos. J. Robinson</w:t>
        <w:br/>
        <w:t>Susanna Bell</w:t>
        <w:br/>
        <w:t>J. M. Bell</w:t>
        <w:br/>
        <w:t>J. H. Douglas</w:t>
        <w:br/>
        <w:t>Warren Douglas</w:t>
      </w:r>
    </w:p>
    <w:p>
      <w:pPr>
        <w:keepLines w:val="0"/>
      </w:pPr>
      <w:r>
        <w:rPr>
          <w:rFonts w:ascii="Liberation Sans" w:hAnsi="Liberation Sans"/>
          <w:color w:val="555555"/>
          <w:sz w:val="16"/>
        </w:rPr>
        <w:t xml:space="preserve">04-042-P04   </w:t>
      </w:r>
      <w:r/>
      <w:r>
        <w:rPr>
          <w:i/>
        </w:rPr>
        <w:t>[[separate block: acknowledgment]]</w:t>
      </w:r>
      <w:r/>
    </w:p>
    <w:p>
      <w:pPr>
        <w:keepLines w:val="0"/>
      </w:pPr>
      <w:r>
        <w:rPr>
          <w:rFonts w:ascii="Liberation Sans" w:hAnsi="Liberation Sans"/>
          <w:color w:val="555555"/>
          <w:sz w:val="16"/>
        </w:rPr>
        <w:t xml:space="preserve">04-042-P05   </w:t>
      </w:r>
      <w:r>
        <w:t>The State of Texas</w:t>
        <w:br/>
        <w:t>County of Ellis</w:t>
      </w:r>
    </w:p>
    <w:p>
      <w:pPr>
        <w:keepLines w:val="0"/>
      </w:pPr>
      <w:r>
        <w:rPr>
          <w:rFonts w:ascii="Liberation Sans" w:hAnsi="Liberation Sans"/>
          <w:color w:val="555555"/>
          <w:sz w:val="16"/>
        </w:rPr>
        <w:t xml:space="preserve">04-042-P06   </w:t>
      </w:r>
      <w:r>
        <w:t>Before Me the undersigned authority this day Personally appeared George Douglas Lizzie Douglas and W. Douglas Thos J Robinson J. M. Bell Parties to Me well Known and acknowledged that they Executed the foregoing quit claim Deed for all the purposes and considerations therein set forth.</w:t>
      </w:r>
    </w:p>
    <w:p>
      <w:pPr>
        <w:keepLines w:val="0"/>
      </w:pPr>
      <w:r>
        <w:rPr>
          <w:rFonts w:ascii="Liberation Sans" w:hAnsi="Liberation Sans"/>
          <w:color w:val="555555"/>
          <w:sz w:val="16"/>
        </w:rPr>
        <w:t xml:space="preserve">04-042-P07   </w:t>
      </w:r>
      <w:r>
        <w:t>At the Same time and Place Personally appeared Laura Robinson wife of the said Thos. J. Robinson &amp; Susanna Bell wife of the said J. M. Bell to Me well Known who having</w:t>
      </w:r>
    </w:p>
    <w:p>
      <w:pPr>
        <w:pStyle w:val="EditorialNote"/>
      </w:pPr>
      <w:r>
        <w:rPr>
          <w:b/>
        </w:rPr>
        <w:t xml:space="preserve">Editorial note. </w:t>
      </w:r>
      <w:r>
        <w:t>The quitclaim identifies Mary Douglas as “our mother” and the signatories as heirs of N. L. Douglas. This does not itself identify N. L. Douglas’s father or birthplace. The faint signatures and the first date need further scrutiny. Acknowledgment continues in the overlapping scan 43.</w:t>
      </w:r>
    </w:p>
    <w:p>
      <w:pPr>
        <w:pStyle w:val="Heading2"/>
      </w:pPr>
      <w:r>
        <w:t>Scan 043   04-043</w:t>
      </w:r>
    </w:p>
    <w:p>
      <w:pPr>
        <w:pStyle w:val="Metadata"/>
      </w:pPr>
      <w:r>
        <w:t>Manuscript  |  Source 04, PDF page 43</w:t>
      </w:r>
    </w:p>
    <w:p>
      <w:pPr>
        <w:keepLines w:val="0"/>
      </w:pPr>
      <w:r>
        <w:rPr>
          <w:rFonts w:ascii="Liberation Sans" w:hAnsi="Liberation Sans"/>
          <w:color w:val="555555"/>
          <w:sz w:val="16"/>
        </w:rPr>
        <w:t xml:space="preserve">04-043-P01   </w:t>
      </w:r>
      <w:r>
        <w:t>The State of Texas</w:t>
        <w:br/>
        <w:t>County of Ellis</w:t>
      </w:r>
    </w:p>
    <w:p>
      <w:pPr>
        <w:keepLines w:val="0"/>
      </w:pPr>
      <w:r>
        <w:rPr>
          <w:rFonts w:ascii="Liberation Sans" w:hAnsi="Liberation Sans"/>
          <w:color w:val="555555"/>
          <w:sz w:val="16"/>
        </w:rPr>
        <w:t xml:space="preserve">04-043-P02   </w:t>
      </w:r>
      <w:r>
        <w:t>Before Me the undersigned authority this day Personally appeared George Douglas Lizzie Douglas and W. Douglas Thos J Robinson J. M. Bell Parties to Me well Known and acknowledged that they Executed the foregoing quit claim Deed for all the purposes and considerations therein set forth.</w:t>
      </w:r>
    </w:p>
    <w:p>
      <w:pPr>
        <w:keepLines w:val="0"/>
      </w:pPr>
      <w:r>
        <w:rPr>
          <w:rFonts w:ascii="Liberation Sans" w:hAnsi="Liberation Sans"/>
          <w:color w:val="555555"/>
          <w:sz w:val="16"/>
        </w:rPr>
        <w:t xml:space="preserve">04-043-P03   </w:t>
      </w:r>
      <w:r>
        <w:t xml:space="preserve">At the Same time and Place Personally appeared Laura Robinson wife of the said Thos. J. Robinson &amp; Susanna Bell wife of the said J. M. Bell to Me well Known who having Been examined by Me Privily and apart and out of </w:t>
      </w:r>
      <w:r>
        <w:rPr>
          <w:i/>
        </w:rPr>
        <w:t>[[obscured: fold]]</w:t>
      </w:r>
      <w:r>
        <w:t xml:space="preserve"> that they Signed the Same of their own free will and accord without fear force or undue persuasion on the Part of their Said Husbands and that they desire not to retract it.</w:t>
      </w:r>
    </w:p>
    <w:p>
      <w:pPr>
        <w:keepLines w:val="0"/>
      </w:pPr>
      <w:r>
        <w:rPr>
          <w:rFonts w:ascii="Liberation Sans" w:hAnsi="Liberation Sans"/>
          <w:color w:val="555555"/>
          <w:sz w:val="16"/>
        </w:rPr>
        <w:t xml:space="preserve">04-043-P04   </w:t>
      </w:r>
      <w:r>
        <w:t>To certify which I hereto set My hand and official Seal the 26th day of February A D 1875</w:t>
        <w:br/>
        <w:t>No 76</w:t>
        <w:br/>
      </w:r>
      <w:r>
        <w:rPr>
          <w:i/>
        </w:rPr>
        <w:t>[[S. M.?]]</w:t>
      </w:r>
      <w:r>
        <w:t xml:space="preserve"> Hancock N P E C</w:t>
        <w:br/>
        <w:t>Texas Precinct No 8</w:t>
        <w:br/>
      </w:r>
      <w:r>
        <w:rPr>
          <w:i/>
        </w:rPr>
        <w:t>[[seal]]</w:t>
      </w:r>
      <w:r/>
    </w:p>
    <w:p>
      <w:pPr>
        <w:keepLines w:val="0"/>
      </w:pPr>
      <w:r>
        <w:rPr>
          <w:rFonts w:ascii="Liberation Sans" w:hAnsi="Liberation Sans"/>
          <w:color w:val="555555"/>
          <w:sz w:val="16"/>
        </w:rPr>
        <w:t xml:space="preserve">04-043-P05   </w:t>
      </w:r>
      <w:r/>
      <w:r>
        <w:rPr>
          <w:i/>
        </w:rPr>
        <w:t>[[separate block: further acknowledgment]]</w:t>
      </w:r>
      <w:r/>
    </w:p>
    <w:p>
      <w:pPr>
        <w:keepLines w:val="0"/>
      </w:pPr>
      <w:r>
        <w:rPr>
          <w:rFonts w:ascii="Liberation Sans" w:hAnsi="Liberation Sans"/>
          <w:color w:val="555555"/>
          <w:sz w:val="16"/>
        </w:rPr>
        <w:t xml:space="preserve">04-043-P06   </w:t>
      </w:r>
      <w:r>
        <w:t>The State of Texas</w:t>
        <w:br/>
        <w:t xml:space="preserve">County of </w:t>
      </w:r>
      <w:r>
        <w:rPr>
          <w:i/>
        </w:rPr>
        <w:t>[[Rusk?]]</w:t>
      </w:r>
      <w:r/>
    </w:p>
    <w:p>
      <w:pPr>
        <w:keepLines w:val="0"/>
      </w:pPr>
      <w:r>
        <w:rPr>
          <w:rFonts w:ascii="Liberation Sans" w:hAnsi="Liberation Sans"/>
          <w:color w:val="555555"/>
          <w:sz w:val="16"/>
        </w:rPr>
        <w:t xml:space="preserve">04-043-P07   </w:t>
      </w:r>
      <w:r>
        <w:t xml:space="preserve">Personally appeared before me the undersigned authority </w:t>
      </w:r>
      <w:r>
        <w:rPr>
          <w:i/>
        </w:rPr>
        <w:t>[[Jeppe?]]</w:t>
      </w:r>
      <w:r>
        <w:t xml:space="preserve"> Douglas to me well known who acknowledged to me that he signed sealed and delivered the foregoing quit claim deed for the purposes and intentions within Set forth &amp; Expressed and that he does not wish to retract the Same or any Part thereof.</w:t>
      </w:r>
    </w:p>
    <w:p>
      <w:pPr>
        <w:keepLines w:val="0"/>
      </w:pPr>
      <w:r>
        <w:rPr>
          <w:rFonts w:ascii="Liberation Sans" w:hAnsi="Liberation Sans"/>
          <w:color w:val="555555"/>
          <w:sz w:val="16"/>
        </w:rPr>
        <w:t xml:space="preserve">04-043-P08   </w:t>
      </w:r>
      <w:r>
        <w:t xml:space="preserve">In testimony whereof I hereto Set my and affix my Official Seal at Office in </w:t>
      </w:r>
      <w:r>
        <w:rPr>
          <w:i/>
        </w:rPr>
        <w:t>[[illegible]]</w:t>
      </w:r>
      <w:r>
        <w:t xml:space="preserve"> on the 9th day </w:t>
      </w:r>
      <w:r>
        <w:rPr>
          <w:i/>
        </w:rPr>
        <w:t>[[lost: reproduced portion ends]]</w:t>
      </w:r>
      <w:r/>
    </w:p>
    <w:p>
      <w:pPr>
        <w:pStyle w:val="EditorialNote"/>
      </w:pPr>
      <w:r>
        <w:rPr>
          <w:b/>
        </w:rPr>
        <w:t xml:space="preserve">Editorial note. </w:t>
      </w:r>
      <w:r>
        <w:t>Overlapping reproduction of the acknowledgment begun on scan 42. The lower acknowledgment continues on scan 44. Portions hidden by the fold have not been silently supplied from that other image.</w:t>
      </w:r>
    </w:p>
    <w:p>
      <w:pPr>
        <w:pStyle w:val="Heading2"/>
      </w:pPr>
      <w:r>
        <w:t>Scan 044   04-044</w:t>
      </w:r>
    </w:p>
    <w:p>
      <w:pPr>
        <w:pStyle w:val="Metadata"/>
      </w:pPr>
      <w:r>
        <w:t>Manuscript  |  Source 04, PDF page 44</w:t>
      </w:r>
    </w:p>
    <w:p>
      <w:pPr>
        <w:keepLines w:val="0"/>
      </w:pPr>
      <w:r>
        <w:rPr>
          <w:rFonts w:ascii="Liberation Sans" w:hAnsi="Liberation Sans"/>
          <w:color w:val="555555"/>
          <w:sz w:val="16"/>
        </w:rPr>
        <w:t xml:space="preserve">04-044-P01   </w:t>
      </w:r>
      <w:r/>
      <w:r>
        <w:rPr>
          <w:i/>
        </w:rPr>
        <w:t>[[lost: reproduced portion begins mid-sentence]]</w:t>
      </w:r>
      <w:r>
        <w:t xml:space="preserve"> to me well known </w:t>
      </w:r>
      <w:r>
        <w:rPr>
          <w:i/>
        </w:rPr>
        <w:t>[[lost: top edge]]</w:t>
      </w:r>
      <w:r>
        <w:br/>
        <w:t>Been examined by Me Privily and apart and out of hearing of their said Husbands they the said Laura Robinson and Susanna Bell acknowledged that they Signed the Same of their own free will and accord without fear force or undue persuasion on the Part of their said Husbands and that they desire not to retract it.</w:t>
      </w:r>
    </w:p>
    <w:p>
      <w:pPr>
        <w:keepLines w:val="0"/>
      </w:pPr>
      <w:r>
        <w:rPr>
          <w:rFonts w:ascii="Liberation Sans" w:hAnsi="Liberation Sans"/>
          <w:color w:val="555555"/>
          <w:sz w:val="16"/>
        </w:rPr>
        <w:t xml:space="preserve">04-044-P02   </w:t>
      </w:r>
      <w:r>
        <w:t>To certify which I hereto Set My hand and official Seal the 26th day of February A D 1875</w:t>
        <w:br/>
        <w:t>No 76</w:t>
        <w:br/>
      </w:r>
      <w:r>
        <w:rPr>
          <w:i/>
        </w:rPr>
        <w:t>[[S. M.?]]</w:t>
      </w:r>
      <w:r>
        <w:t xml:space="preserve"> Hancock N P E C</w:t>
        <w:br/>
        <w:t>Texas Precinct No 8</w:t>
      </w:r>
    </w:p>
    <w:p>
      <w:pPr>
        <w:keepLines w:val="0"/>
      </w:pPr>
      <w:r>
        <w:rPr>
          <w:rFonts w:ascii="Liberation Sans" w:hAnsi="Liberation Sans"/>
          <w:color w:val="555555"/>
          <w:sz w:val="16"/>
        </w:rPr>
        <w:t xml:space="preserve">04-044-P03   </w:t>
      </w:r>
      <w:r/>
      <w:r>
        <w:rPr>
          <w:i/>
        </w:rPr>
        <w:t>[[separate block]]</w:t>
      </w:r>
      <w:r/>
    </w:p>
    <w:p>
      <w:pPr>
        <w:keepLines w:val="0"/>
      </w:pPr>
      <w:r>
        <w:rPr>
          <w:rFonts w:ascii="Liberation Sans" w:hAnsi="Liberation Sans"/>
          <w:color w:val="555555"/>
          <w:sz w:val="16"/>
        </w:rPr>
        <w:t xml:space="preserve">04-044-P04   </w:t>
      </w:r>
      <w:r>
        <w:t>The State of Texas</w:t>
        <w:br/>
        <w:t xml:space="preserve">County </w:t>
      </w:r>
      <w:r>
        <w:rPr>
          <w:i/>
        </w:rPr>
        <w:t>[[Rusk?]]</w:t>
      </w:r>
      <w:r/>
    </w:p>
    <w:p>
      <w:pPr>
        <w:keepLines w:val="0"/>
      </w:pPr>
      <w:r>
        <w:rPr>
          <w:rFonts w:ascii="Liberation Sans" w:hAnsi="Liberation Sans"/>
          <w:color w:val="555555"/>
          <w:sz w:val="16"/>
        </w:rPr>
        <w:t xml:space="preserve">04-044-P05   </w:t>
      </w:r>
      <w:r>
        <w:t xml:space="preserve">Personally appeared before me the undersigned authority </w:t>
      </w:r>
      <w:r>
        <w:rPr>
          <w:i/>
        </w:rPr>
        <w:t>[[Jeppe?]]</w:t>
      </w:r>
      <w:r>
        <w:t xml:space="preserve"> Douglas to me well known who acknowledged to me that he signed sealed and delivered the foregoing quit claim deed for the purposes and intentions within Set forth &amp; Expressed and that he does not wish to retract the Same or any Part thereof.</w:t>
      </w:r>
    </w:p>
    <w:p>
      <w:pPr>
        <w:keepLines w:val="0"/>
      </w:pPr>
      <w:r>
        <w:rPr>
          <w:rFonts w:ascii="Liberation Sans" w:hAnsi="Liberation Sans"/>
          <w:color w:val="555555"/>
          <w:sz w:val="16"/>
        </w:rPr>
        <w:t xml:space="preserve">04-044-P06   </w:t>
      </w:r>
      <w:r>
        <w:t xml:space="preserve">In testimony whereof I hereto Set my and affix my Official Seal at Office in </w:t>
      </w:r>
      <w:r>
        <w:rPr>
          <w:i/>
        </w:rPr>
        <w:t>[[illegible]]</w:t>
      </w:r>
      <w:r>
        <w:t xml:space="preserve"> on the 9th </w:t>
      </w:r>
      <w:r>
        <w:rPr>
          <w:i/>
        </w:rPr>
        <w:t>[[lost: torn edge]]</w:t>
      </w:r>
      <w:r>
        <w:br/>
        <w:t>March A. D. 1875.</w:t>
      </w:r>
    </w:p>
    <w:p>
      <w:pPr>
        <w:keepLines w:val="0"/>
      </w:pPr>
      <w:r>
        <w:rPr>
          <w:rFonts w:ascii="Liberation Sans" w:hAnsi="Liberation Sans"/>
          <w:color w:val="555555"/>
          <w:sz w:val="16"/>
        </w:rPr>
        <w:t xml:space="preserve">04-044-P07   </w:t>
      </w:r>
      <w:r/>
      <w:r>
        <w:rPr>
          <w:i/>
        </w:rPr>
        <w:t>[[illegible signature]]</w:t>
      </w:r>
      <w:r>
        <w:br/>
        <w:t>Notary Public</w:t>
        <w:br/>
        <w:t xml:space="preserve">In </w:t>
      </w:r>
      <w:r>
        <w:rPr>
          <w:i/>
        </w:rPr>
        <w:t>[[illegible]]</w:t>
      </w:r>
      <w:r>
        <w:t xml:space="preserve"> County</w:t>
        <w:br/>
        <w:t>State of Texas</w:t>
      </w:r>
    </w:p>
    <w:p>
      <w:pPr>
        <w:pStyle w:val="EditorialNote"/>
      </w:pPr>
      <w:r>
        <w:rPr>
          <w:b/>
        </w:rPr>
        <w:t xml:space="preserve">Editorial note. </w:t>
      </w:r>
      <w:r>
        <w:t>Further overlapping scan of the acknowledgments. This image reveals wording concealed by the fold on scan 43. The lower county, place, and notary’s name remain unresolved.</w:t>
      </w:r>
    </w:p>
    <w:p>
      <w:pPr>
        <w:pStyle w:val="Heading2"/>
      </w:pPr>
      <w:r>
        <w:t>Scan 045   04-045</w:t>
      </w:r>
    </w:p>
    <w:p>
      <w:pPr>
        <w:pStyle w:val="Metadata"/>
      </w:pPr>
      <w:r>
        <w:t>Recording endorsements  |  Source 04, PDF page 45</w:t>
      </w:r>
    </w:p>
    <w:p>
      <w:pPr>
        <w:keepLines w:val="0"/>
      </w:pPr>
      <w:r>
        <w:rPr>
          <w:rFonts w:ascii="Liberation Sans" w:hAnsi="Liberation Sans"/>
          <w:color w:val="555555"/>
          <w:sz w:val="16"/>
        </w:rPr>
        <w:t xml:space="preserve">04-045-P01   </w:t>
      </w:r>
      <w:r/>
      <w:r>
        <w:rPr>
          <w:i/>
        </w:rPr>
        <w:t>[[separate block: filing endorsement]]</w:t>
      </w:r>
      <w:r>
        <w:br/>
        <w:t>1st</w:t>
        <w:br/>
        <w:t>Geo Douglas et al</w:t>
        <w:br/>
        <w:t>To</w:t>
        <w:br/>
        <w:t>Mary Douglas</w:t>
        <w:br/>
        <w:t>Deed</w:t>
        <w:br/>
        <w:t>Filed for Record at 10½ oclock am</w:t>
        <w:br/>
        <w:t>Aug 21st 1875</w:t>
        <w:br/>
        <w:t>J M Phillips</w:t>
        <w:br/>
        <w:t>Cl D C</w:t>
        <w:br/>
        <w:t>Book O Page 2</w:t>
        <w:br/>
        <w:t xml:space="preserve">85 — </w:t>
      </w:r>
      <w:r>
        <w:rPr>
          <w:i/>
        </w:rPr>
        <w:t>[[Paid?]]</w:t>
      </w:r>
      <w:r/>
    </w:p>
    <w:p>
      <w:pPr>
        <w:keepLines w:val="0"/>
      </w:pPr>
      <w:r>
        <w:rPr>
          <w:rFonts w:ascii="Liberation Sans" w:hAnsi="Liberation Sans"/>
          <w:color w:val="555555"/>
          <w:sz w:val="16"/>
        </w:rPr>
        <w:t xml:space="preserve">04-045-P02   </w:t>
      </w:r>
      <w:r/>
      <w:r>
        <w:rPr>
          <w:i/>
        </w:rPr>
        <w:t>[[separate block: recording certificate]]</w:t>
      </w:r>
      <w:r>
        <w:br/>
        <w:t>The State of Texas.</w:t>
        <w:br/>
        <w:t>COUNTY OF ELLIS.</w:t>
      </w:r>
    </w:p>
    <w:p>
      <w:pPr>
        <w:keepLines w:val="0"/>
      </w:pPr>
      <w:r>
        <w:rPr>
          <w:rFonts w:ascii="Liberation Sans" w:hAnsi="Liberation Sans"/>
          <w:color w:val="555555"/>
          <w:sz w:val="16"/>
        </w:rPr>
        <w:t xml:space="preserve">04-045-P03   </w:t>
      </w:r>
      <w:r>
        <w:t>I, J. M. PHILLIPS, Clerk of the District Court in and for said County, do hereby certify that the foregoing instrument in writing was filed in my office for record at 10½ o'clock A. M., Aug the 21st, A. D. 1875, and by me, on this the 23 day of Aug, A. D. 1875, at 9 o'clock A M., duly recorded in Deed Record O of said County, on pages 2 &amp; 3 —</w:t>
      </w:r>
    </w:p>
    <w:p>
      <w:pPr>
        <w:keepLines w:val="0"/>
      </w:pPr>
      <w:r>
        <w:rPr>
          <w:rFonts w:ascii="Liberation Sans" w:hAnsi="Liberation Sans"/>
          <w:color w:val="555555"/>
          <w:sz w:val="16"/>
        </w:rPr>
        <w:t xml:space="preserve">04-045-P04   </w:t>
      </w:r>
      <w:r>
        <w:t>To certify which, witness my official seal and signature, at office in Waxahachie, on this the day and date last above written.</w:t>
      </w:r>
    </w:p>
    <w:p>
      <w:pPr>
        <w:keepLines w:val="0"/>
      </w:pPr>
      <w:r>
        <w:rPr>
          <w:rFonts w:ascii="Liberation Sans" w:hAnsi="Liberation Sans"/>
          <w:color w:val="555555"/>
          <w:sz w:val="16"/>
        </w:rPr>
        <w:t xml:space="preserve">04-045-P05   </w:t>
      </w:r>
      <w:r>
        <w:t>J M Phillips</w:t>
        <w:br/>
        <w:t>Clerk District Court Ellis County Texas.</w:t>
        <w:br/>
        <w:t>Per H. C. Wise Deputy.</w:t>
      </w:r>
    </w:p>
    <w:p>
      <w:pPr>
        <w:pStyle w:val="EditorialNote"/>
      </w:pPr>
      <w:r>
        <w:rPr>
          <w:b/>
        </w:rPr>
        <w:t xml:space="preserve">Editorial note. </w:t>
      </w:r>
      <w:r>
        <w:t>The upper filing panel is rotated relative to the printed certificate. The manuscript book letter is read as O, not the numeral zero.</w:t>
      </w:r>
    </w:p>
    <w:p>
      <w:pPr>
        <w:pStyle w:val="Heading2"/>
      </w:pPr>
      <w:r>
        <w:t>Scan 046   04-046</w:t>
      </w:r>
    </w:p>
    <w:p>
      <w:pPr>
        <w:pStyle w:val="Metadata"/>
      </w:pPr>
      <w:r>
        <w:t>Typescript  |  Source 04, PDF page 46</w:t>
      </w:r>
    </w:p>
    <w:p>
      <w:pPr>
        <w:keepLines w:val="0"/>
      </w:pPr>
      <w:r>
        <w:rPr>
          <w:rFonts w:ascii="Liberation Sans" w:hAnsi="Liberation Sans"/>
          <w:color w:val="555555"/>
          <w:sz w:val="16"/>
        </w:rPr>
        <w:t xml:space="preserve">04-046-P01   </w:t>
      </w:r>
      <w:r>
        <w:t>Field Notes for Bruce Hedrick.</w:t>
      </w:r>
    </w:p>
    <w:p>
      <w:pPr>
        <w:keepLines w:val="0"/>
      </w:pPr>
      <w:r>
        <w:rPr>
          <w:rFonts w:ascii="Liberation Sans" w:hAnsi="Liberation Sans"/>
          <w:color w:val="555555"/>
          <w:sz w:val="16"/>
        </w:rPr>
        <w:t xml:space="preserve">04-046-P02   </w:t>
      </w:r>
      <w:r>
        <w:t>Being 70.0 acres of the A.J. Porter Survey, Abst. No. 829, in Ellis County, Texas, described as follows:</w:t>
      </w:r>
    </w:p>
    <w:p>
      <w:pPr>
        <w:keepLines w:val="0"/>
      </w:pPr>
      <w:r>
        <w:rPr>
          <w:rFonts w:ascii="Liberation Sans" w:hAnsi="Liberation Sans"/>
          <w:color w:val="555555"/>
          <w:sz w:val="16"/>
        </w:rPr>
        <w:t xml:space="preserve">04-046-P03   </w:t>
      </w:r>
      <w:r>
        <w:t>Beginning at an iron stake at the N.W. corner of the Miss Zella Douglas property, said point being on the South line of the Geo. Douglas 80 acre tract, described in Vol. Z, Page 58 of the Deed Records of said County, and the N.E. corner of the J.H. Hedrick 20 acres described in Vol. 179, Page 362 of said Deed Records.</w:t>
      </w:r>
    </w:p>
    <w:p>
      <w:pPr>
        <w:keepLines w:val="0"/>
      </w:pPr>
      <w:r>
        <w:rPr>
          <w:rFonts w:ascii="Liberation Sans" w:hAnsi="Liberation Sans"/>
          <w:color w:val="555555"/>
          <w:sz w:val="16"/>
        </w:rPr>
        <w:t xml:space="preserve">04-046-P04   </w:t>
      </w:r>
      <w:r>
        <w:t>Thence N. 60 E., with the South line of said Douglas 80 acres, 625 vrs. to a stake.</w:t>
      </w:r>
    </w:p>
    <w:p>
      <w:pPr>
        <w:keepLines w:val="0"/>
      </w:pPr>
      <w:r>
        <w:rPr>
          <w:rFonts w:ascii="Liberation Sans" w:hAnsi="Liberation Sans"/>
          <w:color w:val="555555"/>
          <w:sz w:val="16"/>
        </w:rPr>
        <w:t xml:space="preserve">04-046-P05   </w:t>
      </w:r>
      <w:r>
        <w:t>Thence S. 30 E., 587 vrs. to the center of Brushy Creek.</w:t>
      </w:r>
    </w:p>
    <w:p>
      <w:pPr>
        <w:keepLines w:val="0"/>
      </w:pPr>
      <w:r>
        <w:rPr>
          <w:rFonts w:ascii="Liberation Sans" w:hAnsi="Liberation Sans"/>
          <w:color w:val="555555"/>
          <w:sz w:val="16"/>
        </w:rPr>
        <w:t xml:space="preserve">04-046-P06   </w:t>
      </w:r>
      <w:r>
        <w:t>Thence up said Creek with the center of its channel as follows;</w:t>
        <w:br/>
        <w:t>S. 61-3/4 W., 55 vrs.; S. 13-1/4 W., 78 vrs.; S. 49-3/4 W., 99 vrs.;</w:t>
        <w:br/>
        <w:t>S. 73-3/4 W., 25 vrs.; N. 48 W., 65-5/10 vrs.; S. 64-3/4 W., 61-5/10 vrs.;</w:t>
        <w:br/>
        <w:t>S. 73-3/4 W., 63 vrs.; S. 29 W., 91 vrs.; S. 14 W., 54-5/10 vrs.;</w:t>
        <w:br/>
        <w:t>S. 18-3/4 E., 60-5/10 vrs.; S. 51 W., 42 vrs.; S. 87-3/4 W., 93 vrs. to the West line of said Zella Douglas property.</w:t>
      </w:r>
    </w:p>
    <w:p>
      <w:pPr>
        <w:keepLines w:val="0"/>
      </w:pPr>
      <w:r>
        <w:rPr>
          <w:rFonts w:ascii="Liberation Sans" w:hAnsi="Liberation Sans"/>
          <w:color w:val="555555"/>
          <w:sz w:val="16"/>
        </w:rPr>
        <w:t xml:space="preserve">04-046-P07   </w:t>
      </w:r>
      <w:r>
        <w:t>Thence N. 30 W., with the West line of said property, 680 vrs. to the beginning.</w:t>
      </w:r>
    </w:p>
    <w:p>
      <w:pPr>
        <w:pStyle w:val="EditorialNote"/>
      </w:pPr>
      <w:r>
        <w:rPr>
          <w:b/>
        </w:rPr>
        <w:t xml:space="preserve">Editorial note. </w:t>
      </w:r>
      <w:r>
        <w:t>Survey bearings, fractions, and distances are reproduced as typed, without converting units or reconciling them to other deeds.</w:t>
      </w:r>
    </w:p>
    <w:p>
      <w:pPr>
        <w:pStyle w:val="Heading2"/>
      </w:pPr>
      <w:r>
        <w:t>Scan 047   04-047</w:t>
      </w:r>
    </w:p>
    <w:p>
      <w:pPr>
        <w:pStyle w:val="Metadata"/>
      </w:pPr>
      <w:r>
        <w:t>Envelope fragment  |  Source 04, PDF page 47</w:t>
      </w:r>
    </w:p>
    <w:p>
      <w:pPr>
        <w:keepLines w:val="0"/>
      </w:pPr>
      <w:r>
        <w:rPr>
          <w:rFonts w:ascii="Liberation Sans" w:hAnsi="Liberation Sans"/>
          <w:color w:val="555555"/>
          <w:sz w:val="16"/>
        </w:rPr>
        <w:t xml:space="preserve">04-047-P01   </w:t>
      </w:r>
      <w:r>
        <w:t>Sept 3 —</w:t>
        <w:br/>
        <w:t>Union City</w:t>
      </w:r>
    </w:p>
    <w:p>
      <w:pPr>
        <w:keepLines w:val="0"/>
      </w:pPr>
      <w:r>
        <w:rPr>
          <w:rFonts w:ascii="Liberation Sans" w:hAnsi="Liberation Sans"/>
          <w:color w:val="555555"/>
          <w:sz w:val="16"/>
        </w:rPr>
        <w:t xml:space="preserve">04-047-P02   </w:t>
      </w:r>
      <w:r>
        <w:t>Zella.</w:t>
      </w:r>
    </w:p>
    <w:p>
      <w:pPr>
        <w:pStyle w:val="EditorialNote"/>
      </w:pPr>
      <w:r>
        <w:rPr>
          <w:b/>
        </w:rPr>
        <w:t xml:space="preserve">Editorial note. </w:t>
      </w:r>
      <w:r>
        <w:t>Most of the envelope reverse is blank; a large portion is torn away.</w:t>
      </w:r>
    </w:p>
    <w:p>
      <w:pPr>
        <w:pStyle w:val="Heading2"/>
      </w:pPr>
      <w:r>
        <w:t>Scan 048   04-048</w:t>
      </w:r>
    </w:p>
    <w:p>
      <w:pPr>
        <w:pStyle w:val="Metadata"/>
      </w:pPr>
      <w:r>
        <w:t>Manuscript  |  Source 04, PDF page 48</w:t>
      </w:r>
    </w:p>
    <w:p>
      <w:pPr>
        <w:keepLines w:val="0"/>
      </w:pPr>
      <w:r>
        <w:rPr>
          <w:rFonts w:ascii="Liberation Sans" w:hAnsi="Liberation Sans"/>
          <w:color w:val="555555"/>
          <w:sz w:val="16"/>
        </w:rPr>
        <w:t xml:space="preserve">04-048-P01   </w:t>
      </w:r>
      <w:r>
        <w:t>Union City Sept 3 — 1923</w:t>
      </w:r>
    </w:p>
    <w:p>
      <w:pPr>
        <w:keepLines w:val="0"/>
      </w:pPr>
      <w:r>
        <w:rPr>
          <w:rFonts w:ascii="Liberation Sans" w:hAnsi="Liberation Sans"/>
          <w:color w:val="555555"/>
          <w:sz w:val="16"/>
        </w:rPr>
        <w:t xml:space="preserve">04-048-P02   </w:t>
      </w:r>
      <w:r>
        <w:t>My Dear Child —</w:t>
      </w:r>
    </w:p>
    <w:p>
      <w:pPr>
        <w:keepLines w:val="0"/>
      </w:pPr>
      <w:r>
        <w:rPr>
          <w:rFonts w:ascii="Liberation Sans" w:hAnsi="Liberation Sans"/>
          <w:color w:val="555555"/>
          <w:sz w:val="16"/>
        </w:rPr>
        <w:t xml:space="preserve">04-048-P03   </w:t>
      </w:r>
      <w:r>
        <w:t>Your very brown letter just to hand. With the aid of a magnifying glass I managed to read it mostly. Please use ink, or rough paper that a pencil will make a mark on.</w:t>
      </w:r>
    </w:p>
    <w:p>
      <w:pPr>
        <w:keepLines w:val="0"/>
      </w:pPr>
      <w:r>
        <w:rPr>
          <w:rFonts w:ascii="Liberation Sans" w:hAnsi="Liberation Sans"/>
          <w:color w:val="555555"/>
          <w:sz w:val="16"/>
        </w:rPr>
        <w:t xml:space="preserve">04-048-P04   </w:t>
      </w:r>
      <w:r>
        <w:t>I want a hundred dollars for the Ford. No trade. That hundred would pay your trip here if you should come.</w:t>
      </w:r>
    </w:p>
    <w:p>
      <w:pPr>
        <w:keepLines w:val="0"/>
      </w:pPr>
      <w:r>
        <w:rPr>
          <w:rFonts w:ascii="Liberation Sans" w:hAnsi="Liberation Sans"/>
          <w:color w:val="555555"/>
          <w:sz w:val="16"/>
        </w:rPr>
        <w:t xml:space="preserve">04-048-P05   </w:t>
      </w:r>
      <w:r>
        <w:t>Sell the young cattle as it wont pay to winter them. Put up feed for one cow only. Pay the taxes, and have Ligon to attend to note due the</w:t>
      </w:r>
    </w:p>
    <w:p>
      <w:pPr>
        <w:pStyle w:val="EditorialNote"/>
      </w:pPr>
      <w:r>
        <w:rPr>
          <w:b/>
        </w:rPr>
        <w:t xml:space="preserve">Editorial note. </w:t>
      </w:r>
      <w:r>
        <w:t>Letter begins here and continues on scans 49–51. Read after rotation. Year reads 1923.</w:t>
      </w:r>
    </w:p>
    <w:p>
      <w:pPr>
        <w:pStyle w:val="Heading2"/>
      </w:pPr>
      <w:r>
        <w:t>Scan 049   04-049</w:t>
      </w:r>
    </w:p>
    <w:p>
      <w:pPr>
        <w:pStyle w:val="Metadata"/>
      </w:pPr>
      <w:r>
        <w:t>Manuscript  |  Source 04, PDF page 49</w:t>
      </w:r>
    </w:p>
    <w:p>
      <w:pPr>
        <w:keepLines w:val="0"/>
      </w:pPr>
      <w:r>
        <w:rPr>
          <w:rFonts w:ascii="Liberation Sans" w:hAnsi="Liberation Sans"/>
          <w:color w:val="555555"/>
          <w:sz w:val="16"/>
        </w:rPr>
        <w:t xml:space="preserve">04-049-P01   </w:t>
      </w:r>
      <w:r>
        <w:t>2</w:t>
      </w:r>
    </w:p>
    <w:p>
      <w:pPr>
        <w:keepLines w:val="0"/>
      </w:pPr>
      <w:r>
        <w:rPr>
          <w:rFonts w:ascii="Liberation Sans" w:hAnsi="Liberation Sans"/>
          <w:color w:val="555555"/>
          <w:sz w:val="16"/>
        </w:rPr>
        <w:t xml:space="preserve">04-049-P02   </w:t>
      </w:r>
      <w:r>
        <w:t>Waxahachie Bank, due the Eleventh of September.</w:t>
      </w:r>
    </w:p>
    <w:p>
      <w:pPr>
        <w:keepLines w:val="0"/>
      </w:pPr>
      <w:r>
        <w:rPr>
          <w:rFonts w:ascii="Liberation Sans" w:hAnsi="Liberation Sans"/>
          <w:color w:val="555555"/>
          <w:sz w:val="16"/>
        </w:rPr>
        <w:t xml:space="preserve">04-049-P03   </w:t>
      </w:r>
      <w:r>
        <w:t>Look over my letters and go by instructions.</w:t>
      </w:r>
    </w:p>
    <w:p>
      <w:pPr>
        <w:keepLines w:val="0"/>
      </w:pPr>
      <w:r>
        <w:rPr>
          <w:rFonts w:ascii="Liberation Sans" w:hAnsi="Liberation Sans"/>
          <w:color w:val="555555"/>
          <w:sz w:val="16"/>
        </w:rPr>
        <w:t xml:space="preserve">04-049-P04   </w:t>
      </w:r>
      <w:r>
        <w:t>As to when I will get home I don't know; but from present prospects I will say not before the first of November. This last proposition if any difference is worse than the first —</w:t>
      </w:r>
    </w:p>
    <w:p>
      <w:pPr>
        <w:keepLines w:val="0"/>
      </w:pPr>
      <w:r>
        <w:rPr>
          <w:rFonts w:ascii="Liberation Sans" w:hAnsi="Liberation Sans"/>
          <w:color w:val="555555"/>
          <w:sz w:val="16"/>
        </w:rPr>
        <w:t xml:space="preserve">04-049-P05   </w:t>
      </w:r>
      <w:r>
        <w:t>A large lump came out through my cheek, and there is another to follow not so large.</w:t>
      </w:r>
    </w:p>
    <w:p>
      <w:pPr>
        <w:keepLines w:val="0"/>
      </w:pPr>
      <w:r>
        <w:rPr>
          <w:rFonts w:ascii="Liberation Sans" w:hAnsi="Liberation Sans"/>
          <w:color w:val="555555"/>
          <w:sz w:val="16"/>
        </w:rPr>
        <w:t xml:space="preserve">04-049-P06   </w:t>
      </w:r>
      <w:r>
        <w:t>I see no chance for the hole to heal this side of November. I am not suffering much now, but it has been very bad.</w:t>
      </w:r>
    </w:p>
    <w:p>
      <w:pPr>
        <w:keepLines w:val="0"/>
      </w:pPr>
      <w:r>
        <w:rPr>
          <w:rFonts w:ascii="Liberation Sans" w:hAnsi="Liberation Sans"/>
          <w:color w:val="555555"/>
          <w:sz w:val="16"/>
        </w:rPr>
        <w:t xml:space="preserve">04-049-P07   </w:t>
      </w:r>
      <w:r>
        <w:t>I get about eighteen</w:t>
      </w:r>
    </w:p>
    <w:p>
      <w:pPr>
        <w:pStyle w:val="EditorialNote"/>
      </w:pPr>
      <w:r>
        <w:rPr>
          <w:b/>
        </w:rPr>
        <w:t xml:space="preserve">Editorial note. </w:t>
      </w:r>
      <w:r>
        <w:t>Original page number 2 retained. The account is the writer’s own description; no retrospective diagnosis is added.</w:t>
      </w:r>
    </w:p>
    <w:p>
      <w:pPr>
        <w:pStyle w:val="Heading2"/>
      </w:pPr>
      <w:r>
        <w:t>Scan 050   04-050</w:t>
      </w:r>
    </w:p>
    <w:p>
      <w:pPr>
        <w:pStyle w:val="Metadata"/>
      </w:pPr>
      <w:r>
        <w:t>Manuscript  |  Source 04, PDF page 50</w:t>
      </w:r>
    </w:p>
    <w:p>
      <w:pPr>
        <w:keepLines w:val="0"/>
      </w:pPr>
      <w:r>
        <w:rPr>
          <w:rFonts w:ascii="Liberation Sans" w:hAnsi="Liberation Sans"/>
          <w:color w:val="555555"/>
          <w:sz w:val="16"/>
        </w:rPr>
        <w:t xml:space="preserve">04-050-P01   </w:t>
      </w:r>
      <w:r>
        <w:t>3</w:t>
      </w:r>
    </w:p>
    <w:p>
      <w:pPr>
        <w:keepLines w:val="0"/>
      </w:pPr>
      <w:r>
        <w:rPr>
          <w:rFonts w:ascii="Liberation Sans" w:hAnsi="Liberation Sans"/>
          <w:color w:val="555555"/>
          <w:sz w:val="16"/>
        </w:rPr>
        <w:t xml:space="preserve">04-050-P02   </w:t>
      </w:r>
      <w:r>
        <w:t>hours of ease out of the twenty four. The thing I fear is that more Metastases may set up —</w:t>
      </w:r>
    </w:p>
    <w:p>
      <w:pPr>
        <w:keepLines w:val="0"/>
      </w:pPr>
      <w:r>
        <w:rPr>
          <w:rFonts w:ascii="Liberation Sans" w:hAnsi="Liberation Sans"/>
          <w:color w:val="555555"/>
          <w:sz w:val="16"/>
        </w:rPr>
        <w:t xml:space="preserve">04-050-P03   </w:t>
      </w:r>
      <w:r>
        <w:t xml:space="preserve">The radium had scattered the trouble into my </w:t>
      </w:r>
      <w:r>
        <w:rPr>
          <w:i/>
        </w:rPr>
        <w:t>[[deleted: cheek]]</w:t>
      </w:r>
      <w:r>
        <w:t xml:space="preserve"> cheek, and in such small particles that it will take time for them to develope.</w:t>
      </w:r>
    </w:p>
    <w:p>
      <w:pPr>
        <w:keepLines w:val="0"/>
      </w:pPr>
      <w:r>
        <w:rPr>
          <w:rFonts w:ascii="Liberation Sans" w:hAnsi="Liberation Sans"/>
          <w:color w:val="555555"/>
          <w:sz w:val="16"/>
        </w:rPr>
        <w:t xml:space="preserve">04-050-P04   </w:t>
      </w:r>
      <w:r>
        <w:t>So it is impossible to say yet awhile, whether or not all of them have been caught up with.</w:t>
      </w:r>
    </w:p>
    <w:p>
      <w:pPr>
        <w:keepLines w:val="0"/>
      </w:pPr>
      <w:r>
        <w:rPr>
          <w:rFonts w:ascii="Liberation Sans" w:hAnsi="Liberation Sans"/>
          <w:color w:val="555555"/>
          <w:sz w:val="16"/>
        </w:rPr>
        <w:t xml:space="preserve">04-050-P05   </w:t>
      </w:r>
      <w:r>
        <w:t>This last will be four that has been caught up with; and I would be glad to know that it was the last — I specified all the clothing I want, dont send any more.</w:t>
      </w:r>
    </w:p>
    <w:p>
      <w:pPr>
        <w:pStyle w:val="EditorialNote"/>
      </w:pPr>
      <w:r>
        <w:rPr>
          <w:b/>
        </w:rPr>
        <w:t xml:space="preserve">Editorial note. </w:t>
      </w:r>
      <w:r>
        <w:t>Original page number 3 retained. The deleted word is overwritten; read here as an abandoned first attempt at “cheek.”</w:t>
      </w:r>
    </w:p>
    <w:p>
      <w:pPr>
        <w:pStyle w:val="Heading2"/>
      </w:pPr>
      <w:r>
        <w:t>Scan 051   04-051</w:t>
      </w:r>
    </w:p>
    <w:p>
      <w:pPr>
        <w:pStyle w:val="Metadata"/>
      </w:pPr>
      <w:r>
        <w:t>Manuscript  |  Source 04, PDF page 51</w:t>
      </w:r>
    </w:p>
    <w:p>
      <w:pPr>
        <w:keepLines w:val="0"/>
      </w:pPr>
      <w:r>
        <w:rPr>
          <w:rFonts w:ascii="Liberation Sans" w:hAnsi="Liberation Sans"/>
          <w:color w:val="555555"/>
          <w:sz w:val="16"/>
        </w:rPr>
        <w:t xml:space="preserve">04-051-P01   </w:t>
      </w:r>
      <w:r>
        <w:t>4</w:t>
      </w:r>
    </w:p>
    <w:p>
      <w:pPr>
        <w:keepLines w:val="0"/>
      </w:pPr>
      <w:r>
        <w:rPr>
          <w:rFonts w:ascii="Liberation Sans" w:hAnsi="Liberation Sans"/>
          <w:color w:val="555555"/>
          <w:sz w:val="16"/>
        </w:rPr>
        <w:t xml:space="preserve">04-051-P02   </w:t>
      </w:r>
      <w:r>
        <w:t>Dont send them in a suit case. Roll up tight and sew a cloth around them — Wrap in brown paper, send by parcels post insured. That is the cheapest and the best.</w:t>
      </w:r>
    </w:p>
    <w:p>
      <w:pPr>
        <w:keepLines w:val="0"/>
      </w:pPr>
      <w:r>
        <w:rPr>
          <w:rFonts w:ascii="Liberation Sans" w:hAnsi="Liberation Sans"/>
          <w:color w:val="555555"/>
          <w:sz w:val="16"/>
        </w:rPr>
        <w:t xml:space="preserve">04-051-P03   </w:t>
      </w:r>
      <w:r>
        <w:t>Please read my letters and go by instructions.</w:t>
      </w:r>
    </w:p>
    <w:p>
      <w:pPr>
        <w:keepLines w:val="0"/>
      </w:pPr>
      <w:r>
        <w:rPr>
          <w:rFonts w:ascii="Liberation Sans" w:hAnsi="Liberation Sans"/>
          <w:color w:val="555555"/>
          <w:sz w:val="16"/>
        </w:rPr>
        <w:t xml:space="preserve">04-051-P04   </w:t>
      </w:r>
      <w:r>
        <w:t>Get a close estimate of the crop. You may have to come out here; and it will take a hundred dollars to cover the trip; and I want all debts at home paid so as to know how best to do.</w:t>
      </w:r>
    </w:p>
    <w:p>
      <w:pPr>
        <w:keepLines w:val="0"/>
      </w:pPr>
      <w:r>
        <w:rPr>
          <w:rFonts w:ascii="Liberation Sans" w:hAnsi="Liberation Sans"/>
          <w:color w:val="555555"/>
          <w:sz w:val="16"/>
        </w:rPr>
        <w:t xml:space="preserve">04-051-P05   </w:t>
      </w:r>
      <w:r>
        <w:t>A trip out here will wear you out, get on your nerves, and I do not know that you would be able to stand it. But be ready.</w:t>
      </w:r>
    </w:p>
    <w:p>
      <w:pPr>
        <w:pStyle w:val="EditorialNote"/>
      </w:pPr>
      <w:r>
        <w:rPr>
          <w:b/>
        </w:rPr>
        <w:t xml:space="preserve">Editorial note. </w:t>
      </w:r>
      <w:r>
        <w:t>Original page number 4. Continues the letter beginning on scan 48.</w:t>
      </w:r>
    </w:p>
    <w:p>
      <w:pPr>
        <w:pStyle w:val="Heading2"/>
      </w:pPr>
      <w:r>
        <w:t>Scan 052   04-052</w:t>
      </w:r>
    </w:p>
    <w:p>
      <w:pPr>
        <w:pStyle w:val="Metadata"/>
      </w:pPr>
      <w:r>
        <w:t>Manuscript  |  Source 04, PDF page 52</w:t>
      </w:r>
    </w:p>
    <w:p>
      <w:pPr>
        <w:keepLines w:val="0"/>
      </w:pPr>
      <w:r>
        <w:rPr>
          <w:rFonts w:ascii="Liberation Sans" w:hAnsi="Liberation Sans"/>
          <w:color w:val="555555"/>
          <w:sz w:val="16"/>
        </w:rPr>
        <w:t xml:space="preserve">04-052-P01   </w:t>
      </w:r>
      <w:r>
        <w:t>5</w:t>
      </w:r>
    </w:p>
    <w:p>
      <w:pPr>
        <w:keepLines w:val="0"/>
      </w:pPr>
      <w:r>
        <w:rPr>
          <w:rFonts w:ascii="Liberation Sans" w:hAnsi="Liberation Sans"/>
          <w:color w:val="555555"/>
          <w:sz w:val="16"/>
        </w:rPr>
        <w:t xml:space="preserve">04-052-P02   </w:t>
      </w:r>
      <w:r>
        <w:t>Should you have to come bring warm clothing as this is cooler than Texas. Half moon pies well cooked, sandwiches like you provided for me, make a splendid traveling ration, and a tin cup for water is indispensable.</w:t>
      </w:r>
    </w:p>
    <w:p>
      <w:pPr>
        <w:keepLines w:val="0"/>
      </w:pPr>
      <w:r>
        <w:rPr>
          <w:rFonts w:ascii="Liberation Sans" w:hAnsi="Liberation Sans"/>
          <w:color w:val="555555"/>
          <w:sz w:val="16"/>
        </w:rPr>
        <w:t xml:space="preserve">04-052-P03   </w:t>
      </w:r>
      <w:r>
        <w:t>No! I cant come back by Nashville. I would not risk the altitude over the Cumberland Mountains. I am glad Anna stopped to see you. I hope among you that you will make her visit pleasant. My appetite stays good. Sleep well.</w:t>
      </w:r>
    </w:p>
    <w:p>
      <w:pPr>
        <w:keepLines w:val="0"/>
      </w:pPr>
      <w:r>
        <w:rPr>
          <w:rFonts w:ascii="Liberation Sans" w:hAnsi="Liberation Sans"/>
          <w:color w:val="555555"/>
          <w:sz w:val="16"/>
        </w:rPr>
        <w:t xml:space="preserve">04-052-P04   </w:t>
      </w:r>
      <w:r>
        <w:t>Affectionately Papa</w:t>
      </w:r>
    </w:p>
    <w:p>
      <w:pPr>
        <w:pStyle w:val="EditorialNote"/>
      </w:pPr>
      <w:r>
        <w:rPr>
          <w:b/>
        </w:rPr>
        <w:t xml:space="preserve">Editorial note. </w:t>
      </w:r>
      <w:r>
        <w:t>Original page number 5. Signed closing, followed by additional writing on scans 53–54.</w:t>
      </w:r>
    </w:p>
    <w:p>
      <w:pPr>
        <w:pStyle w:val="Heading2"/>
      </w:pPr>
      <w:r>
        <w:t>Scan 053   04-053</w:t>
      </w:r>
    </w:p>
    <w:p>
      <w:pPr>
        <w:pStyle w:val="Metadata"/>
      </w:pPr>
      <w:r>
        <w:t>Manuscript  |  Source 04, PDF page 53</w:t>
      </w:r>
    </w:p>
    <w:p>
      <w:pPr>
        <w:keepLines w:val="0"/>
      </w:pPr>
      <w:r>
        <w:rPr>
          <w:rFonts w:ascii="Liberation Sans" w:hAnsi="Liberation Sans"/>
          <w:color w:val="555555"/>
          <w:sz w:val="16"/>
        </w:rPr>
        <w:t xml:space="preserve">04-053-P01   </w:t>
      </w:r>
      <w:r>
        <w:t>I would love for you to be here, for I get very blue and lonesome at times, and you are all I have that is best to live for. With the number of my years I cant stay here long, so your company is that much more precious. I may survive this trouble and may not. At all events my physical strength will be greatly weakened, and for this reason I wanted the car sold, as my car cranking days are over.</w:t>
      </w:r>
    </w:p>
    <w:p>
      <w:pPr>
        <w:pStyle w:val="EditorialNote"/>
      </w:pPr>
      <w:r>
        <w:rPr>
          <w:b/>
        </w:rPr>
        <w:t xml:space="preserve">Editorial note. </w:t>
      </w:r>
      <w:r>
        <w:t>Additional page associated with the September 3 letter. No page number is visible.</w:t>
      </w:r>
    </w:p>
    <w:p>
      <w:pPr>
        <w:pStyle w:val="Heading2"/>
      </w:pPr>
      <w:r>
        <w:t>Scan 054   04-054</w:t>
      </w:r>
    </w:p>
    <w:p>
      <w:pPr>
        <w:pStyle w:val="Metadata"/>
      </w:pPr>
      <w:r>
        <w:t>Manuscript  |  Source 04, PDF page 54</w:t>
      </w:r>
    </w:p>
    <w:p>
      <w:pPr>
        <w:keepLines w:val="0"/>
      </w:pPr>
      <w:r>
        <w:rPr>
          <w:rFonts w:ascii="Liberation Sans" w:hAnsi="Liberation Sans"/>
          <w:color w:val="555555"/>
          <w:sz w:val="16"/>
        </w:rPr>
        <w:t xml:space="preserve">04-054-P01   </w:t>
      </w:r>
      <w:r>
        <w:t>I only ask that you get the business in good shape, know how much money is on hand, and how much more is likely to come in, and what has to be met; so if we deem it expedient you can make me a visit. You would not get much out of these people, they are not your sort.</w:t>
      </w:r>
    </w:p>
    <w:p>
      <w:pPr>
        <w:keepLines w:val="0"/>
      </w:pPr>
      <w:r>
        <w:rPr>
          <w:rFonts w:ascii="Liberation Sans" w:hAnsi="Liberation Sans"/>
          <w:color w:val="555555"/>
          <w:sz w:val="16"/>
        </w:rPr>
        <w:t xml:space="preserve">04-054-P02   </w:t>
      </w:r>
      <w:r>
        <w:t xml:space="preserve">Allie leaves tomorrow for </w:t>
      </w:r>
      <w:r>
        <w:rPr>
          <w:i/>
        </w:rPr>
        <w:t>[[illegible]]</w:t>
      </w:r>
      <w:r>
        <w:t xml:space="preserve"> to run a Dormitory. I am staying with Dr Bird. Papa.</w:t>
      </w:r>
    </w:p>
    <w:p>
      <w:pPr>
        <w:pStyle w:val="EditorialNote"/>
      </w:pPr>
      <w:r>
        <w:rPr>
          <w:b/>
        </w:rPr>
        <w:t xml:space="preserve">Editorial note. </w:t>
      </w:r>
      <w:r>
        <w:t>Additional closing page. The destination after “for” is unclear in the scan and has not been inferred.</w:t>
      </w:r>
    </w:p>
    <w:p>
      <w:pPr>
        <w:pStyle w:val="Heading2"/>
      </w:pPr>
      <w:r>
        <w:t>Scan 055   04-055</w:t>
      </w:r>
    </w:p>
    <w:p>
      <w:pPr>
        <w:pStyle w:val="Metadata"/>
      </w:pPr>
      <w:r>
        <w:t>Envelope  |  Source 04, PDF page 55</w:t>
      </w:r>
    </w:p>
    <w:p>
      <w:pPr>
        <w:keepLines w:val="0"/>
      </w:pPr>
      <w:r>
        <w:rPr>
          <w:rFonts w:ascii="Liberation Sans" w:hAnsi="Liberation Sans"/>
          <w:color w:val="555555"/>
          <w:sz w:val="16"/>
        </w:rPr>
        <w:t xml:space="preserve">04-055-P01   </w:t>
      </w:r>
      <w:r>
        <w:t>Zella Douglas</w:t>
        <w:br/>
        <w:t>Red Oak —</w:t>
        <w:br/>
        <w:t>Texas —</w:t>
      </w:r>
    </w:p>
    <w:p>
      <w:pPr>
        <w:keepLines w:val="0"/>
      </w:pPr>
      <w:r>
        <w:rPr>
          <w:rFonts w:ascii="Liberation Sans" w:hAnsi="Liberation Sans"/>
          <w:color w:val="555555"/>
          <w:sz w:val="16"/>
        </w:rPr>
        <w:t xml:space="preserve">04-055-P02   </w:t>
      </w:r>
      <w:r/>
      <w:r>
        <w:rPr>
          <w:i/>
        </w:rPr>
        <w:t>[[postmark]]</w:t>
      </w:r>
      <w:r>
        <w:br/>
        <w:t>UNION CITY</w:t>
        <w:br/>
        <w:t>SEP 7</w:t>
        <w:br/>
        <w:t>12:30 AM</w:t>
        <w:br/>
        <w:t>CA.</w:t>
        <w:br/>
        <w:t>1923</w:t>
        <w:br/>
      </w:r>
      <w:r>
        <w:rPr>
          <w:i/>
        </w:rPr>
        <w:t>[[/postmark]]</w:t>
      </w:r>
      <w:r/>
    </w:p>
    <w:p>
      <w:pPr>
        <w:keepLines w:val="0"/>
      </w:pPr>
      <w:r>
        <w:rPr>
          <w:rFonts w:ascii="Liberation Sans" w:hAnsi="Liberation Sans"/>
          <w:color w:val="555555"/>
          <w:sz w:val="16"/>
        </w:rPr>
        <w:t xml:space="preserve">04-055-P03   </w:t>
      </w:r>
      <w:r/>
      <w:r>
        <w:rPr>
          <w:i/>
        </w:rPr>
        <w:t>[[postage]]</w:t>
      </w:r>
      <w:r>
        <w:br/>
        <w:t>UNITED STATES POSTAGE</w:t>
        <w:br/>
        <w:t>2 CENTS 2</w:t>
        <w:br/>
      </w:r>
      <w:r>
        <w:rPr>
          <w:i/>
        </w:rPr>
        <w:t>[[/postage]]</w:t>
      </w:r>
      <w:r/>
    </w:p>
    <w:p>
      <w:pPr>
        <w:pStyle w:val="EditorialNote"/>
      </w:pPr>
      <w:r>
        <w:rPr>
          <w:b/>
        </w:rPr>
        <w:t xml:space="preserve">Editorial note. </w:t>
      </w:r>
      <w:r>
        <w:t>Envelope read after rotation. The time is small and may require confirmation from a higher resolution source.</w:t>
      </w:r>
    </w:p>
    <w:p>
      <w:pPr>
        <w:pStyle w:val="Heading2"/>
      </w:pPr>
      <w:r>
        <w:t>Scan 056   04-056</w:t>
      </w:r>
    </w:p>
    <w:p>
      <w:pPr>
        <w:pStyle w:val="Metadata"/>
      </w:pPr>
      <w:r>
        <w:t>Manuscript  |  Source 04, PDF page 56</w:t>
      </w:r>
    </w:p>
    <w:p>
      <w:pPr>
        <w:keepLines w:val="0"/>
      </w:pPr>
      <w:r>
        <w:rPr>
          <w:rFonts w:ascii="Liberation Sans" w:hAnsi="Liberation Sans"/>
          <w:color w:val="555555"/>
          <w:sz w:val="16"/>
        </w:rPr>
        <w:t xml:space="preserve">04-056-P01   </w:t>
      </w:r>
      <w:r>
        <w:t>Thursday 6.</w:t>
      </w:r>
    </w:p>
    <w:p>
      <w:pPr>
        <w:keepLines w:val="0"/>
      </w:pPr>
      <w:r>
        <w:rPr>
          <w:rFonts w:ascii="Liberation Sans" w:hAnsi="Liberation Sans"/>
          <w:color w:val="555555"/>
          <w:sz w:val="16"/>
        </w:rPr>
        <w:t xml:space="preserve">04-056-P02   </w:t>
      </w:r>
      <w:r>
        <w:t>Dear Child,</w:t>
      </w:r>
    </w:p>
    <w:p>
      <w:pPr>
        <w:keepLines w:val="0"/>
      </w:pPr>
      <w:r>
        <w:rPr>
          <w:rFonts w:ascii="Liberation Sans" w:hAnsi="Liberation Sans"/>
          <w:color w:val="555555"/>
          <w:sz w:val="16"/>
        </w:rPr>
        <w:t xml:space="preserve">04-056-P03   </w:t>
      </w:r>
      <w:r>
        <w:t>Your letter of Monday came this morning. Glad you wrote with ink, so easy to read. Glad you and Anna are having a good time. I note you went to Waxa Monday. That will learn you to watch out for holidays. Your package came all right, I took out what I wanted, what I wrote you to send, and sent the rest back to you. The old suit you did not send, I gave Mrs Henderson the suit case.</w:t>
      </w:r>
    </w:p>
    <w:p>
      <w:pPr>
        <w:pStyle w:val="EditorialNote"/>
      </w:pPr>
      <w:r>
        <w:rPr>
          <w:b/>
        </w:rPr>
        <w:t xml:space="preserve">Editorial note. </w:t>
      </w:r>
      <w:r>
        <w:t>Letter continues on scan 57. The first sentence refers to the legibility of a letter received; “That will learn you” is retained.</w:t>
      </w:r>
    </w:p>
    <w:p>
      <w:pPr>
        <w:pStyle w:val="Heading2"/>
      </w:pPr>
      <w:r>
        <w:t>Scan 057   04-057</w:t>
      </w:r>
    </w:p>
    <w:p>
      <w:pPr>
        <w:pStyle w:val="Metadata"/>
      </w:pPr>
      <w:r>
        <w:t>Manuscript  |  Source 04, PDF page 57</w:t>
      </w:r>
    </w:p>
    <w:p>
      <w:pPr>
        <w:keepLines w:val="0"/>
      </w:pPr>
      <w:r>
        <w:rPr>
          <w:rFonts w:ascii="Liberation Sans" w:hAnsi="Liberation Sans"/>
          <w:color w:val="555555"/>
          <w:sz w:val="16"/>
        </w:rPr>
        <w:t xml:space="preserve">04-057-P01   </w:t>
      </w:r>
      <w:r>
        <w:t>Dr. says my trouble is doing fine, and of course he knows better than I do. I am feeling first rate today. I had the blues when I wrote you Monday, which you are reading today.</w:t>
      </w:r>
    </w:p>
    <w:p>
      <w:pPr>
        <w:keepLines w:val="0"/>
      </w:pPr>
      <w:r>
        <w:rPr>
          <w:rFonts w:ascii="Liberation Sans" w:hAnsi="Liberation Sans"/>
          <w:color w:val="555555"/>
          <w:sz w:val="16"/>
        </w:rPr>
        <w:t xml:space="preserve">04-057-P02   </w:t>
      </w:r>
      <w:r>
        <w:t>No, I do not want to put up any Beef, much less can any. Too much risk of poisoning.</w:t>
      </w:r>
    </w:p>
    <w:p>
      <w:pPr>
        <w:keepLines w:val="0"/>
      </w:pPr>
      <w:r>
        <w:rPr>
          <w:rFonts w:ascii="Liberation Sans" w:hAnsi="Liberation Sans"/>
          <w:color w:val="555555"/>
          <w:sz w:val="16"/>
        </w:rPr>
        <w:t xml:space="preserve">04-057-P03   </w:t>
      </w:r>
      <w:r>
        <w:t>If Ernest wants to kill one and peddle it out and you keep a small piece, all right; but I do not think it would pay.</w:t>
      </w:r>
    </w:p>
    <w:p>
      <w:pPr>
        <w:pStyle w:val="EditorialNote"/>
      </w:pPr>
      <w:r>
        <w:rPr>
          <w:b/>
        </w:rPr>
        <w:t xml:space="preserve">Editorial note. </w:t>
      </w:r>
      <w:r>
        <w:t>Continuation of scan 56.</w:t>
      </w:r>
    </w:p>
    <w:p>
      <w:pPr>
        <w:pStyle w:val="Heading2"/>
      </w:pPr>
      <w:r>
        <w:t>Scan 058   04-058</w:t>
      </w:r>
    </w:p>
    <w:p>
      <w:pPr>
        <w:pStyle w:val="Metadata"/>
      </w:pPr>
      <w:r>
        <w:t>Manuscript  |  Source 04, PDF page 58</w:t>
      </w:r>
    </w:p>
    <w:p>
      <w:pPr>
        <w:keepLines w:val="0"/>
      </w:pPr>
      <w:r>
        <w:rPr>
          <w:rFonts w:ascii="Liberation Sans" w:hAnsi="Liberation Sans"/>
          <w:color w:val="555555"/>
          <w:sz w:val="16"/>
        </w:rPr>
        <w:t xml:space="preserve">04-058-P01   </w:t>
      </w:r>
      <w:r>
        <w:t>3</w:t>
      </w:r>
    </w:p>
    <w:p>
      <w:pPr>
        <w:keepLines w:val="0"/>
      </w:pPr>
      <w:r>
        <w:rPr>
          <w:rFonts w:ascii="Liberation Sans" w:hAnsi="Liberation Sans"/>
          <w:color w:val="555555"/>
          <w:sz w:val="16"/>
        </w:rPr>
        <w:t xml:space="preserve">04-058-P02   </w:t>
      </w:r>
      <w:r>
        <w:t>If Bruce wants the car very much, he will get rid of his and buy, and if he does not, some one else will, as the high price of cotton will put some money in the country.</w:t>
      </w:r>
    </w:p>
    <w:p>
      <w:pPr>
        <w:keepLines w:val="0"/>
      </w:pPr>
      <w:r>
        <w:rPr>
          <w:rFonts w:ascii="Liberation Sans" w:hAnsi="Liberation Sans"/>
          <w:color w:val="555555"/>
          <w:sz w:val="16"/>
        </w:rPr>
        <w:t xml:space="preserve">04-058-P03   </w:t>
      </w:r>
      <w:r>
        <w:t>Very sorry to hear of Ira's condition. That means a great deal of suffering any way it goes. I am glad that Ernest's cotton is turning out so well. There must be some mistake about it. Get an estimate on the whole crop as soon as you can.</w:t>
      </w:r>
    </w:p>
    <w:p>
      <w:pPr>
        <w:pStyle w:val="EditorialNote"/>
      </w:pPr>
      <w:r>
        <w:rPr>
          <w:b/>
        </w:rPr>
        <w:t xml:space="preserve">Editorial note. </w:t>
      </w:r>
      <w:r>
        <w:t>Original page number 3.</w:t>
      </w:r>
    </w:p>
    <w:p>
      <w:pPr>
        <w:pStyle w:val="Heading2"/>
      </w:pPr>
      <w:r>
        <w:t>Scan 059   04-059</w:t>
      </w:r>
    </w:p>
    <w:p>
      <w:pPr>
        <w:pStyle w:val="Metadata"/>
      </w:pPr>
      <w:r>
        <w:t>Manuscript  |  Source 04, PDF page 59</w:t>
      </w:r>
    </w:p>
    <w:p>
      <w:pPr>
        <w:keepLines w:val="0"/>
      </w:pPr>
      <w:r>
        <w:rPr>
          <w:rFonts w:ascii="Liberation Sans" w:hAnsi="Liberation Sans"/>
          <w:color w:val="555555"/>
          <w:sz w:val="16"/>
        </w:rPr>
        <w:t xml:space="preserve">04-059-P01   </w:t>
      </w:r>
      <w:r>
        <w:t>4</w:t>
      </w:r>
    </w:p>
    <w:p>
      <w:pPr>
        <w:keepLines w:val="0"/>
      </w:pPr>
      <w:r>
        <w:rPr>
          <w:rFonts w:ascii="Liberation Sans" w:hAnsi="Liberation Sans"/>
          <w:color w:val="555555"/>
          <w:sz w:val="16"/>
        </w:rPr>
        <w:t xml:space="preserve">04-059-P02   </w:t>
      </w:r>
      <w:r>
        <w:t>My appetite holds up, and I sleep well, and tomorrow I expect to help the Dr. make cider. Apples are falling off very badly from some cause, and the “pick ups,” fallen apples, makes about two gallons of cider to the bushel. The quality is inferior but it is better than none. Good apples here sell from a dollar to a dollar and a half per bushel. Cider fifty cents to a dollar per gallon. Pears 1.00 to 1.50 per bushel.</w:t>
      </w:r>
    </w:p>
    <w:p>
      <w:pPr>
        <w:pStyle w:val="EditorialNote"/>
      </w:pPr>
      <w:r>
        <w:rPr>
          <w:b/>
        </w:rPr>
        <w:t xml:space="preserve">Editorial note. </w:t>
      </w:r>
      <w:r>
        <w:t>Original page number 4. Prices are copied as expressed, including the final figures.</w:t>
      </w:r>
    </w:p>
    <w:p>
      <w:pPr>
        <w:pStyle w:val="Heading2"/>
      </w:pPr>
      <w:r>
        <w:t>Scan 060   04-060</w:t>
      </w:r>
    </w:p>
    <w:p>
      <w:pPr>
        <w:pStyle w:val="Metadata"/>
      </w:pPr>
      <w:r>
        <w:t>Manuscript  |  Source 04, PDF page 60</w:t>
      </w:r>
    </w:p>
    <w:p>
      <w:pPr>
        <w:keepLines w:val="0"/>
      </w:pPr>
      <w:r>
        <w:rPr>
          <w:rFonts w:ascii="Liberation Sans" w:hAnsi="Liberation Sans"/>
          <w:color w:val="555555"/>
          <w:sz w:val="16"/>
        </w:rPr>
        <w:t xml:space="preserve">04-060-P01   </w:t>
      </w:r>
      <w:r>
        <w:t>5</w:t>
      </w:r>
    </w:p>
    <w:p>
      <w:pPr>
        <w:keepLines w:val="0"/>
      </w:pPr>
      <w:r>
        <w:rPr>
          <w:rFonts w:ascii="Liberation Sans" w:hAnsi="Liberation Sans"/>
          <w:color w:val="555555"/>
          <w:sz w:val="16"/>
        </w:rPr>
        <w:t xml:space="preserve">04-060-P02   </w:t>
      </w:r>
      <w:r>
        <w:t>Keep up with your business. If I keep on improving and feeling better, there will be no use in your spending money on a trip here. It would wear you out and I would have to wait on you for a week. Dr. has five patients now. Well this is enough for this time.</w:t>
      </w:r>
    </w:p>
    <w:p>
      <w:pPr>
        <w:keepLines w:val="0"/>
      </w:pPr>
      <w:r>
        <w:rPr>
          <w:rFonts w:ascii="Liberation Sans" w:hAnsi="Liberation Sans"/>
          <w:color w:val="555555"/>
          <w:sz w:val="16"/>
        </w:rPr>
        <w:t xml:space="preserve">04-060-P03   </w:t>
      </w:r>
      <w:r>
        <w:t>Affectionately Papa.</w:t>
      </w:r>
    </w:p>
    <w:p>
      <w:pPr>
        <w:pStyle w:val="EditorialNote"/>
      </w:pPr>
      <w:r>
        <w:rPr>
          <w:b/>
        </w:rPr>
        <w:t xml:space="preserve">Editorial note. </w:t>
      </w:r>
      <w:r>
        <w:t>Original page number 5. Closing of the letter beginning on scan 56.</w:t>
      </w:r>
    </w:p>
    <w:p>
      <w:pPr>
        <w:pStyle w:val="Heading2"/>
      </w:pPr>
      <w:r>
        <w:t>Scan 061   04-061</w:t>
      </w:r>
    </w:p>
    <w:p>
      <w:pPr>
        <w:pStyle w:val="Metadata"/>
      </w:pPr>
      <w:r>
        <w:t>Manuscript  |  Source 04, PDF page 61</w:t>
      </w:r>
    </w:p>
    <w:p>
      <w:pPr>
        <w:keepLines w:val="0"/>
      </w:pPr>
      <w:r>
        <w:rPr>
          <w:rFonts w:ascii="Liberation Sans" w:hAnsi="Liberation Sans"/>
          <w:color w:val="555555"/>
          <w:sz w:val="16"/>
        </w:rPr>
        <w:t xml:space="preserve">04-061-P01   </w:t>
      </w:r>
      <w:r>
        <w:t>Friday, 9. A. M.</w:t>
      </w:r>
    </w:p>
    <w:p>
      <w:pPr>
        <w:keepLines w:val="0"/>
      </w:pPr>
      <w:r>
        <w:rPr>
          <w:rFonts w:ascii="Liberation Sans" w:hAnsi="Liberation Sans"/>
          <w:color w:val="555555"/>
          <w:sz w:val="16"/>
        </w:rPr>
        <w:t xml:space="preserve">04-061-P02   </w:t>
      </w:r>
      <w:r>
        <w:t>The last plug is removed, and future treatments not needed unless more Metastasis sets up. No indications of that this morning.</w:t>
      </w:r>
    </w:p>
    <w:p>
      <w:pPr>
        <w:keepLines w:val="0"/>
      </w:pPr>
      <w:r>
        <w:rPr>
          <w:rFonts w:ascii="Liberation Sans" w:hAnsi="Liberation Sans"/>
          <w:color w:val="555555"/>
          <w:sz w:val="16"/>
        </w:rPr>
        <w:t xml:space="preserve">04-061-P03   </w:t>
      </w:r>
      <w:r>
        <w:t>It will take a long time to heal the hole in my cheek made by the cancer coming out, but the process will not be painful, only tedious.</w:t>
      </w:r>
    </w:p>
    <w:p>
      <w:pPr>
        <w:keepLines w:val="0"/>
      </w:pPr>
      <w:r>
        <w:rPr>
          <w:rFonts w:ascii="Liberation Sans" w:hAnsi="Liberation Sans"/>
          <w:color w:val="555555"/>
          <w:sz w:val="16"/>
        </w:rPr>
        <w:t xml:space="preserve">04-061-P04   </w:t>
      </w:r>
      <w:r>
        <w:t>Practically the hurting is all over, only soreness remains; and that is disappearing. Less swelling now than</w:t>
      </w:r>
    </w:p>
    <w:p>
      <w:pPr>
        <w:pStyle w:val="EditorialNote"/>
      </w:pPr>
      <w:r>
        <w:rPr>
          <w:b/>
        </w:rPr>
        <w:t xml:space="preserve">Editorial note. </w:t>
      </w:r>
      <w:r>
        <w:t>Postscript or continuation in the same series of letters. This is the writer’s historical account of treatment, reproduced without endorsing its explanation.</w:t>
      </w:r>
    </w:p>
    <w:p>
      <w:pPr>
        <w:pStyle w:val="Heading2"/>
      </w:pPr>
      <w:r>
        <w:t>Scan 062   04-062</w:t>
      </w:r>
    </w:p>
    <w:p>
      <w:pPr>
        <w:pStyle w:val="Metadata"/>
      </w:pPr>
      <w:r>
        <w:t>Manuscript  |  Source 04, PDF page 62</w:t>
      </w:r>
    </w:p>
    <w:p>
      <w:pPr>
        <w:keepLines w:val="0"/>
      </w:pPr>
      <w:r>
        <w:rPr>
          <w:rFonts w:ascii="Liberation Sans" w:hAnsi="Liberation Sans"/>
          <w:color w:val="555555"/>
          <w:sz w:val="16"/>
        </w:rPr>
        <w:t xml:space="preserve">04-062-P01   </w:t>
      </w:r>
      <w:r>
        <w:t>when I left home, and less soreness.</w:t>
      </w:r>
    </w:p>
    <w:p>
      <w:pPr>
        <w:keepLines w:val="0"/>
      </w:pPr>
      <w:r>
        <w:rPr>
          <w:rFonts w:ascii="Liberation Sans" w:hAnsi="Liberation Sans"/>
          <w:color w:val="555555"/>
          <w:sz w:val="16"/>
        </w:rPr>
        <w:t xml:space="preserve">04-062-P02   </w:t>
      </w:r>
      <w:r>
        <w:t>The lump under my chin is gradually getting less, thinner and flatter, about like a small butter bean. So I can say for you to rest easy on my account from now on; for I surely do feel hopeful this morning of a final cure.</w:t>
      </w:r>
    </w:p>
    <w:p>
      <w:pPr>
        <w:keepLines w:val="0"/>
      </w:pPr>
      <w:r>
        <w:rPr>
          <w:rFonts w:ascii="Liberation Sans" w:hAnsi="Liberation Sans"/>
          <w:color w:val="555555"/>
          <w:sz w:val="16"/>
        </w:rPr>
        <w:t xml:space="preserve">04-062-P03   </w:t>
      </w:r>
      <w:r>
        <w:t>The Dr. wont let me do any work, because getting warmed up by exercise retards the healing process. I make my bed of a morning, wash my</w:t>
      </w:r>
    </w:p>
    <w:p>
      <w:pPr>
        <w:pStyle w:val="EditorialNote"/>
      </w:pPr>
      <w:r>
        <w:rPr>
          <w:b/>
        </w:rPr>
        <w:t xml:space="preserve">Editorial note. </w:t>
      </w:r>
      <w:r>
        <w:t>Continues scan 61.</w:t>
      </w:r>
    </w:p>
    <w:p>
      <w:pPr>
        <w:pStyle w:val="Heading2"/>
      </w:pPr>
      <w:r>
        <w:t>Scan 063   04-063</w:t>
      </w:r>
    </w:p>
    <w:p>
      <w:pPr>
        <w:pStyle w:val="Metadata"/>
      </w:pPr>
      <w:r>
        <w:t>Manuscript  |  Source 04, PDF page 63</w:t>
      </w:r>
    </w:p>
    <w:p>
      <w:pPr>
        <w:keepLines w:val="0"/>
      </w:pPr>
      <w:r>
        <w:rPr>
          <w:rFonts w:ascii="Liberation Sans" w:hAnsi="Liberation Sans"/>
          <w:color w:val="555555"/>
          <w:sz w:val="16"/>
        </w:rPr>
        <w:t xml:space="preserve">04-063-P01   </w:t>
      </w:r>
      <w:r>
        <w:t>kerchiefs as often as needed, wipe the dishes for Mrs Henderson, help string beans, shuck roasting ears, and do any little odd job that comes handy.</w:t>
      </w:r>
    </w:p>
    <w:p>
      <w:pPr>
        <w:keepLines w:val="0"/>
      </w:pPr>
      <w:r>
        <w:rPr>
          <w:rFonts w:ascii="Liberation Sans" w:hAnsi="Liberation Sans"/>
          <w:color w:val="555555"/>
          <w:sz w:val="16"/>
        </w:rPr>
        <w:t xml:space="preserve">04-063-P02   </w:t>
      </w:r>
      <w:r>
        <w:t>Mr. Ridley is improving right along, but with the skin all off the back of his hand it will take a long time to heal over.</w:t>
      </w:r>
    </w:p>
    <w:p>
      <w:pPr>
        <w:keepLines w:val="0"/>
      </w:pPr>
      <w:r>
        <w:rPr>
          <w:rFonts w:ascii="Liberation Sans" w:hAnsi="Liberation Sans"/>
          <w:color w:val="555555"/>
          <w:sz w:val="16"/>
        </w:rPr>
        <w:t xml:space="preserve">04-063-P03   </w:t>
      </w:r>
      <w:r>
        <w:t>Mrs. Johnson is getting along very slowly. I do not know whether she will have the vitality to pull through or not. The cancer is killed I think, but her health is bad.</w:t>
      </w:r>
    </w:p>
    <w:p>
      <w:pPr>
        <w:pStyle w:val="EditorialNote"/>
      </w:pPr>
      <w:r>
        <w:rPr>
          <w:b/>
        </w:rPr>
        <w:t xml:space="preserve">Editorial note. </w:t>
      </w:r>
      <w:r>
        <w:t>Continuation of scans 61–62. No signature visible on this page.</w:t>
      </w:r>
    </w:p>
    <w:p>
      <w:pPr>
        <w:pStyle w:val="Heading2"/>
      </w:pPr>
      <w:r>
        <w:t>Scan 064   04-064</w:t>
      </w:r>
    </w:p>
    <w:p>
      <w:pPr>
        <w:pStyle w:val="Metadata"/>
      </w:pPr>
      <w:r>
        <w:t>Envelope  |  Source 04, PDF page 64</w:t>
      </w:r>
    </w:p>
    <w:p>
      <w:pPr>
        <w:keepLines w:val="0"/>
      </w:pPr>
      <w:r>
        <w:rPr>
          <w:rFonts w:ascii="Liberation Sans" w:hAnsi="Liberation Sans"/>
          <w:color w:val="555555"/>
          <w:sz w:val="16"/>
        </w:rPr>
        <w:t xml:space="preserve">04-064-P01   </w:t>
      </w:r>
      <w:r>
        <w:t>Zella Douglas</w:t>
        <w:br/>
        <w:t>Red Oak</w:t>
        <w:br/>
        <w:t>Texas</w:t>
      </w:r>
    </w:p>
    <w:p>
      <w:pPr>
        <w:keepLines w:val="0"/>
      </w:pPr>
      <w:r>
        <w:rPr>
          <w:rFonts w:ascii="Liberation Sans" w:hAnsi="Liberation Sans"/>
          <w:color w:val="555555"/>
          <w:sz w:val="16"/>
        </w:rPr>
        <w:t xml:space="preserve">04-064-P02   </w:t>
      </w:r>
      <w:r/>
      <w:r>
        <w:rPr>
          <w:i/>
        </w:rPr>
        <w:t>[[postmark]]</w:t>
      </w:r>
      <w:r>
        <w:br/>
        <w:t>UNION CITY</w:t>
        <w:br/>
        <w:t>SEP 12</w:t>
        <w:br/>
        <w:t>12 PM</w:t>
        <w:br/>
        <w:t>CA.</w:t>
        <w:br/>
      </w:r>
      <w:r>
        <w:rPr>
          <w:i/>
        </w:rPr>
        <w:t>[[illegible]]</w:t>
      </w:r>
      <w:r>
        <w:br/>
      </w:r>
      <w:r>
        <w:rPr>
          <w:i/>
        </w:rPr>
        <w:t>[[/postmark]]</w:t>
      </w:r>
      <w:r/>
    </w:p>
    <w:p>
      <w:pPr>
        <w:keepLines w:val="0"/>
      </w:pPr>
      <w:r>
        <w:rPr>
          <w:rFonts w:ascii="Liberation Sans" w:hAnsi="Liberation Sans"/>
          <w:color w:val="555555"/>
          <w:sz w:val="16"/>
        </w:rPr>
        <w:t xml:space="preserve">04-064-P03   </w:t>
      </w:r>
      <w:r/>
      <w:r>
        <w:rPr>
          <w:i/>
        </w:rPr>
        <w:t>[[postage]]</w:t>
      </w:r>
      <w:r>
        <w:br/>
        <w:t>UNITED STATES POSTAGE</w:t>
        <w:br/>
        <w:t>2 CENTS 2</w:t>
        <w:br/>
      </w:r>
      <w:r>
        <w:rPr>
          <w:i/>
        </w:rPr>
        <w:t>[[/postage]]</w:t>
      </w:r>
      <w:r/>
    </w:p>
    <w:p>
      <w:pPr>
        <w:pStyle w:val="EditorialNote"/>
      </w:pPr>
      <w:r>
        <w:rPr>
          <w:b/>
        </w:rPr>
        <w:t xml:space="preserve">Editorial note. </w:t>
      </w:r>
      <w:r>
        <w:t>Envelope read after rotation. The year in the cancellation is too faint to read confidently.</w:t>
      </w:r>
    </w:p>
    <w:p>
      <w:pPr>
        <w:pStyle w:val="Heading2"/>
      </w:pPr>
      <w:r>
        <w:t>Scan 065   04-065</w:t>
      </w:r>
    </w:p>
    <w:p>
      <w:pPr>
        <w:pStyle w:val="Metadata"/>
      </w:pPr>
      <w:r>
        <w:t>Manuscript  |  Source 04, PDF page 65</w:t>
      </w:r>
    </w:p>
    <w:p>
      <w:pPr>
        <w:keepLines w:val="0"/>
      </w:pPr>
      <w:r>
        <w:rPr>
          <w:rFonts w:ascii="Liberation Sans" w:hAnsi="Liberation Sans"/>
          <w:color w:val="555555"/>
          <w:sz w:val="16"/>
        </w:rPr>
        <w:t xml:space="preserve">04-065-P01   </w:t>
      </w:r>
      <w:r>
        <w:t>Wednesday 11-23-</w:t>
        <w:br/>
        <w:t>My Dear Child.</w:t>
        <w:br/>
        <w:t>Yours of Monday just to hand and I am glad of the favorable report. Maybe we will have enough to "get by" on. The healing process is doing nicely, the only trouble is I have to keep my jaw still, and this cuts out the Eating act to two meals a day. I told the Dr. I was willing to cut it out to every two or three days if it would help matters. My general health is as good as it ever was.</w:t>
      </w:r>
    </w:p>
    <w:p>
      <w:pPr>
        <w:pStyle w:val="EditorialNote"/>
      </w:pPr>
      <w:r>
        <w:rPr>
          <w:b/>
        </w:rPr>
        <w:t xml:space="preserve">Editorial note. </w:t>
      </w:r>
      <w:r>
        <w:t>The heading is transcribed without supplying a month.</w:t>
      </w:r>
    </w:p>
    <w:p>
      <w:pPr>
        <w:pStyle w:val="Heading2"/>
      </w:pPr>
      <w:r>
        <w:t>Scan 066   04-066</w:t>
      </w:r>
    </w:p>
    <w:p>
      <w:pPr>
        <w:pStyle w:val="Metadata"/>
      </w:pPr>
      <w:r>
        <w:t>Manuscript  |  Source 04, PDF page 66</w:t>
      </w:r>
    </w:p>
    <w:p>
      <w:pPr>
        <w:keepLines w:val="0"/>
      </w:pPr>
      <w:r>
        <w:rPr>
          <w:rFonts w:ascii="Liberation Sans" w:hAnsi="Liberation Sans"/>
          <w:color w:val="555555"/>
          <w:sz w:val="16"/>
        </w:rPr>
        <w:t xml:space="preserve">04-066-P01   </w:t>
      </w:r>
      <w:r>
        <w:t>2</w:t>
        <w:br/>
        <w:t>Now as to the old house.</w:t>
        <w:br/>
        <w:t>I have got to tighten up my room for this winter. I noticed last winter that the cold air came in very perceptibly through the ceiling joints. There is three ways to stop this. Ceil over the old ceiling with new lumber, paper or paint the walls.</w:t>
        <w:br/>
        <w:t>I put it up to you to fix it, as I may not get home in time to do it before cold weather.</w:t>
        <w:br/>
        <w:t>The front of the house needs repainting, and it would be the quickest</w:t>
      </w:r>
    </w:p>
    <w:p>
      <w:pPr>
        <w:pStyle w:val="Heading2"/>
      </w:pPr>
      <w:r>
        <w:t>Scan 067   04-067</w:t>
      </w:r>
    </w:p>
    <w:p>
      <w:pPr>
        <w:pStyle w:val="Metadata"/>
      </w:pPr>
      <w:r>
        <w:t>Manuscript  |  Source 04, PDF page 67</w:t>
      </w:r>
    </w:p>
    <w:p>
      <w:pPr>
        <w:keepLines w:val="0"/>
      </w:pPr>
      <w:r>
        <w:rPr>
          <w:rFonts w:ascii="Liberation Sans" w:hAnsi="Liberation Sans"/>
          <w:color w:val="555555"/>
          <w:sz w:val="16"/>
        </w:rPr>
        <w:t xml:space="preserve">04-067-P01   </w:t>
      </w:r>
      <w:r>
        <w:t>3</w:t>
        <w:br/>
        <w:t>and perhaps the cheapest and the best to paint.</w:t>
        <w:br/>
        <w:t xml:space="preserve">If this is done the smell would be out by cold weather. The walls would have to have a good coat of oil first to keep the paint from peeling off. Oil, paint, and putting it on, will likely cost about fifty dollars; but you might get it done cheaper. Paper might look nicer; but you could not paper overhead with </w:t>
      </w:r>
      <w:r>
        <w:rPr>
          <w:i/>
        </w:rPr>
        <w:t>[[inserted: out]]</w:t>
      </w:r>
      <w:r>
        <w:t xml:space="preserve"> ceeling under the joints, and that would make it </w:t>
      </w:r>
      <w:r>
        <w:rPr>
          <w:i/>
        </w:rPr>
        <w:t>[[labor?]]</w:t>
      </w:r>
      <w:r>
        <w:t xml:space="preserve"> to prepare</w:t>
      </w:r>
    </w:p>
    <w:p>
      <w:pPr>
        <w:pStyle w:val="Heading2"/>
      </w:pPr>
      <w:r>
        <w:t>Scan 068   04-068</w:t>
      </w:r>
    </w:p>
    <w:p>
      <w:pPr>
        <w:pStyle w:val="Metadata"/>
      </w:pPr>
      <w:r>
        <w:t>Manuscript  |  Source 04, PDF page 68</w:t>
      </w:r>
    </w:p>
    <w:p>
      <w:pPr>
        <w:keepLines w:val="0"/>
      </w:pPr>
      <w:r>
        <w:rPr>
          <w:rFonts w:ascii="Liberation Sans" w:hAnsi="Liberation Sans"/>
          <w:color w:val="555555"/>
          <w:sz w:val="16"/>
        </w:rPr>
        <w:t xml:space="preserve">04-068-P01   </w:t>
      </w:r>
      <w:r>
        <w:t>4</w:t>
        <w:br/>
        <w:t xml:space="preserve">Have whoever paints the front of the house, clean out the </w:t>
      </w:r>
      <w:r>
        <w:rPr>
          <w:i/>
        </w:rPr>
        <w:t>[[deleted: gu]]</w:t>
      </w:r>
      <w:r>
        <w:t xml:space="preserve"> gutter in front, and this may require new screen wire to cover it again.</w:t>
        <w:br/>
        <w:t xml:space="preserve">You will have to get Ernest to bring from the lumber </w:t>
      </w:r>
      <w:r>
        <w:rPr>
          <w:i/>
        </w:rPr>
        <w:t>[[deleted: yard]]</w:t>
      </w:r>
      <w:r>
        <w:t xml:space="preserve"> yard enough lumber for the Scaffolding. Show him what you want done, and he will know what to get. All the painting on the front was done before by the long ladder pieced out at the bottom.</w:t>
        <w:br/>
        <w:t>Do you think you can do this?</w:t>
      </w:r>
    </w:p>
    <w:p>
      <w:pPr>
        <w:pStyle w:val="Heading2"/>
      </w:pPr>
      <w:r>
        <w:t>Scan 069   04-069</w:t>
      </w:r>
    </w:p>
    <w:p>
      <w:pPr>
        <w:pStyle w:val="Metadata"/>
      </w:pPr>
      <w:r>
        <w:t>Manuscript  |  Source 04, PDF page 69</w:t>
      </w:r>
    </w:p>
    <w:p>
      <w:pPr>
        <w:keepLines w:val="0"/>
      </w:pPr>
      <w:r>
        <w:rPr>
          <w:rFonts w:ascii="Liberation Sans" w:hAnsi="Liberation Sans"/>
          <w:color w:val="555555"/>
          <w:sz w:val="16"/>
        </w:rPr>
        <w:t xml:space="preserve">04-069-P01   </w:t>
      </w:r>
      <w:r>
        <w:t>5</w:t>
        <w:br/>
        <w:t>I wipe the dishes sometimes, help string the beans, shuck the roasting ears, and draw an occasional bucket of water.</w:t>
        <w:br/>
        <w:t xml:space="preserve">The Dr. wont allow me to do any thing that would make me warm, such as pick up apples and make cider. Help is as scarce here as there, and the Dr. cant get help to pick up his apples and make cider. White folks wont work </w:t>
      </w:r>
      <w:r>
        <w:rPr>
          <w:i/>
        </w:rPr>
        <w:t>[[inserted: or dont work]]</w:t>
      </w:r>
      <w:r>
        <w:t>, and niggers are scarce. I do not know when I have seen a white man hunting work.</w:t>
      </w:r>
    </w:p>
    <w:p>
      <w:pPr>
        <w:pStyle w:val="EditorialNote"/>
      </w:pPr>
      <w:r>
        <w:rPr>
          <w:b/>
        </w:rPr>
        <w:t xml:space="preserve">Editorial note. </w:t>
      </w:r>
      <w:r>
        <w:t>The last word is written at the right edge. Historical racial language is retained as documentary text.</w:t>
      </w:r>
    </w:p>
    <w:p>
      <w:pPr>
        <w:pStyle w:val="Heading2"/>
      </w:pPr>
      <w:r>
        <w:t>Scan 070   04-070</w:t>
      </w:r>
    </w:p>
    <w:p>
      <w:pPr>
        <w:pStyle w:val="Metadata"/>
      </w:pPr>
      <w:r>
        <w:t>Manuscript  |  Source 04, PDF page 70</w:t>
      </w:r>
    </w:p>
    <w:p>
      <w:pPr>
        <w:keepLines w:val="0"/>
      </w:pPr>
      <w:r>
        <w:rPr>
          <w:rFonts w:ascii="Liberation Sans" w:hAnsi="Liberation Sans"/>
          <w:color w:val="555555"/>
          <w:sz w:val="16"/>
        </w:rPr>
        <w:t xml:space="preserve">04-070-P01   </w:t>
      </w:r>
      <w:r>
        <w:t>6</w:t>
        <w:br/>
        <w:t>I am sorry you missed seeing Allie, as she could have given you an insight to things here. I surely do hope she wont have a breakdown — I fear her strength will not be equal to her task.</w:t>
        <w:br/>
        <w:t>The Dr. has six patients now and may have another next week. Mrs. Johnson is very feeble. Cancer is killed, but the after effects of Xray are almost as bad. I am hurrying to get this off so you will get it Saturday.</w:t>
        <w:br/>
        <w:t>Affectionately Papa.</w:t>
      </w:r>
    </w:p>
    <w:p>
      <w:pPr>
        <w:pStyle w:val="Heading2"/>
      </w:pPr>
      <w:r>
        <w:t>Scan 071   04-071</w:t>
      </w:r>
    </w:p>
    <w:p>
      <w:pPr>
        <w:pStyle w:val="Metadata"/>
      </w:pPr>
      <w:r>
        <w:t>Envelope  |  Source 04, PDF page 71</w:t>
      </w:r>
    </w:p>
    <w:p>
      <w:pPr>
        <w:keepLines w:val="0"/>
      </w:pPr>
      <w:r>
        <w:rPr>
          <w:rFonts w:ascii="Liberation Sans" w:hAnsi="Liberation Sans"/>
          <w:color w:val="555555"/>
          <w:sz w:val="16"/>
        </w:rPr>
        <w:t xml:space="preserve">04-071-P01   </w:t>
      </w:r>
      <w:r>
        <w:t>Zella Douglas</w:t>
        <w:br/>
        <w:t>Red Oak —</w:t>
        <w:br/>
        <w:t>Texas —</w:t>
      </w:r>
    </w:p>
    <w:p>
      <w:pPr>
        <w:keepLines w:val="0"/>
      </w:pPr>
      <w:r>
        <w:rPr>
          <w:rFonts w:ascii="Liberation Sans" w:hAnsi="Liberation Sans"/>
          <w:color w:val="555555"/>
          <w:sz w:val="16"/>
        </w:rPr>
        <w:t xml:space="preserve">04-071-P02   </w:t>
      </w:r>
      <w:r/>
      <w:r>
        <w:rPr>
          <w:i/>
        </w:rPr>
        <w:t>[[postmark]]</w:t>
      </w:r>
      <w:r>
        <w:t xml:space="preserve"> UNION CITY</w:t>
        <w:br/>
        <w:t>AUG 30</w:t>
        <w:br/>
        <w:t>6 PM</w:t>
        <w:br/>
        <w:t>GA</w:t>
        <w:br/>
        <w:t xml:space="preserve">1923 </w:t>
      </w:r>
      <w:r>
        <w:rPr>
          <w:i/>
        </w:rPr>
        <w:t>[[/postmark]]</w:t>
      </w:r>
      <w:r>
        <w:br/>
      </w:r>
      <w:r>
        <w:rPr>
          <w:i/>
        </w:rPr>
        <w:t>[[postage]]</w:t>
      </w:r>
      <w:r>
        <w:t xml:space="preserve"> UNITED STATES POSTAGE</w:t>
        <w:br/>
        <w:t xml:space="preserve">2 CENTS 2 </w:t>
      </w:r>
      <w:r>
        <w:rPr>
          <w:i/>
        </w:rPr>
        <w:t>[[/postage]]</w:t>
      </w:r>
      <w:r/>
    </w:p>
    <w:p>
      <w:pPr>
        <w:pStyle w:val="Heading2"/>
      </w:pPr>
      <w:r>
        <w:t>Scan 072   04-072</w:t>
      </w:r>
    </w:p>
    <w:p>
      <w:pPr>
        <w:pStyle w:val="Metadata"/>
      </w:pPr>
      <w:r>
        <w:t>Manuscript  |  Source 04, PDF page 72</w:t>
      </w:r>
    </w:p>
    <w:p>
      <w:pPr>
        <w:keepLines w:val="0"/>
      </w:pPr>
      <w:r>
        <w:rPr>
          <w:rFonts w:ascii="Liberation Sans" w:hAnsi="Liberation Sans"/>
          <w:color w:val="555555"/>
          <w:sz w:val="16"/>
        </w:rPr>
        <w:t xml:space="preserve">04-072-P01   </w:t>
      </w:r>
      <w:r>
        <w:t>Aug 30 - 1923 -</w:t>
        <w:br/>
        <w:t>My Dear Child.</w:t>
        <w:br/>
        <w:t>I am feeling pretty good this morning. Most of the cancer came out, a little left, cant tell just how much. Dr said a few more treatments he thought would finish up the job.</w:t>
        <w:br/>
        <w:t>The lump under my jaw is going away, seemingly getting a little less from treatment to treatment. No indications of trouble there as yet. As to when I can get to come home I cant tell, nor can the Dr tell. That depends on conditions. If no further trouble comes up, and I stay until fully healed, it may be the middle of October</w:t>
      </w:r>
    </w:p>
    <w:p>
      <w:pPr>
        <w:pStyle w:val="Heading2"/>
      </w:pPr>
      <w:r>
        <w:t>Scan 073   04-073</w:t>
      </w:r>
    </w:p>
    <w:p>
      <w:pPr>
        <w:pStyle w:val="Metadata"/>
      </w:pPr>
      <w:r>
        <w:t>Manuscript  |  Source 04, PDF page 73</w:t>
      </w:r>
    </w:p>
    <w:p>
      <w:pPr>
        <w:keepLines w:val="0"/>
      </w:pPr>
      <w:r>
        <w:rPr>
          <w:rFonts w:ascii="Liberation Sans" w:hAnsi="Liberation Sans"/>
          <w:color w:val="555555"/>
          <w:sz w:val="16"/>
        </w:rPr>
        <w:t xml:space="preserve">04-073-P01   </w:t>
      </w:r>
      <w:r>
        <w:t>2</w:t>
        <w:br/>
        <w:t>I suppose you have my letter telling you what to do with the Ford, the young Cattle, and putting up feed for one cow.</w:t>
        <w:br/>
        <w:t>Now I want you to go to Mr. Ligon, get the note on The Guaranty Trust bank of Waxahachie, due the eleventh day of September, and arrange for him to collect it on that date. Dont fail in this.</w:t>
        <w:br/>
        <w:t>Then go to Waxahachie and go to the tax collector's office, call for my tax receipt, and pay it off by check on Red Oak; then take it Farrar and Kemble attys, and leave with them. They may want</w:t>
      </w:r>
    </w:p>
    <w:p>
      <w:pPr>
        <w:pStyle w:val="Heading2"/>
      </w:pPr>
      <w:r>
        <w:t>Scan 074   04-074</w:t>
      </w:r>
    </w:p>
    <w:p>
      <w:pPr>
        <w:pStyle w:val="Metadata"/>
      </w:pPr>
      <w:r>
        <w:t>Manuscript  |  Source 04, PDF page 74</w:t>
      </w:r>
    </w:p>
    <w:p>
      <w:pPr>
        <w:keepLines w:val="0"/>
      </w:pPr>
      <w:r>
        <w:rPr>
          <w:rFonts w:ascii="Liberation Sans" w:hAnsi="Liberation Sans"/>
          <w:color w:val="555555"/>
          <w:sz w:val="16"/>
        </w:rPr>
        <w:t xml:space="preserve">04-074-P01   </w:t>
      </w:r>
      <w:r>
        <w:t>3</w:t>
        <w:br/>
        <w:t xml:space="preserve">it as evidence in the suit pending in the </w:t>
      </w:r>
      <w:r>
        <w:rPr>
          <w:i/>
        </w:rPr>
        <w:t>[[Funds?]]</w:t>
      </w:r>
      <w:r>
        <w:t xml:space="preserve"> tax business.</w:t>
        <w:br/>
        <w:t>Then tell Buord Farrar to check on Red Oak for what funds he may have to have in my case as attorney.</w:t>
        <w:br/>
        <w:t>This all being attended to write me the amount of the taxes. Write it out, dont put down figures for you cant make them with a pencil legible.</w:t>
        <w:br/>
        <w:t>Those you put down in your letter from Dallas I do not know just what they were, had to guess, and guess work wont do in business.</w:t>
      </w:r>
    </w:p>
    <w:p>
      <w:pPr>
        <w:pStyle w:val="Heading2"/>
      </w:pPr>
      <w:r>
        <w:t>Scan 075   04-075</w:t>
      </w:r>
    </w:p>
    <w:p>
      <w:pPr>
        <w:pStyle w:val="Metadata"/>
      </w:pPr>
      <w:r>
        <w:t>Manuscript  |  Source 04, PDF page 75</w:t>
      </w:r>
    </w:p>
    <w:p>
      <w:pPr>
        <w:keepLines w:val="0"/>
      </w:pPr>
      <w:r>
        <w:rPr>
          <w:rFonts w:ascii="Liberation Sans" w:hAnsi="Liberation Sans"/>
          <w:color w:val="555555"/>
          <w:sz w:val="16"/>
        </w:rPr>
        <w:t xml:space="preserve">04-075-P01   </w:t>
      </w:r>
      <w:r>
        <w:t>4</w:t>
        <w:br/>
        <w:t>Have Ernest and Van to make a careful estimate of the cotton crop in Bales. I must know how the crop is turning out and the approximate price.</w:t>
        <w:br/>
        <w:t>As to your coming out here, of course I would be glad to have you, and be glad for you to have the trip for a change; but so far there is no need of your coming. I will be very comfortably located with Dr Bird, after Allie leaves, which will be in a few days.</w:t>
        <w:br/>
        <w:t xml:space="preserve">Should you come it will cost at least one hundred dollars for the trip, and if I get along all right there will be </w:t>
      </w:r>
      <w:r>
        <w:rPr>
          <w:i/>
        </w:rPr>
        <w:t>[[margin]]</w:t>
      </w:r>
      <w:r>
        <w:t xml:space="preserve"> no need for it </w:t>
      </w:r>
      <w:r>
        <w:rPr>
          <w:i/>
        </w:rPr>
        <w:t>[[/margin]]</w:t>
      </w:r>
      <w:r/>
    </w:p>
    <w:p>
      <w:pPr>
        <w:pStyle w:val="Heading2"/>
      </w:pPr>
      <w:r>
        <w:t>Scan 076   04-076</w:t>
      </w:r>
    </w:p>
    <w:p>
      <w:pPr>
        <w:pStyle w:val="Metadata"/>
      </w:pPr>
      <w:r>
        <w:t>Manuscript  |  Source 04, PDF page 76</w:t>
      </w:r>
    </w:p>
    <w:p>
      <w:pPr>
        <w:keepLines w:val="0"/>
      </w:pPr>
      <w:r>
        <w:rPr>
          <w:rFonts w:ascii="Liberation Sans" w:hAnsi="Liberation Sans"/>
          <w:color w:val="555555"/>
          <w:sz w:val="16"/>
        </w:rPr>
        <w:t xml:space="preserve">04-076-P01   </w:t>
      </w:r>
      <w:r>
        <w:t>5</w:t>
        <w:br/>
        <w:t>However you are right in having your arrangements made so as to come at once if needed. Which I most sincerely hope will not be.</w:t>
        <w:br/>
        <w:t>Stoker made an awful charge. Did he itemize it? He must have overhauled the whole machine.</w:t>
        <w:br/>
        <w:t>Allie is making ready to go to Gunter, take charge of a Dormitory, and put the children in school. At this particular juncture, all things considered, I think a very bad move. She has cancer, and to go away from the Dr. and be gone a year, is taking a risk too great in her case. No telling what a year may bring forth.</w:t>
      </w:r>
    </w:p>
    <w:p>
      <w:pPr>
        <w:pStyle w:val="Heading2"/>
      </w:pPr>
      <w:r>
        <w:t>Scan 077   04-077</w:t>
      </w:r>
    </w:p>
    <w:p>
      <w:pPr>
        <w:pStyle w:val="Metadata"/>
      </w:pPr>
      <w:r>
        <w:t>Manuscript  |  Source 04, PDF page 77</w:t>
      </w:r>
    </w:p>
    <w:p>
      <w:pPr>
        <w:keepLines w:val="0"/>
      </w:pPr>
      <w:r>
        <w:rPr>
          <w:rFonts w:ascii="Liberation Sans" w:hAnsi="Liberation Sans"/>
          <w:color w:val="555555"/>
          <w:sz w:val="16"/>
        </w:rPr>
        <w:t xml:space="preserve">04-077-P01   </w:t>
      </w:r>
      <w:r>
        <w:t>6</w:t>
        <w:br/>
        <w:t>Plenty of rain here. Corn is green and green mostly in good roasting ear. Cotton is said to be good, also the Boll Weevil.</w:t>
        <w:br/>
        <w:t>Days are warm; 80 to 90, nights cool, sleep under cover every night.</w:t>
        <w:br/>
        <w:t>Duckworth has been made business manager of the A.W. He has put out a circular letter to the brethren, calling for help to print it in Texas saying he has no money and that the paper has none, and he must have help to get out the first issue. If that dont kill it dead, my guess is off.</w:t>
        <w:br/>
        <w:t>Affectionately Papa</w:t>
      </w:r>
    </w:p>
    <w:p>
      <w:pPr>
        <w:pStyle w:val="Heading2"/>
      </w:pPr>
      <w:r>
        <w:t>Scan 078   04-078</w:t>
      </w:r>
    </w:p>
    <w:p>
      <w:pPr>
        <w:pStyle w:val="Metadata"/>
      </w:pPr>
      <w:r>
        <w:t>Identifying slips  |  Source 04, PDF page 78</w:t>
      </w:r>
    </w:p>
    <w:p>
      <w:pPr>
        <w:keepLines w:val="0"/>
      </w:pPr>
      <w:r>
        <w:rPr>
          <w:rFonts w:ascii="Liberation Sans" w:hAnsi="Liberation Sans"/>
          <w:color w:val="555555"/>
          <w:sz w:val="16"/>
        </w:rPr>
        <w:t xml:space="preserve">04-078-P01   </w:t>
      </w:r>
      <w:r/>
      <w:r>
        <w:rPr>
          <w:i/>
        </w:rPr>
        <w:t>[[separate block: upper identifying slip]]</w:t>
      </w:r>
      <w:r>
        <w:br/>
        <w:t>To Mr. N. L. Douglas</w:t>
        <w:br/>
        <w:t>from son,</w:t>
        <w:br/>
        <w:t>Henry Douglas</w:t>
        <w:br/>
        <w:t>Palestine, Texas</w:t>
        <w:br/>
        <w:t>Sept. 8, 1851</w:t>
      </w:r>
    </w:p>
    <w:p>
      <w:pPr>
        <w:keepLines w:val="0"/>
      </w:pPr>
      <w:r>
        <w:rPr>
          <w:rFonts w:ascii="Liberation Sans" w:hAnsi="Liberation Sans"/>
          <w:color w:val="555555"/>
          <w:sz w:val="16"/>
        </w:rPr>
        <w:t xml:space="preserve">04-078-P02   </w:t>
      </w:r>
      <w:r/>
      <w:r>
        <w:rPr>
          <w:i/>
        </w:rPr>
        <w:t>[[separate block: lower identifying slip]]</w:t>
      </w:r>
      <w:r>
        <w:br/>
        <w:t>Letters written by</w:t>
        <w:br/>
        <w:t>Henry and Ellen Douglas</w:t>
      </w:r>
    </w:p>
    <w:p>
      <w:pPr>
        <w:pStyle w:val="Heading2"/>
      </w:pPr>
      <w:r>
        <w:t>Scan 079   04-079</w:t>
      </w:r>
    </w:p>
    <w:p>
      <w:pPr>
        <w:pStyle w:val="Metadata"/>
      </w:pPr>
      <w:r>
        <w:t>Manuscript  |  Source 04, PDF page 79</w:t>
      </w:r>
    </w:p>
    <w:p>
      <w:pPr>
        <w:keepLines w:val="0"/>
      </w:pPr>
      <w:r>
        <w:rPr>
          <w:rFonts w:ascii="Liberation Sans" w:hAnsi="Liberation Sans"/>
          <w:color w:val="555555"/>
          <w:sz w:val="16"/>
        </w:rPr>
        <w:t xml:space="preserve">04-079-P01   </w:t>
      </w:r>
      <w:r>
        <w:t>Palestine, Sept. 8th 1851</w:t>
        <w:br/>
        <w:t>Dear Father,</w:t>
        <w:br/>
        <w:t xml:space="preserve">Your letter of August 16th came to hand a few days ago, and I was much gratified to hear from you all again. I have just been writing to sister Rebecca, and scolded a good deal with </w:t>
      </w:r>
      <w:r>
        <w:rPr>
          <w:i/>
        </w:rPr>
        <w:t>[[her?]]</w:t>
      </w:r>
      <w:r>
        <w:t xml:space="preserve"> for none of you writing to me, but I see from your letter that the fault lay entirely with the mail, so I shall not send it. I am glad to hear of the good health of the Family, and it gives me some hopes that health may be enjoyed in </w:t>
      </w:r>
      <w:r>
        <w:rPr>
          <w:i/>
        </w:rPr>
        <w:t>[[Burky?]]</w:t>
      </w:r>
      <w:r>
        <w:t xml:space="preserve">, as well as other places. This County although reputed to be one of the healthiest in the State, has been very sickly for two months past, more so than I ever saw it in Ellis Co. I think that Old Mr Benson is nearly willing to try the </w:t>
      </w:r>
      <w:r>
        <w:rPr>
          <w:i/>
        </w:rPr>
        <w:t>[[illegible]]</w:t>
      </w:r>
      <w:r>
        <w:t xml:space="preserve"> again for he has not bettered himself so far as health is concerned, by moving down here.</w:t>
        <w:br/>
        <w:t xml:space="preserve">There has been a great many deaths in the county, &amp; five Doctors living in this place have had their hands full of practice, tho' now it is becoming </w:t>
      </w:r>
      <w:r>
        <w:rPr>
          <w:i/>
        </w:rPr>
        <w:t>[[margin]]</w:t>
      </w:r>
      <w:r>
        <w:t xml:space="preserve"> more healthy </w:t>
      </w:r>
      <w:r>
        <w:rPr>
          <w:i/>
        </w:rPr>
        <w:t>[[/margin]]</w:t>
      </w:r>
      <w:r/>
    </w:p>
    <w:p>
      <w:pPr>
        <w:pStyle w:val="EditorialNote"/>
      </w:pPr>
      <w:r>
        <w:rPr>
          <w:b/>
        </w:rPr>
        <w:t xml:space="preserve">Editorial note. </w:t>
      </w:r>
      <w:r>
        <w:t>Heavy show-through from the reverse interferes with several readings. The place name following “enjoyed in” is unresolved.</w:t>
      </w:r>
    </w:p>
    <w:p>
      <w:pPr>
        <w:pStyle w:val="Heading2"/>
      </w:pPr>
      <w:r>
        <w:t>Scan 080   04-080</w:t>
      </w:r>
    </w:p>
    <w:p>
      <w:pPr>
        <w:pStyle w:val="Metadata"/>
      </w:pPr>
      <w:r>
        <w:t>Manuscript  |  Source 04, PDF page 80</w:t>
      </w:r>
    </w:p>
    <w:p>
      <w:pPr>
        <w:keepLines w:val="0"/>
      </w:pPr>
      <w:r>
        <w:rPr>
          <w:rFonts w:ascii="Liberation Sans" w:hAnsi="Liberation Sans"/>
          <w:color w:val="555555"/>
          <w:sz w:val="16"/>
        </w:rPr>
        <w:t xml:space="preserve">04-080-P01   </w:t>
      </w:r>
      <w:r>
        <w:t xml:space="preserve">My own health never was better than it has been since I have been in this place. I still get plenty of work to do. I quit working for Mr Dale about a month ago &amp; have been picking up little jobs round ever since. Were it not so expensive to live here I could make a tolerably fair living. I am now helping </w:t>
      </w:r>
      <w:r>
        <w:rPr>
          <w:i/>
        </w:rPr>
        <w:t>[[Hedlie?]]</w:t>
      </w:r>
      <w:r>
        <w:t xml:space="preserve"> a large Livery Stable, my wages are $1,50 cts pr day, but after subtracting $10 pr month for board &amp; washing, the amount is considerably diminished.</w:t>
        <w:br/>
        <w:t>There is going to be a very good opening for carpenters here this coming Winter and Spring, and I am somewhat at a loss whether to continue journeywork or turn out undertaker, I think I could get plenty to do either way.</w:t>
        <w:br/>
        <w:t>The Christian Church at this place have resolved to build a house of worship as soon as lumber can be procured. It will be 56 ft long &amp; 34 wide and will present a very neat appearance when finished. It has not rained here for so long that I forget when it did rain last, every thing is very much parched up. Corn crops are tolerably good, but Cotton will not make more than a half crop</w:t>
      </w:r>
    </w:p>
    <w:p>
      <w:pPr>
        <w:pStyle w:val="EditorialNote"/>
      </w:pPr>
      <w:r>
        <w:rPr>
          <w:b/>
        </w:rPr>
        <w:t xml:space="preserve">Editorial note. </w:t>
      </w:r>
      <w:r>
        <w:t>The surname before “a large Livery Stable” is uncertain. Show-through is visible throughout.</w:t>
      </w:r>
    </w:p>
    <w:p>
      <w:pPr>
        <w:pStyle w:val="Heading2"/>
      </w:pPr>
      <w:r>
        <w:t>Scan 081   04-081</w:t>
      </w:r>
    </w:p>
    <w:p>
      <w:pPr>
        <w:pStyle w:val="Metadata"/>
      </w:pPr>
      <w:r>
        <w:t>Manuscript  |  Source 04, PDF page 81</w:t>
      </w:r>
    </w:p>
    <w:p>
      <w:pPr>
        <w:keepLines w:val="0"/>
      </w:pPr>
      <w:r>
        <w:rPr>
          <w:rFonts w:ascii="Liberation Sans" w:hAnsi="Liberation Sans"/>
          <w:color w:val="555555"/>
          <w:sz w:val="16"/>
        </w:rPr>
        <w:t xml:space="preserve">04-081-P01   </w:t>
      </w:r>
      <w:r>
        <w:t xml:space="preserve">I was at Mr Mallards house a time ago, he says he is bound for old Rutherford as soon as he can get off, he and his wife have both been very sick, and he says that he cant stand the climate. He is well pleased with the country in other respects </w:t>
      </w:r>
      <w:r>
        <w:rPr>
          <w:i/>
        </w:rPr>
        <w:t>[[illegible]]</w:t>
      </w:r>
      <w:r>
        <w:t xml:space="preserve"> and says if he was to stay in Texas he would move up to your country, but his wife is very much dissatisfied and cant hear to nothing else but going back to Tenn.</w:t>
        <w:br/>
        <w:t xml:space="preserve">I believe I have written all that can interest you. Nothing gratified me more than to hear of Susannahs </w:t>
      </w:r>
      <w:r>
        <w:rPr>
          <w:i/>
        </w:rPr>
        <w:t>[[illegible]]</w:t>
      </w:r>
      <w:r>
        <w:t xml:space="preserve"> the Truth, may she hold out faithful to the end is my sincere prayer. O that all the Family that have arrived at the years of discretion were gathered into the fold of Christ. I long to see you all and it may be that I will visit you between this &amp; Christmas. I send my love to mother brothers &amp; sisters. My respects to the neighbors &amp; friends generally, it is too </w:t>
      </w:r>
      <w:r>
        <w:rPr>
          <w:i/>
        </w:rPr>
        <w:t>[[tedious?]]</w:t>
      </w:r>
      <w:r>
        <w:t xml:space="preserve"> to mention all the names. Write to me one and all of you, and tell me all about every thing. Nothing more at present from</w:t>
        <w:br/>
        <w:t>Your affectionate Son.</w:t>
        <w:br/>
        <w:t>Henry Douglas</w:t>
      </w:r>
    </w:p>
    <w:p>
      <w:pPr>
        <w:pStyle w:val="EditorialNote"/>
      </w:pPr>
      <w:r>
        <w:rPr>
          <w:b/>
        </w:rPr>
        <w:t xml:space="preserve">Editorial note. </w:t>
      </w:r>
      <w:r>
        <w:t>A fold and heavy show-through obscure portions of this page, especially the clause about Susannah.</w:t>
      </w:r>
    </w:p>
    <w:p>
      <w:pPr>
        <w:pStyle w:val="Heading2"/>
      </w:pPr>
      <w:r>
        <w:t>Scan 082   04-082</w:t>
      </w:r>
    </w:p>
    <w:p>
      <w:pPr>
        <w:pStyle w:val="Metadata"/>
      </w:pPr>
      <w:r>
        <w:t>Identifying slip  |  Source 04, PDF page 82</w:t>
      </w:r>
    </w:p>
    <w:p>
      <w:pPr>
        <w:keepLines w:val="0"/>
      </w:pPr>
      <w:r>
        <w:rPr>
          <w:rFonts w:ascii="Liberation Sans" w:hAnsi="Liberation Sans"/>
          <w:color w:val="555555"/>
          <w:sz w:val="16"/>
        </w:rPr>
        <w:t xml:space="preserve">04-082-P01   </w:t>
      </w:r>
      <w:r>
        <w:t>To Sister Lizzie Douglas</w:t>
        <w:br/>
        <w:t>from</w:t>
        <w:br/>
        <w:t>Ellen Douglas</w:t>
        <w:br/>
        <w:t>Jan. 12, 1862</w:t>
      </w:r>
    </w:p>
    <w:p>
      <w:pPr>
        <w:pStyle w:val="Heading2"/>
      </w:pPr>
      <w:r>
        <w:t>Scan 083   04-083</w:t>
      </w:r>
    </w:p>
    <w:p>
      <w:pPr>
        <w:pStyle w:val="Metadata"/>
      </w:pPr>
      <w:r>
        <w:t>Manuscript  |  Source 04, PDF page 83</w:t>
      </w:r>
    </w:p>
    <w:p>
      <w:pPr>
        <w:keepLines w:val="0"/>
      </w:pPr>
      <w:r>
        <w:rPr>
          <w:rFonts w:ascii="Liberation Sans" w:hAnsi="Liberation Sans"/>
          <w:color w:val="555555"/>
          <w:sz w:val="16"/>
        </w:rPr>
        <w:t xml:space="preserve">04-083-P01   </w:t>
      </w:r>
      <w:r>
        <w:t>Jan. 12 1862</w:t>
        <w:br/>
        <w:t>Dear Sister Lizzie</w:t>
        <w:br/>
        <w:t xml:space="preserve">I received your letter last week. Beck was here and we had the pleasure of reading it together it had been sometime since we had herd from you. we looked for some of you up Christmas. I had plenty of cake and pies at my cabin Christmas day and a big Egg nog. I envited some of the near neighbors to come and dine with me. and about ten oclock I looked out and saw 14 young men and girls riged out comeing I did not know that they were comeing so you see they stormed me. you may depend the youngsters about here had a lively time of it all the week after which most all the young men left for the war. I wish you and Laura had been here. I have not been any where since christmas week for I have been sick ever since was not well for a week before I am chilling now and have the old </w:t>
      </w:r>
      <w:r>
        <w:rPr>
          <w:i/>
        </w:rPr>
        <w:t>[[razzle?]]</w:t>
      </w:r>
      <w:r>
        <w:t xml:space="preserve"> as heath calls it. </w:t>
      </w:r>
      <w:r>
        <w:rPr>
          <w:i/>
        </w:rPr>
        <w:t>[[Gaskin?]]</w:t>
      </w:r>
      <w:r>
        <w:t xml:space="preserve"> had a chill last week and now has very sore eyes he is walking and is as pretty as any bodys boy he can talk now as good as Angus. Maggie is growing fast and will be another Sister Fleming</w:t>
      </w:r>
    </w:p>
    <w:p>
      <w:pPr>
        <w:pStyle w:val="EditorialNote"/>
      </w:pPr>
      <w:r>
        <w:rPr>
          <w:b/>
        </w:rPr>
        <w:t xml:space="preserve">Editorial note. </w:t>
      </w:r>
      <w:r>
        <w:t>Personal names and the colloquial expression before “as heath calls it” should be checked against the original.</w:t>
      </w:r>
    </w:p>
    <w:p>
      <w:pPr>
        <w:pStyle w:val="Heading2"/>
      </w:pPr>
      <w:r>
        <w:t>Scan 084   04-084</w:t>
      </w:r>
    </w:p>
    <w:p>
      <w:pPr>
        <w:pStyle w:val="Metadata"/>
      </w:pPr>
      <w:r>
        <w:t>Manuscript  |  Source 04, PDF page 84</w:t>
      </w:r>
    </w:p>
    <w:p>
      <w:pPr>
        <w:keepLines w:val="0"/>
      </w:pPr>
      <w:r>
        <w:rPr>
          <w:rFonts w:ascii="Liberation Sans" w:hAnsi="Liberation Sans"/>
          <w:color w:val="555555"/>
          <w:sz w:val="16"/>
        </w:rPr>
        <w:t xml:space="preserve">04-084-P01   </w:t>
      </w:r>
      <w:r>
        <w:t>her health is good and she is quite hardy but she is lean not as heavy as my man Angus is as fat as a pig and is as full of fight and mischief as he can be Beck has not been very well, she stayed all week with me went home on friday. Warren had gone to deer creek to see about moveing her there as he is going to the war as soon as she is confined they will not break up housekeeping until after that, she is expecting about the 5 to the 11 of Feb. I am wrighting this part to Mother not you as I know she would like to know Warren tryed to get some of her sisters to come home with him and stay a while with her but they could not leave home from some cause or other I dont know of any body she will get to stay with her I told her I would come and stay if she could get no one else we are still in Sams cabin I expect I will remain here some time yet as there is no sign of any thing being done to the other Tell Sue I am glad to hear of her hopes being realized that is her house comenced I wish mine was on the way, but if I can get to be a neighbour to her, I dont care so much if I do have to stay in Sams cabin but when beck goes away I dont know what</w:t>
      </w:r>
    </w:p>
    <w:p>
      <w:pPr>
        <w:pStyle w:val="Heading2"/>
      </w:pPr>
      <w:r>
        <w:t>Scan 085   04-085</w:t>
      </w:r>
    </w:p>
    <w:p>
      <w:pPr>
        <w:pStyle w:val="Metadata"/>
      </w:pPr>
      <w:r>
        <w:t>Manuscript  |  Source 04, PDF page 85</w:t>
      </w:r>
    </w:p>
    <w:p>
      <w:pPr>
        <w:keepLines w:val="0"/>
      </w:pPr>
      <w:r>
        <w:rPr>
          <w:rFonts w:ascii="Liberation Sans" w:hAnsi="Liberation Sans"/>
          <w:color w:val="555555"/>
          <w:sz w:val="16"/>
        </w:rPr>
        <w:t xml:space="preserve">04-085-P01   </w:t>
      </w:r>
      <w:r>
        <w:t xml:space="preserve">I will do up on the </w:t>
      </w:r>
      <w:r>
        <w:rPr>
          <w:i/>
        </w:rPr>
        <w:t>[[illegible]]</w:t>
      </w:r>
      <w:r>
        <w:t xml:space="preserve"> and no body very near unless some body comes and lives in their house. Well I believe I have told you about all tell Laura the last time I saw Amanda Berry she asked about her and said she must write to her Lizzie West was here not long ago she says write to her I believe they both claim a letter from her. and she must be sure and write to me is sue ever coming or any of you I recon you will all come now to see Warren before he goes off he will leave as soon as beck is able for him to move her to her fathers. </w:t>
      </w:r>
      <w:r>
        <w:rPr>
          <w:i/>
        </w:rPr>
        <w:t>[[you must as come?]]</w:t>
      </w:r>
      <w:r>
        <w:t xml:space="preserve"> and all write when you can My love to Father and Mother also Sue and Boys</w:t>
        <w:br/>
        <w:t>as ever your affectionate Sister</w:t>
        <w:br/>
        <w:t>Ellen Douglas</w:t>
      </w:r>
    </w:p>
    <w:p>
      <w:pPr>
        <w:pStyle w:val="EditorialNote"/>
      </w:pPr>
      <w:r>
        <w:rPr>
          <w:b/>
        </w:rPr>
        <w:t xml:space="preserve">Editorial note. </w:t>
      </w:r>
      <w:r>
        <w:t>The opening geographical phrase and wording before “and all write” remain unresolved.</w:t>
      </w:r>
    </w:p>
    <w:p>
      <w:pPr>
        <w:pStyle w:val="Heading2"/>
      </w:pPr>
      <w:r>
        <w:t>Scan 086   04-086</w:t>
      </w:r>
    </w:p>
    <w:p>
      <w:pPr>
        <w:pStyle w:val="Metadata"/>
      </w:pPr>
      <w:r>
        <w:t>Manuscript  |  Source 04, PDF page 86</w:t>
      </w:r>
    </w:p>
    <w:p>
      <w:pPr>
        <w:keepLines w:val="0"/>
      </w:pPr>
      <w:r>
        <w:rPr>
          <w:rFonts w:ascii="Liberation Sans" w:hAnsi="Liberation Sans"/>
          <w:color w:val="555555"/>
          <w:sz w:val="16"/>
        </w:rPr>
        <w:t xml:space="preserve">04-086-P01   </w:t>
      </w:r>
      <w:r/>
      <w:r>
        <w:rPr>
          <w:i/>
        </w:rPr>
        <w:t>[[separate block: note to Father]]</w:t>
      </w:r>
      <w:r>
        <w:br/>
        <w:t>Dear Father,</w:t>
        <w:br/>
        <w:t xml:space="preserve">I started yesterday to Brushy to see if I could secure the Land </w:t>
      </w:r>
      <w:r>
        <w:rPr>
          <w:i/>
        </w:rPr>
        <w:t>[[illegible]]</w:t>
      </w:r>
      <w:r>
        <w:t xml:space="preserve"> you, but failed to get the certificate him as I expected</w:t>
        <w:br/>
        <w:t>I suppose Ellen &amp; Beck have written all the news. Warren will join the Army soon. I do not know when I can come down. We are looking for some of you up before Warren starts</w:t>
        <w:br/>
        <w:t>Buchanan Jany 15th 1862 H. Douglas</w:t>
      </w:r>
    </w:p>
    <w:p>
      <w:pPr>
        <w:keepLines w:val="0"/>
      </w:pPr>
      <w:r>
        <w:rPr>
          <w:rFonts w:ascii="Liberation Sans" w:hAnsi="Liberation Sans"/>
          <w:color w:val="555555"/>
          <w:sz w:val="16"/>
        </w:rPr>
        <w:t xml:space="preserve">04-086-P02   </w:t>
      </w:r>
      <w:r/>
      <w:r>
        <w:rPr>
          <w:i/>
        </w:rPr>
        <w:t>[[separate block: short note]]</w:t>
      </w:r>
      <w:r>
        <w:br/>
        <w:t>Warren is likely to get off in Feb — does not know what Co he will join yet</w:t>
      </w:r>
    </w:p>
    <w:p>
      <w:pPr>
        <w:keepLines w:val="0"/>
      </w:pPr>
      <w:r>
        <w:rPr>
          <w:rFonts w:ascii="Liberation Sans" w:hAnsi="Liberation Sans"/>
          <w:color w:val="555555"/>
          <w:sz w:val="16"/>
        </w:rPr>
        <w:t xml:space="preserve">04-086-P03   </w:t>
      </w:r>
      <w:r/>
      <w:r>
        <w:rPr>
          <w:i/>
        </w:rPr>
        <w:t>[[separate block: inverted note]]</w:t>
      </w:r>
      <w:r>
        <w:br/>
        <w:t xml:space="preserve">We have not yet got the fence up around the field but will soon. Wheat needs rain very much. I sent </w:t>
      </w:r>
      <w:r>
        <w:rPr>
          <w:i/>
        </w:rPr>
        <w:t>[[752?]]</w:t>
      </w:r>
      <w:r>
        <w:t xml:space="preserve"> lbs wool to Shriveport it netted 26 cts</w:t>
      </w:r>
    </w:p>
    <w:p>
      <w:pPr>
        <w:pStyle w:val="EditorialNote"/>
      </w:pPr>
      <w:r>
        <w:rPr>
          <w:b/>
        </w:rPr>
        <w:t xml:space="preserve">Editorial note. </w:t>
      </w:r>
      <w:r>
        <w:t>The three differently oriented blocks are transcribed separately. The sentence about the land certificate is partly obscured and its syntax remains unresolved. The wool weight is tentative.</w:t>
      </w:r>
    </w:p>
    <w:p>
      <w:pPr>
        <w:pStyle w:val="Heading2"/>
      </w:pPr>
      <w:r>
        <w:t>Scan 087   04-087</w:t>
      </w:r>
    </w:p>
    <w:p>
      <w:pPr>
        <w:pStyle w:val="Metadata"/>
      </w:pPr>
      <w:r>
        <w:t>Identifying slip  |  Source 04, PDF page 87</w:t>
      </w:r>
    </w:p>
    <w:p>
      <w:pPr>
        <w:keepLines w:val="0"/>
      </w:pPr>
      <w:r>
        <w:rPr>
          <w:rFonts w:ascii="Liberation Sans" w:hAnsi="Liberation Sans"/>
          <w:color w:val="555555"/>
          <w:sz w:val="16"/>
        </w:rPr>
        <w:t xml:space="preserve">04-087-P01   </w:t>
      </w:r>
      <w:r>
        <w:t>To Sister Lizzie</w:t>
        <w:br/>
        <w:t>(possibly while in California)</w:t>
        <w:br/>
        <w:t>from Henry Douglas</w:t>
        <w:br/>
        <w:t>Red Oak, Texas</w:t>
        <w:br/>
        <w:t>Sept. 6, 1892</w:t>
      </w:r>
    </w:p>
    <w:p>
      <w:pPr>
        <w:pStyle w:val="Heading2"/>
      </w:pPr>
      <w:r>
        <w:t>Scan 088   04-088</w:t>
      </w:r>
    </w:p>
    <w:p>
      <w:pPr>
        <w:pStyle w:val="Metadata"/>
      </w:pPr>
      <w:r>
        <w:t>Manuscript  |  Source 04, PDF page 88</w:t>
      </w:r>
    </w:p>
    <w:p>
      <w:pPr>
        <w:keepLines w:val="0"/>
      </w:pPr>
      <w:r>
        <w:rPr>
          <w:rFonts w:ascii="Liberation Sans" w:hAnsi="Liberation Sans"/>
          <w:color w:val="555555"/>
          <w:sz w:val="16"/>
        </w:rPr>
        <w:t xml:space="preserve">04-088-P01   </w:t>
      </w:r>
      <w:r>
        <w:t>Red Oak Tex Sept 6 1892</w:t>
        <w:br/>
        <w:t>Dear Sister Lizzie. The reason why I have delayed so long in answering your letter is not indifference or want of affection for a dear absent sister, but rather the dazing effects of some of the contents of yours. I thought silence much easier &amp; more prudent than to say things that, to say the least, might do no good. I do not now wish to say anything only to regret, nay lament such a condition of irreligion as portrayed in your letter Surely California &amp; Sodom &amp; Gomorrah are not unlike</w:t>
        <w:br/>
        <w:t>A day in the courts of the Lord is surely worth a thousand in such a place &amp; I surely would make haste to get out, were I there, lest I too might forget God. "Be ye also</w:t>
      </w:r>
    </w:p>
    <w:p>
      <w:pPr>
        <w:pStyle w:val="Heading2"/>
      </w:pPr>
      <w:r>
        <w:t>Scan 089   04-089</w:t>
      </w:r>
    </w:p>
    <w:p>
      <w:pPr>
        <w:pStyle w:val="Metadata"/>
      </w:pPr>
      <w:r>
        <w:t>Manuscript  |  Source 04, PDF page 89</w:t>
      </w:r>
    </w:p>
    <w:p>
      <w:pPr>
        <w:keepLines w:val="0"/>
      </w:pPr>
      <w:r>
        <w:rPr>
          <w:rFonts w:ascii="Liberation Sans" w:hAnsi="Liberation Sans"/>
          <w:color w:val="555555"/>
          <w:sz w:val="16"/>
        </w:rPr>
        <w:t xml:space="preserve">04-089-P01   </w:t>
      </w:r>
      <w:r>
        <w:t xml:space="preserve">ready for the Son of man cometh in an hour when ye think not" is an injunction not to be forgotten, (the wicked </w:t>
      </w:r>
      <w:r>
        <w:rPr>
          <w:i/>
        </w:rPr>
        <w:t>[[deleted: God]]</w:t>
      </w:r>
      <w:r>
        <w:t xml:space="preserve"> may forget) &amp; I know of nothing so calculated to make us forget as the love of money or the worship of Mammon We have it here. It causes Christians to absent themselves from the house of the Lord, it weakens faith; it dulls the conscience &amp; makes us slothful in that patient continuance in well doing by which we are to inherit the promises. We have just had a good meeting at Liberty conducted by Bros Cole &amp; Graves</w:t>
        <w:br/>
        <w:t>You will rejoice with me that Clarence &amp; Kate obeyed the gospel. They will be 14 the 8th inst &amp; I trust when the Lord comes to make up his jewels they will be of</w:t>
      </w:r>
    </w:p>
    <w:p>
      <w:pPr>
        <w:pStyle w:val="EditorialNote"/>
      </w:pPr>
      <w:r>
        <w:rPr>
          <w:b/>
        </w:rPr>
        <w:t xml:space="preserve">Editorial note. </w:t>
      </w:r>
      <w:r>
        <w:t>The short canceled word in the parenthesis is read as “God”; the resulting wording is retained without repair.</w:t>
      </w:r>
    </w:p>
    <w:p>
      <w:pPr>
        <w:pStyle w:val="Heading2"/>
      </w:pPr>
      <w:r>
        <w:t>Scan 090   04-090</w:t>
      </w:r>
    </w:p>
    <w:p>
      <w:pPr>
        <w:pStyle w:val="Metadata"/>
      </w:pPr>
      <w:r>
        <w:t>Manuscript  |  Source 04, PDF page 90</w:t>
      </w:r>
    </w:p>
    <w:p>
      <w:pPr>
        <w:keepLines w:val="0"/>
      </w:pPr>
      <w:r>
        <w:rPr>
          <w:rFonts w:ascii="Liberation Sans" w:hAnsi="Liberation Sans"/>
          <w:color w:val="555555"/>
          <w:sz w:val="16"/>
        </w:rPr>
        <w:t xml:space="preserve">04-090-P01   </w:t>
      </w:r>
      <w:r>
        <w:t xml:space="preserve">the number. Also your son, </w:t>
      </w:r>
      <w:r>
        <w:rPr>
          <w:i/>
        </w:rPr>
        <w:t>[[Or. Otis Maynard?]]</w:t>
      </w:r>
      <w:r>
        <w:t xml:space="preserve"> Lee </w:t>
      </w:r>
      <w:r>
        <w:rPr>
          <w:i/>
        </w:rPr>
        <w:t>[[Weatherford?]]</w:t>
      </w:r>
      <w:r>
        <w:t xml:space="preserve"> Robbie </w:t>
      </w:r>
      <w:r>
        <w:rPr>
          <w:i/>
        </w:rPr>
        <w:t>[[Sullivan?]]</w:t>
      </w:r>
      <w:r>
        <w:t xml:space="preserve"> Jesse Graves &amp; Mrs </w:t>
      </w:r>
      <w:r>
        <w:rPr>
          <w:i/>
        </w:rPr>
        <w:t>[[Bur Pratts?]]</w:t>
      </w:r>
      <w:r>
        <w:t xml:space="preserve"> &amp; others unknown to you I wish you could have been with us at the meeting hope when we have our next you will be here. We are having nice weather &amp; are gathering corn which is good Our Wheat &amp; Oats were fine &amp; Cotton a good average Many are picking &amp; the gin whistles are beginning to sound If we could get fair prices we would be prospering. Mr Ward has a good crop for you I think he is a good renter</w:t>
        <w:br/>
        <w:t xml:space="preserve">Henry Allen is going to move to Hood County near Acton &amp; Sam </w:t>
      </w:r>
      <w:r>
        <w:rPr>
          <w:i/>
        </w:rPr>
        <w:t>[[Strand?]]</w:t>
      </w:r>
      <w:r>
        <w:t xml:space="preserve"> has rented Mrs Bells place Mrs </w:t>
      </w:r>
      <w:r>
        <w:rPr>
          <w:i/>
        </w:rPr>
        <w:t>[[Thuston?]]</w:t>
      </w:r>
      <w:r>
        <w:t xml:space="preserve"> has rented Dr Duffs &amp; her son in law </w:t>
      </w:r>
      <w:r>
        <w:rPr>
          <w:i/>
        </w:rPr>
        <w:t>[[Surren?]]</w:t>
      </w:r>
      <w:r>
        <w:t xml:space="preserve"> Henry Orrs place</w:t>
      </w:r>
    </w:p>
    <w:p>
      <w:pPr>
        <w:pStyle w:val="EditorialNote"/>
      </w:pPr>
      <w:r>
        <w:rPr>
          <w:b/>
        </w:rPr>
        <w:t xml:space="preserve">Editorial note. </w:t>
      </w:r>
      <w:r>
        <w:t>The opening list of names lacks clear separators; “Or.” and several surnames remain open to revision. “son in law” and the following names are retained without supplying relationships or punctuation.</w:t>
      </w:r>
    </w:p>
    <w:p>
      <w:pPr>
        <w:pStyle w:val="Heading2"/>
      </w:pPr>
      <w:r>
        <w:t>Scan 091   04-091</w:t>
      </w:r>
    </w:p>
    <w:p>
      <w:pPr>
        <w:pStyle w:val="Metadata"/>
      </w:pPr>
      <w:r>
        <w:t>Manuscript  |  Source 04, PDF page 91</w:t>
      </w:r>
    </w:p>
    <w:p>
      <w:pPr>
        <w:keepLines w:val="0"/>
      </w:pPr>
      <w:r>
        <w:rPr>
          <w:rFonts w:ascii="Liberation Sans" w:hAnsi="Liberation Sans"/>
          <w:color w:val="555555"/>
          <w:sz w:val="16"/>
        </w:rPr>
        <w:t xml:space="preserve">04-091-P01   </w:t>
      </w:r>
      <w:r>
        <w:t xml:space="preserve">Jodie is in bad health as usual &amp; started yesterday to Erath Co. Greer Co failed on crops this year, &amp; I don't know that he will go back there </w:t>
      </w:r>
      <w:r>
        <w:rPr>
          <w:i/>
        </w:rPr>
        <w:t>[[illegible]]</w:t>
      </w:r>
      <w:r>
        <w:t xml:space="preserve"> Billy Davis fell off his wagon </w:t>
      </w:r>
      <w:r>
        <w:rPr>
          <w:i/>
        </w:rPr>
        <w:t>[[illegible]]</w:t>
      </w:r>
      <w:r>
        <w:t xml:space="preserve"> </w:t>
      </w:r>
      <w:r>
        <w:rPr>
          <w:i/>
        </w:rPr>
        <w:t>[[near?]]</w:t>
      </w:r>
      <w:r>
        <w:t xml:space="preserve"> </w:t>
      </w:r>
      <w:r>
        <w:rPr>
          <w:i/>
        </w:rPr>
        <w:t>[[Palmer?]]</w:t>
      </w:r>
      <w:r>
        <w:t xml:space="preserve"> about 10 days ago. We have had a very healthy year so far, in fact very exceptionally so</w:t>
        <w:br/>
        <w:t xml:space="preserve">Give my love to Tom &amp; Laura &amp; family &amp; also to John &amp; Ann </w:t>
      </w:r>
      <w:r>
        <w:rPr>
          <w:i/>
        </w:rPr>
        <w:t>[[illegible]]</w:t>
      </w:r>
      <w:r>
        <w:t xml:space="preserve"> I would like to see them all but apprehend the privilege never </w:t>
      </w:r>
      <w:r>
        <w:rPr>
          <w:i/>
        </w:rPr>
        <w:t>[[illegible]]</w:t>
      </w:r>
      <w:r>
        <w:t xml:space="preserve"> as the little </w:t>
      </w:r>
      <w:r>
        <w:rPr>
          <w:i/>
        </w:rPr>
        <w:t>[[illegible]]</w:t>
      </w:r>
      <w:r>
        <w:t xml:space="preserve"> is beginning to </w:t>
      </w:r>
      <w:r>
        <w:rPr>
          <w:i/>
        </w:rPr>
        <w:t>[[illegible]]</w:t>
      </w:r>
      <w:r>
        <w:t xml:space="preserve"> days are growing short. Write me on receipt of this saying when we may expect you home Sue will probably teach in Brushy this winter &amp; I will send Kate to her</w:t>
        <w:br/>
        <w:t>Give to Mr &amp; Mrs Barton</w:t>
        <w:br/>
        <w:t>Your brother Henry</w:t>
      </w:r>
    </w:p>
    <w:p>
      <w:pPr>
        <w:pStyle w:val="EditorialNote"/>
      </w:pPr>
      <w:r>
        <w:rPr>
          <w:b/>
        </w:rPr>
        <w:t xml:space="preserve">Editorial note. </w:t>
      </w:r>
      <w:r>
        <w:t>Dark stains and folds obscure several clauses, including the accident report and the sentence about seeing the family. No cause of death or relationship is supplied where it cannot be read.</w:t>
      </w:r>
    </w:p>
    <w:p>
      <w:pPr>
        <w:pStyle w:val="Heading2"/>
      </w:pPr>
      <w:r>
        <w:t>Scan 092   04-092</w:t>
      </w:r>
    </w:p>
    <w:p>
      <w:pPr>
        <w:pStyle w:val="Metadata"/>
      </w:pPr>
      <w:r>
        <w:t>Identifying slip  |  Source 04, PDF page 92</w:t>
      </w:r>
    </w:p>
    <w:p>
      <w:pPr>
        <w:keepLines w:val="0"/>
      </w:pPr>
      <w:r>
        <w:rPr>
          <w:rFonts w:ascii="Liberation Sans" w:hAnsi="Liberation Sans"/>
          <w:color w:val="555555"/>
          <w:sz w:val="16"/>
        </w:rPr>
        <w:t xml:space="preserve">04-092-P01   </w:t>
      </w:r>
      <w:r>
        <w:t>To Mrs Mary (N. L.)</w:t>
        <w:br/>
        <w:t>Douglas</w:t>
        <w:br/>
        <w:t>From Henry Douglas.</w:t>
        <w:br/>
        <w:t>Palestine, Tex</w:t>
        <w:br/>
        <w:t>Dec. 30, 1853</w:t>
      </w:r>
    </w:p>
    <w:p>
      <w:pPr>
        <w:pStyle w:val="EditorialNote"/>
      </w:pPr>
      <w:r>
        <w:rPr>
          <w:b/>
        </w:rPr>
        <w:t xml:space="preserve">Editorial note. </w:t>
      </w:r>
      <w:r>
        <w:t>The identifying slip reads December 30; the manuscript heading on scan page 93 reads December 3d.</w:t>
      </w:r>
    </w:p>
    <w:p>
      <w:pPr>
        <w:pStyle w:val="Heading2"/>
      </w:pPr>
      <w:r>
        <w:t>Scan 093   04-093</w:t>
      </w:r>
    </w:p>
    <w:p>
      <w:pPr>
        <w:pStyle w:val="Metadata"/>
      </w:pPr>
      <w:r>
        <w:t>Manuscript  |  Source 04, PDF page 93</w:t>
      </w:r>
    </w:p>
    <w:p>
      <w:pPr>
        <w:keepLines w:val="0"/>
      </w:pPr>
      <w:r>
        <w:rPr>
          <w:rFonts w:ascii="Liberation Sans" w:hAnsi="Liberation Sans"/>
          <w:color w:val="555555"/>
          <w:sz w:val="16"/>
        </w:rPr>
        <w:t xml:space="preserve">04-093-P01   </w:t>
      </w:r>
      <w:r>
        <w:t>Palestine Dec. 3d 1853</w:t>
        <w:br/>
        <w:t>Dear Mother</w:t>
        <w:br/>
        <w:t>Time passes rapidly away, &amp; tonight I find myself writing to you instead of being on my road home, as I had wished I often think that it is not worth while to make anything like definite calculations for the future; as I fail, in them so often. The time of my going home seems to be so uncertain that I shall make no promises about it this time. The principal reason of my delay is, that I have, incurred more expences than I anticipated, &amp; shall have to work longer in consequence. I hoped to see Warren, down here last week, but was disappointed I had however the pleasure of meeting with David Gaslin, at Bonners ferry on Trinity, last monday evening &amp; also on Tuesday morning. I learned from him some of the particulars about home, &amp; amongst the rest, that Jepse &amp; Warren had gone out on</w:t>
      </w:r>
    </w:p>
    <w:p>
      <w:pPr>
        <w:pStyle w:val="EditorialNote"/>
      </w:pPr>
      <w:r>
        <w:rPr>
          <w:b/>
        </w:rPr>
        <w:t xml:space="preserve">Editorial note. </w:t>
      </w:r>
      <w:r>
        <w:t>The date is read as “3d,” not the “30” on the preceding identifying slip. The given name near the end appears “Jepse” and is retained as read.</w:t>
      </w:r>
    </w:p>
    <w:p>
      <w:pPr>
        <w:pStyle w:val="Heading2"/>
      </w:pPr>
      <w:r>
        <w:t>Scan 094   04-094</w:t>
      </w:r>
    </w:p>
    <w:p>
      <w:pPr>
        <w:pStyle w:val="Metadata"/>
      </w:pPr>
      <w:r>
        <w:t>Manuscript  |  Source 04, PDF page 94</w:t>
      </w:r>
    </w:p>
    <w:p>
      <w:pPr>
        <w:keepLines w:val="0"/>
      </w:pPr>
      <w:r>
        <w:rPr>
          <w:rFonts w:ascii="Liberation Sans" w:hAnsi="Liberation Sans"/>
          <w:color w:val="555555"/>
          <w:sz w:val="16"/>
        </w:rPr>
        <w:t xml:space="preserve">04-094-P01   </w:t>
      </w:r>
      <w:r>
        <w:t>Brazos. I am very much behind the times, with regard to your plans &amp; prospects up at home; none of you seem to write on that subject, to any definite extent. True, Warren has been writing a little about his trip to the Brazos, but only casually alluded to his second trip in his last letter; &amp; I suppose that had I gone home now I should have had the pleasure of not seeing him or Jepse either</w:t>
        <w:br/>
        <w:t>Now when I do come, I would like to find them both at home; so you must write immediately &amp; let me know when they are coming back</w:t>
        <w:br/>
        <w:t>I believe this is all in the way of directions &amp;c, at present, so I must try &amp; think of some news to write Our meeting closed last monday night &amp; was I think quite profitable &amp; interesting. Owing to the cold, bad weather the representation of the neighboring Churches was not so full as we expected The Co-operation will, I think be quite effective; about 450 dols were subscribed for evangelizing purposes, &amp; I</w:t>
      </w:r>
    </w:p>
    <w:p>
      <w:pPr>
        <w:pStyle w:val="Heading2"/>
      </w:pPr>
      <w:r>
        <w:t>Scan 095   04-095</w:t>
      </w:r>
    </w:p>
    <w:p>
      <w:pPr>
        <w:pStyle w:val="Metadata"/>
      </w:pPr>
      <w:r>
        <w:t>Manuscript  |  Source 04, PDF page 95</w:t>
      </w:r>
    </w:p>
    <w:p>
      <w:pPr>
        <w:keepLines w:val="0"/>
      </w:pPr>
      <w:r>
        <w:rPr>
          <w:rFonts w:ascii="Liberation Sans" w:hAnsi="Liberation Sans"/>
          <w:color w:val="555555"/>
          <w:sz w:val="16"/>
        </w:rPr>
        <w:t xml:space="preserve">04-095-P01   </w:t>
      </w:r>
      <w:r>
        <w:t>think, with a little exertion, the amount can be doubled. A committee of 5 managers, was appointed, to employ an evangelist &amp; conduct other business of the co-operation; &amp; we hope that great good will be accomplished, the ensuing year</w:t>
        <w:br/>
        <w:t xml:space="preserve">Although several preachers were confidently expected to attend the meeting, yet none of them came, &amp; Bro. Kendrick had all the preaching to do. There were </w:t>
      </w:r>
      <w:r>
        <w:rPr>
          <w:i/>
        </w:rPr>
        <w:t>[[6?]]</w:t>
      </w:r>
      <w:r>
        <w:t xml:space="preserve"> baptized &amp; one other added to the Church 2 of them were little boys, one, Addison, son of Bro Clark aged about 12 years the other Albert, Bro. K's oldest son about 10 years old. They seemed fully to understand (&amp; I have no doubt did) what they were doing. It was a beautiful &amp; interesting scene to see children, young &amp; comparatively innocent, pressing into the Kingdom, &amp; thus consecrating their lives to the Redeemer Whilst others, old &amp; gray, could sit unmoved, under the appeals of the Gospel, nor be persuaded to devote the little remainder of their 3 score &amp; ten, to the only Cause worth living for, &amp; the only one that promises aught for the future</w:t>
      </w:r>
    </w:p>
    <w:p>
      <w:pPr>
        <w:pStyle w:val="EditorialNote"/>
      </w:pPr>
      <w:r>
        <w:rPr>
          <w:b/>
        </w:rPr>
        <w:t xml:space="preserve">Editorial note. </w:t>
      </w:r>
      <w:r>
        <w:t>The baptism count is blotted. Fragments of another sheet visible behind the right edge are not a continuous readable passage.</w:t>
      </w:r>
    </w:p>
    <w:p>
      <w:pPr>
        <w:pStyle w:val="Heading2"/>
      </w:pPr>
      <w:r>
        <w:t>Scan 096   04-096</w:t>
      </w:r>
    </w:p>
    <w:p>
      <w:pPr>
        <w:pStyle w:val="Metadata"/>
      </w:pPr>
      <w:r>
        <w:t>Manuscript  |  Source 04, PDF page 96</w:t>
      </w:r>
    </w:p>
    <w:p>
      <w:pPr>
        <w:keepLines w:val="0"/>
      </w:pPr>
      <w:r>
        <w:rPr>
          <w:rFonts w:ascii="Liberation Sans" w:hAnsi="Liberation Sans"/>
          <w:color w:val="555555"/>
          <w:sz w:val="16"/>
        </w:rPr>
        <w:t xml:space="preserve">04-096-P01   </w:t>
      </w:r>
      <w:r>
        <w:t>I suppose I might add, that there is a good deal of sickness in the country, &amp; I can hear of a death occasionally. My own health is excellent though. My paper is about full &amp; I must close</w:t>
      </w:r>
    </w:p>
    <w:p>
      <w:pPr>
        <w:keepLines w:val="0"/>
      </w:pPr>
      <w:r>
        <w:rPr>
          <w:rFonts w:ascii="Liberation Sans" w:hAnsi="Liberation Sans"/>
          <w:color w:val="555555"/>
          <w:sz w:val="16"/>
        </w:rPr>
        <w:t xml:space="preserve">04-096-P02   </w:t>
      </w:r>
      <w:r>
        <w:t>I now think it probable that I will be at home about Christmas or early in Jany</w:t>
        <w:br/>
        <w:t>My love to all,</w:t>
        <w:br/>
        <w:t>Yours affectionately</w:t>
        <w:br/>
        <w:t>Henry Douglas</w:t>
      </w:r>
    </w:p>
    <w:p>
      <w:pPr>
        <w:keepLines w:val="0"/>
      </w:pPr>
      <w:r>
        <w:rPr>
          <w:rFonts w:ascii="Liberation Sans" w:hAnsi="Liberation Sans"/>
          <w:color w:val="555555"/>
          <w:sz w:val="16"/>
        </w:rPr>
        <w:t xml:space="preserve">04-096-P03   </w:t>
      </w:r>
      <w:r/>
      <w:r>
        <w:rPr>
          <w:i/>
        </w:rPr>
        <w:t>[[separate block: address panel and endorsements]]</w:t>
      </w:r>
      <w:r>
        <w:br/>
        <w:t>Mrs Mary Douglas</w:t>
        <w:br/>
        <w:t>Red Oak Texas</w:t>
        <w:br/>
        <w:t>3</w:t>
        <w:br/>
        <w:t>Mrs Mary Douglas,</w:t>
        <w:br/>
        <w:t>Red Oak,</w:t>
        <w:br/>
        <w:t>Texas.</w:t>
        <w:br/>
        <w:t>Mrs Mary Douglas</w:t>
        <w:br/>
        <w:t>Mr Henry Douglas</w:t>
        <w:br/>
      </w:r>
      <w:r>
        <w:rPr>
          <w:i/>
        </w:rPr>
        <w:t>[[illegible: fragment near seal]]</w:t>
      </w:r>
      <w:r>
        <w:br/>
      </w:r>
      <w:r>
        <w:rPr>
          <w:i/>
        </w:rPr>
        <w:t>[[postmark]]</w:t>
      </w:r>
      <w:r>
        <w:t xml:space="preserve"> </w:t>
      </w:r>
      <w:r>
        <w:rPr>
          <w:i/>
        </w:rPr>
        <w:t>[[illegible]]</w:t>
      </w:r>
      <w:r>
        <w:t xml:space="preserve"> </w:t>
      </w:r>
      <w:r>
        <w:rPr>
          <w:i/>
        </w:rPr>
        <w:t>[[/postmark]]</w:t>
      </w:r>
      <w:r/>
    </w:p>
    <w:p>
      <w:pPr>
        <w:pStyle w:val="EditorialNote"/>
      </w:pPr>
      <w:r>
        <w:rPr>
          <w:b/>
        </w:rPr>
        <w:t xml:space="preserve">Editorial note. </w:t>
      </w:r>
      <w:r>
        <w:t>The continuation and closing are followed by the separately oriented address panel. The postmark is not sufficiently legible for a reliable date.</w:t>
      </w:r>
    </w:p>
    <w:sectPr w:rsidR="00FC693F" w:rsidRPr="0006063C" w:rsidSect="00034616">
      <w:headerReference w:type="default" r:id="rId9"/>
      <w:footerReference w:type="default" r:id="rId10"/>
      <w:pgSz w:w="12240" w:h="15840"/>
      <w:pgMar w:top="1123" w:right="1224" w:bottom="1080" w:left="1224"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Version 1.0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GEORGE DOUGLAS PAPERS   |   ANNOTATED TRANSCRIPTION   |   VOLUME II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1" w:lineRule="auto" w:after="120"/>
    </w:pPr>
    <w:rPr>
      <w:rFonts w:ascii="Liberation Serif" w:hAnsi="Liberation Serif" w:eastAsia="Liberation Serif"/>
      <w:b w:val="0"/>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Liberation Sans" w:hAnsi="Liberation Sans" w:eastAsia="Liberation Sans"/>
      <w:b w:val="0"/>
      <w:color w:val="555555"/>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Liberation Sans" w:hAnsi="Liberation Sans" w:eastAsia="Liberation Sans"/>
      <w:b w:val="0"/>
      <w:color w:val="555555"/>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Liberation Sans" w:hAnsi="Liberation Sans" w:eastAsia="Liberation Sans"/>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300" w:after="140"/>
      <w:outlineLvl w:val="1"/>
    </w:pPr>
    <w:rPr>
      <w:rFonts w:asciiTheme="majorHAnsi" w:eastAsiaTheme="majorEastAsia" w:hAnsiTheme="majorHAnsi" w:cstheme="majorBidi" w:ascii="Liberation Sans" w:hAnsi="Liberation Sans" w:eastAsia="Liberation San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240"/>
      <w:contextualSpacing/>
    </w:pPr>
    <w:rPr>
      <w:rFonts w:asciiTheme="majorHAnsi" w:eastAsiaTheme="majorEastAsia" w:hAnsiTheme="majorHAnsi" w:cstheme="majorBidi" w:ascii="Liberation Sans" w:hAnsi="Liberation Sans" w:eastAsia="Liberation Sans"/>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40" w:after="140"/>
    </w:pPr>
    <w:rPr>
      <w:rFonts w:asciiTheme="majorHAnsi" w:eastAsiaTheme="majorEastAsia" w:hAnsiTheme="majorHAnsi" w:cstheme="majorBidi" w:ascii="Liberation Sans" w:hAnsi="Liberation Sans" w:eastAsia="Liberation Sans"/>
      <w:b w:val="0"/>
      <w:i/>
      <w:iCs/>
      <w:color w:val="000000"/>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data">
    <w:name w:val="Metadata"/>
    <w:basedOn w:val="Normal"/>
    <w:pPr>
      <w:keepNext/>
      <w:spacing w:line="269" w:lineRule="auto" w:after="140"/>
    </w:pPr>
    <w:rPr>
      <w:rFonts w:ascii="Liberation Sans" w:hAnsi="Liberation Sans" w:eastAsia="Liberation Sans"/>
      <w:b w:val="0"/>
      <w:color w:val="333333"/>
      <w:sz w:val="18"/>
    </w:rPr>
  </w:style>
  <w:style w:type="paragraph" w:customStyle="1" w:styleId="EditorialNote">
    <w:name w:val="Editorial Note"/>
    <w:basedOn w:val="Normal"/>
    <w:pPr>
      <w:spacing w:line="269" w:lineRule="auto" w:before="80" w:after="200"/>
    </w:pPr>
    <w:rPr>
      <w:rFonts w:ascii="Liberation Sans" w:hAnsi="Liberation Sans" w:eastAsia="Liberation Sans"/>
      <w:b w:val="0"/>
      <w:color w:val="333333"/>
      <w:sz w:val="19"/>
    </w:rPr>
  </w:style>
  <w:style w:type="paragraph" w:customStyle="1" w:styleId="GuideBody">
    <w:name w:val="Guide Body"/>
    <w:basedOn w:val="Normal"/>
    <w:pPr>
      <w:spacing w:line="269" w:lineRule="auto"/>
    </w:pPr>
    <w:rPr>
      <w:rFonts w:ascii="Liberation Sans" w:hAnsi="Liberation Sans" w:eastAsia="Liberation Sans"/>
      <w:b w:val="0"/>
      <w:color w:val="333333"/>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George Douglas Papers annotated transcription Volume II</dc:title>
  <dc:subject>Contribution for ACU Special Collections and Archives review</dc:subject>
  <dc:creator>Prepared for Volney Douglas with AI assistance</dc:creator>
  <cp:keywords>George Douglas; ACU; MS 5; transcription; genealogy</cp:keywords>
  <dc:description>Source scan pages and uncertainties are identified in the text.</dc:description>
  <cp:lastModifiedBy>AI-assisted transcription for Volney Douglas</cp:lastModifiedBy>
  <cp:revision>1</cp:revision>
  <dcterms:created xsi:type="dcterms:W3CDTF">2026-09-19T22:06:02Z</dcterms:created>
  <dcterms:modified xsi:type="dcterms:W3CDTF">2026-09-19T22:06:02Z</dcterms:modified>
  <cp:category/>
  <dc:language>en-US</dc:language>
</cp:coreProperties>
</file>