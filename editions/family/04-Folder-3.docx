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72"/>
      </w:pPr>
      <w:r>
        <w:rPr>
          <w:rFonts w:ascii="Calibri" w:hAnsi="Calibri"/>
          <w:b/>
          <w:sz w:val="22"/>
        </w:rPr>
        <w:t>THE GEORGE DOUGLAS PAPERS</w:t>
      </w:r>
    </w:p>
    <w:p>
      <w:pPr>
        <w:pStyle w:val="Title"/>
      </w:pPr>
      <w:r>
        <w:t>A family reading</w:t>
        <w:br/>
        <w:t>edition</w:t>
      </w:r>
    </w:p>
    <w:p>
      <w:pPr>
        <w:pStyle w:val="Subtitle"/>
      </w:pPr>
      <w:r>
        <w:t>Volume IV</w:t>
        <w:br/>
        <w:t>Folder 3: correspondence and legal papers</w:t>
      </w:r>
    </w:p>
    <w:p>
      <w:pPr>
        <w:spacing w:before="400"/>
      </w:pPr>
      <w:r>
        <w:t>A revised reading in plain English</w:t>
      </w:r>
    </w:p>
    <w:p>
      <w:r>
        <w:t>Prepared for Volney Douglas</w:t>
        <w:br/>
        <w:t>Revision 1.1 September 2026</w:t>
      </w:r>
    </w:p>
    <w:p>
      <w:pPr>
        <w:spacing w:before="680"/>
      </w:pPr>
      <w:r>
        <w:rPr>
          <w:sz w:val="20"/>
        </w:rPr>
        <w:t>Read from the scanned originals. Uncertain words and damaged passages are marked in brackets.</w:t>
      </w:r>
    </w:p>
    <w:p>
      <w:r>
        <w:br w:type="page"/>
      </w:r>
    </w:p>
    <w:p>
      <w:pPr>
        <w:pStyle w:val="Heading1"/>
      </w:pPr>
      <w:r>
        <w:t>About this volume</w:t>
      </w:r>
    </w:p>
    <w:p>
      <w:r>
        <w:t>This volume is a readable modern-English version of folder 3: correspondence and legal papers. It accounts for every page in the supplied scan, including covers, notes, fragments, and duplicate documents.</w:t>
      </w:r>
    </w:p>
    <w:p>
      <w:r>
        <w:t>Square brackets mark uncertain words, lost passages, and editorial explanations. Page references in the entries count the cover of the source PDF as page 1. The source images, rather than this modernization, remain the basis for settling differences between readings.</w:t>
      </w:r>
    </w:p>
    <w:p>
      <w:r>
        <w:t>The first reading was prepared separately. Revision 1.1 incorporates selected source-image checks informed by comparison with the annotated edition and another agent’s contextual review. It is AI-assisted and has not been independently human verified. See Volume I for the method and limits.</w:t>
      </w:r>
    </w:p>
    <w:p>
      <w:r>
        <w:t>Use the linked contents, PDF bookmarks, or Word Navigation pane to move between documents. The printed footer numbers belong to this edition; the source-page labels lead back to the scans.</w:t>
      </w:r>
    </w:p>
    <w:p>
      <w:r>
        <w:br w:type="page"/>
      </w:r>
    </w:p>
    <w:p>
      <w:pPr>
        <w:pStyle w:val="Heading1"/>
      </w:pPr>
      <w:r>
        <w:t>Contents</w:t>
      </w:r>
    </w:p>
    <w:p>
      <w:r>
        <w:t>Entries are arranged by source scan page. Select an entry to open it. The page numbers below refer to the original scan, not this edition.</w:t>
      </w:r>
    </w:p>
    <w:p>
      <w:pPr>
        <w:spacing w:after="80" w:line="252" w:lineRule="auto"/>
        <w:rPr>
          <w:sz w:val="20"/>
        </w:rPr>
      </w:pPr>
      <w:hyperlink w:anchor="s06p1">
        <w:r>
          <w:rPr>
            <w:color w:val="000000"/>
            <w:sz w:val="20"/>
          </w:rPr>
          <w:t>Folder 3 · 1   |   Archive cover</w:t>
        </w:r>
      </w:hyperlink>
    </w:p>
    <w:p>
      <w:pPr>
        <w:spacing w:after="80" w:line="252" w:lineRule="auto"/>
        <w:rPr>
          <w:sz w:val="20"/>
        </w:rPr>
      </w:pPr>
      <w:hyperlink w:anchor="s06p2">
        <w:r>
          <w:rPr>
            <w:color w:val="000000"/>
            <w:sz w:val="20"/>
          </w:rPr>
          <w:t>Folder 3 · 2–6   |   George sells land interests to Lizzie Douglas, April 1, 1887</w:t>
        </w:r>
      </w:hyperlink>
    </w:p>
    <w:p>
      <w:pPr>
        <w:spacing w:after="80" w:line="252" w:lineRule="auto"/>
        <w:rPr>
          <w:sz w:val="20"/>
        </w:rPr>
      </w:pPr>
      <w:hyperlink w:anchor="s06p7">
        <w:r>
          <w:rPr>
            <w:color w:val="000000"/>
            <w:sz w:val="20"/>
          </w:rPr>
          <w:t>Folder 3 · 7–11   |   Mary Douglas's heirs convey thirty acres to Lizzie, July 22, 1891</w:t>
        </w:r>
      </w:hyperlink>
    </w:p>
    <w:p>
      <w:pPr>
        <w:spacing w:after="80" w:line="252" w:lineRule="auto"/>
        <w:rPr>
          <w:sz w:val="20"/>
        </w:rPr>
      </w:pPr>
      <w:hyperlink w:anchor="s06p12">
        <w:r>
          <w:rPr>
            <w:color w:val="000000"/>
            <w:sz w:val="20"/>
          </w:rPr>
          <w:t>Folder 3 · 12–15   |   L. A. Jetton to Lizzie: family news and Rebecca's estate, March 20, 1883</w:t>
        </w:r>
      </w:hyperlink>
    </w:p>
    <w:p>
      <w:pPr>
        <w:spacing w:after="80" w:line="252" w:lineRule="auto"/>
        <w:rPr>
          <w:sz w:val="20"/>
        </w:rPr>
      </w:pPr>
      <w:hyperlink w:anchor="s06p16">
        <w:r>
          <w:rPr>
            <w:color w:val="000000"/>
            <w:sz w:val="20"/>
          </w:rPr>
          <w:t>Folder 3 · 16–18   |   L. A. Jetton to Lizzie: illness, a wedding, and sympathy for Sue's death</w:t>
        </w:r>
      </w:hyperlink>
    </w:p>
    <w:p>
      <w:pPr>
        <w:spacing w:after="80" w:line="252" w:lineRule="auto"/>
        <w:rPr>
          <w:sz w:val="20"/>
        </w:rPr>
      </w:pPr>
      <w:hyperlink w:anchor="s06p19">
        <w:r>
          <w:rPr>
            <w:color w:val="000000"/>
            <w:sz w:val="20"/>
          </w:rPr>
          <w:t>Folder 3 · 19–22   |   Mary Lee Jetton to Lizzie, April 8, 1874</w:t>
        </w:r>
      </w:hyperlink>
    </w:p>
    <w:p>
      <w:pPr>
        <w:spacing w:after="80" w:line="252" w:lineRule="auto"/>
        <w:rPr>
          <w:sz w:val="20"/>
        </w:rPr>
      </w:pPr>
      <w:hyperlink w:anchor="s06p23">
        <w:r>
          <w:rPr>
            <w:color w:val="000000"/>
            <w:sz w:val="20"/>
          </w:rPr>
          <w:t>Folder 3 · 23–25   |   L. A. Jetton to Lizzie: school, church, and family visits, February 1, 1874</w:t>
        </w:r>
      </w:hyperlink>
    </w:p>
    <w:p>
      <w:pPr>
        <w:spacing w:after="80" w:line="252" w:lineRule="auto"/>
        <w:rPr>
          <w:sz w:val="20"/>
        </w:rPr>
      </w:pPr>
      <w:hyperlink w:anchor="s06p26">
        <w:r>
          <w:rPr>
            <w:color w:val="000000"/>
            <w:sz w:val="20"/>
          </w:rPr>
          <w:t>Folder 3 · 26–29   |   Lummie Goodloe to her cousin, June 21, 1874</w:t>
        </w:r>
      </w:hyperlink>
    </w:p>
    <w:p>
      <w:pPr>
        <w:spacing w:after="80" w:line="252" w:lineRule="auto"/>
        <w:rPr>
          <w:sz w:val="20"/>
        </w:rPr>
      </w:pPr>
      <w:hyperlink w:anchor="s06p30">
        <w:r>
          <w:rPr>
            <w:color w:val="000000"/>
            <w:sz w:val="20"/>
          </w:rPr>
          <w:t>Folder 3 · 30–32   |   Lizzie Graves to Lizzie: sewing, emigration, and Valentines, undated fragment</w:t>
        </w:r>
      </w:hyperlink>
    </w:p>
    <w:p>
      <w:pPr>
        <w:spacing w:after="80" w:line="252" w:lineRule="auto"/>
        <w:rPr>
          <w:sz w:val="20"/>
        </w:rPr>
      </w:pPr>
      <w:hyperlink w:anchor="s06p33">
        <w:r>
          <w:rPr>
            <w:color w:val="000000"/>
            <w:sz w:val="20"/>
          </w:rPr>
          <w:t>Folder 3 · 33–35   |   Lizzie Graves to Lizzie: family illness and hoped-for schooling, Saturday the nineteenth</w:t>
        </w:r>
      </w:hyperlink>
    </w:p>
    <w:p>
      <w:pPr>
        <w:spacing w:after="80" w:line="252" w:lineRule="auto"/>
        <w:rPr>
          <w:sz w:val="20"/>
        </w:rPr>
      </w:pPr>
      <w:hyperlink w:anchor="s06p36">
        <w:r>
          <w:rPr>
            <w:color w:val="000000"/>
            <w:sz w:val="20"/>
          </w:rPr>
          <w:t>Folder 3 · 36–38   |   Lizzie Graves to Lizzie: adjusting to Alabama, March 10, 1867</w:t>
        </w:r>
      </w:hyperlink>
    </w:p>
    <w:p>
      <w:pPr>
        <w:spacing w:after="80" w:line="252" w:lineRule="auto"/>
        <w:rPr>
          <w:sz w:val="20"/>
        </w:rPr>
      </w:pPr>
      <w:hyperlink w:anchor="s06p39">
        <w:r>
          <w:rPr>
            <w:color w:val="000000"/>
            <w:sz w:val="20"/>
          </w:rPr>
          <w:t>Folder 3 · 39–43   |   Lizzie Graves to Lizzie: three deaths and a Sunday-school class, September 16, 1868</w:t>
        </w:r>
      </w:hyperlink>
    </w:p>
    <w:p>
      <w:pPr>
        <w:spacing w:after="80" w:line="252" w:lineRule="auto"/>
        <w:rPr>
          <w:sz w:val="20"/>
        </w:rPr>
      </w:pPr>
      <w:hyperlink w:anchor="s06p44">
        <w:r>
          <w:rPr>
            <w:color w:val="000000"/>
            <w:sz w:val="20"/>
          </w:rPr>
          <w:t>Folder 3 · 44–48   |   Lizzie Graves to Lizzie: sickness, fruit, church, and an evening walk, September 30, 1867</w:t>
        </w:r>
      </w:hyperlink>
    </w:p>
    <w:p>
      <w:pPr>
        <w:spacing w:after="80" w:line="252" w:lineRule="auto"/>
        <w:rPr>
          <w:sz w:val="20"/>
        </w:rPr>
      </w:pPr>
      <w:hyperlink w:anchor="s06p49">
        <w:r>
          <w:rPr>
            <w:color w:val="000000"/>
            <w:sz w:val="20"/>
          </w:rPr>
          <w:t>Folder 3 · 49–51   |   Lizzie Graves to Lizzie: recovering from illness and missing Texas, August 28, 1867</w:t>
        </w:r>
      </w:hyperlink>
    </w:p>
    <w:p>
      <w:pPr>
        <w:spacing w:after="80" w:line="252" w:lineRule="auto"/>
        <w:rPr>
          <w:sz w:val="20"/>
        </w:rPr>
      </w:pPr>
      <w:hyperlink w:anchor="s06p52">
        <w:r>
          <w:rPr>
            <w:color w:val="000000"/>
            <w:sz w:val="20"/>
          </w:rPr>
          <w:t>Folder 3 · 52–54   |   Lizzie Graves to Lizzie: family health, farm work, and church news, May 10, 1867</w:t>
        </w:r>
      </w:hyperlink>
    </w:p>
    <w:p>
      <w:pPr>
        <w:spacing w:after="80" w:line="252" w:lineRule="auto"/>
        <w:rPr>
          <w:sz w:val="20"/>
        </w:rPr>
      </w:pPr>
      <w:hyperlink w:anchor="s06p55">
        <w:r>
          <w:rPr>
            <w:color w:val="000000"/>
            <w:sz w:val="20"/>
          </w:rPr>
          <w:t>Folder 3 · 55–58   |   Lizzie Graves to Lizzie: California, houseguests, and persistent suitors, November 20, 1868</w:t>
        </w:r>
      </w:hyperlink>
    </w:p>
    <w:p>
      <w:pPr>
        <w:spacing w:after="80" w:line="252" w:lineRule="auto"/>
        <w:rPr>
          <w:sz w:val="20"/>
        </w:rPr>
      </w:pPr>
      <w:hyperlink w:anchor="s06p59">
        <w:r>
          <w:rPr>
            <w:color w:val="000000"/>
            <w:sz w:val="20"/>
          </w:rPr>
          <w:t>Folder 3 · 59–61   |   M. E. Goodloe to Lizzie: soldiers, old friends, and lost happiness, February 12, 1865</w:t>
        </w:r>
      </w:hyperlink>
    </w:p>
    <w:p>
      <w:pPr>
        <w:spacing w:after="80" w:line="252" w:lineRule="auto"/>
        <w:rPr>
          <w:sz w:val="20"/>
        </w:rPr>
      </w:pPr>
      <w:hyperlink w:anchor="s06p62">
        <w:r>
          <w:rPr>
            <w:color w:val="000000"/>
            <w:sz w:val="20"/>
          </w:rPr>
          <w:t>Folder 3 · 62–64   |   Laura and Lizzie to George: distressing neighborhood news and family life, April 19-20, year unknown</w:t>
        </w:r>
      </w:hyperlink>
    </w:p>
    <w:p>
      <w:pPr>
        <w:spacing w:after="80" w:line="252" w:lineRule="auto"/>
        <w:rPr>
          <w:sz w:val="20"/>
        </w:rPr>
      </w:pPr>
      <w:hyperlink w:anchor="s06p65">
        <w:r>
          <w:rPr>
            <w:color w:val="000000"/>
            <w:sz w:val="20"/>
          </w:rPr>
          <w:t>Folder 3 · 65–67   |   Wartime letter fragment: supplies and allegations about flour speculation, undated</w:t>
        </w:r>
      </w:hyperlink>
    </w:p>
    <w:p>
      <w:pPr>
        <w:spacing w:after="80" w:line="252" w:lineRule="auto"/>
        <w:rPr>
          <w:sz w:val="20"/>
        </w:rPr>
      </w:pPr>
      <w:hyperlink w:anchor="s06p68">
        <w:r>
          <w:rPr>
            <w:color w:val="000000"/>
            <w:sz w:val="20"/>
          </w:rPr>
          <w:t>Folder 3 · 68–72   |   Lizzie to George: supplies, school news, and fears of mob violence, April 21-22, 1865</w:t>
        </w:r>
      </w:hyperlink>
    </w:p>
    <w:p>
      <w:pPr>
        <w:spacing w:after="80" w:line="252" w:lineRule="auto"/>
        <w:rPr>
          <w:sz w:val="20"/>
        </w:rPr>
      </w:pPr>
      <w:hyperlink w:anchor="s06p73">
        <w:r>
          <w:rPr>
            <w:color w:val="000000"/>
            <w:sz w:val="20"/>
          </w:rPr>
          <w:t>Folder 3 · 73–75   |   Lizzie to George: the horses and advice on handwriting, March 20, year unknown</w:t>
        </w:r>
      </w:hyperlink>
    </w:p>
    <w:p>
      <w:pPr>
        <w:spacing w:after="80" w:line="252" w:lineRule="auto"/>
        <w:rPr>
          <w:sz w:val="20"/>
        </w:rPr>
      </w:pPr>
      <w:hyperlink w:anchor="s06p76">
        <w:r>
          <w:rPr>
            <w:color w:val="000000"/>
            <w:sz w:val="20"/>
          </w:rPr>
          <w:t>Folder 3 · 76–78   |   Laura's fragment: farming and a request for news, April 28, year unknown</w:t>
        </w:r>
      </w:hyperlink>
    </w:p>
    <w:p>
      <w:pPr>
        <w:spacing w:after="80" w:line="252" w:lineRule="auto"/>
        <w:rPr>
          <w:sz w:val="20"/>
        </w:rPr>
      </w:pPr>
      <w:hyperlink w:anchor="s06p79">
        <w:r>
          <w:rPr>
            <w:color w:val="000000"/>
            <w:sz w:val="20"/>
          </w:rPr>
          <w:t>Folder 3 · 79–81   |   Lizzie's fragment: a battle report and spring at Brushy, the 17th, month and year unknown</w:t>
        </w:r>
      </w:hyperlink>
    </w:p>
    <w:p>
      <w:pPr>
        <w:spacing w:after="80" w:line="252" w:lineRule="auto"/>
        <w:rPr>
          <w:sz w:val="20"/>
        </w:rPr>
      </w:pPr>
      <w:hyperlink w:anchor="s06p82">
        <w:r>
          <w:rPr>
            <w:color w:val="000000"/>
            <w:sz w:val="20"/>
          </w:rPr>
          <w:t>Folder 3 · 82–84   |   Hattie to George: spinning, visiting, and a runaway horse, February 1, 1863</w:t>
        </w:r>
      </w:hyperlink>
    </w:p>
    <w:p>
      <w:pPr>
        <w:spacing w:after="80" w:line="252" w:lineRule="auto"/>
        <w:rPr>
          <w:sz w:val="20"/>
        </w:rPr>
      </w:pPr>
      <w:hyperlink w:anchor="s06p85">
        <w:r>
          <w:rPr>
            <w:color w:val="000000"/>
            <w:sz w:val="20"/>
          </w:rPr>
          <w:t>Folder 3 · 85–87   |   Lizzie to George: spring visitors, army supplies, and news of McCulloch, April 14-15, 1864</w:t>
        </w:r>
      </w:hyperlink>
    </w:p>
    <w:p>
      <w:pPr>
        <w:spacing w:after="80" w:line="252" w:lineRule="auto"/>
        <w:rPr>
          <w:sz w:val="20"/>
        </w:rPr>
      </w:pPr>
      <w:hyperlink w:anchor="s06p88">
        <w:r>
          <w:rPr>
            <w:color w:val="000000"/>
            <w:sz w:val="20"/>
          </w:rPr>
          <w:t>Folder 3 · 88–92   |   Lizzie to George: family work, the war, and neighborhood news, November 13-17, 1864</w:t>
        </w:r>
      </w:hyperlink>
    </w:p>
    <w:p>
      <w:pPr>
        <w:spacing w:after="80" w:line="252" w:lineRule="auto"/>
        <w:rPr>
          <w:sz w:val="20"/>
        </w:rPr>
      </w:pPr>
      <w:hyperlink w:anchor="s06p93">
        <w:r>
          <w:rPr>
            <w:color w:val="000000"/>
            <w:sz w:val="20"/>
          </w:rPr>
          <w:t>Folder 3 · 93–95   |   Lizzie to George: letters from soldiers, desertion, and family news, February 19-20, 1864</w:t>
        </w:r>
      </w:hyperlink>
    </w:p>
    <w:p>
      <w:pPr>
        <w:spacing w:after="80" w:line="252" w:lineRule="auto"/>
        <w:rPr>
          <w:sz w:val="20"/>
        </w:rPr>
      </w:pPr>
      <w:hyperlink w:anchor="s06p96">
        <w:r>
          <w:rPr>
            <w:color w:val="000000"/>
            <w:sz w:val="20"/>
          </w:rPr>
          <w:t>Folder 3 · 96–99   |   Lizzie to George: Uncle Alfred's death and news from the army, June 28, 1864</w:t>
        </w:r>
      </w:hyperlink>
    </w:p>
    <w:p>
      <w:pPr>
        <w:spacing w:after="80" w:line="252" w:lineRule="auto"/>
        <w:rPr>
          <w:sz w:val="20"/>
        </w:rPr>
      </w:pPr>
      <w:hyperlink w:anchor="s06p100">
        <w:r>
          <w:rPr>
            <w:color w:val="000000"/>
            <w:sz w:val="20"/>
          </w:rPr>
          <w:t>Folder 3 · 100–104   |   Sue and Lizzie to George: schooling, work, and furloughs, August 19-21, 1864</w:t>
        </w:r>
      </w:hyperlink>
    </w:p>
    <w:p>
      <w:pPr>
        <w:spacing w:after="80" w:line="252" w:lineRule="auto"/>
        <w:rPr>
          <w:sz w:val="20"/>
        </w:rPr>
      </w:pPr>
      <w:hyperlink w:anchor="s06p105">
        <w:r>
          <w:rPr>
            <w:color w:val="000000"/>
            <w:sz w:val="20"/>
          </w:rPr>
          <w:t>Folder 3 · 105–107   |   Lizzie to George: Gale's death and the new baby, April 30, 1864</w:t>
        </w:r>
      </w:hyperlink>
    </w:p>
    <w:p>
      <w:pPr>
        <w:spacing w:after="80" w:line="252" w:lineRule="auto"/>
        <w:rPr>
          <w:sz w:val="20"/>
        </w:rPr>
      </w:pPr>
      <w:hyperlink w:anchor="s06p108">
        <w:r>
          <w:rPr>
            <w:color w:val="000000"/>
            <w:sz w:val="20"/>
          </w:rPr>
          <w:t>Folder 3 · 108–112   |   Lizzie to George: sudden deaths, church meetings, and hopes for a visit, September 6-7, 1864</w:t>
        </w:r>
      </w:hyperlink>
    </w:p>
    <w:p>
      <w:pPr>
        <w:spacing w:after="80" w:line="252" w:lineRule="auto"/>
        <w:rPr>
          <w:sz w:val="20"/>
        </w:rPr>
      </w:pPr>
      <w:hyperlink w:anchor="s06p113">
        <w:r>
          <w:rPr>
            <w:color w:val="000000"/>
            <w:sz w:val="20"/>
          </w:rPr>
          <w:t>Folder 3 · 113–116   |   Lizzie to George: social news, elections, and a sermon, August 5-6, 1864</w:t>
        </w:r>
      </w:hyperlink>
    </w:p>
    <w:p>
      <w:pPr>
        <w:spacing w:after="80" w:line="252" w:lineRule="auto"/>
        <w:rPr>
          <w:sz w:val="20"/>
        </w:rPr>
      </w:pPr>
      <w:hyperlink w:anchor="s06p117">
        <w:r>
          <w:rPr>
            <w:color w:val="000000"/>
            <w:sz w:val="20"/>
          </w:rPr>
          <w:t>Folder 3 · 117–118   |   Two sides of a torn wartime letter from Lizzie</w:t>
        </w:r>
      </w:hyperlink>
    </w:p>
    <w:p>
      <w:r>
        <w:br w:type="page"/>
      </w:r>
    </w:p>
    <w:p>
      <w:pPr>
        <w:pStyle w:val="Caption"/>
        <w:spacing w:before="300"/>
      </w:pPr>
      <w:r>
        <w:t>SOURCE 06 · FOLDER 3 · SCAN PAGE 1</w:t>
      </w:r>
    </w:p>
    <w:p>
      <w:pPr>
        <w:pStyle w:val="Heading2"/>
      </w:pPr>
      <w:bookmarkStart w:id="129" w:name="s06p1"/>
      <w:r>
        <w:t>Archive cover</w:t>
      </w:r>
      <w:bookmarkEnd w:id="129"/>
    </w:p>
    <w:p>
      <w:r>
        <w:t>Abilene Christian University, Digital Commons at ACU. George Douglas Papers, Folder 3: Correspondence and Legal Papers. The repository cover displays the year 1854. The contents include documents from other years as well.</w:t>
      </w:r>
    </w:p>
    <w:p>
      <w:pPr>
        <w:pStyle w:val="Caption"/>
        <w:spacing w:before="300"/>
      </w:pPr>
      <w:r>
        <w:t>SOURCE 06 · FOLDER 3 · SCAN PAGES 2–6</w:t>
      </w:r>
    </w:p>
    <w:p>
      <w:pPr>
        <w:pStyle w:val="Heading2"/>
      </w:pPr>
      <w:bookmarkStart w:id="130" w:name="s06p2"/>
      <w:r>
        <w:t>George sells land interests to Lizzie Douglas, April 1, 1887</w:t>
      </w:r>
      <w:bookmarkEnd w:id="130"/>
    </w:p>
    <w:p>
      <w:pPr>
        <w:keepNext/>
      </w:pPr>
      <w:r>
        <w:rPr>
          <w:i/>
          <w:sz w:val="21"/>
        </w:rPr>
        <w:t>[Scan page 2 is an identifying label: certificate of record, land sale and deed to Lizzie Douglas by George Douglas, April 1, 1887.]</w:t>
      </w:r>
    </w:p>
    <w:p>
      <w:r>
        <w:t>Texas, Ellis County.</w:t>
      </w:r>
    </w:p>
    <w:p>
      <w:r>
        <w:t>I, George Douglas of Ellis County, acknowledge receiving seven hundred dollars from Lizzie Douglas. For that payment I sell and convey all my right, title, claim, and interest in an eighty-acre tract within the 1,280-acre A. J. Porter survey. It was surveyed for Rebecca Winniford's heirs. My interest came through deeds from Mary F. Roper, Alice E. McCrary, E. L. Winniford, and H. O. Winniford, and consists of an undivided sixty-acre interest in the eighty-acre Winniford tract.</w:t>
      </w:r>
    </w:p>
    <w:p>
      <w:r>
        <w:t>The land is in Ellis County, about ten miles N 30° E of Waxahachie, on Sublett's Creek. Its boundaries are retained below in the survey's original units, varas.</w:t>
      </w:r>
    </w:p>
    <w:p>
      <w:pPr>
        <w:pStyle w:val="ListBullet"/>
        <w:spacing w:after="80"/>
      </w:pPr>
      <w:r>
        <w:t>Begin at a stake in the middle of Cottonwood Branch, the Winniford tract's southeast corner. An elm bears S 67° W, 20 varas; a cedar bears S 22° E, 22 varas.</w:t>
      </w:r>
    </w:p>
    <w:p>
      <w:pPr>
        <w:pStyle w:val="ListBullet"/>
        <w:spacing w:after="80"/>
      </w:pPr>
      <w:r>
        <w:t>S 60° W, 1,337 varas to a stake on the Porter survey's west line.</w:t>
      </w:r>
    </w:p>
    <w:p>
      <w:pPr>
        <w:pStyle w:val="ListBullet"/>
        <w:spacing w:after="80"/>
      </w:pPr>
      <w:r>
        <w:t>N 30° W, along that line, 246 varas to the southwest corner of a church lot.</w:t>
      </w:r>
    </w:p>
    <w:p>
      <w:pPr>
        <w:pStyle w:val="ListBullet"/>
        <w:spacing w:after="80"/>
      </w:pPr>
      <w:r>
        <w:t>N 60° E, 280 varas to the church lot's southeast corner.</w:t>
      </w:r>
    </w:p>
    <w:p>
      <w:pPr>
        <w:pStyle w:val="ListBullet"/>
        <w:spacing w:after="80"/>
      </w:pPr>
      <w:r>
        <w:t>N 30° W, 90 varas to its northeast corner.</w:t>
      </w:r>
    </w:p>
    <w:p>
      <w:pPr>
        <w:pStyle w:val="ListBullet"/>
        <w:spacing w:after="80"/>
      </w:pPr>
      <w:r>
        <w:t>N 60° E, 1,094 varas to a stake on the Porter survey's north line; an elm bears N 61° E, 95 varas.</w:t>
      </w:r>
    </w:p>
    <w:p>
      <w:pPr>
        <w:pStyle w:val="ListBullet"/>
        <w:spacing w:after="80"/>
      </w:pPr>
      <w:r>
        <w:t>S 30° E, 230 varas to Cottonwood Branch.</w:t>
      </w:r>
    </w:p>
    <w:p>
      <w:pPr>
        <w:pStyle w:val="ListBullet"/>
        <w:spacing w:after="80"/>
      </w:pPr>
      <w:r>
        <w:t>Down the branch along its bends, 120 varas to the starting point: eighty acres, more or less.</w:t>
      </w:r>
    </w:p>
    <w:p>
      <w:pPr>
        <w:keepNext/>
      </w:pPr>
      <w:r>
        <w:rPr>
          <w:i/>
          <w:sz w:val="21"/>
        </w:rPr>
        <w:t>[Scan page 4 also begins a second conveyance.]</w:t>
      </w:r>
    </w:p>
    <w:p>
      <w:r>
        <w:t>For a further three hundred dollars paid by Lizzie, I convey all my right, title, claim, and interest in twenty acres of the same A. J. Porter survey. This came to me through a deed from Mary Douglas jointly to Jesse, Warren, and myself; subsequent deeds from Jesse and Warren; and a deed from Lizzie dated the same day as this instrument.</w:t>
      </w:r>
    </w:p>
    <w:p>
      <w:pPr>
        <w:keepNext/>
      </w:pPr>
      <w:r>
        <w:rPr>
          <w:i/>
          <w:sz w:val="21"/>
        </w:rPr>
        <w:t>[Scan page 5]</w:t>
      </w:r>
    </w:p>
    <w:p>
      <w:r>
        <w:t>The twenty acres are described as follows:</w:t>
      </w:r>
    </w:p>
    <w:p>
      <w:pPr>
        <w:pStyle w:val="ListBullet"/>
        <w:spacing w:after="80"/>
      </w:pPr>
      <w:r>
        <w:t>Begin at the Winniford tract's southeast corner, a stake in the middle of Cottonwood Branch; an elm bears S 67° W, 20 varas, and a cedar S 22° W, 22 varas. [The cedar bearing differs from the earlier description and is retained as written.]</w:t>
      </w:r>
    </w:p>
    <w:p>
      <w:pPr>
        <w:pStyle w:val="ListBullet"/>
        <w:spacing w:after="80"/>
      </w:pPr>
      <w:r>
        <w:t>S 60° W, 976 varas to a stake at the original northwest corner of Lizzie Douglas's eighty-acre tract; elms bear S 75° W, 9 varas, and S 80° W, 9 varas.</w:t>
      </w:r>
    </w:p>
    <w:p>
      <w:pPr>
        <w:pStyle w:val="ListBullet"/>
        <w:spacing w:after="80"/>
      </w:pPr>
      <w:r>
        <w:t>S 30° E, 113 varas to a stake on Lizzie's west line.</w:t>
      </w:r>
    </w:p>
    <w:p>
      <w:pPr>
        <w:pStyle w:val="ListBullet"/>
        <w:spacing w:after="80"/>
      </w:pPr>
      <w:r>
        <w:t>N 60° E, 1,096 varas to the middle of Cottonwood Branch; elms bear S 75° W, 23⅘ varas, and S 29½° W, 15⅓ varas [the last fraction is difficult].</w:t>
      </w:r>
    </w:p>
    <w:p>
      <w:pPr>
        <w:pStyle w:val="ListBullet"/>
        <w:spacing w:after="80"/>
      </w:pPr>
      <w:r>
        <w:t>Up the branch along its bends to the starting point: twenty acres, more or less.</w:t>
      </w:r>
    </w:p>
    <w:p>
      <w:r>
        <w:t>Lizzie, her heirs, and assigns are to hold this land and all associated rights permanently. I bind myself, my heirs, and assigns to warrant and defend the title against lawful claims.</w:t>
      </w:r>
    </w:p>
    <w:p>
      <w:r>
        <w:t>Signed George Douglas, April 1, 1887.</w:t>
      </w:r>
    </w:p>
    <w:p>
      <w:pPr>
        <w:keepNext/>
      </w:pPr>
      <w:r>
        <w:rPr>
          <w:i/>
          <w:sz w:val="21"/>
        </w:rPr>
        <w:t>[Scan page 6]</w:t>
      </w:r>
    </w:p>
    <w:p>
      <w:r>
        <w:t>George personally acknowledged the deed on April 2, 1887, before R. P. Mackay, notary public, Ellis County. Recorded April 9, 1887, at 5:30 p.m., deed record volume 44, pages 228-229, by E. P. Hawkins, county clerk, through R. N. Beale, deputy. The side docket repeats the April 9 filing at 5:30 p.m. and the book/page reference.</w:t>
      </w:r>
    </w:p>
    <w:p>
      <w:pPr>
        <w:pStyle w:val="Caption"/>
        <w:spacing w:before="300"/>
      </w:pPr>
      <w:r>
        <w:t>SOURCE 06 · FOLDER 3 · SCAN PAGES 7–11</w:t>
      </w:r>
    </w:p>
    <w:p>
      <w:pPr>
        <w:pStyle w:val="Heading2"/>
      </w:pPr>
      <w:bookmarkStart w:id="131" w:name="s06p7"/>
      <w:r>
        <w:t>Mary Douglas's heirs convey thirty acres to Lizzie, July 22, 1891</w:t>
      </w:r>
      <w:bookmarkEnd w:id="131"/>
    </w:p>
    <w:p>
      <w:pPr>
        <w:keepNext/>
      </w:pPr>
      <w:r>
        <w:rPr>
          <w:i/>
          <w:sz w:val="21"/>
        </w:rPr>
        <w:t>[Scan page 7 is a label naming H. D. Winniford and others as the grantors. Page 8 contains a later acknowledgment and recording docket; the deed itself begins on page 9.]</w:t>
      </w:r>
    </w:p>
    <w:p>
      <w:r>
        <w:t>Texas, Ellis County. We, the undersigned heirs of the late Mary Douglas of Ellis County, acknowledge receiving one dollar and recognize the many services Lizzie Douglas provided Mary during the last years of her life. In return, we convey to Lizzie the following land in Ellis County, about twelve miles northeast of Waxahachie, part of the 1,280-acre A. J. Porter survey.</w:t>
      </w:r>
    </w:p>
    <w:p>
      <w:r>
        <w:t>The boundaries, in varas, are:</w:t>
      </w:r>
    </w:p>
    <w:p>
      <w:pPr>
        <w:pStyle w:val="ListBullet"/>
        <w:spacing w:after="80"/>
      </w:pPr>
      <w:r>
        <w:t>Begin at the Porter survey's southwest corner, a stake whose bearing trees are described in the original patent.</w:t>
      </w:r>
    </w:p>
    <w:p>
      <w:pPr>
        <w:pStyle w:val="ListBullet"/>
        <w:spacing w:after="80"/>
      </w:pPr>
      <w:r>
        <w:t>N 30° W, 80 varas to a stake; an elm bears N 22° E, 3½ varas, and a hackberry S 22° W, 3 varas.</w:t>
      </w:r>
    </w:p>
    <w:p>
      <w:pPr>
        <w:pStyle w:val="ListBullet"/>
        <w:spacing w:after="80"/>
      </w:pPr>
      <w:r>
        <w:t>N 60° E, 323 varas to a stake; an ash bears S 40° W, 1 vara, and an elm N 57° W, 7 varas.</w:t>
      </w:r>
    </w:p>
    <w:p>
      <w:pPr>
        <w:pStyle w:val="ListBullet"/>
        <w:spacing w:after="80"/>
      </w:pPr>
      <w:r>
        <w:t>N 30° W, 17 varas to a stake; an ash bears N 70° W, 1½ varas, and another ash S 65° E, 7½ varas.</w:t>
      </w:r>
    </w:p>
    <w:p>
      <w:pPr>
        <w:pStyle w:val="ListBullet"/>
        <w:spacing w:after="80"/>
      </w:pPr>
      <w:r>
        <w:t>N 60° E, 540 varas to a stake; an elm bears N 20° W, 3 varas, and another N 30° E, 3 varas.</w:t>
      </w:r>
    </w:p>
    <w:p>
      <w:pPr>
        <w:pStyle w:val="ListBullet"/>
        <w:spacing w:after="80"/>
      </w:pPr>
      <w:r>
        <w:t>N 30° W, 574 varas to a stake; an ash bears N 30° W, 2 varas, and another N 10° W, 3 varas.</w:t>
      </w:r>
    </w:p>
    <w:p>
      <w:pPr>
        <w:pStyle w:val="ListBullet"/>
        <w:spacing w:after="80"/>
      </w:pPr>
      <w:r>
        <w:t>N 60° E, 268 varas, more or less, to a stake on Ephraim Andrews's west line.</w:t>
      </w:r>
    </w:p>
    <w:p>
      <w:pPr>
        <w:pStyle w:val="ListBullet"/>
        <w:spacing w:after="80"/>
      </w:pPr>
      <w:r>
        <w:t>S ½° E to a stake on the Porter survey's south line. [No distance is supplied.]</w:t>
      </w:r>
    </w:p>
    <w:p>
      <w:pPr>
        <w:pStyle w:val="ListBullet"/>
        <w:spacing w:after="80"/>
      </w:pPr>
      <w:r>
        <w:t>S 60° W, 888 varas to the beginning, enclosing thirty acres, more or less.</w:t>
      </w:r>
    </w:p>
    <w:p>
      <w:r>
        <w:t>Lizzie, her heirs, and assigns are to hold the land and associated rights permanently. We bind our heirs, executors, and administrators to warrant and defend the title against lawful claims through us.</w:t>
      </w:r>
    </w:p>
    <w:p>
      <w:r>
        <w:t>Signed at Big Springs, Texas, July 22, 1891: H. D. Winniford; Walter Roper; Mary F. Roper; John McCrary; A. E. McCrary.</w:t>
      </w:r>
    </w:p>
    <w:p>
      <w:r>
        <w:t>H. D. Winniford, Walter Roper, and M. F. Roper acknowledged execution in Howard County on July 22, 1891, before county clerk W. C. Walker, through deputy P. C. Bentley. M. F. Roper was also examined separately from her husband. After the deed was explained, she confirmed that she signed willingly and did not wish to withdraw it.</w:t>
      </w:r>
    </w:p>
    <w:p>
      <w:r>
        <w:t>John and A. E. McCrary acknowledged the deed in Floyd County on November 10, 1891, before notary [C. O. B.?] McLain. A. E. was examined separately from her husband and likewise confirmed her willing agreement.</w:t>
      </w:r>
    </w:p>
    <w:p>
      <w:r>
        <w:t>Filed May 28, 1896, at 11:30 a.m.; recorded May 29, 1896, at 1:40 p.m., Ellis County deed records, volume 92, page 514. T. F. Thompson, county clerk, through Maude L. Burks [surname uncertain], deputy. [The page 8 docket reads volume 91, while the page 11 certificate reads 92; this disagreement is preserved.] The page 8 docket gives the same filing and recording dates, is signed through A. Hassell, and lists a recording fee of $2.50 [faint].</w:t>
      </w:r>
    </w:p>
    <w:p>
      <w:pPr>
        <w:pStyle w:val="Caption"/>
        <w:spacing w:before="300"/>
      </w:pPr>
      <w:r>
        <w:t>SOURCE 06 · FOLDER 3 · SCAN PAGES 12–15</w:t>
      </w:r>
    </w:p>
    <w:p>
      <w:pPr>
        <w:pStyle w:val="Heading2"/>
      </w:pPr>
      <w:bookmarkStart w:id="132" w:name="s06p12"/>
      <w:r>
        <w:t>L. A. Jetton to Lizzie: family news and Rebecca's estate, March 20, 1883</w:t>
      </w:r>
      <w:bookmarkEnd w:id="132"/>
    </w:p>
    <w:p>
      <w:r>
        <w:rPr>
          <w:i/>
          <w:sz w:val="21"/>
        </w:rPr>
        <w:t>[Page 12 contains the envelope to Miss Lizzie Douglas, Dallas, Texas, postmarked Readyville, March 23, and an identifying note.]</w:t>
      </w:r>
    </w:p>
    <w:p>
      <w:r>
        <w:t>Readyville, March 20, 1883. My dearest cousin Lizzie,</w:t>
      </w:r>
    </w:p>
    <w:p>
      <w:r>
        <w:t>Your kind letter arrived, and I was glad to hear you were all well and had not forgotten me. Willie and I are as well as usual. Our relatives and friends are fairly well. Mary Lee's baby, little Granville, has been very sick but is better today. Papa's health has improved a great deal; I think he looks better than he has for months.</w:t>
      </w:r>
    </w:p>
    <w:p>
      <w:r>
        <w:t>Adele spent several days with me last week. She looks well and is very pleased with her new home. Brother McGuffy has moved into his new home. They have a very nice house and yard and are pleased with their surroundings. I am glad Jennie lives so near me—only half a mile away. We visit often. Aunt Sallie is still in West Tennessee. We have not heard from her for some time, so I do not know whether she will come back this spring.</w:t>
      </w:r>
    </w:p>
    <w:p>
      <w:r>
        <w:t>We are doing some gardening, but the cold weather has kept our vegetables from doing much good. We had quite a snowstorm yesterday. The snow is all gone this morning, and it is pleasant outdoors in the sun.</w:t>
      </w:r>
    </w:p>
    <w:p>
      <w:r>
        <w:t>I am lonely here, with only a young Black child for company. Willie is home at night but away every day, working land at his grandfather's this year or hauling with his wagon. So I am very confined to the house and lonely.</w:t>
      </w:r>
    </w:p>
    <w:p>
      <w:r>
        <w:t>You asked about Cousin Rebecca Alexander's death. I did not know she was sick until the night before she died. At the funeral I learned that she had gone out very early in the mornings to look at the comet, which interested her greatly. She caught a severe cold and died from its effects. I think she remained in her right mind throughout her illness. That morning she sat up, ate breakfast, and talked with her friends; she died that evening a few days later [the writer's phrasing is awkward].</w:t>
      </w:r>
    </w:p>
    <w:p>
      <w:r>
        <w:t>I know little about the lawsuit, only what I hear others say. The latest, most reliable information came from Charlie. He and Papa visited Cousin Andy last Saturday and found him in poor health and much distress. Andy told them Cousin Rebecca's will had been stolen from her drawer two weeks before her death. He is willing to surrender the land and does not want a lawsuit, but wants to buy it from the heirs. He has already arranged to obtain several Wright family members' interests. The Isaac Wright estate is said to be worth about $2,000. I think the heirs ought to have it, since Cousin Andy will be a rich man without it.</w:t>
      </w:r>
    </w:p>
    <w:p>
      <w:r>
        <w:t>My best love to you all. Write soon. Your affectionate cousin, L. A. Jetton.</w:t>
      </w:r>
    </w:p>
    <w:p>
      <w:r>
        <w:t>Lizzie, please do not let anyone see this poorly written letter. I am ashamed of it. I have so little practice in writing that I cannot do it as I once did.</w:t>
      </w:r>
    </w:p>
    <w:p>
      <w:r>
        <w:rPr>
          <w:i/>
          <w:sz w:val="21"/>
        </w:rPr>
        <w:t>[Editorial note: The account of Rebecca's illness and the missing will is the letter writer's report, including hearsay. The source's historical racial term has been rendered as “Black.”]</w:t>
      </w:r>
    </w:p>
    <w:p>
      <w:pPr>
        <w:pStyle w:val="Caption"/>
        <w:spacing w:before="300"/>
      </w:pPr>
      <w:r>
        <w:t>SOURCE 06 · FOLDER 3 · SCAN PAGES 16–18</w:t>
      </w:r>
    </w:p>
    <w:p>
      <w:pPr>
        <w:pStyle w:val="Heading2"/>
      </w:pPr>
      <w:bookmarkStart w:id="133" w:name="s06p16"/>
      <w:r>
        <w:t>L. A. Jetton to Lizzie: illness, a wedding, and sympathy for Sue's death</w:t>
      </w:r>
      <w:bookmarkEnd w:id="133"/>
    </w:p>
    <w:p>
      <w:r>
        <w:rPr>
          <w:i/>
          <w:sz w:val="21"/>
        </w:rPr>
        <w:t>[Page 16 labels this March 3, 1878. The handwritten year on page 17 is difficult and can also look like 1898; the label is not treated as decisive.]</w:t>
      </w:r>
    </w:p>
    <w:p>
      <w:r>
        <w:t>Readyville, Tennessee, March 3. My very dear cousin Lizzie,</w:t>
      </w:r>
    </w:p>
    <w:p>
      <w:r>
        <w:t>Your kind, interesting letter arrived, and I hasten to reply. The family is in rather poor health. Papa and Mother are both unwell, and all the children have whooping cough. Willie has it very badly and has also had an attack of bilious fever. This morning he is sitting up a little for the first time in several days. Adele is quite sick with the cough for the second time. Cousin Willie is improving, but Charlie's children are very ill.</w:t>
      </w:r>
    </w:p>
    <w:p>
      <w:r>
        <w:t>The wedding took place as planned. We had nice cake and a good supper, and everything went quietly. Adele, Willie, and I attended the reception at Cousin Miriam's. They served a splendid dinner, and everyone seemed to enjoy it. Jimmie and Mary will live with Cousin Miriam, who is almost alone: her only unmarried child is hardly ever home.</w:t>
      </w:r>
    </w:p>
    <w:p>
      <w:r>
        <w:t>Jimmie and Mary came yesterday evening. Both are well and have gone to church at New Hope today. We teased them this morning about their family relationships. They both call their mothers-in-law “Cousin.” They say the relationships are so mixed up that they do not know how to sort them out, so they will use the same names as before the marriage.</w:t>
      </w:r>
    </w:p>
    <w:p>
      <w:r>
        <w:t>Lizzie, Jimmie was sixteen when we moved here. When I first met him, I jokingly told Mary Belle that I had chosen him for my son-in-law. She was indignant and said she would not have him. Now I laugh at her for changing her mind. She says people often do that nowadays.</w:t>
      </w:r>
    </w:p>
    <w:p>
      <w:r>
        <w:t>Our relatives and friends are generally well, as far as I know. We have had so much rainy weather this winter that we hardly get more than one or two good days at a time. Farmers are discouraged because they cannot plow. The wheat looks very good.</w:t>
      </w:r>
    </w:p>
    <w:p>
      <w:r>
        <w:t>Dear cousin, you have my deepest sympathy in your great sorrow. I loved Cousin Sue on earth and hope to meet her in heaven, where sorrow and parting are unknown.</w:t>
      </w:r>
    </w:p>
    <w:p>
      <w:r>
        <w:t>I must close. Tell Uncle Jimmie that Mary will write soon and send pictures of herself and Jimmie. Give my best love to the family and take a large share yourself. Write as often as you can; I am always glad to receive a letter. Adele says to tell Cousin George she will write soon, once she is well of the whooping cough. The children all send much love.</w:t>
      </w:r>
    </w:p>
    <w:p>
      <w:r>
        <w:t>Your affectionate cousin, L. A. Jetton.</w:t>
      </w:r>
    </w:p>
    <w:p>
      <w:r>
        <w:t>Please excuse this letter. The children have been making such a noise, with whooping and coughing, that I could hardly write. I will try to do better next time. Yours as ever, L. A. J.</w:t>
      </w:r>
    </w:p>
    <w:p>
      <w:pPr>
        <w:pStyle w:val="Caption"/>
        <w:spacing w:before="300"/>
      </w:pPr>
      <w:r>
        <w:t>SOURCE 06 · FOLDER 3 · SCAN PAGES 19–22</w:t>
      </w:r>
    </w:p>
    <w:p>
      <w:pPr>
        <w:pStyle w:val="Heading2"/>
      </w:pPr>
      <w:bookmarkStart w:id="134" w:name="s06p19"/>
      <w:r>
        <w:t>Mary Lee Jetton to Lizzie, April 8, 1874</w:t>
      </w:r>
      <w:bookmarkEnd w:id="134"/>
    </w:p>
    <w:p>
      <w:r>
        <w:rPr>
          <w:i/>
          <w:sz w:val="21"/>
        </w:rPr>
        <w:t>[Page 19 is an identifying label.]</w:t>
      </w:r>
    </w:p>
    <w:p>
      <w:r>
        <w:t>Readyville, April 8, 1874. Dear cousin Lizzie,</w:t>
      </w:r>
    </w:p>
    <w:p>
      <w:r>
        <w:t>It has rained all morning, so I did not go to school and thought this a good opportunity to write. We are all well, and I believe our relatives are fairly healthy except Aunt Kittie. She has been very sick for some time. The doctor thinks she is improving a little, but she fears she has consumption. Aunt Sarah visited a few days ago and seemed in splendid health. Uncle Charlie has grown so large you would hardly recognize him: he weighs two hundred pounds.</w:t>
      </w:r>
    </w:p>
    <w:p>
      <w:r>
        <w:t>Uncle Tip went to Nashville last Monday to buy his new spring goods. Grandpa went with him and returned last night. Mr. Barr's youngest son is to marry Miss Nannie Felker [surname uncertain], Dr. Dickens's niece, tomorrow night. I have an invitation and think I will attend. Nannie is a very nice girl, and I suppose Aunt Jane and Mr. Barr will be pleased with the match.</w:t>
      </w:r>
    </w:p>
    <w:p>
      <w:r>
        <w:t>There have been many parties around here this winter, mostly play parties and only a few dances. Several church members have been dancing. We have preaching at New Hope Church on the first Sunday of each month, and Sunday school every Sunday evening. Mama and Uncle Albert are the teachers.</w:t>
      </w:r>
    </w:p>
    <w:p>
      <w:r>
        <w:t>Little Jennie Whitt [surname uncertain], Gran's [name or family title uncertain], is staying here and going to school. She and Delie have a fine time together. Delie is almost as big as I am. Willie is growing some, but not very fast. He attends school and seems to love his books. Joanna has had her flower garden made and enjoys helping prepare the beds and plant flowers.</w:t>
      </w:r>
    </w:p>
    <w:p>
      <w:r>
        <w:t>I have started a scrapbook. Tell Cousin George to send some pretty verses for it. Dear cousin, you do not know how much I would like to see my old home and friends again. When I first came away, I thought I would soon forget you, but I have not. I think of you often and want to see you more than ever.</w:t>
      </w:r>
    </w:p>
    <w:p>
      <w:r>
        <w:t>Give my love to all the family and keep some for yourself. Write soon. Yours truly, Mary Lee Jetton.</w:t>
      </w:r>
    </w:p>
    <w:p>
      <w:pPr>
        <w:pStyle w:val="Caption"/>
        <w:spacing w:before="300"/>
      </w:pPr>
      <w:r>
        <w:t>SOURCE 06 · FOLDER 3 · SCAN PAGES 23–25</w:t>
      </w:r>
    </w:p>
    <w:p>
      <w:pPr>
        <w:pStyle w:val="Heading2"/>
      </w:pPr>
      <w:bookmarkStart w:id="135" w:name="s06p23"/>
      <w:r>
        <w:t>L. A. Jetton to Lizzie: school, church, and family visits, February 1, 1874</w:t>
      </w:r>
      <w:bookmarkEnd w:id="135"/>
    </w:p>
    <w:p>
      <w:r>
        <w:rPr>
          <w:i/>
          <w:sz w:val="21"/>
        </w:rPr>
        <w:t>[Page 23 is an identifying label.]</w:t>
      </w:r>
    </w:p>
    <w:p>
      <w:r>
        <w:t>Readyville, Tennessee, February 1, 1874. Dear cousin Lizzie,</w:t>
      </w:r>
    </w:p>
    <w:p>
      <w:r>
        <w:t>Your kind, welcome letter arrived, and I hasten to reply. We are all well, as are our relatives and friends as far as I know. The neighborhood has been healthy this winter. It has been very mild, with much rain and little snow.</w:t>
      </w:r>
    </w:p>
    <w:p>
      <w:r>
        <w:t>The young people have had a lively winter, with more parties and big dinners than I can keep track of. The children went to two last week, at Charlie's and Bell's. I hope they are finished for now, because school starts next week and they must stop running about. One of our preaching brothers will teach at Readyville. He has taught for years and is a fine scholar and a good man.</w:t>
      </w:r>
    </w:p>
    <w:p>
      <w:r>
        <w:t>We have preaching at New Hope once a month. Brother Rice Sewell is preaching for us again this year. Three other churches have preaching on different days, so we can go every Sunday if we wish.</w:t>
      </w:r>
    </w:p>
    <w:p>
      <w:r>
        <w:t>Mr. Barr and Aunt Jane stayed overnight with us last week. They were fairly well, and their children were well. Aunt Jane is much worn down and looks old and feeble. Mr. Barr looks much the same as he has for the last five years.</w:t>
      </w:r>
    </w:p>
    <w:p>
      <w:r>
        <w:t>Mary Lee went to Readyville last week and had her picture taken to send to Grandpa. She planned to write to you this evening, but several of her beaus have arrived, so she must postpone it.</w:t>
      </w:r>
    </w:p>
    <w:p>
      <w:r>
        <w:t>I was very surprised by the money you sent. I had never imagined your mother would sell the saddle. But, as you say, money never comes amiss, and I was very glad to get it.</w:t>
      </w:r>
    </w:p>
    <w:p>
      <w:r>
        <w:t>Charlie and his family are doing well. Little Alma is sweet and speaks plainly. She is very fond of her grandmother. Charlie is still my brother and friend, and I would visit him often, poor fellow, but I have less use for his wife than any woman I ever knew. I try to be friendly with her for his sake, but she has done so many mean, low things [the original calls them “low-down dirty tricks”].</w:t>
      </w:r>
    </w:p>
    <w:p>
      <w:r>
        <w:t>Write soon and tell us all the news. Give my love to the family and tell them that, if I live, I mean to come see them before long. The children send much love. I must close as it is late. Ever your friend and cousin, L. A. Jetton.</w:t>
      </w:r>
    </w:p>
    <w:p>
      <w:r>
        <w:t>Mr. Eddie Tally, one of Emma's brothers, has been visiting Mary Lee. I do not know what Peter will say about it.</w:t>
      </w:r>
    </w:p>
    <w:p>
      <w:pPr>
        <w:pStyle w:val="Caption"/>
        <w:spacing w:before="300"/>
      </w:pPr>
      <w:r>
        <w:t>SOURCE 06 · FOLDER 3 · SCAN PAGES 26–29</w:t>
      </w:r>
    </w:p>
    <w:p>
      <w:pPr>
        <w:pStyle w:val="Heading2"/>
      </w:pPr>
      <w:bookmarkStart w:id="136" w:name="s06p26"/>
      <w:r>
        <w:t>Lummie Goodloe to her cousin, June 21, 1874</w:t>
      </w:r>
      <w:bookmarkEnd w:id="136"/>
    </w:p>
    <w:p>
      <w:r>
        <w:rPr>
          <w:i/>
          <w:sz w:val="21"/>
        </w:rPr>
        <w:t>[Page 26 identifies the writer as Lummie (Columbia Goodloe) and the recipient as Lizzie Douglas. These are the label's identifications; the letter signs “Lummie.”]</w:t>
      </w:r>
    </w:p>
    <w:p>
      <w:r>
        <w:t>Russellville, Alabama, June 21, 1874. My dear cousin,</w:t>
      </w:r>
    </w:p>
    <w:p>
      <w:r>
        <w:t>Your letter has arrived. I am glad to hear from you and my dear father. I hope we can keep up the correspondence you so kindly began. I will certainly do my part.</w:t>
      </w:r>
    </w:p>
    <w:p>
      <w:r>
        <w:t>I am still in North Alabama, now staying with my uncle, Dr. Clarke. He recently lost his wife and has five little children, so my hands are full making their clothes and keeping house. I expect to stay until October. I receive letters from home every week, and each urges me to come. I must go on October 1. They want me earlier, but summer and early fall are very unhealthy there.</w:t>
      </w:r>
    </w:p>
    <w:p>
      <w:r>
        <w:t>Uncle John is anxious for me to live with him. He is good and kind and does everything to make me happy and comfortable. He gives me anything I need, anticipates my wishes, and treats me like his own child. I love him dearly, but Brother Tommie has always done so much for me and wants me to live with him, so I will go in October. I love his children more than anything; they feel like my own. He has two beautiful boys, Russell and Eugene. Brother Tommie has two cows and little else. Brother Bobbie is with Brother Frank in the army.</w:t>
      </w:r>
    </w:p>
    <w:p>
      <w:r>
        <w:t>Dear Mary lives two miles from here. Her health is very bad again. She looks so badly and weighs only eighty-four pounds. I weigh 125, and my health is very good.</w:t>
      </w:r>
    </w:p>
    <w:p>
      <w:r>
        <w:t>Dear cousin, I wish I could go to Texas and see you all. It would delight me. Perhaps someday I shall have that pleasure. I am glad Papa likes Texas so much and hope he can find work there. I wish my brother would move there too. I hope Papa will stay with you and Aunt Cynthia. He would be much happier with you.</w:t>
      </w:r>
    </w:p>
    <w:p>
      <w:r>
        <w:t>Cousin Lizzie, please send pictures of yourself, the family, and Aunt Cynthia's family. I would be so glad to have them. Write often and tell me all about my relatives. Ask some of my cousins to write. Tell Papa I am anxiously awaiting an answer to my letter.</w:t>
      </w:r>
    </w:p>
    <w:p>
      <w:r>
        <w:t>Give him and Uncle an abundance of love, and also your mother, sisters, brothers, and Aunt Cynthia's family. Much love to you, from your unknown but loving cousin, Lummie.</w:t>
      </w:r>
    </w:p>
    <w:p>
      <w:pPr>
        <w:pStyle w:val="Caption"/>
        <w:spacing w:before="300"/>
      </w:pPr>
      <w:r>
        <w:t>SOURCE 06 · FOLDER 3 · SCAN PAGES 30–32</w:t>
      </w:r>
    </w:p>
    <w:p>
      <w:pPr>
        <w:pStyle w:val="Heading2"/>
      </w:pPr>
      <w:bookmarkStart w:id="137" w:name="s06p30"/>
      <w:r>
        <w:t>Lizzie Graves to Lizzie: sewing, emigration, and Valentines, undated fragment</w:t>
      </w:r>
      <w:bookmarkEnd w:id="137"/>
    </w:p>
    <w:p>
      <w:r>
        <w:rPr>
          <w:i/>
          <w:sz w:val="21"/>
        </w:rPr>
        <w:t>[Page 30 labels this an incomplete, undated letter from Lizzie Graves. The surviving text reads from page 32 into page 31.]</w:t>
      </w:r>
    </w:p>
    <w:p>
      <w:r>
        <w:t>…with all my time. During the last month I have made between twenty-five and thirty yards of cloth into clothing for Papa and my brothers.</w:t>
      </w:r>
    </w:p>
    <w:p>
      <w:r>
        <w:t>Papa and Brother Joe went to Snowdoun today, about sixteen miles from here, to visit a friend and attend the Episcopal church. Joe did not go to Mobile as expected when I last wrote. I think he will leave tomorrow; where he will go afterward, he does not know himself. A company of emigrants is to leave Mobile for Brazil between the fifteenth and twentieth of this month, March. He wants to join them. If he cannot, he says he will settle in Texas.</w:t>
      </w:r>
    </w:p>
    <w:p>
      <w:r>
        <w:t>I hope he fails in that attempt, because I am strongly opposed to his emigrating. I would much rather he return to his native state and share the fate of his own people than go with strangers to a strange country.</w:t>
      </w:r>
    </w:p>
    <w:p>
      <w:r>
        <w:t>We are all well. Brother Doug has got rid of his chills. Charlie had one a few days ago, but I think it came from getting very wet. The river has been high for some time, and it has rained almost every day. I think Papa has planted about fifty acres of corn; I do not know how much more he will plant. We have [number unclear] hundred acres to cultivate.</w:t>
      </w:r>
    </w:p>
    <w:p>
      <w:r>
        <w:t>The little boys dread cotton-picking time. Charlie says he would rather work in the harvest field than pick cotton, though he has little experience and may change his mind after trying it.</w:t>
      </w:r>
    </w:p>
    <w:p>
      <w:r>
        <w:t>I suppose you could not afford to go and let Parson Bone make a fool of you—well, not quite, but nearly! During that last war, I reckon Mr. Reeves noticed nothing more interesting or instructive than the destruction of crops, though he also had opportunities to study human life.</w:t>
      </w:r>
    </w:p>
    <w:p>
      <w:r>
        <w:t>I hope you enjoyed that Valentine. Write and tell me how it was received and how you managed to read it. Ellen Douglas has a Flora, but I do not know whether its emblems match mine. I am not sure I have a perfect copy of that document, but if you cannot make it out I can send as much of the translation as I have.</w:t>
      </w:r>
    </w:p>
    <w:p>
      <w:r>
        <w:t>I received no Valentines. We are among strangers, so of course I expected none. You said you might send copies of original Valentines after they had been answered. I would enjoy them very much. Everything is so dull here except now and then when letters from friends bring a bright moment. I dream of seeing my friends but awake disappointed and must be content with letters for now.</w:t>
      </w:r>
    </w:p>
    <w:p>
      <w:r>
        <w:t>I wrote to Sue Abbott recently and have had no reply. Lizzie, do not wait for me before writing. I wrote to Mollie not long ago and will write again soon. Your true friend, Lizzie Graves.</w:t>
      </w:r>
    </w:p>
    <w:p>
      <w:r>
        <w:t>[Marginal additions:] I want a breastpin and watch if they are very fine. Papa is farming on a large scale, and everything is very high [expensive], although labor is cheap. [Part of the margin is unclear.] I have been talking too much about Papa's business and must stop. I told Brother Doug that Cousin Tom Sublett's youngest son was named for him; he said he hoped the boy would be a better fellow than he was. Pardon this long letter. I hope you will soon answer it.</w:t>
      </w:r>
    </w:p>
    <w:p>
      <w:pPr>
        <w:pStyle w:val="Caption"/>
        <w:spacing w:before="300"/>
      </w:pPr>
      <w:r>
        <w:t>SOURCE 06 · FOLDER 3 · SCAN PAGES 33–35</w:t>
      </w:r>
    </w:p>
    <w:p>
      <w:pPr>
        <w:pStyle w:val="Heading2"/>
      </w:pPr>
      <w:bookmarkStart w:id="138" w:name="s06p33"/>
      <w:r>
        <w:t>Lizzie Graves to Lizzie: family illness and hoped-for schooling, Saturday the nineteenth</w:t>
      </w:r>
      <w:bookmarkEnd w:id="138"/>
    </w:p>
    <w:p>
      <w:r>
        <w:rPr>
          <w:i/>
          <w:sz w:val="21"/>
        </w:rPr>
        <w:t>[Page 33 identifies the writer and recipient and suggests Mobile, Alabama; the surviving letter supplies neither a full date nor a place.]</w:t>
      </w:r>
    </w:p>
    <w:p>
      <w:r>
        <w:t>Saturday the nineteenth. Lizzie,</w:t>
      </w:r>
    </w:p>
    <w:p>
      <w:r>
        <w:t>I expected to write much more, but circumstances prevented it. Grandma became very sick the night before last and was sick yesterday, although she is up this morning. Brother Joe had a chill the night before last. I hope the cold weather will bring an end to the chills.</w:t>
      </w:r>
    </w:p>
    <w:p>
      <w:r>
        <w:t>I only just learned that someone from the family is going to town today, so I must close hurriedly. We expect visitors this winter. Aunt Jane—Jennie's mother—and her family will come in a few weeks. Her husband and two daughters with their families have gone to California. Uncle J. has gone to look at the country. If he likes it, he will move Aunt Jane and the children there. They will stay with us until he returns or sends for them.</w:t>
      </w:r>
    </w:p>
    <w:p>
      <w:r>
        <w:t>We will have two young lady cousins and enough little children to keep us busy nursing. It will be hard to get used to the noise, since we have lived so quietly. The boys are in the fields most of the time, leaving Grandma and me alone.</w:t>
      </w:r>
    </w:p>
    <w:p>
      <w:r>
        <w:t>I very much want to attend school this winter but will not be able to. I want Papa to send the little boys if possible; they are growing into big boys.</w:t>
      </w:r>
    </w:p>
    <w:p>
      <w:r>
        <w:t>Lizzie, I have everything ready for riding except a new riding habit [outfit]. I have a new saddle, new gloves, and a little pony that will kneel for me to mount. The trouble is that I have few places to go, no one to ride with during the working season, and much work to do at home.</w:t>
      </w:r>
    </w:p>
    <w:p>
      <w:r>
        <w:t>Brother D. is in a hurry, so I must close. Write soon. Papa's eyes are worsening and trouble me too [the final words are unclear]. I have not been sick this year; I am still fat and flourishing.</w:t>
      </w:r>
    </w:p>
    <w:p>
      <w:r>
        <w:t>Yours with love, Lizzie Graves.</w:t>
      </w:r>
    </w:p>
    <w:p>
      <w:pPr>
        <w:pStyle w:val="Caption"/>
        <w:spacing w:before="300"/>
      </w:pPr>
      <w:r>
        <w:t>SOURCE 06 · FOLDER 3 · SCAN PAGES 36–38</w:t>
      </w:r>
    </w:p>
    <w:p>
      <w:pPr>
        <w:pStyle w:val="Heading2"/>
      </w:pPr>
      <w:bookmarkStart w:id="139" w:name="s06p36"/>
      <w:r>
        <w:t>Lizzie Graves to Lizzie: adjusting to Alabama, March 10, 1867</w:t>
      </w:r>
      <w:bookmarkEnd w:id="139"/>
    </w:p>
    <w:p>
      <w:r>
        <w:rPr>
          <w:i/>
          <w:sz w:val="21"/>
        </w:rPr>
        <w:t>[Page 36 identifies the home as Mosshead or Buttonwood Hall and the post-office location as Prairie, Alabama.]</w:t>
      </w:r>
    </w:p>
    <w:p>
      <w:r>
        <w:t>Prairie, Alabama, Sunday evening, March 10, 1867. Dear Lizzie,</w:t>
      </w:r>
    </w:p>
    <w:p>
      <w:r>
        <w:t>Your letter of February 16 and 17 reached me the day before yesterday. You cannot know how glad I was to receive it. Answers take so long that I sometimes think rather harshly of my friends for not writing. It seems only you and Mollie will write to me. This is my first letter from you, and I have had only one from Mollie. You say you wrote before, but I did not receive it.</w:t>
      </w:r>
    </w:p>
    <w:p>
      <w:r>
        <w:t>I have nothing especially interesting to tell you and hardly know where to start, so I will begin with the least interesting but most important subject to myself: me. I am settled in this lonely, quiet house. I cannot quite call it home, though my thoughts naturally return to it. I have spent most of today reading and thinking. It has rained for nearly a week; because of this morning's rain we decided not to go to church.</w:t>
      </w:r>
    </w:p>
    <w:p>
      <w:r>
        <w:t>Do not think I am discontented or unhappy with my new home, though I would much rather live in Texas and sometimes feel very sad about leaving. I am determined to be content wherever my lot is cast. Papa is doing the best he can for us. With our circumstances, and Grandma living here alone, it would be unkind for him to remain in Texas. Her only other son lives about fifteen miles away and has a large family to support. Papa thought moving here would also give us better opportunities for schooling.</w:t>
      </w:r>
    </w:p>
    <w:p>
      <w:r>
        <w:t>I am sorry things have turned out differently. None of us can attend school now. I expected private lessons from a cousin in town, but she became very ill last summer and has never fully recovered. She also expects to give up housekeeping and is too unsettled. Apart from high board and tuition, living in town is too expensive for me.</w:t>
      </w:r>
    </w:p>
    <w:p>
      <w:r>
        <w:t>I am trying to do all my own sewing this year. You know Papa hired much of it done last year, but I think I can manage with perseverance. [The continuation in the margin is partly unclear.]</w:t>
      </w:r>
    </w:p>
    <w:p>
      <w:r>
        <w:t>Our present home is called Mosshead or Buttonwood Hall. I am sorry Laura is going so far from you; remember me kindly when you see her. Give my kindest regards to Grandfather and Mother and to the other relatives [the closing line is faint]. Tell Mollie to write often and kindly remember me to all. [Remaining marginal words are indistinct.]</w:t>
      </w:r>
    </w:p>
    <w:p>
      <w:r>
        <w:t>Your friend, [Lizzie Graves, identified by the accompanying label].</w:t>
      </w:r>
    </w:p>
    <w:p>
      <w:pPr>
        <w:pStyle w:val="Caption"/>
        <w:spacing w:before="300"/>
      </w:pPr>
      <w:r>
        <w:t>SOURCE 06 · FOLDER 3 · SCAN PAGES 39–43</w:t>
      </w:r>
    </w:p>
    <w:p>
      <w:pPr>
        <w:pStyle w:val="Heading2"/>
      </w:pPr>
      <w:bookmarkStart w:id="140" w:name="s06p39"/>
      <w:r>
        <w:t>Lizzie Graves to Lizzie: three deaths and a Sunday-school class, September 16, 1868</w:t>
      </w:r>
      <w:bookmarkEnd w:id="140"/>
    </w:p>
    <w:p>
      <w:r>
        <w:rPr>
          <w:i/>
          <w:sz w:val="21"/>
        </w:rPr>
        <w:t>[Page 39 labels the date September 10; the letter heading on page 40 reads September 16. The difference is retained.]</w:t>
      </w:r>
    </w:p>
    <w:p>
      <w:r>
        <w:t>Mosshead, Alabama, September 16, 1868. My dear Lizzie,</w:t>
      </w:r>
    </w:p>
    <w:p>
      <w:r>
        <w:t>After such a long silence, I will try to talk with you through my pen. What caused it? Am I to blame? If so, I am sorry. But did I not answer your last letter? It has been so long that I cannot remember. I received one while Papa was sick and had little time to write. I have forgotten whether I replied. I have read it over but cannot tell. I have waited for a reply that never comes, so I will see whether this scribbling can draw a few words from you.</w:t>
      </w:r>
    </w:p>
    <w:p>
      <w:r>
        <w:t>I feel I have much to say, but my mind wanders so much that I cannot put it together clearly. I will begin with the family's health. There has been much illness in the community, but we have been blessed. Papa had one severe attack and recovered before the sickest part of the season. Charlie had a slight fever for a few days. Apart from those cases, our immediate family escaped.</w:t>
      </w:r>
    </w:p>
    <w:p>
      <w:r>
        <w:t>Cousins E. and D. Waddell came to visit and both became very sick for about two weeks. They were taken to town as soon as they could travel and have remained unwell. For about a week after they left, I spent all but two evenings visiting the sick. Brothers J. and D. have gone tonight to sit with a sick neighbor.</w:t>
      </w:r>
    </w:p>
    <w:p>
      <w:r>
        <w:t>About a month ago I saw something I had never seen before: three bodies together, all to be buried in one family graveyard. Cousin M. W. and her infant were in one coffin, and Mrs. G.'s little girl in another. The coffins stood close together with the lids open, so all three could be seen while the preacher stood at their heads and performed the last sad rites. Yet they were a happy three: Cousin M. was a devout Christian, and the two little ones had never known sin.</w:t>
      </w:r>
    </w:p>
    <w:p>
      <w:r>
        <w:t>Cousin M. left eight children, six girls and two boys. The eldest girl is in her fifteenth year. The eldest boy, about sixteen, had gone to Virginia for school a few days before his mother's death. How sad that the first news from home would tell him that the mother he left well had died! Poor Carrie wondered whether her mother mentioned her in her last hours. Her uncle said that she spoke neither of death nor of her children, but left an example for them. Her warning was short, yet we believe she was prepared.</w:t>
      </w:r>
    </w:p>
    <w:p>
      <w:r>
        <w:t>I am teaching seven boys in Sunday school. The oldest is about fifteen. I am becoming deeply interested in them, but what a responsibility! What I teach will help shape their lives, bringing them toward Christ or taking them farther away. “He that does not gather with me scatters abroad.”</w:t>
      </w:r>
    </w:p>
    <w:p>
      <w:r>
        <w:t>The eldest had received very little teaching. On his first Sunday I told him his next lesson. He said he had no book. I asked whether he had one at home; his family had no Bible. I gave him one, and he promised to read it. I know three or four more boys who need teaching and hope to gather them in soon.</w:t>
      </w:r>
    </w:p>
    <w:p>
      <w:r>
        <w:t>I found some little girls who did not know who made them or anything about the Bible. I became interested in them and asked them to join my class. They agreed and now attend regularly when well. I could not teach them myself, so I found a teacher for them.</w:t>
      </w:r>
    </w:p>
    <w:p>
      <w:r>
        <w:t>Three of us Sunday-school teachers are inexperienced: Miss Mattie B., Mr. C., and myself. We are helping each other as much as possible. Mr. C.'s girls are about as advanced as my boys, and we are encouraging friendly competition. We use no book but the Bible. Our lessons are historical. We first taught Christ's birth, ministry, and death, then went back to Abraham. We are now studying the patriarchs, from Abraham to David, drawing a practical lesson from each passage.</w:t>
      </w:r>
    </w:p>
    <w:p>
      <w:r>
        <w:t>[Marginal additions:] I will close, trusting God to deliver these few words. [Some intervening words are unclear.] Does my letter not deserve an answer? Love to Grandma and all the family. Write soon.</w:t>
      </w:r>
    </w:p>
    <w:p>
      <w:pPr>
        <w:pStyle w:val="Caption"/>
        <w:spacing w:before="300"/>
      </w:pPr>
      <w:r>
        <w:t>SOURCE 06 · FOLDER 3 · SCAN PAGES 44–48</w:t>
      </w:r>
    </w:p>
    <w:p>
      <w:pPr>
        <w:pStyle w:val="Heading2"/>
      </w:pPr>
      <w:bookmarkStart w:id="141" w:name="s06p44"/>
      <w:r>
        <w:t>Lizzie Graves to Lizzie: sickness, fruit, church, and an evening walk, September 30, 1867</w:t>
      </w:r>
      <w:bookmarkEnd w:id="141"/>
    </w:p>
    <w:p>
      <w:r>
        <w:rPr>
          <w:i/>
          <w:sz w:val="21"/>
        </w:rPr>
        <w:t>[Page 44 is an identifying label. Some ink on pages 45-47 is faint.]</w:t>
      </w:r>
    </w:p>
    <w:p>
      <w:r>
        <w:t>Mosshead, Alabama, Monday, September 30, 1867. My dear Lizzie,</w:t>
      </w:r>
    </w:p>
    <w:p>
      <w:r>
        <w:t>Your kind letter of August 31 and September 1 reached me about a week ago. Please do not blame me for not answering sooner. I had the opportunity but wanted to write to you and Mollie together so that you might hear from each other's letters.</w:t>
      </w:r>
    </w:p>
    <w:p>
      <w:r>
        <w:t>You must think me a great complainer. I have had reason: complaining seems the only way I get letters! You and Amanda Roberts have been my most punctual correspondents. You have been very good about forgiving me for keeping your letter so long unanswered; sickness is my excuse. I do not think my complaints unreasonable. I forgive my correspondents when they have a good reason. Oddly, none has complained about me. I suppose I do not deserve it.</w:t>
      </w:r>
    </w:p>
    <w:p>
      <w:r>
        <w:t>It seems hard to have had so much sickness. Last week we were all able to be up at once, but that did not last. Everybody had to be sick, so Frank and I had chills. I have not had another, though I feel bad every other day. Frank still has them; he had one last night and has a high fever now. He has been sick much of the summer, and I fear it will set him back in school. Brother Doug has a chill [continuing on page 46] every third day, though otherwise the family is well. Doug is going to school in town but cannot learn much now. He is about four miles away and stays with a cousin until the cotton is gathered. He comes home about once a week.</w:t>
      </w:r>
    </w:p>
    <w:p>
      <w:r>
        <w:t>I want good peaches so badly. I have had none since leaving home. I thought Alabama would be a fruit country, but find nothing here except a few bitter apples, not even as good as wild peaches. Grandma has no orchard now. Her fine apple and pear orchard was destroyed a few years ago by a tornado that blew down the trees.</w:t>
      </w:r>
    </w:p>
    <w:p>
      <w:r>
        <w:t>She has a few fig trees. I enjoyed the figs while they lasted and wished you could share them, while I shared your peaches. There is little wild fruit: a few plums and muscadines, but I got none. Grapes are hardly worth mentioning, though I have had a few bunches. Grandma has many pomegranate trees. Have you ever seen them? They are not ripe yet, but are delightful. I wish I could throw you a few; the trees are full.</w:t>
      </w:r>
    </w:p>
    <w:p>
      <w:r>
        <w:t>[The beginning of the following paragraph is faint.] If the people you describe are models of refinement, I do not want to be refined! I wish you could have spent a while with the people I visited for two days. It was enough for me. But for fear of being cast out of the refined class, I must say nothing against them. Perhaps they would be called “stuck up” if they were in the Liberty neighborhood. Here they are considered fine people. Such is life.</w:t>
      </w:r>
    </w:p>
    <w:p>
      <w:r>
        <w:t>Many people around us are at least nominally Methodist; two in that household belong to the Methodist church. Papa and I, two “sisters” who have supposedly strayed from our childhood teaching, are spoken of as saints of the “Campbellite” [a historical denominational nickname] church. I am very anxious to hear the Episcopalians preach. Their church is about seven miles away, in a grove of water oaks. Grandma does not like us to leave the Methodist church to hear them, though she says little; we can plainly see her feelings.</w:t>
      </w:r>
    </w:p>
    <w:p>
      <w:r>
        <w:t>I went once, but the preacher was sick. I hope to go next Sunday. Frank went a week ago Sunday and was caught in a shower on his way home. He was drenched. The Methodist preacher was here when he arrived and said, “You see what you get by leaving your church to go somewhere else.” Frank said neither church was his, and he did not want to be selfish.</w:t>
      </w:r>
    </w:p>
    <w:p>
      <w:r>
        <w:t>A protracted meeting began yesterday morning at the Methodist church, a mile from here, and had one mourner. It is suspended until Wednesday because today and tomorrow are election days; they thought they could not get a congregation. Nearly all my cousins here are Methodists. There are young men and several young ladies. I wish I knew they would receive the truth, though there is no telling.</w:t>
      </w:r>
    </w:p>
    <w:p>
      <w:r>
        <w:t>Frank has been reading the Bible lately. I wish we had a good preacher. I think his mind is ready to receive the truth. Brother Doug has been talking earnestly to him. [A faint passage mentions persuading him.] He will not force his beliefs, I hope. Almost everyone here is Methodist or uses denominational nicknames for us. My younger brothers trouble me greatly. The responsibility weighs on me. May God help me to set a good example. I think Grandma tries to win me to the Methodist church. She rarely speaks of our differences, and when she does it is kindly.</w:t>
      </w:r>
    </w:p>
    <w:p>
      <w:r>
        <w:t>It is growing too dark to write. After supper I may tell you of my evening adventures.</w:t>
      </w:r>
    </w:p>
    <w:p>
      <w:r>
        <w:t>It is nearly bedtime now, and I will resume. A call downstairs from Mr. —, “my beau,” interrupted me. He asked me to walk with him. What a fine ramble we had! We went to a persimmon tree, but most of the fruit had been picked. We found the “'simons” we wanted, but it was late enough in the evening to make sitting out unpleasant. I was afraid of getting chills, though I did not tell him. I think it does me good to go out occasionally; I have stayed home so much this week and been sick myself.</w:t>
      </w:r>
    </w:p>
    <w:p>
      <w:r>
        <w:t>Mr. — said he wished he could meet some of my young lady friends in Texas. I did not understand what kept him from it and could give him no description of your appearance. There is nothing serious, nor likely to be. He is a fine young man, but he does not “suit my style.” So much nonsense!</w:t>
      </w:r>
    </w:p>
    <w:p>
      <w:r>
        <w:t>The crops are fairly good. Corn is turning out well, and cotton is better than I expected. Doug had a chill today, but he and Frank were both up this evening. Papa goes to town tomorrow, Tuesday, and I fear we will not get letters. He expects to visit Lowndesboro tomorrow or the next day, and I will send these letters with him. I meant to write another half sheet at spare moments, but do not know when those moments will come.</w:t>
      </w:r>
    </w:p>
    <w:p>
      <w:r>
        <w:t>It is pleasing to think of you all gathering around the fire to read our letters. Tell me about them, and I will imagine being one of you. Ever your true friend, Lizzie Graves.</w:t>
      </w:r>
    </w:p>
    <w:p>
      <w:r>
        <w:rPr>
          <w:i/>
          <w:sz w:val="21"/>
        </w:rPr>
        <w:t>[Marginal notes include:] The children do not look much like their mother. [A few remaining words are too faint to read confidently.]</w:t>
      </w:r>
    </w:p>
    <w:p>
      <w:pPr>
        <w:pStyle w:val="Caption"/>
        <w:spacing w:before="300"/>
      </w:pPr>
      <w:r>
        <w:t>SOURCE 06 · FOLDER 3 · SCAN PAGES 49–51</w:t>
      </w:r>
    </w:p>
    <w:p>
      <w:pPr>
        <w:pStyle w:val="Heading2"/>
      </w:pPr>
      <w:bookmarkStart w:id="142" w:name="s06p49"/>
      <w:r>
        <w:t>Lizzie Graves to Lizzie: recovering from illness and missing Texas, August 28, 1867</w:t>
      </w:r>
      <w:bookmarkEnd w:id="142"/>
    </w:p>
    <w:p>
      <w:r>
        <w:rPr>
          <w:i/>
          <w:sz w:val="21"/>
        </w:rPr>
        <w:t>[Page 49 labels the date August 29. The letter itself says Wednesday night, August 28, 1867. Page 50's right-hand half is the beginning, page 51 continues it left to right, and page 50's left-hand half is the conclusion.]</w:t>
      </w:r>
    </w:p>
    <w:p>
      <w:r>
        <w:t>Mosshead, Alabama, Wednesday night, August 28, 1867. Dear Lizzie,</w:t>
      </w:r>
    </w:p>
    <w:p>
      <w:r>
        <w:t>Your welcome letter of July 25 reached me about two weeks ago. I read it in bed. I have been very sick and was in bed nearly a week. I was suffering from biliousness when it arrived and have been busy since I recovered. I hope you will excuse my delay. I have regained only part of my strength and have lost much weight and color. My illness has made me look like an Alabama girl.</w:t>
      </w:r>
    </w:p>
    <w:p>
      <w:r>
        <w:t>On my first morning back at the table, someone said, “Cousin Lizzie, your sickness shows very plainly.” I said, “It is only helping make an Alabama girl of me.” They began teasing me: “You never have sickness in Texas?” I answered, “We do not have so many pale faces as you have here.” I was sick for two weeks last summer without losing all my color. I always regained it, but doubt I will this time.</w:t>
      </w:r>
    </w:p>
    <w:p>
      <w:r>
        <w:t>I wish I had been with you at Mrs. Rae's examination, though I might not have enjoyed the examination and exhibition as much as your company. I have never attended one of her examinations, though I have heard much about them. I would have enjoyed being with you at Mr. Davis's. You must be coming out into society, as I would expect. I hear he has been trying to impress one of the city girls. Who is she? I did not learn her name.</w:t>
      </w:r>
    </w:p>
    <w:p>
      <w:r>
        <w:t>I would have liked to help with part of your work. I do not much like handling honey, but since this is a land without honey, perhaps I would enjoy it now. I doubt I would enjoy washing and ironing; I have plenty of ironing here. I do not often wash. I would have loved scrubbing floors with you. I always liked that work and have often helped.</w:t>
      </w:r>
    </w:p>
    <w:p>
      <w:r>
        <w:t>Papa said you and Mollie had become very accomplished ladies. I wish you would all come. I am eager to know what a “splendiferous” person is and whether I would pass for one with plenty of old and new sauce at hand! I nearly made a comparison, then remembered that he does not know me, nor I him. Perhaps one day I shall outshine someone when I become pale and interesting like all the rest of the Alabama girls.</w:t>
      </w:r>
    </w:p>
    <w:p>
      <w:r>
        <w:t>Last Saturday evening I was delighted by the prospect of hearing good preaching. Papa had heard of a Christian church some twelve or fifteen miles away. He asked who would accompany him. I wanted to. He did not know the road, but Mr. [Hugerson?] offered to go with him. I made arrangements, but on Sunday morning Papa's eyes hurt so much, and rain seemed so likely, that we had to give it up. I wanted to go very much.</w:t>
      </w:r>
    </w:p>
    <w:p>
      <w:r>
        <w:t>I do not know whether they have an organized church and regular preaching. If they do, I hope we can go occasionally. I have not met another member of the Christian Church. Papa and I are alone, and it makes me feel sad. I wish there were members nearby, or even near enough to visit occasionally. That would be better than never going.</w:t>
      </w:r>
    </w:p>
    <w:p>
      <w:r>
        <w:t>We have very good Methodist preaching here. There are no competing denominations, so we do not have the doctrinal sermons heard at Liberty. Do you hear anything of Mr. Goodman now? I fear he will keep wandering until he settles in his grave and leaves his family helpless. It is a pity he cannot remain content in one place. I feel sorry for him and his family. Where is Mr. Hester, and what is he doing? He is much needed to settle Mr. Goodman.</w:t>
      </w:r>
    </w:p>
    <w:p>
      <w:r>
        <w:t>I have enclosed a letter to Jane and Mary in yours; please forgive me. Give it to one of our old Black acquaintances, and they will find someone to read it. You may read it to them yourself if you wish. I hardly knew how to begin or end it.</w:t>
      </w:r>
    </w:p>
    <w:p>
      <w:r>
        <w:t>Write me a long letter. I have already written two sheets and feel more like writing than ever. Much love, your Lizzie.</w:t>
      </w:r>
    </w:p>
    <w:p>
      <w:r>
        <w:rPr>
          <w:i/>
          <w:sz w:val="21"/>
        </w:rPr>
        <w:t>[Marginal addition:] Give my best regards to the doctor and Ellen. [Some marginal words are indistinct.]</w:t>
      </w:r>
    </w:p>
    <w:p>
      <w:r>
        <w:rPr>
          <w:i/>
          <w:sz w:val="21"/>
        </w:rPr>
        <w:t>[Editorial note: The original uses a historical racial term in the instruction about delivering the enclosed letter; “Black acquaintances” gives its plain-English meaning.]</w:t>
      </w:r>
    </w:p>
    <w:p>
      <w:pPr>
        <w:pStyle w:val="Caption"/>
        <w:spacing w:before="300"/>
      </w:pPr>
      <w:r>
        <w:t>SOURCE 06 · FOLDER 3 · SCAN PAGES 52–54</w:t>
      </w:r>
    </w:p>
    <w:p>
      <w:pPr>
        <w:pStyle w:val="Heading2"/>
      </w:pPr>
      <w:bookmarkStart w:id="143" w:name="s06p52"/>
      <w:r>
        <w:t>Lizzie Graves to Lizzie: family health, farm work, and church news, May 10, 1867</w:t>
      </w:r>
      <w:bookmarkEnd w:id="143"/>
    </w:p>
    <w:p>
      <w:r>
        <w:rPr>
          <w:i/>
          <w:sz w:val="21"/>
        </w:rPr>
        <w:t>[Page 52 is the archivist's label.]</w:t>
      </w:r>
    </w:p>
    <w:p>
      <w:r>
        <w:t>Mosshead, May 10, 1867. Dear Lizzie,</w:t>
      </w:r>
    </w:p>
    <w:p>
      <w:r>
        <w:t>I expect someone from the family to go to town tomorrow, so I will try to write a few lines. I would have written sooner, but Mollie's letter about two weeks ago said you had received mine, and I have been waiting for your reply. I would rather answer a letter than write before receiving one. We heard last week that letters were at the post office, but no one has fetched them. I suppose one is from you, so I will write something, if only enough to make you owe me a letter.</w:t>
      </w:r>
    </w:p>
    <w:p>
      <w:r>
        <w:t>Please excuse an uninteresting letter. There is no news, and little family news. None of the cousins is married, nor likely to be soon. We are all well except Pa. Both his eyes have been very sore, and we feared he would entirely lose the sight in at least one. They are much better now, and I hope he will save both. When I wrote to Nick last, I was not quite well. I had two or three chills but stopped them promptly [last words on page 53 unclear]. I have been quite well since.</w:t>
      </w:r>
    </w:p>
    <w:p>
      <w:r>
        <w:t>Brother Joe and Frank have to work much harder at farming than the others. The work seems to agree with Frank better than with Charlie. The boys all work. There has been so much rain that they have to work harder than they otherwise would. It rains here nearly every Monday, leaving the ground unfit for plowing almost all week.</w:t>
      </w:r>
    </w:p>
    <w:p>
      <w:r>
        <w:t>I spent a pleasant day yesterday. Mrs. W—, her daughter, and Miss E— visited us. They are sociable, pleasant people, the only family in the neighborhood who have visited me at all.</w:t>
      </w:r>
    </w:p>
    <w:p>
      <w:r>
        <w:t>There was a very grand May party for the ladies, I think on the first of the month, to decorate the graves of the Alabama Confederate dead. A few days after the white ladies held their ceremonies for the Confederate dead, the Black women of Montgomery formed a procession and marched to the graveyard carrying flowers to decorate the graves of the Federal dead. Montgomery is quite a festive place. They had a great time decorating the church last Christmas.</w:t>
      </w:r>
    </w:p>
    <w:p>
      <w:r>
        <w:t>The General Convention is now meeting to unite the Methodist Episcopal and Methodist Protestant churches again. I do not know how it will work out or whether everyone will be pleased. Catholics have been making quite a stir lately and have drawn many people from the Methodist church. Some Methodists are becoming alarmed that their congregations will break up. I have not yet heard the Catholics preach.</w:t>
      </w:r>
    </w:p>
    <w:p>
      <w:r>
        <w:t>Please excuse the short letter, blots, and mistakes. I am not in a writing mood tonight. Perhaps I will have time to write in the morning before Bud Joe starts. He is taking corn to sell; it is selling for $2 a bushel. Please write a long letter; we seldom get one.</w:t>
      </w:r>
    </w:p>
    <w:p>
      <w:r>
        <w:t>I hope you will forgive my pen: it is too late to get to bed! [Wording of this sentence is uncertain.] Goodbye, your true friend, Lizzie Graves.</w:t>
      </w:r>
    </w:p>
    <w:p>
      <w:r>
        <w:t>Saturday morning. I have little time to write. Pa's eyes are still improving. Give my best regards to the doctor and Ellen, also Maggie and [Louisa?], and all our inquiring friends. I have no time to name them all. Please write soon, often, and at length. In haste and with love, L. J. G.</w:t>
      </w:r>
    </w:p>
    <w:p>
      <w:r>
        <w:rPr>
          <w:i/>
          <w:sz w:val="21"/>
        </w:rPr>
        <w:t>[Editorial note: The handwriting in the sentence about the May party is faint; the contrast between white women's Confederate memorial observance and Black women's Federal memorial observance is clear. The original uses a historical racial term for the Black women.]</w:t>
      </w:r>
    </w:p>
    <w:p>
      <w:pPr>
        <w:pStyle w:val="Caption"/>
        <w:spacing w:before="300"/>
      </w:pPr>
      <w:r>
        <w:t>SOURCE 06 · FOLDER 3 · SCAN PAGES 55–58</w:t>
      </w:r>
    </w:p>
    <w:p>
      <w:pPr>
        <w:pStyle w:val="Heading2"/>
      </w:pPr>
      <w:bookmarkStart w:id="144" w:name="s06p55"/>
      <w:r>
        <w:t>Lizzie Graves to Lizzie: California, houseguests, and persistent suitors, November 20, 1868</w:t>
      </w:r>
      <w:bookmarkEnd w:id="144"/>
    </w:p>
    <w:p>
      <w:r>
        <w:rPr>
          <w:i/>
          <w:sz w:val="21"/>
        </w:rPr>
        <w:t>[Page 55 is the archivist's label.]</w:t>
      </w:r>
    </w:p>
    <w:p>
      <w:r>
        <w:t>Mosshead, Friday evening, November 20, 1868. My dear Lizzie,</w:t>
      </w:r>
    </w:p>
    <w:p>
      <w:r>
        <w:t>I begin a letter tonight without knowing when I will finish it. I have tried several times to answer yours of October 11, but something has always stopped me. I have been very busy, and our family is so large that we never have a quiet moment until bedtime, when I do not feel like writing.</w:t>
      </w:r>
    </w:p>
    <w:p>
      <w:r>
        <w:t>You have probably heard about the addition to Grandma's household: my aunt and her family. At first, having so many children annoyed me. Now I am used to them and will hardly know what to do when they leave. My uncle has returned from California delighted with everything. The fruit is the finest he has ever seen, the land the richest and most productive, and everything far superior to anything he has seen before.</w:t>
      </w:r>
    </w:p>
    <w:p>
      <w:r>
        <w:t>San Francisco is far ahead of Montgomery in fashion, if not ahead of New York. You must be rich to move in the first social circle there. My cousins found it too lively, so they moved about five hundred miles south to Los Angeles, a quiet and flourishing place. Uncle J. wants very much to take his family there but cannot afford it. I think the earthquakes there have shaken his determination more than anything else.</w:t>
      </w:r>
    </w:p>
    <w:p>
      <w:r>
        <w:t>He has bought a house in Greenville, about thirty miles from here. They will all move in a week or two. I will be lonely. I have had three roommates, and suddenly being left alone will be quite a change. But I will have plenty to keep me busy, and time should pass quickly.</w:t>
      </w:r>
    </w:p>
    <w:p>
      <w:r>
        <w:t>I was so glad to receive your letter that I almost felt like scolding you. But you acknowledge your fault so nicely and make such a good promise that I will not quarrel, especially since I have been so slow to answer. Still, I do not think your reason for not writing was a good one: you said you were enjoying yourself so much that a letter could not increase my enjoyment. I never expect to be enjoying myself so much that a letter from home would not add to it.</w:t>
      </w:r>
    </w:p>
    <w:p>
      <w:r>
        <w:t>Cousin Mary and I have had a great deal of pleasure riding horseback since the working season ended. That is generally our search for amusement. We have had many “beaus” since Cousin M. came. A week ago last Sunday, four came at once. What a time! One only said yes or no to anything we said. One agreed with us about everything. One teased us about everything, and the other seemed determined to tell us everything he knew—which seemed very little. I wished they had stayed home and left us the evening alone.</w:t>
      </w:r>
    </w:p>
    <w:p>
      <w:r>
        <w:t>Last Saturday, the talkative one, really the best-looking of the four, drove up in his buggy and asked for the young ladies. Cousin M. and I went in to see him. We spent a pleasant evening; he had come late. That did not satisfy him, and he stayed all night. All the young people sat in the parlor after supper and spent the time pleasantly.</w:t>
      </w:r>
    </w:p>
    <w:p>
      <w:r>
        <w:t>On Sunday morning he took Cousin M. to church, and of course came back to dinner. As soon as dinner was over, M. went upstairs and left me to talk to him. Would you believe she never came back down? There was no one else to entertain him except my little brother; everyone else was away. He stayed until nearly dark. I call that something more than visiting: “loitering.”</w:t>
      </w:r>
    </w:p>
    <w:p>
      <w:r>
        <w:t>Monday morning I had a beau all to myself. M. was teaching the children at home. A young lady and gentleman called yesterday evening. When they all leave, I will no longer be bothered by these “critters,” and I will be glad. Beaus are troublesome things! It must be bedtime, so I must stop. Goodbye.</w:t>
      </w:r>
    </w:p>
    <w:p>
      <w:r>
        <w:t>[Marginal additions:] I had not heard of Mr. Winniford's marriage. I know how to sympathize with [Bob?] in his loneliness, and perhaps he will know how to sympathize with me when all the children leave. I am getting so old [the following joke about age and marriage is unclear]. Will you come for Christmas? I will try to find you a good-looking mustache here [a teasing reference to a young man]. Perhaps things will be different by then.</w:t>
      </w:r>
    </w:p>
    <w:p>
      <w:pPr>
        <w:pStyle w:val="Caption"/>
        <w:spacing w:before="300"/>
      </w:pPr>
      <w:r>
        <w:t>SOURCE 06 · FOLDER 3 · SCAN PAGES 59–61</w:t>
      </w:r>
    </w:p>
    <w:p>
      <w:pPr>
        <w:pStyle w:val="Heading2"/>
      </w:pPr>
      <w:bookmarkStart w:id="145" w:name="s06p59"/>
      <w:r>
        <w:t>M. E. Goodloe to Lizzie: soldiers, old friends, and lost happiness, February 12, 1865</w:t>
      </w:r>
      <w:bookmarkEnd w:id="145"/>
    </w:p>
    <w:p>
      <w:r>
        <w:rPr>
          <w:i/>
          <w:sz w:val="21"/>
        </w:rPr>
        <w:t>[Page 59 is the archivist's label. It calls the writer Lizzie's niece; the letter addresses Lizzie as “Dear Niece.” That discrepancy is preserved.]</w:t>
      </w:r>
    </w:p>
    <w:p>
      <w:r>
        <w:t>Randolph, February 12, 1865. Miss Lizzie D., dear niece,</w:t>
      </w:r>
    </w:p>
    <w:p>
      <w:r>
        <w:t>I received your letter of January 5 and was very glad to learn that you were all well. I had almost concluded that you had forgotten your promise and did not mean to write, so your letter was a pleasant surprise.</w:t>
      </w:r>
    </w:p>
    <w:p>
      <w:r>
        <w:t>Another pleasant surprise was a visit from Henry Orr a few days ago. He was passing through on his way to his command, two days' ride from here. He stayed only two nights and was well. He had been away from his command for five weeks, delayed in Louisiana because his horse was lame. He had heard nothing from home since leaving until he arrived here. You can imagine his pleasure in reading your letter and Mary's.</w:t>
      </w:r>
    </w:p>
    <w:p>
      <w:r>
        <w:t>I was at Uncle Sam's when he came. We were just leaving for a party for three of my cousins and other young men home on furlough. There was supper and dancing. I did justice to the supper, but of course took no part in the dance. I did not enjoy myself, because it reminded me of happy days that are gone, never to return. Lizzie, I do not think there can be perfect happiness for me in this world anymore. My brightest hopes have been destroyed. Lately I take little interest in anything that happens.</w:t>
      </w:r>
    </w:p>
    <w:p>
      <w:r>
        <w:t>I heard from Granville and Bob the other day through a cousin in their company who came home a few days ago. They are both well. They were within a day's ride of here for two or three weeks. It seemed a shame to be so near without seeing them, but that is how it was.</w:t>
      </w:r>
    </w:p>
    <w:p>
      <w:r>
        <w:t>I received a letter from George Douglas and answered it. I think it is time I received another. There are some very pretty girls and boys in old Houston, and some very ugly ones too. I have a very handsome favorite cousin whom I will give you for a sweetheart. I will be as accommodating to you as to him, for I have already given you to him!</w:t>
      </w:r>
    </w:p>
    <w:p>
      <w:r>
        <w:t>Tell Laura I have given her away to a very nice young man. They say that when they next get furloughs, they will visit you. Forgive my foolishness, bad writing, and spelling. Nannie is bothering me, and I cannot see the lines on the paper tonight.</w:t>
      </w:r>
    </w:p>
    <w:p>
      <w:r>
        <w:t>Please write often and give me all the news. Tell Mary Orr it is time she answered my letter. Tell Laura that if she thinks me worth even a little of her time, she can prove it by sending me a few lines. Tell Sue to write, and give my love to everyone. M. E. Goodloe.</w:t>
      </w:r>
    </w:p>
    <w:p>
      <w:pPr>
        <w:pStyle w:val="Caption"/>
        <w:spacing w:before="300"/>
      </w:pPr>
      <w:r>
        <w:t>SOURCE 06 · FOLDER 3 · SCAN PAGES 62–64</w:t>
      </w:r>
    </w:p>
    <w:p>
      <w:pPr>
        <w:pStyle w:val="Heading2"/>
      </w:pPr>
      <w:bookmarkStart w:id="146" w:name="s06p62"/>
      <w:r>
        <w:t>Laura and Lizzie to George: distressing neighborhood news and family life, April 19-20, year unknown</w:t>
      </w:r>
      <w:bookmarkEnd w:id="146"/>
    </w:p>
    <w:p>
      <w:r>
        <w:rPr>
          <w:i/>
          <w:sz w:val="21"/>
        </w:rPr>
        <w:t>[Page 62 labels this a Civil War letter from sisters Laura and Lizzie. Page 63 begins in the middle of a letter. Some of its names and several passages are faded. The account below is the writer's report, not an independently verified account of the death.]</w:t>
      </w:r>
    </w:p>
    <w:p>
      <w:r>
        <w:t>I have a horrible story to tell: the murder of Mrs. Claunch by her daughter. Mrs. C. is a sister of Mr. [Jennings?] and lives on Thomas [or Thomason?] Creek. It seems they quarreled a few days earlier. The girl ran away and went to [a named man's home, unclear], but he got mad and went back home. [A faint passage about the husband going to the Brazos and leaving the girl, aged seventeen, and a three-year-old child; some relationships and wording are unclear.] One of the men went to hunt cattle.</w:t>
      </w:r>
    </w:p>
    <w:p>
      <w:r>
        <w:t>The evidence is circumstantial. A large single-edged weapon was left in the house. The girl showed my sisters [words unclear] before evidence arose against her. She says she was in the henhouse, heard her mother scream, and saw a man [description unclear] run in and [strike?] her mother, then leave without saying a word and ride away on a roan horse. She did not notice which way he went. Mrs. [Brigdeton?] was the next to arrive after it happened. By the fire was the little child, who was asked who had struck her mother. The child said, “It was Mother.”</w:t>
      </w:r>
    </w:p>
    <w:p>
      <w:r>
        <w:t>Search was made, and Mrs. J— was found concealed at [Cloud's?]. He came yesterday to bail her; they gave her three days to provide a thousand-dollar bond. She could not, so she was sent to Mr. [L—'s?] for safekeeping. A stick was found buried in the [unclear], apparently bearing [blood?]. [Several faint words cannot be read confidently.] Only as her mother lay in the coffin about to be carried out and lowered into the grave did she say that, if her mother were alive, she would never disobey her again. If she was guilty, her repentance came too late to save her from a murderer's fate in this world.</w:t>
      </w:r>
    </w:p>
    <w:p>
      <w:r>
        <w:t>[Page 64, Laura's continuation.] Friday, April 19. [Stouder's?] children came home with me this morning. [She?] came this evening. They are all well and hearty. Sister is quite [word unclear], and her baby is fat. Pleas Taylor is very [ill?], and I fear he may be [outcome unclear] before you know. It has been ten days since I saw him. Everyone else here is well, as far as we know. I have heard nothing about Anthony. Brother [initials unclear] has rheumatism so badly that he can scarcely get about. There is gambling going on. [A name and part of the sentence are unclear.] Mr. [C—?], just returned from Eagle Pass, says they are having a royal time there.</w:t>
      </w:r>
    </w:p>
    <w:p>
      <w:r>
        <w:t>I must close. I am grateful to you for what I hope to write to cheer you and encourage your patience. It seems clear that you are in need of even that poor little help. How sad to be denied this and the good feeling of a correspondence. This little source of pleasure is misunderstood. As long as this continues, it should be sufficient [remaining words faint]. To the pure, all things are pure. Your affectionate sister, Laura.</w:t>
      </w:r>
    </w:p>
    <w:p>
      <w:r>
        <w:t>Saturday evening, the 20th. Dear George, Laura has left a little space, so I will say a few words. We have had a good rain today, and the clouds are still lowering, with thunder muttering.</w:t>
      </w:r>
    </w:p>
    <w:p>
      <w:r>
        <w:t>This morning we sheared some of the sheep. They provide coarse wool. As I packed it away, I thought of you. I packed away the roll of gray wool with white flecks in it, with a little of the black. You must come home on furlough sometime this fall.</w:t>
      </w:r>
    </w:p>
    <w:p>
      <w:r>
        <w:t>I must tell you something else: I have got a saddle-girth for you. Mr. [Y—?] returned yesterday evening, bringing twelve bushels of wheat and three of corn for us. [A sentence about asking him to bring things for George is too faint.] You will get yours when you come home. You know you always call me [nickname unclear] for [unclear] riding around with [unclear]. If you intend catching a [word unclear], you will have to bring one with you, because [closing lines are too faint to recover reliably].</w:t>
      </w:r>
    </w:p>
    <w:p>
      <w:r>
        <w:rPr>
          <w:i/>
          <w:sz w:val="21"/>
        </w:rPr>
        <w:t>[The lower part of page 64 contains a small drawing and heavily faded writing. Those unclear passages are left unresolved rather than invented.]</w:t>
      </w:r>
    </w:p>
    <w:p>
      <w:pPr>
        <w:pStyle w:val="Caption"/>
        <w:spacing w:before="300"/>
      </w:pPr>
      <w:r>
        <w:t>SOURCE 06 · FOLDER 3 · SCAN PAGES 65–67</w:t>
      </w:r>
    </w:p>
    <w:p>
      <w:pPr>
        <w:pStyle w:val="Heading2"/>
      </w:pPr>
      <w:bookmarkStart w:id="147" w:name="s06p65"/>
      <w:r>
        <w:t>Wartime letter fragment: supplies and allegations about flour speculation, undated</w:t>
      </w:r>
      <w:bookmarkEnd w:id="147"/>
    </w:p>
    <w:p>
      <w:r>
        <w:rPr>
          <w:i/>
          <w:sz w:val="21"/>
        </w:rPr>
        <w:t>[Page 65 tentatively identifies this as Lizzie Douglas to George. Page 67 reads before page 66. The opening and ending are missing. These allegations are presented as the writer's account.]</w:t>
      </w:r>
    </w:p>
    <w:p>
      <w:r>
        <w:t>Joda saw Mr. Burks in Dallas on his last day there. He had been to California, would start for his [command?] yesterday, and was to meet them. He can tell you all about Joda's movements. [A faint name or address follows.]</w:t>
      </w:r>
    </w:p>
    <w:p>
      <w:r>
        <w:t>We received your letters of the 15th and 17th yesterday. I am very [distressed?] that [name unclear]'s situation is as cruel as it is. He is sick, of course, but whether he will survive [unclear]. They might let him come home to his family while he is doing them no good. Laura received yours of the 20th the day before yesterday.</w:t>
      </w:r>
    </w:p>
    <w:p>
      <w:r>
        <w:t>We will send everything requested except the hat. It is [impossible?] to obtain one here. I think Joda will get one for you at [Nichols?] if possible. The man who made [the earlier hat?] is dead. I have finished weaving your blanket. Laura says she will weave one for Joda; she has [the material?]. After you have it, let us know whatever else you need.</w:t>
      </w:r>
    </w:p>
    <w:p>
      <w:r>
        <w:t>There is no wool for sale within many miles, except at [a location in Hill County?]. They are said to be trying to take what little wool remains from [a man's name unclear] to [purpose unclear], though his place is badly supplied. [A further passage concerns flour and transport; words are indistinct.]</w:t>
      </w:r>
    </w:p>
    <w:p>
      <w:r>
        <w:t>I do not doubt they will take the wheat. It is said, and believed, that farmers took wheat to the government as the tithe tax so the soldiers could have flour, but officers back here arranged things for their own benefit. They had a board examine it, condemn it as inferior, and offer it for sale. Then they could buy it all at a nominal price and keep the proceeds.</w:t>
      </w:r>
    </w:p>
    <w:p>
      <w:r>
        <w:t>A man from Bonham was here the other day. He says this is true and Magruder is at the head of it. I do know that a great deal of wheat has been gathered and taken away, and I expect you could testify that the soldiers do not get much of it.</w:t>
      </w:r>
    </w:p>
    <w:p>
      <w:r>
        <w:t>If old Magruder orders you away from Sabine about the time Joda returns, and takes the [forces?] with him, let him know. We are going to send you each a sack of flour and a good supply of potatoes. I hope they will make your fish a little tastier. I think Br[other?] has about as much flour as [unclear], and lives too far back in the country to be found by the speculators.</w:t>
      </w:r>
    </w:p>
    <w:p>
      <w:r>
        <w:t>[Margin:] Give my love to all.</w:t>
      </w:r>
    </w:p>
    <w:p>
      <w:pPr>
        <w:pStyle w:val="Caption"/>
        <w:spacing w:before="300"/>
      </w:pPr>
      <w:r>
        <w:t>SOURCE 06 · FOLDER 3 · SCAN PAGES 68–72</w:t>
      </w:r>
    </w:p>
    <w:p>
      <w:pPr>
        <w:pStyle w:val="Heading2"/>
      </w:pPr>
      <w:bookmarkStart w:id="148" w:name="s06p68"/>
      <w:r>
        <w:t>Lizzie to George: supplies, school news, and fears of mob violence, April 21-22, 1865</w:t>
      </w:r>
      <w:bookmarkEnd w:id="148"/>
    </w:p>
    <w:p>
      <w:r>
        <w:rPr>
          <w:i/>
          <w:sz w:val="21"/>
        </w:rPr>
        <w:t>[Page 68 is the archivist's label.]</w:t>
      </w:r>
    </w:p>
    <w:p>
      <w:r>
        <w:t>Brushy, April 21, 1865. Dear George,</w:t>
      </w:r>
    </w:p>
    <w:p>
      <w:r>
        <w:t>We were rather surprised when Joda arrived last Tuesday evening, the 18th. You can be sure we were all very glad to see him. I was a little disappointed not to get a letter from you, but suppose you have written by mail since returning from Velasco. I am eager to hear about Dick. Whatever you said in your letter of the 5th that you would tell me next time has done its job: it has excited my curiosity.</w:t>
      </w:r>
    </w:p>
    <w:p>
      <w:r>
        <w:t>The thread you sent by J. M. was welcome. It will save many a turn of my “piano” [apparently a playful reference to spinning]. The pins, although I had plenty before you left, will not hurt either. I have a little speculation in mind. If I knew it would succeed, I would ask you to watch for bargains in several small things. But since I am not sure, I will just tell you my plan: to send some flour that Laura and I own down with Joda.</w:t>
      </w:r>
    </w:p>
    <w:p>
      <w:r>
        <w:t>There are only six hundred pounds. Joda says that if he can get transportation, he will take it. He does not yet know whether he will have anything to transport until he hears from Mr. Bell. If he takes a wagon, we will try to send something to sweeten your tooth. Please see whether a sidesaddle can be bought in Houston. Laura wants one very much. If the flour speculation succeeds, she might be able to get one. Joda says wagons are constantly going from Houston to Dallas.</w:t>
      </w:r>
    </w:p>
    <w:p>
      <w:r>
        <w:t>I received a letter from Laura this evening. She seems pleased with her new situation. She has sixteen to nineteen scholars, with prospects of more. I suppose that is better than carding and spinning. But take me from friends and home and put me among strangers, and I would feel left to pine away neglected and “perish in forgetfulness”—to be poetical! Cousin Mollie has just come home from school and will spend the night with me, so I must stop.</w:t>
      </w:r>
    </w:p>
    <w:p>
      <w:r>
        <w:t>Saturday evening, the 22nd. Today has been bright and clear, an unusual thing. The wind has been from the north since the day before yesterday. Last night's frost killed most of our beans, though I do not think the fruit is hurt.</w:t>
      </w:r>
    </w:p>
    <w:p>
      <w:r>
        <w:t>Cousin M. amused me last night with stories of her school exploits, and the time passed pleasantly. She goes to Liberty, where Mrs. Bishop now teaches. She comes from Dallas with a guitar and music and can teach almost everything, including the dead languages. Yet Mary says she has trouble finding answers in old Kirkham [a grammar book], so I suppose the living languages have become dead to her!</w:t>
      </w:r>
    </w:p>
    <w:p>
      <w:r>
        <w:t>There has been foul play here lately. Several horses were stolen. Two of the Miller boys, who lived in the neck and were deserters, were suspected. A company of men went after them and caught the youngest. He admitted stealing and said his brother was involved. They hanged him on the same limb on which Stanley was hanged, so we have heard.</w:t>
      </w:r>
    </w:p>
    <w:p>
      <w:r>
        <w:t>There are various stories about the other brother. One says they shot him and broke his arm but did not catch him. Another says they caught him but did not want to shoot a prisoner, so they guarded him loosely to give him a chance to escape. When he tried, they shot him and broke his arm, but he escaped.</w:t>
      </w:r>
    </w:p>
    <w:p>
      <w:r>
        <w:t>Last Sunday morning, eight or ten men passed Mrs. Campbell's—Aunt Bet's—house with one of the Millers. Jim Floyd was among them. A young man at Mrs. Campbell's asked Floyd what they intended to do with him. Floyd said they were going to take the left-hand road with him. That same day Jennie Bell saw a party enter the big thicket by their woodland. They either took him in and hanged him, or went in looking for him after his escape.</w:t>
      </w:r>
    </w:p>
    <w:p>
      <w:r>
        <w:t>One thing seems certain to me: if they ever caught him, he never escaped. Perhaps they deserved death, but I dread the consequences of this mob law. We do not know whether this is the beginning of terrible times. I hate to think that Brushy should be where such things begin. I would feel much better if I knew that man was not hanging over there in that thicket.</w:t>
      </w:r>
    </w:p>
    <w:p>
      <w:r>
        <w:t>Fayette has not returned. The latest news was that Bob had chills and was trying to get a furlough to come with him.</w:t>
      </w:r>
    </w:p>
    <w:p>
      <w:r>
        <w:t>Henry and Ellen went home last Wednesday, leaving us alone once more. Henry helped Father sow his grass seed before leaving. They have put up the stove, but the weather is rather cold for doing without a fireplace. They recovered the top of the well from inside it, along with old shoes, large rocks, and a young opossum.</w:t>
      </w:r>
    </w:p>
    <w:p>
      <w:r>
        <w:t>Tomorrow Brother “Methodist” Jones will preach at Liberty. I will try to attend; I have not heard a sermon since March 1.</w:t>
      </w:r>
    </w:p>
    <w:p>
      <w:r>
        <w:t>Joda says to tell you that he is safely home and plowing. We will try to keep him busy. There are so many of us here now that we almost must have more room. We have received two letters from Jesse, the latest dated March 26. He badly wants to come home but thinks it uncertain whether he can.</w:t>
      </w:r>
    </w:p>
    <w:p>
      <w:r>
        <w:t>There is one thing I would very much like: a pair of scissors, if you can get them cheaply. Do not inconvenience yourself. With best love to Henry and yourself, I remain Lizzie.</w:t>
      </w:r>
    </w:p>
    <w:p>
      <w:pPr>
        <w:pStyle w:val="Caption"/>
        <w:spacing w:before="300"/>
      </w:pPr>
      <w:r>
        <w:t>SOURCE 06 · FOLDER 3 · SCAN PAGES 73–75</w:t>
      </w:r>
    </w:p>
    <w:p>
      <w:pPr>
        <w:pStyle w:val="Heading2"/>
      </w:pPr>
      <w:bookmarkStart w:id="149" w:name="s06p73"/>
      <w:r>
        <w:t>Lizzie to George: the horses and advice on handwriting, March 20, year unknown</w:t>
      </w:r>
      <w:bookmarkEnd w:id="149"/>
    </w:p>
    <w:p>
      <w:r>
        <w:rPr>
          <w:i/>
          <w:sz w:val="21"/>
        </w:rPr>
        <w:t>[Page 73 identifies this as an incomplete letter. The opening is missing. Page 75, marked “Page 5th,” reads before page 74.]</w:t>
      </w:r>
    </w:p>
    <w:p>
      <w:r>
        <w:t>[Page 75 begins:] ...judgment for that, but I think you should write a good letter to Sis to make amends for the almost rude words you sent her in Lizzie's letter. You said, “Sis sends her respects to me; ask her what I must do with them.” Consider that a little, and ask whether it sounds entirely proper according to Chesterfield [a reference to manners]. You might have written that to Lizzie, and she would have thought nothing of it. But Sis has a different disposition. I think, from knowing her nature—not from anything I have heard—that she will not like it so well.</w:t>
      </w:r>
    </w:p>
    <w:p>
      <w:r>
        <w:t>As for recommending a good correspondent, I am poorly fitted to the job. I have never seen anything written by any young lady in this area. You know as much as I do about their education and abilities. I expect you can discover their capacity for writing by writing to them and seeing whether you get letters.</w:t>
      </w:r>
    </w:p>
    <w:p>
      <w:r>
        <w:t>You wanted to know about our horse. We bought her from Mr. Rutherford, father of the one who married Mary Burkhead. You may remember that Mr. Rutherford bought out Theodore Welles. He has a daughter of “sweet sixteen,” Miss Mattie, so there is another young lady in our neighborhood. Well, our...</w:t>
      </w:r>
    </w:p>
    <w:p>
      <w:r>
        <w:t>The old nag has grown fat and looks like a young filly. She can pace like a streak and is the “star nag of the neighborhood.” Jesse brought up Laura's pony when he went to San Antonio. I consider him a poor horse. He can walk well enough toward home, but going away from it—as Mary says of Joe—you have to work your passage. I wrote about this before, in the last letter in which we got water [sentence relationship unclear].</w:t>
      </w:r>
    </w:p>
    <w:p>
      <w:r>
        <w:t>Our well would be very good now if it were cleaned out. The rotten curbing spoils the taste. Our wheat looks fine, though it would be better a little thicker.</w:t>
      </w:r>
    </w:p>
    <w:p>
      <w:r>
        <w:t>You invite criticism. I could criticize your composition, if it were not expressly forbidden, but I recommend a little more care with your handwriting so the words are easier to read. I know you can spell, but sometimes you leave out letters, giving the words a slightly wrong appearance. A little care will soon remedy it.</w:t>
      </w:r>
    </w:p>
    <w:p>
      <w:r>
        <w:t>I do not want shorter letters, only more compact writing. Do not spread it across so much paper, unless it is less thick and heavy. Your letters are sometimes marked “Due ten cents.” It is growing late, so I must stop. You will probably be tired by the time you have read all this. Your sister, Lizzie.</w:t>
      </w:r>
    </w:p>
    <w:p>
      <w:r>
        <w:t>March 20. Everyone is well today. Mr. [Graves?] and [Daniels?] came to work this morning. They say Joe has got home. He was captured and paroled by the Feds.</w:t>
      </w:r>
    </w:p>
    <w:p>
      <w:r>
        <w:t>I expect you will find the same fault in my letter that I found in yours: the words stretched out too much. Lizzie.</w:t>
      </w:r>
    </w:p>
    <w:p>
      <w:pPr>
        <w:pStyle w:val="Caption"/>
        <w:spacing w:before="300"/>
      </w:pPr>
      <w:r>
        <w:t>SOURCE 06 · FOLDER 3 · SCAN PAGES 76–78</w:t>
      </w:r>
    </w:p>
    <w:p>
      <w:pPr>
        <w:pStyle w:val="Heading2"/>
      </w:pPr>
      <w:bookmarkStart w:id="150" w:name="s06p76"/>
      <w:r>
        <w:t>Laura's fragment: farming and a request for news, April 28, year unknown</w:t>
      </w:r>
      <w:bookmarkEnd w:id="150"/>
    </w:p>
    <w:p>
      <w:r>
        <w:rPr>
          <w:i/>
          <w:sz w:val="21"/>
        </w:rPr>
        <w:t>[Page 76 is the archivist's label. Page 77 is heavily spotted and partly illegible.]</w:t>
      </w:r>
    </w:p>
    <w:p>
      <w:r>
        <w:t>This leaves us all [well?]. Mr. Groves began [planting?] corn yesterday [following words unclear]. Two-thirds [of the corn?] [several words lost under dark spotting]. We are going [further words unclear]. [Someone] may take the letters to the post office in the morning. I did not send one by Dolphin.</w:t>
      </w:r>
    </w:p>
    <w:p>
      <w:r>
        <w:t>In your next letter, tell us the name of the man who got his hand mashed off, and what happened to him. What became of Tom? I have answered, and will always answer, all your letters. I have written sometimes without an answer. Affectionately, Laura.</w:t>
      </w:r>
    </w:p>
    <w:p>
      <w:pPr>
        <w:pStyle w:val="Caption"/>
        <w:spacing w:before="300"/>
      </w:pPr>
      <w:r>
        <w:t>SOURCE 06 · FOLDER 3 · SCAN PAGES 79–81</w:t>
      </w:r>
    </w:p>
    <w:p>
      <w:pPr>
        <w:pStyle w:val="Heading2"/>
      </w:pPr>
      <w:bookmarkStart w:id="151" w:name="s06p79"/>
      <w:r>
        <w:t>Lizzie's fragment: a battle report and spring at Brushy, the 17th, month and year unknown</w:t>
      </w:r>
      <w:bookmarkEnd w:id="151"/>
    </w:p>
    <w:p>
      <w:r>
        <w:rPr>
          <w:i/>
          <w:sz w:val="21"/>
        </w:rPr>
        <w:t>[Page 79 is the archivist's label.]</w:t>
      </w:r>
    </w:p>
    <w:p>
      <w:r>
        <w:t>The 17th. We have just received news of a battle near Shreveport. They say we captured two thousand prisoners, two hundred wagons, and forty guns, with a very heavy loss among our soldiers. But there is no use writing you the news: you get it sooner than we do.</w:t>
      </w:r>
    </w:p>
    <w:p>
      <w:r>
        <w:t>It is a beautiful morning, with a south wind. Everything is just getting green enough to look pretty. Sunday school begins today. I do not expect to attend much. This leaves everyone well near Brushy. Hoping to receive a letter from you today, I remain [the surviving fragment ends here].</w:t>
      </w:r>
    </w:p>
    <w:p>
      <w:r>
        <w:rPr>
          <w:i/>
          <w:sz w:val="21"/>
        </w:rPr>
        <w:t>[Editorial note: The casualty and capture figures are reported news in the letter, not verified totals.]</w:t>
      </w:r>
    </w:p>
    <w:p>
      <w:pPr>
        <w:pStyle w:val="Caption"/>
        <w:spacing w:before="300"/>
      </w:pPr>
      <w:r>
        <w:t>SOURCE 06 · FOLDER 3 · SCAN PAGES 82–84</w:t>
      </w:r>
    </w:p>
    <w:p>
      <w:pPr>
        <w:pStyle w:val="Heading2"/>
      </w:pPr>
      <w:bookmarkStart w:id="152" w:name="s06p82"/>
      <w:r>
        <w:t>Hattie to George: spinning, visiting, and a runaway horse, February 1, 1863</w:t>
      </w:r>
      <w:bookmarkEnd w:id="152"/>
    </w:p>
    <w:p>
      <w:r>
        <w:rPr>
          <w:i/>
          <w:sz w:val="21"/>
        </w:rPr>
        <w:t>[Page 82's label gives February 1, 1865 with a question mark. The handwritten heading on page 83 reads 1863. The note is signed “Hat,” apparently Hattie.]</w:t>
      </w:r>
    </w:p>
    <w:p>
      <w:r>
        <w:t>By the fireside, half past eight, February 1, 1863. Dear George,</w:t>
      </w:r>
    </w:p>
    <w:p>
      <w:r>
        <w:t>It has been only a few days since I wrote, but I know you will want to ask Joda for a letter from someone, so I must spin a short thread. Mother and I went visiting today. We went to [a name or place unclear] last Wednesday. I had quite a run on Blaze while leading Jenny. Neither would let the other go in front. Blaze is used to a curb bit, and I had a little difficulty stopping him. It was only a three-hundred-yard run—the first of many I expect!</w:t>
      </w:r>
    </w:p>
    <w:p>
      <w:r>
        <w:t>When we came home, we found company. I promised Aunt B. that I would come down tomorrow night, stay, and spin with Mary the next day. Spinning is our constant work at home, and visiting is our recreation if we get a chance. Lizzie and Fannie have entirely deserted us; they visit no more than strangers do.</w:t>
      </w:r>
    </w:p>
    <w:p>
      <w:r>
        <w:t>It has been a beautiful, very clear day with a slight north wind. Do not look for letters too often: we may run out of news. Keep out of mischief and do not forget home. Hat.</w:t>
      </w:r>
    </w:p>
    <w:p>
      <w:pPr>
        <w:pStyle w:val="Caption"/>
        <w:spacing w:before="300"/>
      </w:pPr>
      <w:r>
        <w:t>SOURCE 06 · FOLDER 3 · SCAN PAGES 85–87</w:t>
      </w:r>
    </w:p>
    <w:p>
      <w:pPr>
        <w:pStyle w:val="Heading2"/>
      </w:pPr>
      <w:bookmarkStart w:id="153" w:name="s06p85"/>
      <w:r>
        <w:t>Lizzie to George: spring visitors, army supplies, and news of McCulloch, April 14-15, 1864</w:t>
      </w:r>
      <w:bookmarkEnd w:id="153"/>
    </w:p>
    <w:p>
      <w:r>
        <w:rPr>
          <w:i/>
          <w:sz w:val="21"/>
        </w:rPr>
        <w:t>[Page 85 is the archivist's label. The letter is numbered 8. Several passages on page 86 are extremely faded.]</w:t>
      </w:r>
    </w:p>
    <w:p>
      <w:r>
        <w:t>Brushy, Thursday night, April 14, 1864. Dear Brother,</w:t>
      </w:r>
    </w:p>
    <w:p>
      <w:r>
        <w:t>I will begin writing early this week so I can make my letter as long and interesting as possible. I can promise only as much as circumstances allow. [Several faded lines about a receipt, a message to be sent back, and news from the west cannot be read reliably. They mention George's grandmother and his departure.]</w:t>
      </w:r>
    </w:p>
    <w:p>
      <w:r>
        <w:t>Your [relative or acquaintance, unclear] will be in danger of being taken and placed in the ranks. If you know any particulars, write. [Several faint sentences mention Sister and someone possibly coming down with them.]</w:t>
      </w:r>
    </w:p>
    <w:p>
      <w:r>
        <w:t>Father does not like working in the fields much, but is still at it. [Name unclear] tore up that section with his old [implement unclear]. Ellen went away very well but wore herself out before she returned.</w:t>
      </w:r>
    </w:p>
    <w:p>
      <w:r>
        <w:t>[Fayette?] and Henry are out of the [military group unclear], and consequently out of trouble. Sister Lizzie will have to leave her “days out” to Aunt Polly N. [Wording and name uncertain.] I told Ellen she would be enough company to make things interesting. I hope it is so, for her sake. Some of their [circumstances?] are deplorable. There are two deserters among them, Mr. Witt and Mr. [R—?].</w:t>
      </w:r>
    </w:p>
    <w:p>
      <w:r>
        <w:t>The day Sister Sue started, some men went to take Mr. Witt. Before they reached him, Mrs. Witt presented a six-shooter and said she would shoot if they advanced, so they did not take him. Mr. Witt learned that the men were in the neighborhood that day; the night is clear, and I will go out of this neighborhood. [The sentence's speaker or connection is uncertain.] Everyone is talking about these things. “Look, the birds are up in the sky!” [The closing phrase is difficult to read and may be figurative.]</w:t>
      </w:r>
    </w:p>
    <w:p>
      <w:r>
        <w:t>[Page 87, the 15th.] This beautiful day has been spent quietly and pleasantly. We have been holding our young Colonel and Sue. [Words around “Colonel” are uncertain.] He came down on a piece of cotton and intends to go turkey hunting with Joda in the morning. He was disappointed about not seeing Gullett at Dallas. Gullett went to Gainesville on his way to Galveston, but they have let their slaves plant corn first.</w:t>
      </w:r>
    </w:p>
    <w:p>
      <w:r>
        <w:t>How will you like having the big folks for neighbors and seeing some of our beauties? They are very pretty, since you have been accustomed to ornament them. We also have another [visitor?] with us now, Mr. Tom Sublett. He also came with cotton; he asked us if it would bother us to have him here. There are many people I would rather have a little farther away.</w:t>
      </w:r>
    </w:p>
    <w:p>
      <w:r>
        <w:t>About Joda's journey: the Subletts want him to get a six-mule team if possible, otherwise two four-mule teams. They are anxious to send plenty of things to [the abbreviated destination is unclear]. Your letter of March 30 arrived last Sunday. You tell us not to go too fast in these speculations. I will not, but Father and [James?] are as sanguine as ever and think they will get through. I have long thought something wrong about this cotton trade.</w:t>
      </w:r>
    </w:p>
    <w:p>
      <w:r>
        <w:t>You have seen the account of the celebrated invasion of Texas by [thirteen?] thousand men with four hundred wagons. Perhaps you have not seen the splendid joke McCulloch made of it. [The letter goes on to report a story, not a verified event.] He appointed a day for them to meet at a certain place, supposedly while they were home on furlough. Two hundred had arrived when a regiment surrounded them, took them prisoner, and sent them to their commands if they belonged to any, or to enrolling officers to be put into service.</w:t>
      </w:r>
    </w:p>
    <w:p>
      <w:r>
        <w:t>Fortunately, many had not yet arrived when the two hundred were taken. William and his nephew, John Smith, have returned to this area and report the story. I have heard that this maneuver by McCulloch has made the men desperate. [Name unclear] has gone to Waco with a wagon. He is acquainted with him and hopes to persuade him to draw a team from San Antonio to Eagle Pass. They say the government owns teams and will hire them out. It may be a trick to get him into the service; I cannot help thinking so. I pray that my brother may keep clear of these difficulties.</w:t>
      </w:r>
    </w:p>
    <w:p>
      <w:r>
        <w:rPr>
          <w:i/>
          <w:sz w:val="21"/>
        </w:rPr>
        <w:t>[Page 87's top margin refers to a letter from Joda and says the writer cannot finish tonight; the remaining marginal words are unclear.]</w:t>
      </w:r>
    </w:p>
    <w:p>
      <w:pPr>
        <w:pStyle w:val="Caption"/>
        <w:spacing w:before="300"/>
      </w:pPr>
      <w:r>
        <w:t>SOURCE 06 · FOLDER 3 · SCAN PAGES 88–92</w:t>
      </w:r>
    </w:p>
    <w:p>
      <w:pPr>
        <w:pStyle w:val="Heading2"/>
      </w:pPr>
      <w:bookmarkStart w:id="154" w:name="s06p88"/>
      <w:r>
        <w:t>Lizzie to George: family work, the war, and neighborhood news, November 13-17, 1864</w:t>
      </w:r>
      <w:bookmarkEnd w:id="154"/>
    </w:p>
    <w:p>
      <w:r>
        <w:rPr>
          <w:i/>
          <w:sz w:val="21"/>
        </w:rPr>
        <w:t>[Page 88 is the archivist's label.]</w:t>
      </w:r>
    </w:p>
    <w:p>
      <w:r>
        <w:t>Brushy, November 13, 1864. Dear George,</w:t>
      </w:r>
    </w:p>
    <w:p>
      <w:r>
        <w:t>Forgive my delay; we have been very busy. This morning Sue and I went to Liberty to hear Mrs. Justin's funeral sermon. It was to have been preached at the Colony last Sunday, but Mr. Haynes was sick. Today the house was packed to overflowing. Many people came from the Colony and from near Shiloh. Five preachers were there: Haynes, Justin, Maloy, White, and Berry.</w:t>
      </w:r>
    </w:p>
    <w:p>
      <w:r>
        <w:t>Mr. Haynes gave a long, tedious sermon from the last clause of Hebrews 11:4. He spoke for fully two hours, much of it about the depreciation of currency. I do not mean the “old” and “new issue,” but the money itself. The “old issue” was well represented today and, judging by the display, is not likely to be repudiated soon. Em and Sis were there. I barely had time to speak to them. I wish you could have seen everyone.</w:t>
      </w:r>
    </w:p>
    <w:p>
      <w:r>
        <w:t>Things are much as when you were here: much work and little time for visiting. We helped Aunt Bettie get ready to move. She had not prepared the thread for me to weave, but got some jeans cloth from Ellen, and we made the little boys' coats. She left on the morning of the 10th, taking Betsy and [Perkins?]. She left the spinach and her few cows. I think her uncle means to come back to tend them.</w:t>
      </w:r>
    </w:p>
    <w:p>
      <w:r>
        <w:t>Father bought a sow and five young pigs from her for ten dollars in specie [coin], so I think we have meat secured for another year, if we can raise corn to feed them. Father reserved twenty acres for corn and Hungarian grass. Laura told you Gibson would repair the fence, but she was mistaken. That was not part of the bargain. He was only to raise the wheat, cut and thresh it, and put a fourth in the granary. How the old fence will ever be repaired I cannot say, but I hope it will all come right.</w:t>
      </w:r>
    </w:p>
    <w:p>
      <w:r>
        <w:t>The well holds up well. About a dozen horses and mules are watered from it two or three times a day. It gets quite low but scarcely muddy, and by the next watering it is full again.</w:t>
      </w:r>
    </w:p>
    <w:p>
      <w:r>
        <w:t>I would feel much better if I had any hope of the war ending soon. From the newspapers' tone, we should not expect peace for four more years. Old Abe is probably elected, and [Chidley?] thinks it best. He says that if McClellan is elected, he will offer terms some states will accept, and then we are ruined. So he seems to favor four more years of war.</w:t>
      </w:r>
    </w:p>
    <w:p>
      <w:r>
        <w:t>Last Monday evening a cold north wind blew, and we were all around the fire when we heard “Come out!” We looked out, and there he was. Chidley was nearly frozen, but a warm fire soon got him talking. He and Mr. [G—?], a soldier with him, kept us laughing almost the whole visit.</w:t>
      </w:r>
    </w:p>
    <w:p>
      <w:r>
        <w:t>I was very glad to see Chidley. You and Joda had talked so much about him that he seemed an old acquaintance. I never saw anyone more eager to get home. From your sending that shirt home, I suppose Joda must have drawn some for you. Draw everything you can; it is all the pay you can get. Mr. [Graves?] says the beans you sent will not come up because they have been scalded.</w:t>
      </w:r>
    </w:p>
    <w:p>
      <w:r>
        <w:t>Henry and Ellen went home on the 8th, well and hearty. We have not heard from Warren but expect him and Beck down. Griffin, or someone else, must have a particular spite against Warren. Unless he got his furlough extended, his stay at home will be short.</w:t>
      </w:r>
    </w:p>
    <w:p>
      <w:r>
        <w:t>We recently received Dock [Hyneman?]'s letter of October 10. He had just received Father's letter and the socks we sent by Ed [Dacham?]. He was very glad of them, as he needed them. He belongs to Company G, Bates's regiment, stationed at Velasco, and expects to stay there this winter. He ended his letter by saying, “I am a peace man, let it come as it may.”</w:t>
      </w:r>
    </w:p>
    <w:p>
      <w:r>
        <w:t>Ed Dickson is now at Tyler guarding prisoners. He deserves credit for taking the trouble to send the socks on to Dock. Many soldiers would have kept them in these scarce times.</w:t>
      </w:r>
    </w:p>
    <w:p>
      <w:r>
        <w:t>Mr. M— seems inclined to stay in the service. In his last letter to Sister, he told her to buy two more wagons, a horse wagon and an ox wagon, and join him in the spring. Sister is very pleased; she has long wanted to leave here. She thinks she can rent a house in San Antonio and send the children to school.</w:t>
      </w:r>
    </w:p>
    <w:p>
      <w:r>
        <w:t>Thursday evening, the 17th. When I began, I meant to send this sooner, but it is hard to get a letter to the post office these days. I am furious this evening; sometime I will tell you why. If I can collect my thoughts, I will fill this page.</w:t>
      </w:r>
    </w:p>
    <w:p>
      <w:r>
        <w:t>Jesse arrived yesterday. He will stay only a few days, because he is going to San Antonio with a load of wool as soon as he returns. Henry and Ellen reached home safely. Warren has gone home. He says he cannot get transport to bring Beck down. He wrote that he would be here on December 10 on his way back to Sabine. I suppose his furlough was extended.</w:t>
      </w:r>
    </w:p>
    <w:p>
      <w:r>
        <w:t>Last Monday Mr. Marshall's family arrived from Arkansas: two sons and six daughters. They are very unhappy with the old man for marrying and wish they were back in Arkansas. They say they had plenty of everything and a good house there. Only the Jayhawkers troubled them much. They say the Feds treated them better than our own people. The old man has rented Sue's house for them and will build a chimney before they move in.</w:t>
      </w:r>
    </w:p>
    <w:p>
      <w:r>
        <w:t>Another piece of news is about [Liddie?] Baker's nose. Dr. [McCurdy?] is making her a new one. He made a gold nose, cut skin from her forehead, and wrapped it around to cover the gold. When it heals at the sides, he intends to cut it free at the top and straighten it. They say he will make her a lip after her nose heals, then take her for his pay [apparently a marriage joke].</w:t>
      </w:r>
    </w:p>
    <w:p>
      <w:r>
        <w:t>My paper is full, so I must stop. You are probably glad I did not send it last Sunday. Affectionately, Lizzie.</w:t>
      </w:r>
    </w:p>
    <w:p>
      <w:r>
        <w:rPr>
          <w:i/>
          <w:sz w:val="21"/>
        </w:rPr>
        <w:t>[Marginal writing includes a request to give their love to friends and to keep writing; some words are indistinct.]</w:t>
      </w:r>
    </w:p>
    <w:p>
      <w:pPr>
        <w:pStyle w:val="Caption"/>
        <w:spacing w:before="300"/>
      </w:pPr>
      <w:r>
        <w:t>SOURCE 06 · FOLDER 3 · SCAN PAGES 93–95</w:t>
      </w:r>
    </w:p>
    <w:p>
      <w:pPr>
        <w:pStyle w:val="Heading2"/>
      </w:pPr>
      <w:bookmarkStart w:id="155" w:name="s06p93"/>
      <w:r>
        <w:t>Lizzie to George: letters from soldiers, desertion, and family news, February 19-20, 1864</w:t>
      </w:r>
      <w:bookmarkEnd w:id="155"/>
    </w:p>
    <w:p>
      <w:r>
        <w:rPr>
          <w:i/>
          <w:sz w:val="21"/>
        </w:rPr>
        <w:t>[Page 93 is the archivist's label. This is letter number 4. The accusations below are the writer's statements and reports.]</w:t>
      </w:r>
    </w:p>
    <w:p>
      <w:r>
        <w:t>Brushy, Texas, February 19, 1864. Brother George,</w:t>
      </w:r>
    </w:p>
    <w:p>
      <w:r>
        <w:t>Your letters of the 7th and 8th arrived this evening. Short though they were, they gave us great satisfaction. When the Sunday mail brings no letters, as happened last Sunday, we are uneasy until we hear from you.</w:t>
      </w:r>
    </w:p>
    <w:p>
      <w:r>
        <w:t>Brushy received various news today. Laura got a letter from Fayette, Mrs. Orr one from Fayette, and Mary and I received an epistle from Jim. They have come safely through all the battles except Jim's slight wound at Chickamauga. Both say they are tired of it. Jim can bear fatigue and hardship well enough until the fighting begins. Then, seeing his comrades fall around him, he can scarcely stop himself from running.</w:t>
      </w:r>
    </w:p>
    <w:p>
      <w:r>
        <w:t>Polk Hamilton fell at Ringgold during the retreat. He was shot through the breast and lived only a few minutes. Poor fellow, like so many others, he has died away from home and family, never to return. He leaves a widow and child.</w:t>
      </w:r>
    </w:p>
    <w:p>
      <w:r>
        <w:t>The boys write that two of Aquilla's sons, the Goodloes, have deserted. Whom do you expect to hear named? None other than Squire. [The fold obscures some words.] [Ginnie?] says this [news has been kept?] from the family, though I do not know why, unless his boys being at home explains it. But Squire is safely across the border, where many others would like to be.</w:t>
      </w:r>
    </w:p>
    <w:p>
      <w:r>
        <w:t>Squire is not your only acquaintance. The boys say Charley Brown wrote that Will is safe with his kindred in a Northern clime, well and hearty. Do you suppose Will G. and Will Brown are having a happy time? Mary B. is perfectly satisfied about Billy.</w:t>
      </w:r>
    </w:p>
    <w:p>
      <w:r>
        <w:t>From Joda's letter, he seems to think your battery more disgraced than any other body of men in the army. But he is behind the times and might as well stop talking nonsense. Tom [Weaker?] writes that they have to guard Gurley's regiment to prevent desertion. They have all left from Murray, Texas, except Captain [name unclear]. Take the report for what it is worth.</w:t>
      </w:r>
    </w:p>
    <w:p>
      <w:r>
        <w:t>I am mistaken about Will G. being with his connections. He was at Chicago when Charley heard from him, but he is probably with his kin by now.</w:t>
      </w:r>
    </w:p>
    <w:p>
      <w:r>
        <w:t>Jim visited and spent the day with us. I remarked that he was the most cheerful fellow I had seen lately. He has been all over Dallas County on the hunt [next words unclear]. [The writing at the fold is damaged.] [A passage about how some men's exploits are described is indistinct.] But I think there are men in this Confederacy mean enough to commit all the crimes attributed to them. Men meaner than Quantrill's have never existed. At least whatever else they did, they were never taking prisoners for purposes of cold-blooded murder [wording around the charge is partly faint].</w:t>
      </w:r>
    </w:p>
    <w:p>
      <w:r>
        <w:t>There are men in this Confederacy who murder for money. I have reason to believe Sherrol is one. I cannot help being afraid of him, though we have so many of our friends to invite. He tells of things he has done that would make any honest person shudder: going to a Union man's house, representing himself as a Union man to draw out his views, then pulling his pistol and shooting him. If all his stories are true, we have reason to fear him.</w:t>
      </w:r>
    </w:p>
    <w:p>
      <w:r>
        <w:t>Saturday night, the 20th. Uncle Joe has returned. Father went to see him this morning, but he was away. We have not yet seen him. [The next sentence, about fifty-five men coming home, is faded.] Jim Witt says the militia [words unclear] were armed with sticks. I would have doubted it from anyone else, but must believe him. He says his own command had guns because they were dismounted cavalry, but some men really had sticks instead of guns.</w:t>
      </w:r>
    </w:p>
    <w:p>
      <w:r>
        <w:t>I asked Connie what to tell Uncle George. She said, “Tell him to write me a little letter.” Cousin Mollie is here tonight. She wants to know what you did with all the love we sent in [Young's?] letter, and whether you agree to the exchange. Laura wants to know if you completed “We are growing old” and “I would I were a child again.” They are beautiful pieces.</w:t>
      </w:r>
    </w:p>
    <w:p>
      <w:r>
        <w:t>I never told you about the baby, a pretty, blue-eyed, fair-haired little Mary. I wish you could see her. Ellen and Connie have grown greatly since you left. Ellen can speak quite well in two syllables. Connie and I send part of Fayette's letter; the other part is in Joda's. Fayette is as fond of her as ever. Affectionately, Lizzie.</w:t>
      </w:r>
    </w:p>
    <w:p>
      <w:pPr>
        <w:pStyle w:val="Caption"/>
        <w:spacing w:before="300"/>
      </w:pPr>
      <w:r>
        <w:t>SOURCE 06 · FOLDER 3 · SCAN PAGES 96–99</w:t>
      </w:r>
    </w:p>
    <w:p>
      <w:pPr>
        <w:pStyle w:val="Heading2"/>
      </w:pPr>
      <w:bookmarkStart w:id="156" w:name="s06p96"/>
      <w:r>
        <w:t>Lizzie to George: Uncle Alfred's death and news from the army, June 28, 1864</w:t>
      </w:r>
      <w:bookmarkEnd w:id="156"/>
    </w:p>
    <w:p>
      <w:r>
        <w:rPr>
          <w:i/>
          <w:sz w:val="21"/>
        </w:rPr>
        <w:t>[Page 96 is the archivist's label. The letter is numbered 13; the label calls it 18.]</w:t>
      </w:r>
    </w:p>
    <w:p>
      <w:r>
        <w:t>Brushy, June 28, 1864. Dear Brother,</w:t>
      </w:r>
    </w:p>
    <w:p>
      <w:r>
        <w:t>I have sad news this morning. Uncle Alfred is dead. Mr. Orr received a letter from Henry yesterday confirming what we had heard. He died late Sunday evening, the 5th of this month, eighteen days after he was wounded.</w:t>
      </w:r>
    </w:p>
    <w:p>
      <w:r>
        <w:t>Poor Aunt Bettie is almost crushed. When she learned it was true, she fainted, and for a while they thought she would never revive. Since then she has had cramping spells and sometimes loses her breath. Mary Orr and I stayed with her last night, and I have just returned. I fear she will have a severe illness from grief, if she ever gets over it.</w:t>
      </w:r>
    </w:p>
    <w:p>
      <w:r>
        <w:t>Henry writes that a few days before Uncle died, the doctors were able to examine his wound closely. Swelling had prevented this before. They found the bone badly fractured just below the kneecap. When pressed, much matter [pus] came out, together with the oil of the kneecap [the writer's description]. You see, he was much worse than first believed. Poor Uncle Alf! When he said goodbye to Sue and me, he said, “I just want to get into one big fight; that will do me.” Now he sleeps between two comrades in arms, John Morgan and [Baxter?] Gardner.</w:t>
      </w:r>
    </w:p>
    <w:p>
      <w:r>
        <w:t>[Adrian or Adams?] Gates, first lieutenant of Adams's regiment, and his lady called yesterday morning. He is recovering rapidly from his wound and returns to his command next week. He says Uncle was a good soldier. He watched him in the fight and thought him the coolest man in the company.</w:t>
      </w:r>
    </w:p>
    <w:p>
      <w:r>
        <w:t>Henry writes that Cousin [Gran?] can walk about, is in good spirits, and should be able to start home in a few days. Bob has obtained a furlough and will come with him. Thayer got in the other day and says Parsons's men have been ordered to Houston. Fayette G. is E. M. G.'s correspondent [initials as written].</w:t>
      </w:r>
    </w:p>
    <w:p>
      <w:r>
        <w:t>The Methodists are having another grand time at Liberty. Their meeting began last Thursday night and will probably end tonight, Tuesday. I have attended only on Sunday. So many came that they moved the seats under the trees. I did not know half the people. Parson Lansden preached in the morning and Coit in the evening. We had a splendid dinner on the grounds, with plenty of pretty girls but few pretty boys.</w:t>
      </w:r>
    </w:p>
    <w:p>
      <w:r>
        <w:t>As in Noah's day, “they shall marry and be given in marriage.” Last Sunday night old Miss Tab Hawkins and old Mr. Tom were married. Recently old Mr. Danie[l?] married the widow Smith of Red Oak City. He is seventy-four and she is seventy. She has a hundred enslaved people. All I can say is, I pity her. Now that the old people have begun marrying, I suppose the young people will want to follow.</w:t>
      </w:r>
    </w:p>
    <w:p>
      <w:r>
        <w:t>I heard last Sunday that Jim had gone over to the Feds. I can hardly believe he would marry, leave immediately, and abandon his wife.</w:t>
      </w:r>
    </w:p>
    <w:p>
      <w:r>
        <w:t>Yesterday I read two of Fayette's letters that Henry had received and sent home. Fayette seems in good spirits. He says all the men there are, and most have reenlisted for thirty years or the war's duration. He says Jim is as lazy as ever, lolling around camp. He sometimes accuses him of being in love, but cannot say how it is: Jim never receives letters and never sees girls unless it is aboard the “Reef” [name uncertain]. He is the same old joker.</w:t>
      </w:r>
    </w:p>
    <w:p>
      <w:r>
        <w:t>He had just received your six-page letter full of an account of yourself since entering the service. You had used up Walker and Webster besides various technical terms! It must have been quite a letter, but Fayette wants one of these letters too. Poor fellows, they have fought hard since that letter was written, and we do not know whether they have survived.</w:t>
      </w:r>
    </w:p>
    <w:p>
      <w:r>
        <w:t>Eight p.m. If the mosquitoes will stop pestering me, I will write more. They were so bad at dusk that they almost ate the children. Mother took the baby to Sister's nearly a week ago until they diminish. We will call the baby Sarah. I do not think it a pretty name, but Gale gave it to her.</w:t>
      </w:r>
    </w:p>
    <w:p>
      <w:r>
        <w:t>The weather is very warm, and plentiful rain has made the garden grow quickly. We heard from the meeting this evening, and they scarcely think of closing yet. Little Mary [Capers?] is the only person I have heard has professed faith, though there are many mourners [people seeking conversion]. A large Presbyterian meeting begins at the Colony tomorrow.</w:t>
      </w:r>
    </w:p>
    <w:p>
      <w:r>
        <w:t>John Andrews and Adolphus are home to cut wheat. You would hardly know Dolphin, he is so fat and hearty. We received your letter of the 9th, and the little book for Ellen. She says it is very pretty. Connie was hurt that you said nothing of her [margin continuation]. I wish you could have heard her when I told her so. [Remaining marginal words unclear.]</w:t>
      </w:r>
    </w:p>
    <w:p>
      <w:r>
        <w:rPr>
          <w:i/>
          <w:sz w:val="21"/>
        </w:rPr>
        <w:t>[Editorial note: The reference to enslaved people is retained because it is part of the historical letter.]</w:t>
      </w:r>
    </w:p>
    <w:p>
      <w:pPr>
        <w:pStyle w:val="Caption"/>
        <w:spacing w:before="300"/>
      </w:pPr>
      <w:r>
        <w:t>SOURCE 06 · FOLDER 3 · SCAN PAGES 100–104</w:t>
      </w:r>
    </w:p>
    <w:p>
      <w:pPr>
        <w:pStyle w:val="Heading2"/>
      </w:pPr>
      <w:bookmarkStart w:id="157" w:name="s06p100"/>
      <w:r>
        <w:t>Sue and Lizzie to George: schooling, work, and furloughs, August 19-21, 1864</w:t>
      </w:r>
      <w:bookmarkEnd w:id="157"/>
    </w:p>
    <w:p>
      <w:r>
        <w:rPr>
          <w:i/>
          <w:sz w:val="21"/>
        </w:rPr>
        <w:t>[Page 100 identifies the writers as Sue Bell and Lizzie Douglas. The letter is numbered 16.]</w:t>
      </w:r>
    </w:p>
    <w:p>
      <w:r>
        <w:t>Liberty schoolhouse, August 19, 1864. Dear Brother,</w:t>
      </w:r>
    </w:p>
    <w:p>
      <w:r>
        <w:t>Mr. Rickett came this morning and handed me a roll of paper. I suppose you sent it, though Joda had addressed it. It went up with him yesterday. I did not see him, but some of the children did. He had dinner with Henry. He has traded for eight and a half bags [apparently cotton]. He said he would have come back to see me but was in such a hurry to get home. I am thankful for the paper, as we have none. Perhaps we will have more when Mr. [name unclear] returns in several [days?].</w:t>
      </w:r>
    </w:p>
    <w:p>
      <w:r>
        <w:t>I have not attended to those orders since you went away. [A faint sentence mentions Tuesday and someone arriving.] I stayed at Henry's Monday night, and we had quite a talk about them. They were four miles below San Antonio, headed for Laredo. They had to weigh their loads and feared they were overloaded with their cotton. [A man's name is faint.] He is to bring Sister and Mrs. Rickett a sack of coffee and a bolt of domestic cloth between them. After returning to San Antonio, they expect to haul to Matamoros. If so, they will probably get home soon. If he does not come, Bob says I must come down to buy supplies, and they will arrange to reach home together. That depends on circumstances.</w:t>
      </w:r>
    </w:p>
    <w:p>
      <w:r>
        <w:t>[Some words at the beginning of the next sentence are unclear.] Em is the only girl of my age here, and staying here is rather dull. Our old Liberty spring is badly out of order. We go down every day to eat dinner, and it always makes my head ache to see the [unclear] around it. I have often sworn at those [word unclear], as Mary says. Mary R— lives in the neighborhood; I believe she is the only one here. Others visit and come to the protracted meetings.</w:t>
      </w:r>
    </w:p>
    <w:p>
      <w:r>
        <w:t>We have meeting here, and then some work this week and, for the congregation, plenty of fleas. They are about as thick as you described at Sabine, though we lack the benefit of a canvas carpet, which is a great help. The children are beginning to come in, so I must close and have school.</w:t>
      </w:r>
    </w:p>
    <w:p>
      <w:r>
        <w:t>I heard this morning that Parson Justin's wife died last Saturday. I have not heard the cause. Mr. [T—?] and [a second name unclear] have lost one of their children. I think she is almost a little too eager to attend to our affairs [connection and wording uncertain].</w:t>
      </w:r>
    </w:p>
    <w:p>
      <w:r>
        <w:t>Saturday evening, five p.m., at home. I left you yesterday at books. Mr. Goodwin and the boys took down the stove and moved the benches completely around: two deep against the back wall and three deep along the sides, leaving as much room in the center as possible. Then the battle of spelling began. There were two teachers, and I heard two classes at once, so I could not pay much attention to the others.</w:t>
      </w:r>
    </w:p>
    <w:p>
      <w:r>
        <w:t>Aunt Cynthia has just come in from Aunt Catherine's. She says Warren Payne is dying. He has been sick for some time. Lizzie and I will go to sit up tonight. Warren is Preston Payne's youngest child. Aunt Catherine took him when he was only nine days old and has kept him ever since. If he had lived seven more days, he would have been seventeen months old. His illness was chronic diarrhea.</w:t>
      </w:r>
    </w:p>
    <w:p>
      <w:r>
        <w:t>Lynn [Moorman?] is home on furlough. He has been on the Rio Grande for several months and is on his way to Louisiana. He must report at Sabinetown on September 8. He says the regiment Eppe belongs to has been ordered to Arizona—another wild-goose chase like Sibley's brigade's.</w:t>
      </w:r>
    </w:p>
    <w:p>
      <w:r>
        <w:t>Gran Jetton is still home. I do not think he is in a hurry to return to his command. He has been digging a well for two or three weeks and intends to finish and wall it with white rock before even thinking of going back. His furlough expired long ago. He says that when he is in the army, all he thinks about is how to obtain another. His patriotism has cooled below zero.</w:t>
      </w:r>
    </w:p>
    <w:p>
      <w:r>
        <w:t>The last news of Mr. Chappell and his son Bob placed them within fifty miles of home. They are extremely secretive, but they have doubtless returned and taken the oath to the Feds long ago to avoid serving in Dixie. Miss Ada Chappell lives at Gran Jetton's. She is so patriotic that she says she would rather her father and brothers all be killed than let the Confederacy go down. But she knows they are out of danger now, for [Dock?] deserted and went home from Louisiana last fall. You can form your own opinion of what sort of people they are. Sue.</w:t>
      </w:r>
    </w:p>
    <w:p>
      <w:r>
        <w:t>[Lizzie adds:] August 21. A pleasant morning. I sat up until two last night. Ellen and Laura Coffy, Mrs. [Grantham?], Jennie Bell, Uncle Johnny, Joe Witherspoon, and Mr. and Mrs. Anthony were at Uncle Joe's. They all look much the same, apart from Joe W., who looks ill after a recent sickness.</w:t>
      </w:r>
    </w:p>
    <w:p>
      <w:r>
        <w:t>Tom Witherspoon is home with a hole in his head large enough for a thumb. It is the covering of the brain that we see. They say his mind is unharmed.</w:t>
      </w:r>
    </w:p>
    <w:p>
      <w:r>
        <w:t>I suppose your disappointment explains why you said nothing about drawing for a furlough. If you are number 13, I want to know when your turn will come. I do not understand the rules. Now that Walker is in command, perhaps more men will get furloughs. The paper said Lieutenant Allen was shot on the 5th, but as you said nothing of it in your letter of the 9th, I suppose it is untrue.</w:t>
      </w:r>
    </w:p>
    <w:p>
      <w:r>
        <w:t>Mother and Sue have gone to Mr. [Graves?]'s, and Father to Mr. [Graves?]'s to take socks I wrote Cousin Dock about, by Ed. Laura did not come home, so I am alone except for Ruth, Sister's Black girl, whom we have hired for two or three months. I must go down and stay with Mary today and am in a hurry. Forgive this patched-together letter. I hope I can get your letter at the post office today. Affectionately, your sister, Lizzie.</w:t>
      </w:r>
    </w:p>
    <w:p>
      <w:r>
        <w:rPr>
          <w:i/>
          <w:sz w:val="21"/>
        </w:rPr>
        <w:t>[Editorial note: Ruth's description reflects the original letter's historical relationship and language; her precise legal status is not stated here.]</w:t>
      </w:r>
    </w:p>
    <w:p>
      <w:pPr>
        <w:pStyle w:val="Caption"/>
        <w:spacing w:before="300"/>
      </w:pPr>
      <w:r>
        <w:t>SOURCE 06 · FOLDER 3 · SCAN PAGES 105–107</w:t>
      </w:r>
    </w:p>
    <w:p>
      <w:pPr>
        <w:pStyle w:val="Heading2"/>
      </w:pPr>
      <w:bookmarkStart w:id="158" w:name="s06p105"/>
      <w:r>
        <w:t>Lizzie to George: Gale's death and the new baby, April 30, 1864</w:t>
      </w:r>
      <w:bookmarkEnd w:id="158"/>
    </w:p>
    <w:p>
      <w:r>
        <w:rPr>
          <w:i/>
          <w:sz w:val="21"/>
        </w:rPr>
        <w:t>[Page 105 contains two later identifying notes. One describes Gale Douglas as Jesse's wife. The other identifies the baby as Sarah Gale Douglas and her mother as Eveline Gale (Manly) Douglas, and gives April 23, 1864 as the mother's death date. Those expanded names come from the notes, not from the letter itself. The letter is numbered 9.]</w:t>
      </w:r>
    </w:p>
    <w:p>
      <w:r>
        <w:t>Brushy, April 30, 1864. Brother George,</w:t>
      </w:r>
    </w:p>
    <w:p>
      <w:r>
        <w:t>Saturday evening has come again, bringing the time for writing. I have sad news: Jesse is a widower again. Gale died last Saturday, the 23rd. Mother came home yesterday and brought the little baby. It is the poorest, thinnest baby I have ever seen. Once it fattens up, I think it will be very pretty. Mother says Jesse told her he would give it to Sue and me. Poor little orphan; we will all do everything we can for it. Jesse seems destined for a life of trouble. Henry brought Mother home and left everyone at the [Hollow?] well at Brushy.</w:t>
      </w:r>
    </w:p>
    <w:p>
      <w:r>
        <w:rPr>
          <w:i/>
          <w:sz w:val="21"/>
        </w:rPr>
        <w:t>[Dark damage obscures several lines.]</w:t>
      </w:r>
    </w:p>
    <w:p>
      <w:r>
        <w:t>...would go preaching, so I stopped there. On Saturday night, Mary [Hyneman?] and Mary [Crane?] came home with us. Sunday we had two sermons, leaving no time to write. Bro. Jones preached two very good sermons. Many Methodist brethren were there because they had Sunday school in the morning; they could not leave without a good excuse. One old fellow could not stand it and left as soon as Sunday school ended. He is a Methodist preacher and a renegade [the writer's description]; his name is Marshall.</w:t>
      </w:r>
    </w:p>
    <w:p>
      <w:r>
        <w:t>Parsons Austin and Haynes were both there. They came to hear my preaching [the phrase may refer jokingly to the sermon]. Austin made a few remarks after Jones, saying that although he differed with the brother on many things, they occupied common ground. We did not hear his speech, but he honestly differed on a few points. Everything passed smoothly, and no one seemed in a bad temper. Jones says that when you all left Dallas, he and Jewell rode as far as [Red Oak?] and preached for you at [place unclear] on the road. Perhaps you remember him. He is not fluent, but he means what he says, and the more you hear him, the better you like him.</w:t>
      </w:r>
    </w:p>
    <w:p>
      <w:r>
        <w:t>After some difficulty Joda got transportation. Fields did not want to grant it but eventually consented. [A damaged line cannot be read.] He will start from Mansfield today or tomorrow. Joda has gone to Tarrant to have things brought from Roxana to Mansfield. He said he would get Ben to come by there so we could send your things.</w:t>
      </w:r>
    </w:p>
    <w:p>
      <w:r>
        <w:t>We expect Joda home tonight. He probably will not leave for good before Wednesday or Thursday, as Ben may not reach [place unclear] until then. We are sorry he must take an ox team; the trip will be so long. He can do no better because Fields absolutely refused him a mule team.</w:t>
      </w:r>
    </w:p>
    <w:p>
      <w:r>
        <w:t>We must wait patiently for better days, though I fear worse ones may come. Fields told him he could spend as much as he pleased, so when he returns, he will bring plenty. Lizzie.</w:t>
      </w:r>
    </w:p>
    <w:p>
      <w:pPr>
        <w:pStyle w:val="Caption"/>
        <w:spacing w:before="300"/>
      </w:pPr>
      <w:r>
        <w:t>SOURCE 06 · FOLDER 3 · SCAN PAGES 108–112</w:t>
      </w:r>
    </w:p>
    <w:p>
      <w:pPr>
        <w:pStyle w:val="Heading2"/>
      </w:pPr>
      <w:bookmarkStart w:id="159" w:name="s06p108"/>
      <w:r>
        <w:t>Lizzie to George: sudden deaths, church meetings, and hopes for a visit, September 6-7, 1864</w:t>
      </w:r>
      <w:bookmarkEnd w:id="159"/>
    </w:p>
    <w:p>
      <w:r>
        <w:rPr>
          <w:i/>
          <w:sz w:val="21"/>
        </w:rPr>
        <w:t>[Page 108 is an identifying label. The letter is numbered 16, as is the August 19 letter earlier in this folder.]</w:t>
      </w:r>
    </w:p>
    <w:p>
      <w:r>
        <w:t>Brushy, Texas, September 6, 1864. Dear Brother,</w:t>
      </w:r>
    </w:p>
    <w:p>
      <w:r>
        <w:t>I will try again to write. Last Thursday I went to the post office and got your letter of August 10 and the knife you sent by Mr. Collins. He passed through a little before I reached the office; I was sorry not to see him. Yesterday I received yours of August 21 and Joda's of the 23rd, the latest news from you. I also received a letter from Frances Blair, who is as good at writing letters as she is at conversation. You know she is interesting. Everyone was well. Thomas had not yet entered the service.</w:t>
      </w:r>
    </w:p>
    <w:p>
      <w:r>
        <w:t>Jesse arrived this evening. He brings no news and left everyone well at Brush Creek, though there is considerable sickness in the neighborhood. Henry has had a good deal of medical practice lately. He lost two patients; one was Daniel W. Willbanks, whom Warren knows. Sallie Willbanks married Dr. Boy, and they have separated. Jesse gathered his corn before coming down: 130 bushels.</w:t>
      </w:r>
    </w:p>
    <w:p>
      <w:r>
        <w:t>There have been several very sudden deaths in the neighborhood. Nancy Hancock, formerly Stout, became ill on Sunday and died the following Wednesday. They say that after she died, her eyes popped out of her head. While they were burying her, her little brother suddenly became ill and died within two hours. He had had a chill or two before, but that morning he got up, helped catch a chicken, and ate a hearty breakfast. It is a strange disease: they did not complain of any pain.</w:t>
      </w:r>
    </w:p>
    <w:p>
      <w:r>
        <w:t>Mr. Tilly, Nancy Coffman's husband, has been sick a long time. Last Sunday morning, a small red spot appeared on his arm and spread rapidly. The arm swelled all over, gangrene set in, and he died Monday. I have heard of other sudden deaths, all thought to be the same disease in different forms.</w:t>
      </w:r>
    </w:p>
    <w:p>
      <w:r>
        <w:t>A. Bell is now suffering severely from his wound. His shoulder is greatly swollen, with an area six inches across in which, they say, the ball can be felt moving back and forth. They think it can be removed, but the doctor will not do it until the weather gets cooler.</w:t>
      </w:r>
    </w:p>
    <w:p>
      <w:r>
        <w:t>Wednesday morning, the 7th, 10 o'clock. Mr. L. Evans called and left the books you sent and a letter from Joda. You had better believe I was glad to see someone from among the boys. He came riding up through the rain; it had been falling nearly all morning. He was in such a hurry that he stayed no more than fifteen minutes. We wanted him to stay for dinner, but he wanted to reach [place damaged] for it. I suppose they all feel that way when they get so close to home. He will arrive tonight. He says he left Sabine on the 31st, making seven days on the road tonight. Isn't that pretty good traveling?</w:t>
      </w:r>
    </w:p>
    <w:p>
      <w:r>
        <w:t>Mr. Evans says you told him you would not come home before Christmas. He also says you could get leave just as he did. You know more about it than I do, but if you think well of it, I would rather you came now. Who knows? Perhaps the furlough business will end altogether, or you will have to go to Louisiana or somewhere else. Thirty days is short, but for someone who can stay only a short time, it would do some good at home. I am glad old Magruder is gone.</w:t>
      </w:r>
    </w:p>
    <w:p>
      <w:r>
        <w:t>Meetings are about all we have going on, and every doctrine is making itself heard. You ask whether the good feeling continues. In August it was announced that there would be a protracted meeting at the next appointment, with several eminent preachers expected. The Methodists then arranged a meeting in Mr. Butcher's neighborhood at the same time. That did not seem very charitable. Parson Hill says that if he and his neighbor cannot agree, he should just leave him alone. The union meetings seem to have been forgotten.</w:t>
      </w:r>
    </w:p>
    <w:p>
      <w:r>
        <w:t>Our meeting began on the Thursday before the first Sunday. Attendance was small until Sunday, but the effort to draw people away failed: there was a crowd, with seats in the grove. Only the Methodists are so hostile; the Presbyterians seem less afraid of the truth [the writer's opinion]. Bro. Jones was the only visiting preacher and did most of the preaching. We asked Parson Austin to preach Sunday evening. His text was “It is finished,” and he gave a good talk. There were no conversions, but four joined: Milton Rawlins and his wife, Sarah Selby, and Lizzie Bennett. The meeting closed Monday. Jones preached his best sermon, on unity, to a full house. I hope it made a good impression.</w:t>
      </w:r>
    </w:p>
    <w:p>
      <w:r>
        <w:t>Parson Austin did not attend regularly but heard several good sermons. In his own words: “I tell my brethren that they”—the Christians—“have the bulge on us and we had better let them alone.” That is an odd expression. I do not know why it was done, but another protracted meeting was appointed, beginning Friday night before the first Sunday in October. Bro. Goodman said several preachers would be there whom we had never heard before. How I wish you could be with us then. I know you would enjoy it.</w:t>
      </w:r>
    </w:p>
    <w:p>
      <w:r>
        <w:t>Parson Austin visited Sis Gibson last Sunday and went Saturday night. Don't you think that rather early? His wife had been dead only a little over two weeks.</w:t>
      </w:r>
    </w:p>
    <w:p>
      <w:r>
        <w:t>Father has just returned from the [unclear]. Mr. Ringett went down to get an auger to bore for water. He brings two pieces of news. One is that Fayette and Jim have either been captured or killed: a letter says the whole brigade was captured. F. and J. have a hard time of it. The other is that Mary Morgan is to marry Mr. Phips tonight. And so they go.</w:t>
      </w:r>
    </w:p>
    <w:p>
      <w:r>
        <w:t>You ask whether I would like some of your cobbler. It would be a treat indeed; I have tasted only one this year. But I would gladly eat supper with you some night even if it were only bread and water.</w:t>
      </w:r>
    </w:p>
    <w:p>
      <w:r>
        <w:t>I saw Walk Hatter the other day. He looks about as he used to. He was a prisoner for four months and says he fared well in New Orleans. The soldiers he spoke with said they would fight us for ten years if necessary to beat us. They said old Abe gave them plenty to eat and wear, and that was all they cared about.</w:t>
      </w:r>
    </w:p>
    <w:p>
      <w:r>
        <w:t>You say I can write long letters now. I have done so this time, but I fear it will not be interesting to you. Lizzie.</w:t>
      </w:r>
    </w:p>
    <w:p>
      <w:r>
        <w:t>[Margin notes:] The little baby is five months old and doing well. My thanks for the books you sent me. Did the boys steal the old skiff to go fishing in? How is [name unclear] making out? What became of your talking of going into [remainder unclear]?</w:t>
      </w:r>
    </w:p>
    <w:p>
      <w:r>
        <w:rPr>
          <w:i/>
          <w:sz w:val="21"/>
        </w:rPr>
        <w:t>[The deaths, disease descriptions, and military reports above are what Lizzie heard and wrote; they have not been independently established.]</w:t>
      </w:r>
    </w:p>
    <w:p>
      <w:pPr>
        <w:pStyle w:val="Caption"/>
        <w:spacing w:before="300"/>
      </w:pPr>
      <w:r>
        <w:t>SOURCE 06 · FOLDER 3 · SCAN PAGES 113–116</w:t>
      </w:r>
    </w:p>
    <w:p>
      <w:pPr>
        <w:pStyle w:val="Heading2"/>
      </w:pPr>
      <w:bookmarkStart w:id="160" w:name="s06p113"/>
      <w:r>
        <w:t>Lizzie to George: social news, elections, and a sermon, August 5-6, 1864</w:t>
      </w:r>
      <w:bookmarkEnd w:id="160"/>
    </w:p>
    <w:p>
      <w:r>
        <w:rPr>
          <w:i/>
          <w:sz w:val="21"/>
        </w:rPr>
        <w:t>[Page 113 is a later identifying note. The manuscript is numbered 15. Some lines are faded beyond recovery.]</w:t>
      </w:r>
    </w:p>
    <w:p>
      <w:r>
        <w:t>Brushy, August 5, 1864. Brother George,</w:t>
      </w:r>
    </w:p>
    <w:p>
      <w:r>
        <w:rPr>
          <w:i/>
          <w:sz w:val="21"/>
        </w:rPr>
        <w:t>[The opening describes an unpleasant occupation that morning, but the words are too faded to read securely.]</w:t>
      </w:r>
    </w:p>
    <w:p>
      <w:r>
        <w:t>On returning this evening, I found that your July 24 letter to Laura and Joda's of the 28th had arrived. That was a very pleasant surprise, though I am sorry to hear through Joda that you have been moved back to the Pass. You seemed to be getting along so well in the [unclear] that I almost wished you could remain there.</w:t>
      </w:r>
    </w:p>
    <w:p>
      <w:r>
        <w:t>You seem to think P. H.'s choice of a woman was poor, and rather bad, and that he had to marry while the field was clear. I do not know how that is, but from all I can hear, the young gentlemen seem to think they can get [damaged] and choose. I heard a couple of them, who were quite private in their remarks, talking about our maidenly state the other day. They said: just let some of those fellows who think they can get anybody they like marry, and see how they get along. They were talking very independently, you know. I will not give their names; I would rather blame them, as Sue does her beaux. They were always promising to do exactly what they said they would not.</w:t>
      </w:r>
    </w:p>
    <w:p>
      <w:r>
        <w:t>[Several faint words.] ...coming around as a fellow. We think our eyes will get sore from looking, as we see these scarce men so seldom [partly uncertain]. There are more men around than there were, but if we are not careful, we may have to be put in spectacles before this war is over.</w:t>
      </w:r>
    </w:p>
    <w:p>
      <w:r>
        <w:t>Well, as you say, these young men are so scarce that we ought to [unclear]. We had a call this evening, but instead of having the desired effect, it has given me a stye on my eye! I must tell you who it was: Ed. Dickson. He has a furlough and is visiting the neighborhood. He came to invite us to a candy pulling at his Uncle Graves's, in honor of [name unclear], who is to start back to the army Monday. I do not know that person's name, so I cannot tell you.</w:t>
      </w:r>
    </w:p>
    <w:p>
      <w:r>
        <w:t>The party [a damaged line] was well attended. There was a very nice supper, fancy [unclear], and so on. Mary [name unclear], Emie Pace, Mary and Martha Andrews, Sue, Velvet May, and [names partly unclear] were the young ladies attending. Rob Orr, Jim Pace, Joe [name unclear], Bob Andrews, [unclear], and Ed. were the gentlemen. I would hardly have known Rob: he has grown a great deal since we saw him.</w:t>
      </w:r>
    </w:p>
    <w:p>
      <w:r>
        <w:t>The election is over. Frank Hawkins was elected city clerk again; his opponent was Manuel Mote. Mr. Lowe, Mary's father—the man who married Tab Hawkins—Tom [surname unclear], and Mr. Prigmore were candidates for circuit clerk. For once in my life I wanted to vote. You know it was for Mr. Prigmore. But, as usual, my wishes were not consulted, and he was beaten. He declared only about a week before the election and got just sixty votes. Lowe got 130 and [Chilham?] 159. Lowe should have been elected, but he already holds two offices: enrolling officer and general of the militia.</w:t>
      </w:r>
    </w:p>
    <w:p>
      <w:r>
        <w:t>Old Sam has been called for and, he says, is going into the militia again, though he is nearly fifty. He says his guard duty will be somewhere in the river country [last words uncertain]. When B. G. enlisted before, he protested against serving any longer than until he was fifty. He now says he will stay home until Lowe comes after him, then sue for false imprisonment and carry it to the Supreme Court. He says he will have his rights. He tried to get Uncle Joe to join him, but Joe submits as usual.</w:t>
      </w:r>
    </w:p>
    <w:p>
      <w:r>
        <w:t>I am sleepy, so good night. Sis Gibson stayed with us last night. I wish you had been here to hear her talk about the big meeting. She said she must go home early this morning to do the same work as I did. We agreed that we did not wish to worship the Lord next Sunday in our dirty clothes. You ought to have heard us laughing last night. Adieu.</w:t>
      </w:r>
    </w:p>
    <w:p>
      <w:r>
        <w:t>Saturday, 11 o'clock. We are up [several faded words]. Louisa and I went to church this morning. Bro. Goodman preached. He is a tolerably [word unclear] preacher. If [a faded passage about when he might be heard]. He is a very good preacher, but he makes some curious [unclear] gestures in the pulpit. I dare say all you who were at the [unclear] sermon would be amused to see him gesticulating in the same way.</w:t>
      </w:r>
    </w:p>
    <w:p>
      <w:r>
        <w:t>The congregation numbered forty grown people and two children. They say, “How familiar and exciting!” Those [unclear] brethren say he is an earnest, handsome [word unclear]. As one of [name unclear]'s [unclear] said of an old Black man getting religion, interspersed with a few expressive phrases about rotten eggs and brickbats, he is a very good preacher if it comes from the right source. But anything from the Christians is [word unclear]. If you wish to get along with your neighbors without quarreling, and your religious views do not correspond with theirs, just let them alone like [name unclear].</w:t>
      </w:r>
    </w:p>
    <w:p>
      <w:r>
        <w:rPr>
          <w:i/>
          <w:sz w:val="21"/>
        </w:rPr>
        <w:t>[The next lines about the Methodist meeting and another gathering near Cedar Valley are badly faded and damaged.]</w:t>
      </w:r>
    </w:p>
    <w:p>
      <w:r>
        <w:t>...the boys are to be off [unclear]. They all were in Dallas. They are in considerable agitation and uncertainty about it. They seem ashamed to go into the [unclear] arrangement. Consequently, the arguments and quarrels have been [unclear]. [Several names and lines about whether someone will desert or remain cannot be read securely.] That news is as numerous as the [unclear].</w:t>
      </w:r>
    </w:p>
    <w:p>
      <w:r>
        <w:t>[Closing partly illegible.] ...friends and foes, I remain your sister, Lizzie.</w:t>
      </w:r>
    </w:p>
    <w:p>
      <w:r>
        <w:rPr>
          <w:i/>
          <w:sz w:val="21"/>
        </w:rPr>
        <w:t>[Inverted margin on page 114: a few words about how everyone looks that morning and Laura; the rest cannot be read securely. The later identifying note describes a complaint about Howell withholding teams for women's supplies. That reading could not be independently recovered from these faded pages and has not been inserted into the letter.]</w:t>
      </w:r>
    </w:p>
    <w:p>
      <w:pPr>
        <w:pStyle w:val="Caption"/>
        <w:spacing w:before="300"/>
      </w:pPr>
      <w:r>
        <w:t>SOURCE 06 · FOLDER 3 · SCAN PAGES 117–118</w:t>
      </w:r>
    </w:p>
    <w:p>
      <w:pPr>
        <w:pStyle w:val="Heading2"/>
      </w:pPr>
      <w:bookmarkStart w:id="161" w:name="s06p117"/>
      <w:r>
        <w:t>Two sides of a torn wartime letter from Lizzie</w:t>
      </w:r>
      <w:bookmarkEnd w:id="161"/>
    </w:p>
    <w:p>
      <w:r>
        <w:rPr>
          <w:i/>
          <w:sz w:val="21"/>
        </w:rPr>
        <w:t>[Only a small fragment survives on each scan. The sequence relative to the preceding letter is uncertain. Missing edges are not reconstructed.]</w:t>
      </w:r>
    </w:p>
    <w:p>
      <w:r>
        <w:t>[Page 117:] We have no late news from Louisiana and have not heard a word from Uncle A., although it will soon be two months since the battle. Rumor says we have whipped Steele in Arkansas and captured two hundred wagons. Seven men were recently hanged near Kentucky Town. One of them, named [Chisok?], [words missing]. ...old Mr. Johnson, the man who raised him [words unclear], to go with [me?] to see if it was him. He would not go. [A torn passage says someone might hang him if he were so disheartened; the precise wording is uncertain.] Your sister, Lizzie.</w:t>
      </w:r>
    </w:p>
    <w:p>
      <w:r>
        <w:t>[Page 118:] ...a few more words and close. R. has succeeded in getting in as a teamster, and L. [Lockett?] has got in to drive one of R.'s teams. They are now preparing to start, so you need not look for [name unclear]. It is so [word unclear] in the extreme to have continued calls to [missing] and keep out of the army. [Torn line] ...commissary will! R. is here [missing] ...Jeff Davis! Got to drive his wagon! A big [word unclear] ...[missing] of us! Can't you [missing] ...that. [Closing damaged.] ...and warm nights.</w:t>
      </w:r>
    </w:p>
    <w:p>
      <w:r>
        <w:rPr>
          <w:i/>
          <w:sz w:val="21"/>
        </w:rPr>
        <w:t>[These are fragments of Lizzie's wartime reports and opinions. The lost portions prevent a secure interpretation of several statements.]</w:t>
      </w:r>
    </w:p>
    <w:sectPr w:rsidR="00FC693F" w:rsidRPr="0006063C" w:rsidSect="00034616">
      <w:headerReference w:type="default" r:id="rId9"/>
      <w:footerReference w:type="default" r:id="rId10"/>
      <w:pgSz w:w="12240" w:h="15840"/>
      <w:pgMar w:top="1037" w:right="1224" w:bottom="1037" w:left="1224" w:header="475" w:footer="47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Independent reading edition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GEORGE DOUGLAS PAPERS  ·  VOLUME 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Georgia" w:hAnsi="Georgia"/>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Georgia" w:hAnsi="Georgi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Georgia" w:hAnsi="Georgi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Georgia" w:hAnsi="Georgia"/>
      <w:color w:val="000000"/>
      <w:spacing w:val="5"/>
      <w:kern w:val="28"/>
      <w:sz w:val="6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Georgia" w:hAnsi="Georgia"/>
      <w:i/>
      <w:iCs/>
      <w:color w:val="000000"/>
      <w:spacing w:val="15"/>
      <w:sz w:val="3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 Volume IV: Folder 3: correspondence and legal papers</dc:title>
  <dc:subject>Independent plain-English family reading edition</dc:subject>
  <dc:creator>Prepared for Volney Douglas</dc:creator>
  <cp:keywords>George Douglas; family history; independent reading; manuscripts</cp:keywords>
  <dc:description>generated by python-docx</dc:description>
  <cp:lastModifiedBy/>
  <cp:revision>1</cp:revision>
  <dcterms:created xsi:type="dcterms:W3CDTF">2013-12-23T23:15:00Z</dcterms:created>
  <dcterms:modified xsi:type="dcterms:W3CDTF">2013-12-23T23:15:00Z</dcterms:modified>
  <cp:category/>
</cp:coreProperties>
</file>