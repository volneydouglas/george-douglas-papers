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George Douglas Papers</w:t>
        <w:br/>
        <w:t>family reading edition</w:t>
      </w:r>
    </w:p>
    <w:p>
      <w:pPr>
        <w:pStyle w:val="Subtitle"/>
      </w:pPr>
      <w:r>
        <w:t>Volume VI</w:t>
      </w:r>
    </w:p>
    <w:p>
      <w:pPr>
        <w:pStyle w:val="Subtitle"/>
      </w:pPr>
      <w:r>
        <w:t>Folder 5 daybook of N L Douglas</w:t>
      </w:r>
    </w:p>
    <w:p>
      <w:pPr>
        <w:pStyle w:val="GuideBody"/>
      </w:pPr>
      <w:r>
        <w:t>Version 2.0</w:t>
        <w:br/>
        <w:t>September 2026</w:t>
      </w:r>
    </w:p>
    <w:p>
      <w:pPr>
        <w:pStyle w:val="GuideBody"/>
      </w:pPr>
      <w:r>
        <w:t>Prepared for Volney Douglas</w:t>
        <w:br/>
        <w:t>From scans supplied by Abilene Christian University</w:t>
        <w:br/>
        <w:t>Special Collections and Archives</w:t>
      </w:r>
    </w:p>
    <w:p>
      <w:pPr>
        <w:pStyle w:val="GuideBody"/>
      </w:pPr>
      <w:r>
        <w:t>A readable version in plain English, with uncertainties and damaged passages marked.</w:t>
      </w:r>
    </w:p>
    <w:p>
      <w:pPr>
        <w:pStyle w:val="GuideBody"/>
      </w:pPr>
      <w:r>
        <w:t>This volume accounts for all 167 scan pages of source 08. It belongs to a set covering 932 scan pages in ten source PDFs. This AI-assisted contribution is offered for review and correction.</w:t>
      </w:r>
    </w:p>
    <w:p>
      <w:r>
        <w:br w:type="page"/>
      </w:r>
    </w:p>
    <w:p>
      <w:pPr>
        <w:pStyle w:val="Heading1"/>
      </w:pPr>
      <w:r>
        <w:t>Reading this volume</w:t>
      </w:r>
    </w:p>
    <w:p>
      <w:pPr>
        <w:pStyle w:val="Heading2"/>
      </w:pPr>
      <w:r>
        <w:t>Preparation and independence</w:t>
      </w:r>
    </w:p>
    <w:p>
      <w:pPr>
        <w:pStyle w:val="GuideBody"/>
      </w:pPr>
      <w:r>
        <w:t>Prepared for Volney Douglas with AI assistance in September 2026. Every new scan page received an initial visual reading, with selected enlargement, rotation, contrast adjustment and comparison against related passages within the source collection. Local Apple Vision OCR was run at four orientations on all 545 new pages as a reading aid. OCR agreement alone did not establish a reading. The other agent’s transcription was excluded as a source for this addition. Reference and family readings of the new pages were prepared together from the scans; they are not independent of each other. No independent human verification or ACU endorsement is claimed. The earlier version 1.1 has its own disclosed comparison history, preserved in the previous guide and review records.</w:t>
      </w:r>
    </w:p>
    <w:p>
      <w:pPr>
        <w:pStyle w:val="Heading2"/>
      </w:pPr>
      <w:r>
        <w:t>Reference and family editions</w:t>
      </w:r>
    </w:p>
    <w:p>
      <w:pPr>
        <w:pStyle w:val="GuideBody"/>
      </w:pPr>
      <w:r>
        <w:t>The annotated reference edition preserves readable original wording, spelling, grammar and abbreviations. Ordinary prose wrapping may be reflowed; poem lines and ledger groups are retained. Capitalization, punctuation and word division sometimes require judgment. Superscripts are generally lowered; raised numbers in the convivial journal are retained. Underlining and decorative marks are not systematically encoded. This is a direct reading transcript, not a facsimile or fully diplomatic edition. The family edition modernizes wording and explains abbreviated forms where secure. Very damaged passages sometimes receive an explicitly identified fragmentary reading rather than an invented continuous text. Financial figures remain as read and are not silently reconciled.</w:t>
      </w:r>
    </w:p>
    <w:p>
      <w:pPr>
        <w:pStyle w:val="Heading2"/>
      </w:pPr>
      <w:r>
        <w:t>Uncertainty and interventions</w:t>
      </w:r>
    </w:p>
    <w:p>
      <w:pPr>
        <w:pStyle w:val="GuideBody"/>
      </w:pPr>
      <w:r>
        <w:t>Double square brackets identify editorial intervention. [[word?]] is a tentative reading; [[illegible]] marks unread writing, with no implied word count. [[lost: description]] records missing material and [[obscured: description]] records an obstruction. [[deleted: text]] and [[inserted: text]] distinguish readable revisions. [[separate block: description]], [[blank]] and other descriptive markers explain layout or non-textual material. Original single brackets and question marks remain part of the source. A gap is not filled solely to make a fluent sentence or to match a related copy.</w:t>
      </w:r>
    </w:p>
    <w:p>
      <w:pPr>
        <w:pStyle w:val="Heading2"/>
      </w:pPr>
      <w:r>
        <w:t>Order and evidence</w:t>
      </w:r>
    </w:p>
    <w:p>
      <w:pPr>
        <w:pStyle w:val="GuideBody"/>
      </w:pPr>
      <w:r>
        <w:t>The reference volumes retain PDF scan order. Editorial notes link displaced continuations and clearer related versions. The family edition also retains source-page locators, with reading-order guidance beside the relevant text. Later identifying slips remain distinct from the manuscript and may disagree with it. A name in an account does not establish kinship, ownership or parentage. Poems may use fictional speakers, aliases, satire and imagined events. Letters preserve their writers’ assertions, rumors and opinions, including offensive historical language; a transcript does not verify those statements.</w:t>
      </w:r>
    </w:p>
    <w:p>
      <w:pPr>
        <w:pStyle w:val="Heading2"/>
      </w:pPr>
      <w:r>
        <w:t>Locators and corrections</w:t>
      </w:r>
    </w:p>
    <w:p>
      <w:pPr>
        <w:pStyle w:val="GuideBody"/>
      </w:pPr>
      <w:r>
        <w:t>A page ID such as 09-003 means source 09, PDF scan page 3, counting the cover as page 1. A block ID such as 09-003-P02 identifies the second transcript block. These locators are not original manuscript page numbers. Earlier IDs are unchanged. New uncertainty IDs append U001, U002 and so on to their source-page ID. Please propose corrections with the locator, existing wording, proposed wording and supporting image evidence. The original scans remain authoritative.</w:t>
      </w:r>
    </w:p>
    <w:p>
      <w:pPr>
        <w:pStyle w:val="Heading2"/>
      </w:pPr>
      <w:r>
        <w:t>Source credit</w:t>
      </w:r>
    </w:p>
    <w:p>
      <w:pPr>
        <w:pStyle w:val="GuideBody"/>
      </w:pPr>
      <w:r>
        <w:t>Original documents and scans: George Douglas Papers, 1830–1939, Center for Restoration Studies MS 5, Abilene Christian University Special Collections and Archives, Brown Library, Abilene, Texas. Collection address: https://digitalcommons.acu.edu/george_douglas/. This family contribution acknowledges the university’s preservation and scanning work. It does not claim university publication, approval or a transfer of copyright.</w:t>
      </w:r>
    </w:p>
    <w:p>
      <w:pPr>
        <w:pStyle w:val="Heading2"/>
      </w:pPr>
      <w:r>
        <w:t>Source record</w:t>
      </w:r>
    </w:p>
    <w:p>
      <w:pPr>
        <w:pStyle w:val="GuideBody"/>
      </w:pPr>
      <w:r>
        <w:t>George Douglas Papers Folder 5 - Daybook of N.L. Douglas.pdf</w:t>
      </w:r>
    </w:p>
    <w:p>
      <w:pPr>
        <w:pStyle w:val="Metadata"/>
      </w:pPr>
      <w:r>
        <w:t>SHA-256: d944ef6ad351cef3b3b99ed472514c72cd74a6b34b3e77e674db04cd5fb672ce</w:t>
      </w:r>
    </w:p>
    <w:p>
      <w:r>
        <w:br w:type="page"/>
      </w:r>
    </w:p>
    <w:p>
      <w:pPr>
        <w:pStyle w:val="Heading2"/>
      </w:pPr>
      <w:r>
        <w:t>Scan 001   08-001</w:t>
      </w:r>
    </w:p>
    <w:p>
      <w:pPr>
        <w:pStyle w:val="Metadata"/>
      </w:pPr>
      <w:r>
        <w:t>Repository cover</w:t>
      </w:r>
    </w:p>
    <w:p>
      <w:pPr>
        <w:keepLines w:val="0"/>
      </w:pPr>
      <w:r>
        <w:t>ACU’s cover identifies this file as Folder 5, the daybook of N. L. Douglas, with the catalog date 1830. The collection is held by Abilene Christian University and available through Digital Commons at ACU.</w:t>
      </w:r>
    </w:p>
    <w:p>
      <w:pPr>
        <w:pStyle w:val="Heading2"/>
      </w:pPr>
      <w:r>
        <w:t>Scan 002   08-002</w:t>
      </w:r>
    </w:p>
    <w:p>
      <w:pPr>
        <w:pStyle w:val="Metadata"/>
      </w:pPr>
      <w:r>
        <w:t>Identification of the daybook</w:t>
      </w:r>
    </w:p>
    <w:p>
      <w:pPr>
        <w:keepLines w:val="0"/>
      </w:pPr>
      <w:r>
        <w:t>A later typed note identifies this as Nathaniel Lynn Douglas’s daybook, beginning January 4, 1830, and associates him with Murfreesboro, Tennessee, and Liberty Settlement and Red Oak in Ellis County, Texas.</w:t>
      </w:r>
    </w:p>
    <w:p>
      <w:pPr>
        <w:pStyle w:val="Heading2"/>
      </w:pPr>
      <w:r>
        <w:t>Scan 003   08-003</w:t>
      </w:r>
    </w:p>
    <w:p>
      <w:pPr>
        <w:pStyle w:val="Metadata"/>
      </w:pPr>
      <w:r>
        <w:t>Names and family notes on the cover</w:t>
      </w:r>
    </w:p>
    <w:p>
      <w:pPr>
        <w:keepLines w:val="0"/>
      </w:pPr>
      <w:r>
        <w:t>A note laid over the cover says that Bruce [Headrick?] was a great-grandson of the late N. L. Douglas. Other writing on the cover names N. L. Douglas, “Grandfather,” and C. C. Douglas. A lower note refers to settlement in the 1840s on Brushy Creek and land then owned by Bruce [Headrick?]. Several words, including the end of the lowest line, remain uncertain.</w:t>
      </w:r>
    </w:p>
    <w:p>
      <w:pPr>
        <w:pStyle w:val="Heading2"/>
      </w:pPr>
      <w:r>
        <w:t>Scan 004   08-004</w:t>
      </w:r>
    </w:p>
    <w:p>
      <w:pPr>
        <w:pStyle w:val="Metadata"/>
      </w:pPr>
      <w:r>
        <w:t>Accounts for January 4 and 5 1830</w:t>
      </w:r>
    </w:p>
    <w:p>
      <w:pPr>
        <w:keepLines w:val="0"/>
      </w:pPr>
      <w:r>
        <w:t>Murfreesborough January 4th 1830</w:t>
      </w:r>
    </w:p>
    <w:p>
      <w:pPr>
        <w:keepLines w:val="0"/>
      </w:pPr>
      <w:r>
        <w:t xml:space="preserve">H. Goodloe for Daughter Cynthia </w:t>
      </w:r>
      <w:r>
        <w:rPr>
          <w:i/>
        </w:rPr>
        <w:t>[[1¼?]]</w:t>
      </w:r>
      <w:r>
        <w:t xml:space="preserve"> yards Check | 25</w:t>
        <w:br/>
        <w:t>" By 60 Gallons whiskey a 20 cts | 12 00</w:t>
        <w:br/>
        <w:t>" ditto Barrel | 1 50</w:t>
        <w:br/>
        <w:t>" ditto Six Bushels apples a 25 | 1 50</w:t>
        <w:br/>
        <w:t>F N. W. Burton 1¼ gallons. whiskey | 93¾</w:t>
        <w:br/>
        <w:t>David Rutledge 6 yards Dom. a 20 | 1.20</w:t>
        <w:br/>
        <w:t>H. D. Jamison one Gallon Ten Wine | 2.25</w:t>
        <w:br/>
        <w:t>Wm E. Moore 2 pounds Candles | 37½</w:t>
        <w:br/>
        <w:t>Hiram Tompkins one Bed Cord | 37½</w:t>
        <w:br/>
        <w:t>Wm Fletcher whiskey | 06¼</w:t>
      </w:r>
    </w:p>
    <w:p>
      <w:pPr>
        <w:keepLines w:val="0"/>
      </w:pPr>
      <w:r>
        <w:t>5th</w:t>
        <w:br/>
        <w:t>Vaughn &amp; Moore whiskey | 25</w:t>
        <w:br/>
        <w:t>Wm Hicks cigars | 12½</w:t>
        <w:br/>
        <w:t>Wm E. Moore one pair Cards | 1 00</w:t>
        <w:br/>
        <w:t>" one ½ Barrel | 1 00</w:t>
        <w:br/>
        <w:t>J. Huggins 6½ yards Calico | 2 43¾</w:t>
        <w:br/>
        <w:t>" Wm Woodsons account | 10 33¼</w:t>
        <w:br/>
        <w:t>N L Douglas 1 quart whiskey | 12½</w:t>
        <w:br/>
        <w:t>" 1½ yards Domestic | 37½</w:t>
        <w:br/>
        <w:t>" 83½ pounds Salt a 3 | 2.50½</w:t>
        <w:br/>
      </w:r>
      <w:r>
        <w:rPr>
          <w:i/>
        </w:rPr>
        <w:t>[[His?]]</w:t>
      </w:r>
      <w:r>
        <w:t xml:space="preserve"> Barham whiskey | 25</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005   08-005</w:t>
      </w:r>
    </w:p>
    <w:p>
      <w:pPr>
        <w:pStyle w:val="Metadata"/>
      </w:pPr>
      <w:r>
        <w:t>Accounts for January 5 and 6 1830</w:t>
      </w:r>
    </w:p>
    <w:p>
      <w:pPr>
        <w:keepLines w:val="0"/>
      </w:pPr>
      <w:r>
        <w:t>4</w:t>
        <w:br/>
        <w:t>Murfreesborough January 5th 1830</w:t>
      </w:r>
    </w:p>
    <w:p>
      <w:pPr>
        <w:keepLines w:val="0"/>
      </w:pPr>
      <w:r>
        <w:t xml:space="preserve">D. M. Jarratt per J. </w:t>
      </w:r>
      <w:r>
        <w:rPr>
          <w:i/>
        </w:rPr>
        <w:t>[[Binns?]]</w:t>
      </w:r>
      <w:r>
        <w:t xml:space="preserve"> 5 pounds coffee | 1.00</w:t>
        <w:br/>
        <w:t>Wm Wallace Cash | 1 75</w:t>
        <w:br/>
        <w:t xml:space="preserve">J. Huggins By amt for Hauling </w:t>
      </w:r>
      <w:r>
        <w:rPr>
          <w:i/>
        </w:rPr>
        <w:t>[[illegible]]</w:t>
      </w:r>
      <w:r>
        <w:t xml:space="preserve"> by Wagon | 7 </w:t>
      </w:r>
      <w:r>
        <w:rPr>
          <w:i/>
        </w:rPr>
        <w:t>[[27½?]]</w:t>
      </w:r>
      <w:r>
        <w:br/>
        <w:t>Vaughn &amp; Moore 62 pounds Salt a 3 | 1 8</w:t>
      </w:r>
      <w:r>
        <w:rPr>
          <w:i/>
        </w:rPr>
        <w:t>[[lost: torn edge]]</w:t>
      </w:r>
      <w:r>
        <w:br/>
        <w:t>paid James Crichlow 1 quart whiskey | 25</w:t>
      </w:r>
    </w:p>
    <w:p>
      <w:pPr>
        <w:keepLines w:val="0"/>
      </w:pPr>
      <w:r>
        <w:t>6</w:t>
        <w:br/>
        <w:t>Wm D. Baird one pair Blankets | 4 50</w:t>
        <w:br/>
        <w:t xml:space="preserve">J. Huggins part of W. </w:t>
      </w:r>
      <w:r>
        <w:rPr>
          <w:i/>
        </w:rPr>
        <w:t>[[Gurdins?]]</w:t>
      </w:r>
      <w:r>
        <w:t xml:space="preserve"> account | 15.19</w:t>
        <w:br/>
        <w:t>" one quart whiskey | 12½</w:t>
        <w:br/>
        <w:t>Robt Todd one Bar Lead | 13</w:t>
        <w:br/>
        <w:t>" one Bushel salt | 1 50</w:t>
        <w:br/>
        <w:t>" 24 pounds Iron a 10 | 2 40</w:t>
        <w:br/>
        <w:t>Benjn Todd one Gallon whiskey | 37½</w:t>
        <w:br/>
        <w:t>E. Vaughn Lead | 6¼</w:t>
        <w:br/>
        <w:t>Willis Barker 2 gallons Vinegar | 75</w:t>
        <w:br/>
        <w:t xml:space="preserve">John Kennedy 3 yards Homespun </w:t>
      </w:r>
      <w:r>
        <w:rPr>
          <w:i/>
        </w:rPr>
        <w:t>[[illegible: small added words]]</w:t>
      </w:r>
      <w:r>
        <w:t xml:space="preserve"> | 75</w:t>
        <w:br/>
        <w:t xml:space="preserve">Wm E. Moore Thread | </w:t>
      </w:r>
      <w:r>
        <w:rPr>
          <w:i/>
        </w:rPr>
        <w:t>[[blank]]</w:t>
      </w:r>
      <w:r>
        <w:br/>
        <w:t xml:space="preserve">Wm Gilliam 2 Boxes | </w:t>
      </w:r>
      <w:r>
        <w:rPr>
          <w:i/>
        </w:rPr>
        <w:t>[[blank]]</w:t>
      </w:r>
      <w:r>
        <w:br/>
        <w:t>paid James Crich</w:t>
      </w:r>
      <w:r>
        <w:rPr>
          <w:i/>
        </w:rPr>
        <w:t>[[lost: torn edge]]</w:t>
      </w:r>
      <w:r>
        <w:t xml:space="preserve"> whiskey | </w:t>
      </w:r>
      <w:r>
        <w:rPr>
          <w:i/>
        </w:rPr>
        <w:t>[[lost: torn edge]]</w:t>
      </w:r>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006   08-006</w:t>
      </w:r>
    </w:p>
    <w:p>
      <w:pPr>
        <w:pStyle w:val="Metadata"/>
      </w:pPr>
      <w:r>
        <w:t>Accounts for January 6 and 7 1830</w:t>
      </w:r>
    </w:p>
    <w:p>
      <w:pPr>
        <w:keepLines w:val="0"/>
      </w:pPr>
      <w:r>
        <w:t>Murfreesborough January 6. 1830</w:t>
      </w:r>
    </w:p>
    <w:p>
      <w:pPr>
        <w:keepLines w:val="0"/>
      </w:pPr>
      <w:r>
        <w:t>Wm Fletcher whiskey | 12½</w:t>
        <w:br/>
        <w:t>Thomas Black one Gallon whiskey | 50</w:t>
      </w:r>
    </w:p>
    <w:p>
      <w:pPr>
        <w:keepLines w:val="0"/>
      </w:pPr>
      <w:r>
        <w:t>7th</w:t>
        <w:br/>
        <w:t>paid Sera Gin | 6¼</w:t>
        <w:br/>
        <w:t>paid James Crichlow one gallon. Vinegar | 37½</w:t>
        <w:br/>
        <w:t>N L Douglas 17½ pounds Salt | 52½</w:t>
        <w:br/>
        <w:t>" 2½ pounds coffee | 50</w:t>
        <w:br/>
        <w:t>Wm E. Moore 2 yards Domestic | 37½</w:t>
        <w:br/>
        <w:t>" 2¼ yards check a 25 | 56¼</w:t>
        <w:br/>
        <w:t>Henry Young one pounds powder | 50</w:t>
        <w:br/>
        <w:t>" 2 pounds Lead | 25</w:t>
        <w:br/>
        <w:t>" one Razor &amp; case | 1 00</w:t>
        <w:br/>
        <w:t>" Soap | 18¾</w:t>
        <w:br/>
        <w:t>J. Huggins 50½ pounds Salt | 1 50</w:t>
        <w:br/>
        <w:t>Edmund Peirce 3¼ pounds cheese | 62½</w:t>
        <w:br/>
        <w:t>" whiskey | 6¼</w:t>
        <w:br/>
        <w:t>Wm Wallace 1 quart whiskey | 12½</w:t>
        <w:br/>
        <w:t>Wm E. Moore one Bunch Tape | 12½</w:t>
        <w:br/>
        <w:t>N L Douglas Cash | 7 31¼</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007   08-007</w:t>
      </w:r>
    </w:p>
    <w:p>
      <w:pPr>
        <w:pStyle w:val="Metadata"/>
      </w:pPr>
      <w:r>
        <w:t>Accounts for January 8 and 9 1830</w:t>
      </w:r>
    </w:p>
    <w:p>
      <w:pPr>
        <w:keepLines w:val="0"/>
      </w:pPr>
      <w:r>
        <w:t>6</w:t>
        <w:br/>
        <w:t>Murfreesborough January 8. 1830</w:t>
      </w:r>
    </w:p>
    <w:p>
      <w:pPr>
        <w:keepLines w:val="0"/>
      </w:pPr>
      <w:r>
        <w:t>Vaughn &amp; Moore whiskey | 25</w:t>
        <w:br/>
        <w:t>R. Bolles ½ Gallon whiskey | 35</w:t>
        <w:br/>
        <w:t>S. S. Parrish an Spool Thread | 19</w:t>
        <w:br/>
        <w:t>" Casinet | 1 25</w:t>
        <w:br/>
        <w:t xml:space="preserve">paid Sera whiskey | </w:t>
      </w:r>
      <w:r>
        <w:rPr>
          <w:i/>
        </w:rPr>
        <w:t>[[lost: torn edge]]</w:t>
      </w:r>
      <w:r>
        <w:br/>
        <w:t>Wm Gilliam 7½ pounds Cheese | 1.25</w:t>
        <w:br/>
        <w:t>Wm Fletcher 1½ gallons. whiskey | 75</w:t>
        <w:br/>
        <w:t>R. Bolles Candles | 13</w:t>
        <w:br/>
        <w:t>N L Douglas 2¾ yards Homespun | 56</w:t>
      </w:r>
    </w:p>
    <w:p>
      <w:pPr>
        <w:keepLines w:val="0"/>
      </w:pPr>
      <w:r>
        <w:t>9th</w:t>
        <w:br/>
        <w:t>Jesse Thompson an Oven &amp; Lid | 1 70</w:t>
        <w:br/>
        <w:t xml:space="preserve">Wm Rutledge Gin pd | </w:t>
      </w:r>
      <w:r>
        <w:rPr>
          <w:i/>
        </w:rPr>
        <w:t>[[deleted: 25]]</w:t>
      </w:r>
      <w:r>
        <w:br/>
        <w:t>Daniel McHoston whiskey | 18</w:t>
        <w:br/>
        <w:t>Jas Huggins R Todds account | 3 75</w:t>
        <w:br/>
        <w:t>Benjn Manning 7¾ pounds Cheese | 1 31¼</w:t>
        <w:br/>
        <w:t xml:space="preserve">Lucia </w:t>
      </w:r>
      <w:r>
        <w:rPr>
          <w:i/>
        </w:rPr>
        <w:t>[[Jutham?]]</w:t>
      </w:r>
      <w:r>
        <w:t xml:space="preserve"> one pair Gloves | 75</w:t>
        <w:br/>
        <w:t xml:space="preserve">Wm E. Moore Apples | </w:t>
      </w:r>
      <w:r>
        <w:rPr>
          <w:i/>
        </w:rPr>
        <w:t>[[blank]]</w:t>
      </w:r>
      <w:r>
        <w:br/>
        <w:t xml:space="preserve">E. Vaughn Cider | </w:t>
      </w:r>
      <w:r>
        <w:rPr>
          <w:i/>
        </w:rPr>
        <w:t>[[lost: torn edge]]</w:t>
      </w:r>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008   08-008</w:t>
      </w:r>
    </w:p>
    <w:p>
      <w:pPr>
        <w:pStyle w:val="Metadata"/>
      </w:pPr>
      <w:r>
        <w:t>Accounts for January 12 to 19 1830</w:t>
      </w:r>
    </w:p>
    <w:p>
      <w:pPr>
        <w:keepLines w:val="0"/>
      </w:pPr>
      <w:r>
        <w:t>Murfreesborough January 12. 1830</w:t>
      </w:r>
    </w:p>
    <w:p>
      <w:pPr>
        <w:keepLines w:val="0"/>
      </w:pPr>
      <w:r>
        <w:t>J. Huggins one quart whiskey | 13</w:t>
        <w:br/>
      </w:r>
      <w:r>
        <w:rPr>
          <w:i/>
        </w:rPr>
        <w:t>[[Earem?]]</w:t>
      </w:r>
      <w:r>
        <w:t xml:space="preserve"> Ross 2 Blankets a 3.75 | 7 50</w:t>
        <w:br/>
        <w:t>" 4 yards Ribbon a 25 | 1 00</w:t>
      </w:r>
    </w:p>
    <w:p>
      <w:pPr>
        <w:keepLines w:val="0"/>
      </w:pPr>
      <w:r>
        <w:t>18th</w:t>
        <w:br/>
        <w:t>N L Douglas one pitcher | 50</w:t>
        <w:br/>
        <w:t>" 5 yards Jeans | 1 25</w:t>
        <w:br/>
        <w:t xml:space="preserve">S. C. Black for </w:t>
      </w:r>
      <w:r>
        <w:rPr>
          <w:i/>
        </w:rPr>
        <w:t>[[Willy?]]</w:t>
      </w:r>
      <w:r>
        <w:t xml:space="preserve"> one pair </w:t>
      </w:r>
      <w:r>
        <w:rPr>
          <w:i/>
        </w:rPr>
        <w:t>[[illegible]]</w:t>
      </w:r>
      <w:r>
        <w:t xml:space="preserve"> | 50</w:t>
        <w:br/>
        <w:t>F N. W. Burton one Gallon whiskey | 50</w:t>
        <w:br/>
        <w:t>Wm Hicks cigars | 13</w:t>
        <w:br/>
        <w:t>H. D. Jamison one gallon Ten Wine | 2 25</w:t>
        <w:br/>
        <w:t>Wm E. Moore one glazing Knife | 18¾</w:t>
      </w:r>
    </w:p>
    <w:p>
      <w:pPr>
        <w:keepLines w:val="0"/>
      </w:pPr>
      <w:r>
        <w:t>19th</w:t>
        <w:br/>
        <w:t>Vaughn &amp; Moore 2 papers Emery | 25</w:t>
        <w:br/>
        <w:t>" Gin | 18¾</w:t>
        <w:br/>
        <w:t>Wm L. Thompson 3¾ pounds cheese | 71</w:t>
        <w:br/>
        <w:t>Wm Cox Bal on cards | 12½</w:t>
        <w:br/>
        <w:t>" Crackers | 6¼</w:t>
        <w:br/>
        <w:t>N L Douglas ½ Bushel potatoes | 12½</w:t>
        <w:br/>
        <w:t>" 6 doz Eggs | 37½</w:t>
        <w:br/>
        <w:t>" one Curry Comb | 25</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009   08-009</w:t>
      </w:r>
    </w:p>
    <w:p>
      <w:pPr>
        <w:pStyle w:val="Metadata"/>
      </w:pPr>
      <w:r>
        <w:t>Accounts for January 20 1830</w:t>
      </w:r>
    </w:p>
    <w:p>
      <w:pPr>
        <w:keepLines w:val="0"/>
      </w:pPr>
      <w:r>
        <w:t>12</w:t>
        <w:br/>
        <w:t>Murfreesborough January 20. 1830</w:t>
      </w:r>
    </w:p>
    <w:p>
      <w:pPr>
        <w:keepLines w:val="0"/>
      </w:pPr>
      <w:r>
        <w:t xml:space="preserve">Wm E. Moore one pitcher 50 fruit 12 | </w:t>
      </w:r>
      <w:r>
        <w:rPr>
          <w:i/>
        </w:rPr>
        <w:t>[[deleted: 12½]]</w:t>
      </w:r>
      <w:r>
        <w:t xml:space="preserve"> </w:t>
      </w:r>
      <w:r>
        <w:rPr>
          <w:i/>
        </w:rPr>
        <w:t>[[inserted: 62½]]</w:t>
      </w:r>
      <w:r>
        <w:br/>
        <w:t>" Spool Sewing thread | 37½</w:t>
        <w:br/>
        <w:t>" one Bottle Syrup | 50</w:t>
        <w:br/>
        <w:t>Vaughn &amp; Moore whiskey | 12½</w:t>
        <w:br/>
        <w:t>J. Huggins 3 Doz Eggs | 18</w:t>
      </w:r>
      <w:r>
        <w:rPr>
          <w:i/>
        </w:rPr>
        <w:t>[[lost: torn edge]]</w:t>
      </w:r>
      <w:r>
        <w:br/>
        <w:t>" Candles | 25</w:t>
        <w:br/>
        <w:t xml:space="preserve">Edwd Fisher Cider and T B </w:t>
      </w:r>
      <w:r>
        <w:rPr>
          <w:i/>
        </w:rPr>
        <w:t>[[Scoby?]]</w:t>
      </w:r>
      <w:r>
        <w:t xml:space="preserve"> | 31¼</w:t>
        <w:br/>
        <w:t xml:space="preserve">" one Tumbler 13 </w:t>
      </w:r>
      <w:r>
        <w:rPr>
          <w:i/>
        </w:rPr>
        <w:t>[[illegible]]</w:t>
      </w:r>
      <w:r>
        <w:t xml:space="preserve"> | 18¼</w:t>
        <w:br/>
      </w:r>
      <w:r>
        <w:rPr>
          <w:i/>
        </w:rPr>
        <w:t>[[Ira?]]</w:t>
      </w:r>
      <w:r>
        <w:t xml:space="preserve"> Lovelace 4 yards Calico a 25 | 1 00</w:t>
        <w:br/>
        <w:t>" 3¼ yards Blue Domestic | 62½</w:t>
        <w:br/>
        <w:t>" ½ yards Ribbon | 12½</w:t>
        <w:br/>
        <w:t>Wm D. Baird 5 yards Domestic | 56¼</w:t>
        <w:br/>
        <w:t xml:space="preserve">" 1 quart </w:t>
      </w:r>
      <w:r>
        <w:rPr>
          <w:i/>
        </w:rPr>
        <w:t>[[Cherries?]]</w:t>
      </w:r>
      <w:r>
        <w:t xml:space="preserve"> 18 cider 6 | 25</w:t>
        <w:br/>
        <w:t>" 1⅓ yards padding | 33⅓</w:t>
        <w:br/>
        <w:t>" ½ yards Sheeting | 25</w:t>
        <w:br/>
        <w:t>paid Daniel Nichol one Bottle | 25</w:t>
        <w:br/>
        <w:t>James Binns 5 pounds Coffee | 1 00</w:t>
        <w:br/>
        <w:t>Alexr Lackey whiskey | 12½</w:t>
        <w:br/>
        <w:t>" one Bar Soap | 25</w:t>
        <w:br/>
        <w:t xml:space="preserve">James Devennett Axe &amp; </w:t>
      </w:r>
      <w:r>
        <w:rPr>
          <w:i/>
        </w:rPr>
        <w:t>[[Covets?]]</w:t>
      </w:r>
      <w:r>
        <w:t xml:space="preserve"> | </w:t>
      </w:r>
      <w:r>
        <w:rPr>
          <w:i/>
        </w:rPr>
        <w:t>[[lost: torn edge]]</w:t>
      </w:r>
      <w:r>
        <w:br/>
        <w:t xml:space="preserve">Wm Hicks cigars | </w:t>
      </w:r>
      <w:r>
        <w:rPr>
          <w:i/>
        </w:rPr>
        <w:t>[[lost: torn edge]]</w:t>
      </w:r>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010   08-010</w:t>
      </w:r>
    </w:p>
    <w:p>
      <w:pPr>
        <w:pStyle w:val="Metadata"/>
      </w:pPr>
      <w:r>
        <w:t>Accounts for January 21 and 22 1830</w:t>
      </w:r>
    </w:p>
    <w:p>
      <w:pPr>
        <w:keepLines w:val="0"/>
      </w:pPr>
      <w:r>
        <w:t>Murfreesborough January 21. 1830</w:t>
      </w:r>
    </w:p>
    <w:p>
      <w:pPr>
        <w:keepLines w:val="0"/>
      </w:pPr>
      <w:r>
        <w:t>Edwd Fisher Brandy | 12½</w:t>
        <w:br/>
        <w:t>Wm Wallace Shoe thread | 12½</w:t>
        <w:br/>
        <w:t>N L Douglas one quart whiskey | 25</w:t>
        <w:br/>
        <w:t xml:space="preserve">Harrison By hauling 300 pounds a </w:t>
      </w:r>
      <w:r>
        <w:rPr>
          <w:i/>
        </w:rPr>
        <w:t>[[illegible]]</w:t>
      </w:r>
      <w:r>
        <w:t xml:space="preserve"> | 1 12½</w:t>
        <w:br/>
        <w:t xml:space="preserve">Elijah Cox By hauling 325 pounds a </w:t>
      </w:r>
      <w:r>
        <w:rPr>
          <w:i/>
        </w:rPr>
        <w:t>[[illegible]]</w:t>
      </w:r>
      <w:r>
        <w:t xml:space="preserve"> | 1 25</w:t>
        <w:br/>
        <w:t xml:space="preserve">David Dickinson for </w:t>
      </w:r>
      <w:r>
        <w:rPr>
          <w:i/>
        </w:rPr>
        <w:t>[[W H?]]</w:t>
      </w:r>
      <w:r>
        <w:t xml:space="preserve"> Slates pencils | 6¼</w:t>
        <w:br/>
        <w:t>H. D. Jamison Wine | 25</w:t>
        <w:br/>
        <w:t>Wm Sera whiskey | 6¼</w:t>
        <w:br/>
        <w:t>J. Huggins Cash | 25</w:t>
        <w:br/>
        <w:t>S. S. Parrish Cash Loaned | 2 75</w:t>
        <w:br/>
        <w:t>James A. Reid ½ pint Ten Wine | 18¾</w:t>
        <w:br/>
        <w:t>Squire Crews Gin flask &amp; whiskey | 37½</w:t>
        <w:br/>
        <w:t>Vaughn &amp; Moore 25 pounds Candles a 15 Box 25 | 4 00</w:t>
      </w:r>
    </w:p>
    <w:p>
      <w:pPr>
        <w:keepLines w:val="0"/>
      </w:pPr>
      <w:r>
        <w:t>22</w:t>
        <w:br/>
        <w:t>Vaughn &amp; Moore whiskey one quart | 25</w:t>
        <w:br/>
        <w:t>Wm Sera 3 Glasses Gin | 18¾</w:t>
        <w:br/>
        <w:t>N L Douglas ¼ pounds Tea | 75</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011   08-011</w:t>
      </w:r>
    </w:p>
    <w:p>
      <w:pPr>
        <w:pStyle w:val="Metadata"/>
      </w:pPr>
      <w:r>
        <w:t>Cloth clothing supplies and other accounts January 22 and 23 1830</w:t>
      </w:r>
    </w:p>
    <w:p>
      <w:pPr>
        <w:keepLines w:val="0"/>
      </w:pPr>
      <w:r>
        <w:t>14</w:t>
        <w:br/>
        <w:t>Murfreesborough January 22nd 1830</w:t>
      </w:r>
    </w:p>
    <w:p>
      <w:pPr>
        <w:keepLines w:val="0"/>
      </w:pPr>
      <w:r>
        <w:t>Elisha Vaughn for Self</w:t>
        <w:br/>
        <w:t>" 2⅜ yards Blue Cloth a $8.50 | 20 0</w:t>
      </w:r>
      <w:r>
        <w:rPr>
          <w:i/>
        </w:rPr>
        <w:t>[[5?]]</w:t>
      </w:r>
      <w:r>
        <w:t>¾</w:t>
        <w:br/>
        <w:t>" 2¾ yards Casinet a 1.25 | 3 62½</w:t>
        <w:br/>
        <w:t xml:space="preserve">" ¾ yards Bambazett a </w:t>
      </w:r>
      <w:r>
        <w:rPr>
          <w:i/>
        </w:rPr>
        <w:t>[[60?]]</w:t>
      </w:r>
      <w:r>
        <w:t xml:space="preserve"> | 41¼</w:t>
        <w:br/>
        <w:t xml:space="preserve">" </w:t>
      </w:r>
      <w:r>
        <w:rPr>
          <w:i/>
        </w:rPr>
        <w:t>[[deleted: ¾ yards]]</w:t>
      </w:r>
      <w:r>
        <w:t xml:space="preserve"> Domestic for </w:t>
      </w:r>
      <w:r>
        <w:rPr>
          <w:i/>
        </w:rPr>
        <w:t>[[Ling?]]</w:t>
      </w:r>
      <w:r>
        <w:t xml:space="preserve"> | 37½</w:t>
        <w:br/>
        <w:t>" ½ yards Padding a 1.50 | 75</w:t>
        <w:br/>
        <w:t>" 6 Skeins Silk | 7</w:t>
      </w:r>
      <w:r>
        <w:rPr>
          <w:i/>
        </w:rPr>
        <w:t>[[lost: torn edge]]</w:t>
      </w:r>
      <w:r>
        <w:br/>
        <w:t>" 2 Sticks Twist | 25</w:t>
        <w:br/>
        <w:t>" 1 Bunch Tape 12 one Doz Buttons 12 | 25</w:t>
        <w:br/>
        <w:t xml:space="preserve">" 1 Ball </w:t>
      </w:r>
      <w:r>
        <w:rPr>
          <w:i/>
        </w:rPr>
        <w:t>[[Bof?]]</w:t>
      </w:r>
      <w:r>
        <w:t xml:space="preserve"> | 6¼</w:t>
        <w:br/>
        <w:t>H. Goodloe for Newton 1 Box pins | 12½</w:t>
        <w:br/>
        <w:t>Wm Wallace flour | 1 00</w:t>
        <w:br/>
        <w:t>" By work done by W. Wallace | 25 00</w:t>
        <w:br/>
        <w:t>" 2 Sills | 1 00</w:t>
        <w:br/>
        <w:t>paid J. Davidson Vinegar &amp; cigars | 50</w:t>
        <w:br/>
        <w:t>R. Bolles Candles | 12½</w:t>
      </w:r>
    </w:p>
    <w:p>
      <w:pPr>
        <w:keepLines w:val="0"/>
      </w:pPr>
      <w:r>
        <w:t>23</w:t>
        <w:br/>
        <w:t>Wm E. Moore 75 pounds Beef a 3 | 2 25</w:t>
        <w:br/>
        <w:t>J. Huggins Salt | 2 16</w:t>
        <w:br/>
        <w:t>" Coffee | 75</w:t>
        <w:br/>
        <w:t>N L Douglas 4 yards Domestic | 75</w:t>
        <w:br/>
        <w:t>" Cash &amp; coffee | 1 25</w:t>
        <w:br/>
        <w:t xml:space="preserve">H. Goodloe for Daughter Cynthia 2½ yards check | </w:t>
      </w:r>
      <w:r>
        <w:rPr>
          <w:i/>
        </w:rPr>
        <w:t>[[lost: torn edge]]</w:t>
      </w:r>
      <w:r>
        <w:br/>
        <w:t xml:space="preserve">Reuben </w:t>
      </w:r>
      <w:r>
        <w:rPr>
          <w:i/>
        </w:rPr>
        <w:t>[[Wright?]]</w:t>
      </w:r>
      <w:r>
        <w:t xml:space="preserve"> 1½ yards flannel | </w:t>
      </w:r>
      <w:r>
        <w:rPr>
          <w:i/>
        </w:rPr>
        <w:t>[[lost: torn edge]]</w:t>
      </w:r>
      <w:r>
        <w:br/>
        <w:t xml:space="preserve">" ½ yards Cambrid | </w:t>
      </w:r>
      <w:r>
        <w:rPr>
          <w:i/>
        </w:rPr>
        <w:t>[[lost: torn edge]]</w:t>
      </w:r>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012   08-012</w:t>
      </w:r>
    </w:p>
    <w:p>
      <w:pPr>
        <w:pStyle w:val="Metadata"/>
      </w:pPr>
      <w:r>
        <w:t>A partly missing account page January 1830</w:t>
      </w:r>
    </w:p>
    <w:p>
      <w:pPr>
        <w:keepLines w:val="0"/>
      </w:pPr>
      <w:r/>
      <w:r>
        <w:rPr>
          <w:i/>
        </w:rPr>
        <w:t>[[lost: left portion of the upper page absent from the reproduced image]]</w:t>
      </w:r>
      <w:r>
        <w:br/>
      </w:r>
      <w:r>
        <w:rPr>
          <w:i/>
        </w:rPr>
        <w:t>[[lost]]</w:t>
      </w:r>
      <w:r>
        <w:t>rough January 22nd 1830</w:t>
      </w:r>
    </w:p>
    <w:p>
      <w:pPr>
        <w:keepLines w:val="0"/>
      </w:pPr>
      <w:r/>
      <w:r>
        <w:rPr>
          <w:i/>
        </w:rPr>
        <w:t>[[lost]]</w:t>
      </w:r>
      <w:r>
        <w:t xml:space="preserve"> 1 pair and Irons | 2 00</w:t>
        <w:br/>
      </w:r>
      <w:r>
        <w:rPr>
          <w:i/>
        </w:rPr>
        <w:t>[[lost]]</w:t>
      </w:r>
      <w:r>
        <w:t xml:space="preserve"> one pitcher 50 one Set plates 50 | 1 00</w:t>
        <w:br/>
      </w:r>
      <w:r>
        <w:rPr>
          <w:i/>
        </w:rPr>
        <w:t>[[lost]]</w:t>
      </w:r>
      <w:r>
        <w:t>andy | 13</w:t>
        <w:br/>
      </w:r>
      <w:r>
        <w:rPr>
          <w:i/>
        </w:rPr>
        <w:t>[[lost]]</w:t>
      </w:r>
      <w:r>
        <w:t xml:space="preserve">t of W. </w:t>
      </w:r>
      <w:r>
        <w:rPr>
          <w:i/>
        </w:rPr>
        <w:t>[[Gardners?]]</w:t>
      </w:r>
      <w:r>
        <w:t xml:space="preserve"> account | 4 2</w:t>
      </w:r>
      <w:r>
        <w:rPr>
          <w:i/>
        </w:rPr>
        <w:t>[[lost: torn edge]]</w:t>
      </w:r>
      <w:r>
        <w:br/>
      </w:r>
      <w:r>
        <w:rPr>
          <w:i/>
        </w:rPr>
        <w:t>[[lost]]</w:t>
      </w:r>
      <w:r>
        <w:t xml:space="preserve"> Cash | </w:t>
      </w:r>
      <w:r>
        <w:rPr>
          <w:i/>
        </w:rPr>
        <w:t>[[lost: torn edge]]</w:t>
      </w:r>
      <w:r>
        <w:br/>
      </w:r>
      <w:r>
        <w:rPr>
          <w:i/>
        </w:rPr>
        <w:t>[[lost]]</w:t>
      </w:r>
      <w:r>
        <w:t xml:space="preserve"> Cheese | 7</w:t>
      </w:r>
      <w:r>
        <w:rPr>
          <w:i/>
        </w:rPr>
        <w:t>[[lost: torn edge]]</w:t>
      </w:r>
      <w:r>
        <w:br/>
      </w:r>
      <w:r>
        <w:rPr>
          <w:i/>
        </w:rPr>
        <w:t>[[lost]]</w:t>
      </w:r>
      <w:r>
        <w:t xml:space="preserve"> Single Barrels | 2 00</w:t>
        <w:br/>
      </w:r>
      <w:r>
        <w:rPr>
          <w:i/>
        </w:rPr>
        <w:t>[[lost]]</w:t>
      </w:r>
      <w:r>
        <w:t xml:space="preserve"> yards Madder | 38</w:t>
        <w:br/>
      </w:r>
      <w:r>
        <w:rPr>
          <w:i/>
        </w:rPr>
        <w:t>[[lost]]</w:t>
      </w:r>
      <w:r>
        <w:t>ine paper | 12</w:t>
        <w:br/>
      </w:r>
      <w:r>
        <w:rPr>
          <w:i/>
        </w:rPr>
        <w:t>[[lost]]</w:t>
      </w:r>
      <w:r>
        <w:t>½ Bushel Salt | 75</w:t>
        <w:br/>
      </w:r>
      <w:r>
        <w:rPr>
          <w:i/>
        </w:rPr>
        <w:t>[[lost]]</w:t>
      </w:r>
      <w:r>
        <w:t xml:space="preserve"> Rum 25 1 pounds Cheese 19 | 43¾</w:t>
      </w:r>
    </w:p>
    <w:p>
      <w:pPr>
        <w:keepLines w:val="0"/>
      </w:pPr>
      <w:r>
        <w:t xml:space="preserve">not Paid Thos C. Rankin Cheese | </w:t>
      </w:r>
      <w:r>
        <w:rPr>
          <w:i/>
        </w:rPr>
        <w:t>[[deleted: illegible]]</w:t>
      </w:r>
      <w:r>
        <w:t xml:space="preserve"> </w:t>
      </w:r>
      <w:r>
        <w:rPr>
          <w:i/>
        </w:rPr>
        <w:t>[[inserted: 50]]</w:t>
      </w:r>
      <w:r>
        <w:br/>
        <w:t>J. Huggins Meal 12 Cash 1.00 | 1 13</w:t>
        <w:br/>
        <w:t>Wm Gilliam 2 Bars Soap | 50</w:t>
        <w:br/>
        <w:t>" By Cash | 1 00</w:t>
        <w:br/>
        <w:t>Wm Hicks cigars | 13</w:t>
        <w:br/>
        <w:t xml:space="preserve">J. Smith Beer | </w:t>
      </w:r>
      <w:r>
        <w:rPr>
          <w:i/>
        </w:rPr>
        <w:t>[[blank]]</w:t>
      </w:r>
      <w:r/>
    </w:p>
    <w:p>
      <w:pPr>
        <w:keepLines w:val="0"/>
      </w:pPr>
      <w:r>
        <w:t>24th</w:t>
        <w:br/>
        <w:t xml:space="preserve">Wm Hicks cigars | </w:t>
      </w:r>
      <w:r>
        <w:rPr>
          <w:i/>
        </w:rPr>
        <w:t>[[lost: torn edge]]</w:t>
      </w:r>
      <w:r>
        <w:br/>
        <w:t xml:space="preserve">S. S. Parrish </w:t>
      </w:r>
      <w:r>
        <w:rPr>
          <w:i/>
        </w:rPr>
        <w:t>[[obscured: dark damaged lower edge]]</w:t>
      </w:r>
      <w:r>
        <w:t xml:space="preserve"> | </w:t>
      </w:r>
      <w:r>
        <w:rPr>
          <w:i/>
        </w:rPr>
        <w:t>[[lost: torn edge]]</w:t>
      </w:r>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013   08-013</w:t>
      </w:r>
    </w:p>
    <w:p>
      <w:pPr>
        <w:pStyle w:val="Metadata"/>
      </w:pPr>
      <w:r>
        <w:t>Accounts, date obscured</w:t>
      </w:r>
    </w:p>
    <w:p>
      <w:pPr>
        <w:keepLines w:val="0"/>
      </w:pPr>
      <w:r>
        <w:t>Murfreesboroug</w:t>
      </w:r>
      <w:r>
        <w:rPr>
          <w:i/>
        </w:rPr>
        <w:t>[[lost: remainder of heading]]</w:t>
      </w:r>
      <w:r/>
    </w:p>
    <w:p>
      <w:pPr>
        <w:keepLines w:val="0"/>
      </w:pPr>
      <w:r>
        <w:t xml:space="preserve">Vaughn &amp; Moore one quart </w:t>
      </w:r>
      <w:r>
        <w:rPr>
          <w:i/>
        </w:rPr>
        <w:t>[[lost]]</w:t>
      </w:r>
      <w:r>
        <w:br/>
        <w:t xml:space="preserve">paid James Crichlow one Bbl. </w:t>
      </w:r>
      <w:r>
        <w:rPr>
          <w:i/>
        </w:rPr>
        <w:t>[[lost]]</w:t>
      </w:r>
      <w:r>
        <w:br/>
        <w:t xml:space="preserve">Wm Fletcher Gin </w:t>
      </w:r>
      <w:r>
        <w:rPr>
          <w:i/>
        </w:rPr>
        <w:t>[[lost]]</w:t>
      </w:r>
      <w:r>
        <w:br/>
        <w:t xml:space="preserve">Edwd. Fisher Wine </w:t>
      </w:r>
      <w:r>
        <w:rPr>
          <w:i/>
        </w:rPr>
        <w:t>[[lost]]</w:t>
      </w:r>
      <w:r>
        <w:br/>
        <w:t>Reuben Wright cider Roy</w:t>
      </w:r>
      <w:r>
        <w:rPr>
          <w:i/>
        </w:rPr>
        <w:t>[[lost]]</w:t>
      </w:r>
      <w:r>
        <w:br/>
        <w:t>Jonathan Huggins Cas</w:t>
      </w:r>
      <w:r>
        <w:rPr>
          <w:i/>
        </w:rPr>
        <w:t>[[lost]]</w:t>
      </w:r>
      <w:r>
        <w:br/>
        <w:t>John Read cider Roy</w:t>
      </w:r>
      <w:r>
        <w:rPr>
          <w:i/>
        </w:rPr>
        <w:t>[[lost]]</w:t>
      </w:r>
      <w:r>
        <w:br/>
        <w:t xml:space="preserve">John Thompson By </w:t>
      </w:r>
      <w:r>
        <w:rPr>
          <w:i/>
        </w:rPr>
        <w:t>[[lost]]</w:t>
      </w:r>
      <w:r>
        <w:br/>
        <w:t>John McKee Beer &amp; ci</w:t>
      </w:r>
      <w:r>
        <w:rPr>
          <w:i/>
        </w:rPr>
        <w:t>[[lost]]</w:t>
      </w:r>
      <w:r/>
    </w:p>
    <w:p>
      <w:pPr>
        <w:keepLines w:val="0"/>
      </w:pPr>
      <w:r>
        <w:t>paid Russell Freeman whiskey | 37½</w:t>
        <w:br/>
        <w:t>Joseph Arbuckle Tobacco &amp; tin cups | 37½</w:t>
        <w:br/>
        <w:t>Andrew M. Hamilton Brandy &amp; Syrup | 25</w:t>
        <w:br/>
        <w:t>Frederic Johns Beer | 6¼</w:t>
        <w:br/>
        <w:t>Wm D. Baird Beer | 6¼</w:t>
        <w:br/>
        <w:t>John McKinley Wine | 18¾</w:t>
        <w:br/>
      </w:r>
      <w:r>
        <w:rPr>
          <w:i/>
        </w:rPr>
        <w:t>[[lost]]</w:t>
      </w:r>
      <w:r>
        <w:t xml:space="preserve"> Wallace Beer | 6¼</w:t>
        <w:br/>
      </w:r>
      <w:r>
        <w:rPr>
          <w:i/>
        </w:rPr>
        <w:t>[[lost]]</w:t>
      </w:r>
      <w:r>
        <w:t xml:space="preserve"> Crichlow </w:t>
      </w:r>
      <w:r>
        <w:rPr>
          <w:i/>
        </w:rPr>
        <w:t>[[Brandy?]]</w:t>
      </w:r>
      <w:r>
        <w:t xml:space="preserve"> &amp; Beer | 25</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014   08-014</w:t>
      </w:r>
    </w:p>
    <w:p>
      <w:pPr>
        <w:pStyle w:val="Metadata"/>
      </w:pPr>
      <w:r>
        <w:t>Accounts, January 23–25, 1830</w:t>
      </w:r>
    </w:p>
    <w:p>
      <w:pPr>
        <w:keepLines w:val="0"/>
      </w:pPr>
      <w:r>
        <w:t>15</w:t>
        <w:br/>
        <w:t>Murfreesborough January 23d 1830.</w:t>
      </w:r>
    </w:p>
    <w:p>
      <w:pPr>
        <w:keepLines w:val="0"/>
      </w:pPr>
      <w:r>
        <w:t>Wm Hicks cigars | 12½</w:t>
        <w:br/>
        <w:t>Saml. C. Morris 2½ pounds. Cheese | 46½</w:t>
        <w:br/>
        <w:t xml:space="preserve">    whiskey | 6¼</w:t>
        <w:br/>
        <w:t>Saunders whiskey | 12½</w:t>
        <w:br/>
        <w:t>Elisha Vaughn cider | 6¼</w:t>
        <w:br/>
        <w:t xml:space="preserve">    one auger | 25</w:t>
        <w:br/>
        <w:t>James DeJarnett cheese | 6¼</w:t>
        <w:br/>
        <w:t>Wm Cox Lead &amp; cigars | 18¼</w:t>
        <w:br/>
        <w:t>Wm Hicks cigars | 12½</w:t>
      </w:r>
    </w:p>
    <w:p>
      <w:pPr>
        <w:keepLines w:val="0"/>
      </w:pPr>
      <w:r>
        <w:t>25.</w:t>
        <w:br/>
        <w:t>David Shepherd 58 pounds flour .3 | 1 75</w:t>
        <w:br/>
        <w:t xml:space="preserve">Wm </w:t>
      </w:r>
      <w:r>
        <w:rPr>
          <w:i/>
        </w:rPr>
        <w:t>[[Sera?]]</w:t>
      </w:r>
      <w:r>
        <w:t xml:space="preserve"> Gin | 6¼</w:t>
        <w:br/>
        <w:t>Jos. Arbuckle Wine | 12½</w:t>
        <w:br/>
        <w:t>J. C. Moore one Tub | 50</w:t>
        <w:br/>
        <w:t>N. L. Douglas Cash | 1 00</w:t>
        <w:br/>
        <w:t>Jon. Huggins Vinegar | 12½</w:t>
        <w:br/>
        <w:t xml:space="preserve">    one pair. Cards | 1 00</w:t>
        <w:br/>
        <w:t>Saml. Jones 1½ yards. Bed. Ticking | 28</w:t>
        <w:br/>
        <w:t>J. Huggins 10 pounds Tallow | 1 00</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015   08-015</w:t>
      </w:r>
    </w:p>
    <w:p>
      <w:pPr>
        <w:pStyle w:val="Metadata"/>
      </w:pPr>
      <w:r>
        <w:t>Accounts, January 26–29, 1830</w:t>
      </w:r>
    </w:p>
    <w:p>
      <w:pPr>
        <w:keepLines w:val="0"/>
      </w:pPr>
      <w:r>
        <w:t>Murfreesborough January 26. 1830</w:t>
      </w:r>
    </w:p>
    <w:p>
      <w:pPr>
        <w:keepLines w:val="0"/>
      </w:pPr>
      <w:r>
        <w:t>Wm Hicks cigars | 12½</w:t>
        <w:br/>
        <w:t>Wm T. Bryant Gin | 5</w:t>
      </w:r>
    </w:p>
    <w:p>
      <w:pPr>
        <w:keepLines w:val="0"/>
      </w:pPr>
      <w:r>
        <w:t>27.</w:t>
        <w:br/>
        <w:t>Wm Cox cigars | 6¼</w:t>
        <w:br/>
        <w:t xml:space="preserve">Reuben Wright Ginger </w:t>
      </w:r>
      <w:r>
        <w:rPr>
          <w:i/>
        </w:rPr>
        <w:t>[[25?]]</w:t>
      </w:r>
      <w:r>
        <w:t xml:space="preserve"> whiskey 18 | </w:t>
      </w:r>
      <w:r>
        <w:rPr>
          <w:i/>
        </w:rPr>
        <w:t>[[lost]]</w:t>
      </w:r>
      <w:r>
        <w:br/>
        <w:t xml:space="preserve">Wm </w:t>
      </w:r>
      <w:r>
        <w:rPr>
          <w:i/>
        </w:rPr>
        <w:t>[[Sera?]]</w:t>
      </w:r>
      <w:r>
        <w:t xml:space="preserve"> whiskey | 12½</w:t>
        <w:br/>
        <w:t>J Huggins one Gimblet &amp; 4 pounds. Salt | 18¾</w:t>
        <w:br/>
        <w:t xml:space="preserve">    one Knife | 25</w:t>
        <w:br/>
        <w:t>J. C. Moore one quart whiskey | 25</w:t>
        <w:br/>
        <w:t xml:space="preserve">F. C. </w:t>
      </w:r>
      <w:r>
        <w:rPr>
          <w:i/>
        </w:rPr>
        <w:t>[[Beclow?]]</w:t>
      </w:r>
      <w:r>
        <w:t xml:space="preserve"> By Cash | 12½</w:t>
        <w:br/>
        <w:t xml:space="preserve">paid T. L. Parrish flour for Mr. </w:t>
      </w:r>
      <w:r>
        <w:rPr>
          <w:i/>
        </w:rPr>
        <w:t>[[Cott?]]</w:t>
      </w:r>
      <w:r>
        <w:t xml:space="preserve"> | 50</w:t>
        <w:br/>
        <w:t xml:space="preserve">    ¾ yards Nankin | 12½</w:t>
      </w:r>
    </w:p>
    <w:p>
      <w:pPr>
        <w:keepLines w:val="0"/>
      </w:pPr>
      <w:r>
        <w:t>28.</w:t>
        <w:br/>
        <w:t>N L Douglas one quart whiskey | 25</w:t>
        <w:br/>
        <w:t>Wm Hicks cigars | 12½</w:t>
        <w:br/>
        <w:t>J C Moore one quart whiskey | 25</w:t>
      </w:r>
    </w:p>
    <w:p>
      <w:pPr>
        <w:keepLines w:val="0"/>
      </w:pPr>
      <w:r>
        <w:t>29.</w:t>
        <w:br/>
        <w:t>N L Douglas 6 yards calico — 50 | 3 00</w:t>
        <w:br/>
        <w:t xml:space="preserve">    5 yards ditto — 37 | </w:t>
      </w:r>
      <w:r>
        <w:rPr>
          <w:i/>
        </w:rPr>
        <w:t>[[1?]]</w:t>
      </w:r>
      <w:r>
        <w:t xml:space="preserve"> </w:t>
      </w:r>
      <w:r>
        <w:rPr>
          <w:i/>
        </w:rPr>
        <w:t>[[lost or unfinished]]</w:t>
      </w:r>
      <w:r>
        <w:br/>
        <w:t xml:space="preserve">    7 ditto ditto Jeans — 20 | </w:t>
      </w:r>
      <w:r>
        <w:rPr>
          <w:i/>
        </w:rPr>
        <w:t>[[blank or lost]]</w:t>
      </w:r>
      <w:r>
        <w:br/>
        <w:t xml:space="preserve">    Cheese and Eggs | </w:t>
      </w:r>
      <w:r>
        <w:rPr>
          <w:i/>
        </w:rPr>
        <w:t>[[blank or lost]]</w:t>
      </w:r>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016   08-016</w:t>
      </w:r>
    </w:p>
    <w:p>
      <w:pPr>
        <w:pStyle w:val="Metadata"/>
      </w:pPr>
      <w:r>
        <w:t>Accounts, January 29–February 2, 1830</w:t>
      </w:r>
    </w:p>
    <w:p>
      <w:pPr>
        <w:keepLines w:val="0"/>
      </w:pPr>
      <w:r>
        <w:t>17</w:t>
        <w:br/>
        <w:t>Murfreesborough January 29. 1830</w:t>
      </w:r>
    </w:p>
    <w:p>
      <w:pPr>
        <w:keepLines w:val="0"/>
      </w:pPr>
      <w:r>
        <w:t xml:space="preserve">Wm </w:t>
      </w:r>
      <w:r>
        <w:rPr>
          <w:i/>
        </w:rPr>
        <w:t>[[Sera?]]</w:t>
      </w:r>
      <w:r>
        <w:t xml:space="preserve"> whiskey | 6¼</w:t>
        <w:br/>
        <w:t>Wm Fletcher Gin | 12½</w:t>
      </w:r>
    </w:p>
    <w:p>
      <w:pPr>
        <w:keepLines w:val="0"/>
      </w:pPr>
      <w:r>
        <w:t>30th</w:t>
        <w:br/>
        <w:t xml:space="preserve">Wm </w:t>
      </w:r>
      <w:r>
        <w:rPr>
          <w:i/>
        </w:rPr>
        <w:t>[[Sera?]]</w:t>
      </w:r>
      <w:r>
        <w:t xml:space="preserve"> whiskey | 12½</w:t>
        <w:br/>
        <w:t>A. C. Gowen Gin | 25</w:t>
        <w:br/>
        <w:t>Jesse W. Baird Oysters &amp; whiskey | 37½</w:t>
        <w:br/>
        <w:t>Reuben Wright Oysters | 25</w:t>
        <w:br/>
        <w:t>Wm Hicks cigars | 12½</w:t>
      </w:r>
    </w:p>
    <w:p>
      <w:pPr>
        <w:keepLines w:val="0"/>
      </w:pPr>
      <w:r>
        <w:t>1st</w:t>
        <w:br/>
        <w:t xml:space="preserve">Wm </w:t>
      </w:r>
      <w:r>
        <w:rPr>
          <w:i/>
        </w:rPr>
        <w:t>[[Sera?]]</w:t>
      </w:r>
      <w:r>
        <w:t xml:space="preserve"> Gin | 6¼</w:t>
        <w:br/>
        <w:t>Benjm Manning Gin &amp; Bitters | 12½</w:t>
        <w:br/>
        <w:t>Wm Cox cigars | 12½</w:t>
        <w:br/>
        <w:t>J C Moore ⅜ gallons. Mon. Wky. | 62½</w:t>
        <w:br/>
        <w:t>Thos. Powell Rum Liquor | 6¼</w:t>
        <w:br/>
        <w:t>A. Miller Cheese &amp; crackers | 31¼</w:t>
      </w:r>
    </w:p>
    <w:p>
      <w:pPr>
        <w:keepLines w:val="0"/>
      </w:pPr>
      <w:r>
        <w:t>2nd</w:t>
        <w:br/>
        <w:t xml:space="preserve">Wm </w:t>
      </w:r>
      <w:r>
        <w:rPr>
          <w:i/>
        </w:rPr>
        <w:t>[[Sera?]]</w:t>
      </w:r>
      <w:r>
        <w:t xml:space="preserve"> Gin | 6¼</w:t>
        <w:br/>
        <w:t>Wm M. Moon Wky | 6¼</w:t>
        <w:br/>
        <w:t>Bolles ½ gallon. Wky. | 25</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017   08-017</w:t>
      </w:r>
    </w:p>
    <w:p>
      <w:pPr>
        <w:pStyle w:val="Metadata"/>
      </w:pPr>
      <w:r>
        <w:t>Accounts, February 2–4, 1830</w:t>
      </w:r>
    </w:p>
    <w:p>
      <w:pPr>
        <w:keepLines w:val="0"/>
      </w:pPr>
      <w:r>
        <w:t>18</w:t>
        <w:br/>
        <w:t>Murfreesborough Feb. 2nd 1830</w:t>
      </w:r>
    </w:p>
    <w:p>
      <w:pPr>
        <w:keepLines w:val="0"/>
      </w:pPr>
      <w:r>
        <w:t>David Dickinson 1¾ gallon. Mon. Wky | 1 75</w:t>
        <w:br/>
        <w:t xml:space="preserve">H. Goodloe for Daughter copperas | </w:t>
      </w:r>
      <w:r>
        <w:rPr>
          <w:i/>
        </w:rPr>
        <w:t>[[blank]]</w:t>
      </w:r>
      <w:r>
        <w:br/>
        <w:t xml:space="preserve">    2½ yards check | 62½</w:t>
        <w:br/>
        <w:t xml:space="preserve">    ½ Quire paper | </w:t>
      </w:r>
      <w:r>
        <w:rPr>
          <w:i/>
        </w:rPr>
        <w:t>[[deleted: 62½]]</w:t>
      </w:r>
      <w:r>
        <w:t xml:space="preserve"> </w:t>
      </w:r>
      <w:r>
        <w:rPr>
          <w:i/>
        </w:rPr>
        <w:t>[[illegible]]</w:t>
      </w:r>
      <w:r>
        <w:br/>
        <w:t xml:space="preserve">S. L. Parrish </w:t>
      </w:r>
      <w:r>
        <w:rPr>
          <w:i/>
        </w:rPr>
        <w:t>[[leway Sack?]]</w:t>
      </w:r>
      <w:r>
        <w:t xml:space="preserve"> | 2 0</w:t>
      </w:r>
      <w:r>
        <w:rPr>
          <w:i/>
        </w:rPr>
        <w:t>[[lost]]</w:t>
      </w:r>
      <w:r>
        <w:br/>
        <w:t xml:space="preserve">    10 yards. Dom. for Goodloe .15 | 1 5</w:t>
      </w:r>
      <w:r>
        <w:rPr>
          <w:i/>
        </w:rPr>
        <w:t>[[lost]]</w:t>
      </w:r>
      <w:r>
        <w:br/>
        <w:t xml:space="preserve">    2 Balls Bap. | 12½</w:t>
        <w:br/>
        <w:t>R. Bolles one candlestick | 37½</w:t>
      </w:r>
    </w:p>
    <w:p>
      <w:pPr>
        <w:keepLines w:val="0"/>
      </w:pPr>
      <w:r>
        <w:t>3d.</w:t>
        <w:br/>
        <w:t>Wm M. Moore whiskey | 13</w:t>
        <w:br/>
        <w:t xml:space="preserve">Wm </w:t>
      </w:r>
      <w:r>
        <w:rPr>
          <w:i/>
        </w:rPr>
        <w:t>[[Sora?]]</w:t>
      </w:r>
      <w:r>
        <w:t xml:space="preserve"> Gin | 6</w:t>
        <w:br/>
        <w:t>J C Moore one quart whiskey | 25</w:t>
        <w:br/>
        <w:t xml:space="preserve">Wm Hicks cigars | </w:t>
      </w:r>
      <w:r>
        <w:rPr>
          <w:i/>
        </w:rPr>
        <w:t>[[12?]]</w:t>
      </w:r>
      <w:r>
        <w:br/>
        <w:t xml:space="preserve">N L Douglas Cash | 1 </w:t>
      </w:r>
      <w:r>
        <w:rPr>
          <w:i/>
        </w:rPr>
        <w:t>[[60?]]</w:t>
      </w:r>
      <w:r>
        <w:br/>
        <w:t xml:space="preserve">    one Cravat | 1 00</w:t>
      </w:r>
    </w:p>
    <w:p>
      <w:pPr>
        <w:keepLines w:val="0"/>
      </w:pPr>
      <w:r>
        <w:t>4</w:t>
        <w:br/>
        <w:t>Wm Cox Crackers | 12</w:t>
        <w:br/>
        <w:t>N L Douglas Silk | 25</w:t>
        <w:br/>
        <w:t xml:space="preserve">Allen Dillon cinnamon | </w:t>
      </w:r>
      <w:r>
        <w:rPr>
          <w:i/>
        </w:rPr>
        <w:t>[[lost]]</w:t>
      </w:r>
      <w:r>
        <w:br/>
        <w:t xml:space="preserve">Wm </w:t>
      </w:r>
      <w:r>
        <w:rPr>
          <w:i/>
        </w:rPr>
        <w:t>[[Sora?]]</w:t>
      </w:r>
      <w:r>
        <w:t xml:space="preserve"> Wky | </w:t>
      </w:r>
      <w:r>
        <w:rPr>
          <w:i/>
        </w:rPr>
        <w:t>[[lost]]</w:t>
      </w:r>
      <w:r>
        <w:br/>
        <w:t xml:space="preserve">S. L. Parrish one Spool thread | </w:t>
      </w:r>
      <w:r>
        <w:rPr>
          <w:i/>
        </w:rPr>
        <w:t>[[lost]]</w:t>
      </w:r>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018   08-018</w:t>
      </w:r>
    </w:p>
    <w:p>
      <w:pPr>
        <w:pStyle w:val="Metadata"/>
      </w:pPr>
      <w:r>
        <w:t>Accounts, February 5–6, 1830</w:t>
      </w:r>
    </w:p>
    <w:p>
      <w:pPr>
        <w:keepLines w:val="0"/>
      </w:pPr>
      <w:r>
        <w:t>19</w:t>
        <w:br/>
        <w:t>Murfreesborough Feb. 5. 1830</w:t>
      </w:r>
    </w:p>
    <w:p>
      <w:pPr>
        <w:keepLines w:val="0"/>
      </w:pPr>
      <w:r>
        <w:t>A. Miller 4 Doz Eggs | 25</w:t>
        <w:br/>
        <w:t>Wm Hicks cigars | 12½</w:t>
        <w:br/>
        <w:t>J C Moore one quart Wky | 25</w:t>
        <w:br/>
        <w:t>A. C. G</w:t>
      </w:r>
      <w:r>
        <w:rPr>
          <w:i/>
        </w:rPr>
        <w:t>[[owen?]]</w:t>
      </w:r>
      <w:r>
        <w:t xml:space="preserve"> Gin &amp; Syrup | 50</w:t>
        <w:br/>
        <w:t xml:space="preserve">F C </w:t>
      </w:r>
      <w:r>
        <w:rPr>
          <w:i/>
        </w:rPr>
        <w:t>[[Beclow?]]</w:t>
      </w:r>
      <w:r>
        <w:t xml:space="preserve"> cider &amp; crackers | 12½</w:t>
      </w:r>
    </w:p>
    <w:p>
      <w:pPr>
        <w:keepLines w:val="0"/>
      </w:pPr>
      <w:r>
        <w:t>6th</w:t>
        <w:br/>
        <w:t>Wm M. Moore one pounds Powder | 50</w:t>
        <w:br/>
        <w:t xml:space="preserve">    two pounds Shot | 25</w:t>
        <w:br/>
        <w:t xml:space="preserve">    flints | 12½</w:t>
        <w:br/>
        <w:t>paid J Davidson ½ pounds Powder | 25</w:t>
        <w:br/>
        <w:t xml:space="preserve">    1 pounds Shot | 12½</w:t>
        <w:br/>
        <w:t>S. L. Parrish ½ pounds Powder | 25</w:t>
        <w:br/>
        <w:t xml:space="preserve">    2 pounds Shot | 25</w:t>
        <w:br/>
        <w:t>Wm Fletcher Gin | 6¼</w:t>
        <w:br/>
        <w:t>paid Isaac Miller Brandy | 6</w:t>
        <w:br/>
        <w:t>Reuben Wright Oysters &amp; Wky | 50</w:t>
        <w:br/>
        <w:t>Martin Butner Oysters &amp; Wky | 50</w:t>
        <w:br/>
        <w:t>J Huggins Jeans for Newman | 1 50</w:t>
        <w:br/>
        <w:t>Newman Thread | 12½</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019   08-019</w:t>
      </w:r>
    </w:p>
    <w:p>
      <w:pPr>
        <w:pStyle w:val="Metadata"/>
      </w:pPr>
      <w:r>
        <w:t>Accounts, February 6–10, 1830</w:t>
      </w:r>
    </w:p>
    <w:p>
      <w:pPr>
        <w:keepLines w:val="0"/>
      </w:pPr>
      <w:r>
        <w:t>20</w:t>
        <w:br/>
        <w:t>Murfreesborough Feb. 6. 1830</w:t>
      </w:r>
    </w:p>
    <w:p>
      <w:pPr>
        <w:keepLines w:val="0"/>
      </w:pPr>
      <w:r>
        <w:t>J C Moore one quart Wky | 25</w:t>
        <w:br/>
        <w:t>Wm Hicks cigars | 12½</w:t>
        <w:br/>
        <w:t>N L Douglas Powder &amp; Shot | 18¼</w:t>
      </w:r>
    </w:p>
    <w:p>
      <w:pPr>
        <w:keepLines w:val="0"/>
      </w:pPr>
      <w:r>
        <w:t>8th</w:t>
        <w:br/>
        <w:t>J C Moore one quart Wky | 25</w:t>
        <w:br/>
        <w:t xml:space="preserve">Wm </w:t>
      </w:r>
      <w:r>
        <w:rPr>
          <w:i/>
        </w:rPr>
        <w:t>[[Sora?]]</w:t>
      </w:r>
      <w:r>
        <w:t xml:space="preserve"> Gin | 6</w:t>
        <w:br/>
        <w:t>J Huggins Shot &amp; crackers | 18</w:t>
        <w:br/>
        <w:t>J. R. Laughlin Gin | 25</w:t>
        <w:br/>
        <w:t>Wm M. Moore Shot | 6</w:t>
        <w:br/>
        <w:t>N L Douglas Cash | 1 62½</w:t>
        <w:br/>
        <w:t xml:space="preserve">    coffee, Powder &amp; Shot | 62½</w:t>
      </w:r>
    </w:p>
    <w:p>
      <w:pPr>
        <w:keepLines w:val="0"/>
      </w:pPr>
      <w:r>
        <w:t>9th</w:t>
        <w:br/>
        <w:t>J. R. Laughlin Gin &amp; Syrup | 37½</w:t>
        <w:br/>
        <w:t xml:space="preserve">    one pt. ditto &amp; flask | 50</w:t>
        <w:br/>
        <w:t>J Huggins 3 Doz Eggs | 18</w:t>
        <w:br/>
        <w:t>J C Moore one quart whiskey | 25</w:t>
      </w:r>
    </w:p>
    <w:p>
      <w:pPr>
        <w:keepLines w:val="0"/>
      </w:pPr>
      <w:r>
        <w:t>10th</w:t>
        <w:br/>
        <w:t>H. Goodloe 2 Barrels | 2 00</w:t>
        <w:br/>
        <w:t xml:space="preserve">J Huggins one pounds Spice | </w:t>
      </w:r>
      <w:r>
        <w:rPr>
          <w:i/>
        </w:rPr>
        <w:t>[[lost]]</w:t>
      </w:r>
      <w:r>
        <w:br/>
        <w:t xml:space="preserve">    Allum | </w:t>
      </w:r>
      <w:r>
        <w:rPr>
          <w:i/>
        </w:rPr>
        <w:t>[[lost]]</w:t>
      </w:r>
      <w:r>
        <w:br/>
        <w:t xml:space="preserve">Wm </w:t>
      </w:r>
      <w:r>
        <w:rPr>
          <w:i/>
        </w:rPr>
        <w:t>[[Sora?]]</w:t>
      </w:r>
      <w:r>
        <w:t xml:space="preserve"> cider | </w:t>
      </w:r>
      <w:r>
        <w:rPr>
          <w:i/>
        </w:rPr>
        <w:t>[[6?]]</w:t>
      </w:r>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020   08-020</w:t>
      </w:r>
    </w:p>
    <w:p>
      <w:pPr>
        <w:pStyle w:val="Metadata"/>
      </w:pPr>
      <w:r>
        <w:t>Accounts, February 10–13, 1830</w:t>
      </w:r>
    </w:p>
    <w:p>
      <w:pPr>
        <w:keepLines w:val="0"/>
      </w:pPr>
      <w:r>
        <w:t>21</w:t>
        <w:br/>
        <w:t>Murfreesborough Feb. 10th 1830</w:t>
      </w:r>
    </w:p>
    <w:p>
      <w:pPr>
        <w:keepLines w:val="0"/>
      </w:pPr>
      <w:r>
        <w:t>A. C. Gowen F Brandy &amp; Wine | 50</w:t>
        <w:br/>
        <w:t xml:space="preserve">    Gin | 12½</w:t>
        <w:br/>
        <w:t>J C Moore one quart Wky | 25</w:t>
      </w:r>
    </w:p>
    <w:p>
      <w:pPr>
        <w:keepLines w:val="0"/>
      </w:pPr>
      <w:r>
        <w:t>11th</w:t>
        <w:br/>
        <w:t>Wm Fletcher Gin | 12½</w:t>
        <w:br/>
        <w:t>B. Manning 2 pounds Shot | 25</w:t>
        <w:br/>
        <w:t xml:space="preserve">    ½ pounds Powder | 25</w:t>
        <w:br/>
        <w:t xml:space="preserve">Jas. </w:t>
      </w:r>
      <w:r>
        <w:rPr>
          <w:i/>
        </w:rPr>
        <w:t>[[Corwin?]]</w:t>
      </w:r>
      <w:r>
        <w:t xml:space="preserve"> crackers | 12½</w:t>
        <w:br/>
        <w:t>Madison Johns crackers | 6</w:t>
        <w:br/>
        <w:t>S. L. Parrish 3 pounds Soap | 37½</w:t>
      </w:r>
    </w:p>
    <w:p>
      <w:pPr>
        <w:keepLines w:val="0"/>
      </w:pPr>
      <w:r>
        <w:t>12.</w:t>
        <w:br/>
        <w:t xml:space="preserve">Wm </w:t>
      </w:r>
      <w:r>
        <w:rPr>
          <w:i/>
        </w:rPr>
        <w:t>[[Sera?]]</w:t>
      </w:r>
      <w:r>
        <w:t xml:space="preserve"> Gin | 6</w:t>
        <w:br/>
        <w:t>Alfred Miller ½ pounds Powder | 25</w:t>
        <w:br/>
        <w:t>H. Tompkins one Vest | 75</w:t>
        <w:br/>
        <w:t>A. C. Gowen Wine &amp; whiskey | 50</w:t>
        <w:br/>
        <w:t>J. McKinley Wine &amp; whiskey | 37½</w:t>
        <w:br/>
        <w:t>A. Dillon Cheese | 50</w:t>
      </w:r>
    </w:p>
    <w:p>
      <w:pPr>
        <w:keepLines w:val="0"/>
      </w:pPr>
      <w:r>
        <w:t>13</w:t>
        <w:br/>
        <w:t>J C Moore one quart whiskey | 25</w:t>
        <w:br/>
        <w:t>J Huggins 3 yards flannel | 1 50</w:t>
        <w:br/>
        <w:t xml:space="preserve">    Cash | 23</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021   08-021</w:t>
      </w:r>
    </w:p>
    <w:p>
      <w:pPr>
        <w:pStyle w:val="Metadata"/>
      </w:pPr>
      <w:r>
        <w:t>Accounts, February 13–15, 1830</w:t>
      </w:r>
    </w:p>
    <w:p>
      <w:pPr>
        <w:keepLines w:val="0"/>
      </w:pPr>
      <w:r>
        <w:t>22</w:t>
        <w:br/>
        <w:t>Murfreesborough February 13th 1830</w:t>
      </w:r>
    </w:p>
    <w:p>
      <w:pPr>
        <w:keepLines w:val="0"/>
      </w:pPr>
      <w:r>
        <w:t>R. Bolles one Bar Soap | 25</w:t>
        <w:br/>
        <w:t>E. Cox one Bushel Salt | 1 50</w:t>
        <w:br/>
        <w:t xml:space="preserve">    one Nest Coopers Ware | 1 25</w:t>
        <w:br/>
        <w:t>John McKee cider | 12½</w:t>
        <w:br/>
        <w:t xml:space="preserve">    Bowls | 75</w:t>
        <w:br/>
        <w:t xml:space="preserve">    one pair Cards | 1 00</w:t>
        <w:br/>
        <w:t xml:space="preserve">    Cheese | 12½</w:t>
        <w:br/>
        <w:t xml:space="preserve">    ¼ pounds Pepper | 12</w:t>
        <w:br/>
        <w:t xml:space="preserve">    paper Pins | 13</w:t>
      </w:r>
    </w:p>
    <w:p>
      <w:pPr>
        <w:keepLines w:val="0"/>
      </w:pPr>
      <w:r>
        <w:t>15</w:t>
        <w:br/>
        <w:t>V. D. Cowen 2 Gals whiskey | 2 00</w:t>
        <w:br/>
        <w:t xml:space="preserve">Wm </w:t>
      </w:r>
      <w:r>
        <w:rPr>
          <w:i/>
        </w:rPr>
        <w:t>[[Sera?]]</w:t>
      </w:r>
      <w:r>
        <w:t xml:space="preserve"> Gin | 6</w:t>
        <w:br/>
        <w:t xml:space="preserve">Paid E. Fisher Cash | </w:t>
      </w:r>
      <w:r>
        <w:rPr>
          <w:i/>
        </w:rPr>
        <w:t>[[deleted: 2]]</w:t>
      </w:r>
      <w:r>
        <w:t xml:space="preserve"> </w:t>
      </w:r>
      <w:r>
        <w:rPr>
          <w:i/>
        </w:rPr>
        <w:t>[[40?]]</w:t>
      </w:r>
      <w:r>
        <w:br/>
        <w:t>R. Bolles Rum &amp; Nutmegs | 50</w:t>
        <w:br/>
        <w:t>Wm L. Thompson one Knife | 37½</w:t>
        <w:br/>
        <w:t xml:space="preserve">    ½ pounds Powder | 25</w:t>
        <w:br/>
        <w:t>M. Womac Wine | 37½</w:t>
        <w:br/>
        <w:t>Wm D. Baird Thread | 12</w:t>
        <w:br/>
        <w:t>L. L. Davis Cider | 12½</w:t>
        <w:br/>
        <w:t xml:space="preserve">R. N. Fletcher whiskey | </w:t>
      </w:r>
      <w:r>
        <w:rPr>
          <w:i/>
        </w:rPr>
        <w:t>[[lost]]</w:t>
      </w:r>
      <w:r>
        <w:br/>
        <w:t xml:space="preserve">Wm S. Butler Cider Paid | </w:t>
      </w:r>
      <w:r>
        <w:rPr>
          <w:i/>
        </w:rPr>
        <w:t>[[lost]]</w:t>
      </w:r>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022   08-022</w:t>
      </w:r>
    </w:p>
    <w:p>
      <w:pPr>
        <w:pStyle w:val="Metadata"/>
      </w:pPr>
      <w:r>
        <w:t>Accounts, February 15–17, 1830</w:t>
      </w:r>
    </w:p>
    <w:p>
      <w:pPr>
        <w:keepLines w:val="0"/>
      </w:pPr>
      <w:r>
        <w:t>23</w:t>
        <w:br/>
        <w:t>Murfreesborough February 15. 1830</w:t>
      </w:r>
    </w:p>
    <w:p>
      <w:pPr>
        <w:keepLines w:val="0"/>
      </w:pPr>
      <w:r>
        <w:t>H. D. Jamison ½ gallon. Wine | 1 12½</w:t>
        <w:br/>
        <w:t xml:space="preserve">    one gallons. </w:t>
      </w:r>
      <w:r>
        <w:rPr>
          <w:i/>
        </w:rPr>
        <w:t>[[Mystetell?]]</w:t>
      </w:r>
      <w:r>
        <w:t xml:space="preserve"> to be chd. | 2 25</w:t>
        <w:br/>
        <w:t>Paid J. Knight Wine &amp; Brandy | 1 12½</w:t>
        <w:br/>
        <w:t>J C Moore one quart whiskey | 25</w:t>
        <w:br/>
        <w:t>J Huggins Coffee | 1 00</w:t>
        <w:br/>
        <w:t xml:space="preserve">    2 Doz Eggs | 12½</w:t>
        <w:br/>
        <w:t>A C Gowen Wine &amp;c | 62½</w:t>
      </w:r>
    </w:p>
    <w:p>
      <w:pPr>
        <w:keepLines w:val="0"/>
      </w:pPr>
      <w:r>
        <w:t>16.</w:t>
        <w:br/>
        <w:t>N L Douglas Eggs &amp; Cash | 5 25</w:t>
        <w:br/>
        <w:t>A C Gowen Wine Brandy &amp; whiskey | 1 75</w:t>
        <w:br/>
        <w:t xml:space="preserve">    ditto | 25</w:t>
        <w:br/>
        <w:t xml:space="preserve">Wm Moore one </w:t>
      </w:r>
      <w:r>
        <w:rPr>
          <w:i/>
        </w:rPr>
        <w:t>[[deleted: illegible]]</w:t>
      </w:r>
      <w:r>
        <w:t xml:space="preserve"> Bitters | 37½</w:t>
        <w:br/>
        <w:t>James Beasley whiskey &amp; Soap | 18¾</w:t>
        <w:br/>
        <w:t>Wm Newgent Cheese, Crackers, Cider &amp; Porter | 1 18¾</w:t>
        <w:br/>
        <w:t>R Bolles one Bar Lead | 12½</w:t>
        <w:br/>
        <w:t xml:space="preserve">F E </w:t>
      </w:r>
      <w:r>
        <w:rPr>
          <w:i/>
        </w:rPr>
        <w:t>[[Beclow?]]</w:t>
      </w:r>
      <w:r>
        <w:t xml:space="preserve"> Cider | 12½</w:t>
        <w:br/>
        <w:t xml:space="preserve">Wm </w:t>
      </w:r>
      <w:r>
        <w:rPr>
          <w:i/>
        </w:rPr>
        <w:t>[[Sera?]]</w:t>
      </w:r>
      <w:r>
        <w:t xml:space="preserve"> whiskey | 6</w:t>
      </w:r>
    </w:p>
    <w:p>
      <w:pPr>
        <w:keepLines w:val="0"/>
      </w:pPr>
      <w:r>
        <w:t>17.</w:t>
        <w:br/>
        <w:t>J C Moore one quart whiskey | 25</w:t>
        <w:br/>
        <w:t>Wm Newgent for order ½ gallon. whiskey | 50</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023   08-023</w:t>
      </w:r>
    </w:p>
    <w:p>
      <w:pPr>
        <w:pStyle w:val="Metadata"/>
      </w:pPr>
      <w:r>
        <w:t>Accounts, February 17–18, 1830</w:t>
      </w:r>
    </w:p>
    <w:p>
      <w:pPr>
        <w:keepLines w:val="0"/>
      </w:pPr>
      <w:r>
        <w:t>24</w:t>
        <w:br/>
        <w:t>Murfreesborough Feb. 17. 1830</w:t>
      </w:r>
    </w:p>
    <w:p>
      <w:pPr>
        <w:keepLines w:val="0"/>
      </w:pPr>
      <w:r>
        <w:t xml:space="preserve">Wm </w:t>
      </w:r>
      <w:r>
        <w:rPr>
          <w:i/>
        </w:rPr>
        <w:t>[[Sera?]]</w:t>
      </w:r>
      <w:r>
        <w:t xml:space="preserve"> Gin | 6¼</w:t>
        <w:br/>
        <w:t>Wm Fletcher Wine | 12</w:t>
        <w:br/>
        <w:t>F. Johns for Madn 50 pounds flour | 1 50</w:t>
        <w:br/>
        <w:t xml:space="preserve">J Huggins Cash &amp; apples | 5 </w:t>
      </w:r>
      <w:r>
        <w:rPr>
          <w:i/>
        </w:rPr>
        <w:t>[[78?]]</w:t>
      </w:r>
      <w:r>
        <w:br/>
        <w:t xml:space="preserve">    E. B. Vaughn, Wm M. Moore</w:t>
        <w:br/>
        <w:t xml:space="preserve">    and Vaughn &amp; Moore accts | 75 94½</w:t>
        <w:br/>
        <w:t>Elisha Cox one Quire paper | 25</w:t>
        <w:br/>
        <w:t>Saml. Pattan of Wilson County</w:t>
        <w:br/>
        <w:t xml:space="preserve">    one Spider &amp; Lid | 1 25</w:t>
      </w:r>
    </w:p>
    <w:p>
      <w:pPr>
        <w:keepLines w:val="0"/>
      </w:pPr>
      <w:r>
        <w:t>18.</w:t>
        <w:br/>
        <w:t>N L Douglas 2 pounds Cheese | 37½</w:t>
        <w:br/>
        <w:t xml:space="preserve">David Dickinson by cash | </w:t>
      </w:r>
      <w:r>
        <w:rPr>
          <w:i/>
        </w:rPr>
        <w:t>[[62?]]</w:t>
      </w:r>
      <w:r>
        <w:br/>
        <w:t>Jesse Reed by cash | 2 50</w:t>
        <w:br/>
        <w:t>Lemuel Reed 24 pounds Lead | 2 00</w:t>
        <w:br/>
        <w:t xml:space="preserve">    Brandy &amp; whiskey | 13</w:t>
        <w:br/>
        <w:t>Thos. Hamilton Plough Line | 18</w:t>
        <w:br/>
        <w:t xml:space="preserve">    one Set Knives &amp; forks | 2 25</w:t>
        <w:br/>
        <w:t xml:space="preserve">    one fine Comb | </w:t>
      </w:r>
      <w:r>
        <w:rPr>
          <w:i/>
        </w:rPr>
        <w:t>[[12?]]</w:t>
      </w:r>
      <w:r>
        <w:br/>
        <w:t>Elijah Cox whiskey | 25</w:t>
        <w:br/>
        <w:t xml:space="preserve">    By two Loads Wood to Douglas | </w:t>
      </w:r>
      <w:r>
        <w:rPr>
          <w:i/>
        </w:rPr>
        <w:t>[[blank]]</w:t>
      </w:r>
      <w:r>
        <w:br/>
        <w:t xml:space="preserve">F E </w:t>
      </w:r>
      <w:r>
        <w:rPr>
          <w:i/>
        </w:rPr>
        <w:t>[[Beclow?]]</w:t>
      </w:r>
      <w:r>
        <w:t xml:space="preserve"> cider &amp; crackers | </w:t>
      </w:r>
      <w:r>
        <w:rPr>
          <w:i/>
        </w:rPr>
        <w:t>[[lost]]</w:t>
      </w:r>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024   08-024</w:t>
      </w:r>
    </w:p>
    <w:p>
      <w:pPr>
        <w:pStyle w:val="Metadata"/>
      </w:pPr>
      <w:r>
        <w:t>Accounts, February 18–22, 1830</w:t>
      </w:r>
    </w:p>
    <w:p>
      <w:pPr>
        <w:keepLines w:val="0"/>
      </w:pPr>
      <w:r>
        <w:t>Murfreesborough Feb. 18th 1830</w:t>
      </w:r>
    </w:p>
    <w:p>
      <w:pPr>
        <w:keepLines w:val="0"/>
      </w:pPr>
      <w:r>
        <w:t>A C Gowen Wine | 37</w:t>
      </w:r>
      <w:r>
        <w:rPr>
          <w:i/>
        </w:rPr>
        <w:t>[[lost]]</w:t>
      </w:r>
      <w:r/>
    </w:p>
    <w:p>
      <w:pPr>
        <w:keepLines w:val="0"/>
      </w:pPr>
      <w:r>
        <w:t>19</w:t>
        <w:br/>
        <w:t>Wm D Baird 2 Curry-Combs | 37</w:t>
      </w:r>
      <w:r>
        <w:rPr>
          <w:i/>
        </w:rPr>
        <w:t>[[lost]]</w:t>
      </w:r>
      <w:r>
        <w:br/>
        <w:t>J Huggins Salt | 12½</w:t>
        <w:br/>
        <w:t>Wm Gilliam 2 Bars Soap | 50</w:t>
      </w:r>
    </w:p>
    <w:p>
      <w:pPr>
        <w:keepLines w:val="0"/>
      </w:pPr>
      <w:r>
        <w:t>20.</w:t>
        <w:br/>
        <w:t xml:space="preserve">Wm </w:t>
      </w:r>
      <w:r>
        <w:rPr>
          <w:i/>
        </w:rPr>
        <w:t>[[Sera?]]</w:t>
      </w:r>
      <w:r>
        <w:t xml:space="preserve"> Gin | 6¼</w:t>
        <w:br/>
        <w:t>S L Parrish one quart whiskey | 25</w:t>
        <w:br/>
        <w:t xml:space="preserve">    one pounds Patent Thread | 1 50</w:t>
        <w:br/>
        <w:t>J Huggins one Skein Silk | 6¼</w:t>
        <w:br/>
        <w:t xml:space="preserve">    Cash &amp; Eggs | 81¼</w:t>
        <w:br/>
        <w:t>Wm D. Baird Goods furnished per order | 3 00</w:t>
        <w:br/>
        <w:t>Lemuel Reed whiskey | 37½</w:t>
      </w:r>
    </w:p>
    <w:p>
      <w:pPr>
        <w:keepLines w:val="0"/>
      </w:pPr>
      <w:r>
        <w:t>22nd</w:t>
        <w:br/>
        <w:t xml:space="preserve">Wm </w:t>
      </w:r>
      <w:r>
        <w:rPr>
          <w:i/>
        </w:rPr>
        <w:t>[[Sera?]]</w:t>
      </w:r>
      <w:r>
        <w:t xml:space="preserve"> Gin | 6¼</w:t>
        <w:br/>
        <w:t>J Huggins 5 yards Calico | 1 25</w:t>
        <w:br/>
        <w:t xml:space="preserve">    Spoons | 75</w:t>
        <w:br/>
        <w:t>R H Goodloe Brandy &amp; whiskey | 50</w:t>
        <w:br/>
        <w:t>John Goodloe Jr one Bar Soap | 25</w:t>
        <w:br/>
        <w:t>A C Gowen Brandy &amp; cigars | 87½</w:t>
        <w:br/>
      </w:r>
      <w:r>
        <w:rPr>
          <w:i/>
        </w:rPr>
        <w:t>[[Jos.?]]</w:t>
      </w:r>
      <w:r>
        <w:t xml:space="preserve"> Arbuckle cheese &amp; crackers | 12½</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025   08-025</w:t>
      </w:r>
    </w:p>
    <w:p>
      <w:pPr>
        <w:pStyle w:val="Metadata"/>
      </w:pPr>
      <w:r>
        <w:t>Accounts, February 22–26, 1830</w:t>
      </w:r>
    </w:p>
    <w:p>
      <w:pPr>
        <w:keepLines w:val="0"/>
      </w:pPr>
      <w:r>
        <w:t>26</w:t>
        <w:br/>
        <w:t>Murfreesborough Feb. 22nd 1830</w:t>
      </w:r>
    </w:p>
    <w:p>
      <w:pPr>
        <w:keepLines w:val="0"/>
      </w:pPr>
      <w:r>
        <w:t>S L Parrish one Doz Candles | 25</w:t>
      </w:r>
    </w:p>
    <w:p>
      <w:pPr>
        <w:keepLines w:val="0"/>
      </w:pPr>
      <w:r>
        <w:t>23d</w:t>
        <w:br/>
        <w:t>J Huggins one Knife | 25</w:t>
        <w:br/>
        <w:t xml:space="preserve">Wm </w:t>
      </w:r>
      <w:r>
        <w:rPr>
          <w:i/>
        </w:rPr>
        <w:t>[[Sera?]]</w:t>
      </w:r>
      <w:r>
        <w:t xml:space="preserve"> Wky | 5</w:t>
        <w:br/>
        <w:t>N L Douglas Soap | 18</w:t>
      </w:r>
    </w:p>
    <w:p>
      <w:pPr>
        <w:keepLines w:val="0"/>
      </w:pPr>
      <w:r>
        <w:t>24.</w:t>
        <w:br/>
        <w:t>Wm L Thompson one gallons. Bottle &amp; whiskey | 1 12½</w:t>
        <w:br/>
        <w:t>Edmund Bean one pt Rum | 37½</w:t>
        <w:br/>
        <w:t>N L Douglas Cash &amp; Wine | 25</w:t>
        <w:br/>
        <w:t xml:space="preserve">    Coffee &amp; Bridle Lathers | 1 50</w:t>
      </w:r>
    </w:p>
    <w:p>
      <w:pPr>
        <w:keepLines w:val="0"/>
      </w:pPr>
      <w:r>
        <w:t>25</w:t>
        <w:br/>
        <w:t>Wm T. Bryant one pounds Shot | 12½</w:t>
        <w:br/>
        <w:t>J McKinley whiskey | 5</w:t>
        <w:br/>
        <w:t xml:space="preserve">Wm </w:t>
      </w:r>
      <w:r>
        <w:rPr>
          <w:i/>
        </w:rPr>
        <w:t>[[Sera?]]</w:t>
      </w:r>
      <w:r>
        <w:t xml:space="preserve"> whiskey | 5</w:t>
        <w:br/>
        <w:t>H D Jamison ½ gallon Wine | 1 12½</w:t>
        <w:br/>
        <w:t>J Huggins Indigo &amp; Madder | 75</w:t>
        <w:br/>
        <w:t>John Saunders By cash | 2 25</w:t>
        <w:br/>
        <w:t xml:space="preserve">A Miller By cash | </w:t>
      </w:r>
      <w:r>
        <w:rPr>
          <w:i/>
        </w:rPr>
        <w:t>[[illegible]]</w:t>
      </w:r>
      <w:r/>
    </w:p>
    <w:p>
      <w:pPr>
        <w:keepLines w:val="0"/>
      </w:pPr>
      <w:r>
        <w:t>26</w:t>
        <w:br/>
        <w:t xml:space="preserve">John </w:t>
      </w:r>
      <w:r>
        <w:rPr>
          <w:i/>
        </w:rPr>
        <w:t>[[illegible]]</w:t>
      </w:r>
      <w:r>
        <w:t xml:space="preserve"> By </w:t>
      </w:r>
      <w:r>
        <w:rPr>
          <w:i/>
        </w:rPr>
        <w:t>[[illegible]]</w:t>
      </w:r>
      <w:r>
        <w:t xml:space="preserve"> | </w:t>
      </w:r>
      <w:r>
        <w:rPr>
          <w:i/>
        </w:rPr>
        <w:t>[[lost]]</w:t>
      </w:r>
      <w:r>
        <w:br/>
        <w:t xml:space="preserve">Wm </w:t>
      </w:r>
      <w:r>
        <w:rPr>
          <w:i/>
        </w:rPr>
        <w:t>[[Sera?]]</w:t>
      </w:r>
      <w:r>
        <w:t xml:space="preserve"> Gin | </w:t>
      </w:r>
      <w:r>
        <w:rPr>
          <w:i/>
        </w:rPr>
        <w:t>[[lost]]</w:t>
      </w:r>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026   08-026</w:t>
      </w:r>
    </w:p>
    <w:p>
      <w:pPr>
        <w:pStyle w:val="Metadata"/>
      </w:pPr>
      <w:r>
        <w:t>Accounts, February 26–March 1, 1830</w:t>
      </w:r>
    </w:p>
    <w:p>
      <w:pPr>
        <w:keepLines w:val="0"/>
      </w:pPr>
      <w:r/>
      <w:r>
        <w:rPr>
          <w:i/>
        </w:rPr>
        <w:t>[[27?]]</w:t>
      </w:r>
      <w:r>
        <w:br/>
        <w:t>Murfreesboro February 26. 1830</w:t>
      </w:r>
    </w:p>
    <w:p>
      <w:pPr>
        <w:keepLines w:val="0"/>
      </w:pPr>
      <w:r>
        <w:t>Wm D Baird ½ Oz Indigo | 12</w:t>
        <w:br/>
        <w:t xml:space="preserve">    3 Skeins Silk | 25</w:t>
        <w:br/>
        <w:t>H. Goodloe for Daughter Elizabeth</w:t>
        <w:br/>
        <w:t xml:space="preserve">    ½ yards Calico | </w:t>
      </w:r>
      <w:r>
        <w:rPr>
          <w:i/>
        </w:rPr>
        <w:t>[[blank]]</w:t>
      </w:r>
      <w:r>
        <w:br/>
        <w:t>N L Douglas one yards Calico | 37½</w:t>
        <w:br/>
        <w:t xml:space="preserve">    one Bap. Ball | 6</w:t>
      </w:r>
    </w:p>
    <w:p>
      <w:pPr>
        <w:keepLines w:val="0"/>
      </w:pPr>
      <w:r>
        <w:t>27</w:t>
        <w:br/>
        <w:t>John Scarey one pounds Powder | 50</w:t>
        <w:br/>
        <w:t xml:space="preserve">    one pounds Lead &amp; one pounds copperas | 25</w:t>
        <w:br/>
        <w:t>Levi S. Underwood for Son</w:t>
        <w:br/>
        <w:t xml:space="preserve">    one pair Gloves | 75</w:t>
        <w:br/>
        <w:t>J Huggins goods furnished Newman | 75</w:t>
        <w:br/>
        <w:t xml:space="preserve">    one quart Molasses | 25</w:t>
        <w:br/>
        <w:t xml:space="preserve">    By Thomisons Bill for Hauling | 9 00</w:t>
        <w:br/>
        <w:t>J Jones 6½ pounds cheese | 1 08</w:t>
      </w:r>
    </w:p>
    <w:p>
      <w:pPr>
        <w:keepLines w:val="0"/>
      </w:pPr>
      <w:r>
        <w:t>Mar 1st</w:t>
        <w:br/>
        <w:t>J Huggins By cash advanced | 112 00</w:t>
        <w:br/>
        <w:t>N L Douglas By Cash advanced | 123 06</w:t>
        <w:br/>
        <w:t>S L Parrish flour | 1 00</w:t>
        <w:br/>
        <w:t xml:space="preserve">    Balance on Honey | 25</w:t>
        <w:br/>
        <w:t xml:space="preserve">    one Doz Candles | 25</w:t>
        <w:br/>
      </w:r>
      <w:r>
        <w:rPr>
          <w:i/>
        </w:rPr>
        <w:t>[[R.?]]</w:t>
      </w:r>
      <w:r>
        <w:t xml:space="preserve"> Goodloe Bridle Lathers | 1 00</w:t>
        <w:br/>
        <w:t xml:space="preserve">    16 yards Domestic @ 18¾ | 3 00</w:t>
        <w:br/>
        <w:t xml:space="preserve">    Cheese &amp; crackers | 12½</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027   08-027</w:t>
      </w:r>
    </w:p>
    <w:p>
      <w:pPr>
        <w:pStyle w:val="Metadata"/>
      </w:pPr>
      <w:r>
        <w:t>Accounts, March 3–5, 1830</w:t>
      </w:r>
    </w:p>
    <w:p>
      <w:pPr>
        <w:keepLines w:val="0"/>
      </w:pPr>
      <w:r>
        <w:t>28</w:t>
        <w:br/>
        <w:t>Murfreesboro March 3d 1830</w:t>
      </w:r>
    </w:p>
    <w:p>
      <w:pPr>
        <w:keepLines w:val="0"/>
      </w:pPr>
      <w:r>
        <w:t>A Miller coffee | 50</w:t>
        <w:br/>
        <w:t>S L Parrish By cash | 1 00</w:t>
        <w:br/>
        <w:t>N L Douglas Salt | 6¼</w:t>
        <w:br/>
        <w:t xml:space="preserve">V D Cowen 2⅛ gallons whiskey | </w:t>
      </w:r>
      <w:r>
        <w:rPr>
          <w:i/>
        </w:rPr>
        <w:t>[[4?]]</w:t>
      </w:r>
      <w:r>
        <w:t xml:space="preserve"> 06¼</w:t>
        <w:br/>
        <w:t xml:space="preserve">Wm </w:t>
      </w:r>
      <w:r>
        <w:rPr>
          <w:i/>
        </w:rPr>
        <w:t>[[Sera?]]</w:t>
      </w:r>
      <w:r>
        <w:t xml:space="preserve"> Gin | 18</w:t>
      </w:r>
    </w:p>
    <w:p>
      <w:pPr>
        <w:keepLines w:val="0"/>
      </w:pPr>
      <w:r>
        <w:t>5th</w:t>
        <w:br/>
        <w:t>John Ridley one Knife | 25</w:t>
        <w:br/>
        <w:t xml:space="preserve">    one Umbrella | 2 50</w:t>
        <w:br/>
        <w:t>Ben. Manning Balance on Umbrella | 1 00</w:t>
        <w:br/>
        <w:t>John Smith one yards Jeans | 25</w:t>
        <w:br/>
        <w:t>J Huggins Cash | 15 00</w:t>
        <w:br/>
        <w:t xml:space="preserve">    part on Spivy's account | 3 74</w:t>
        <w:br/>
        <w:t>Charles Parks 6 yards Calico @ 37 | 2 25</w:t>
        <w:br/>
        <w:t>H D Jamison ½ Gallon Wine | 1 12¼</w:t>
        <w:br/>
        <w:t>J Huggins Coperas | 12½</w:t>
        <w:br/>
        <w:t xml:space="preserve">    Ribbon 50 one pad Lock 37½ | 87½</w:t>
        <w:br/>
        <w:t>paid Pleasant Rutledge one curry Comb | paid 25</w:t>
        <w:br/>
        <w:t xml:space="preserve">Reuben Wright cheese | </w:t>
      </w:r>
      <w:r>
        <w:rPr>
          <w:i/>
        </w:rPr>
        <w:t>[[lost]]</w:t>
      </w:r>
      <w:r>
        <w:br/>
        <w:t xml:space="preserve">J Huggins Goods furnished Newman | </w:t>
      </w:r>
      <w:r>
        <w:rPr>
          <w:i/>
        </w:rPr>
        <w:t>[[lost]]</w:t>
      </w:r>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028   08-028</w:t>
      </w:r>
    </w:p>
    <w:p>
      <w:pPr>
        <w:pStyle w:val="Metadata"/>
      </w:pPr>
      <w:r>
        <w:t>Accounts, March 11–22, 1830</w:t>
      </w:r>
    </w:p>
    <w:p>
      <w:pPr>
        <w:keepLines w:val="0"/>
      </w:pPr>
      <w:r>
        <w:t>29</w:t>
        <w:br/>
        <w:t>Murfreesboro March 11th 1830.</w:t>
      </w:r>
    </w:p>
    <w:p>
      <w:pPr>
        <w:keepLines w:val="0"/>
      </w:pPr>
      <w:r>
        <w:t>J Huggins Goods furnished Newman | 75</w:t>
        <w:br/>
        <w:t>S L Parrish ½ pounds Salts | 19</w:t>
        <w:br/>
        <w:t xml:space="preserve">    one phial Calomel | 25</w:t>
        <w:br/>
        <w:t>Elijah Cox one Tuck Comb | 50</w:t>
        <w:br/>
        <w:t xml:space="preserve">    3 Side ditto | 25</w:t>
        <w:br/>
        <w:t xml:space="preserve">    whiskey | 6¼</w:t>
      </w:r>
    </w:p>
    <w:p>
      <w:pPr>
        <w:keepLines w:val="0"/>
      </w:pPr>
      <w:r>
        <w:t>13</w:t>
        <w:br/>
        <w:t xml:space="preserve">paid W. Barker 29¼ pounds Soal Leather @ 30 | pd </w:t>
      </w:r>
      <w:r>
        <w:rPr>
          <w:i/>
        </w:rPr>
        <w:t>[[deleted: 8 77½]]</w:t>
      </w:r>
      <w:r>
        <w:br/>
        <w:t>H D Jamison ½ gallons. Wine | 1 12½</w:t>
      </w:r>
    </w:p>
    <w:p>
      <w:pPr>
        <w:keepLines w:val="0"/>
      </w:pPr>
      <w:r>
        <w:t>16</w:t>
        <w:br/>
        <w:t>J Huggins Coffee | 1 00</w:t>
        <w:br/>
        <w:t xml:space="preserve">    whiskey | 12½</w:t>
        <w:br/>
        <w:t>N L Douglas Cash | 5 00</w:t>
      </w:r>
    </w:p>
    <w:p>
      <w:pPr>
        <w:keepLines w:val="0"/>
      </w:pPr>
      <w:r>
        <w:t>17</w:t>
        <w:br/>
        <w:t xml:space="preserve">    Coffee | 50</w:t>
        <w:br/>
        <w:t>Edwd Fisher one oz Indigo | 25</w:t>
      </w:r>
    </w:p>
    <w:p>
      <w:pPr>
        <w:keepLines w:val="0"/>
      </w:pPr>
      <w:r>
        <w:t>20th</w:t>
        <w:br/>
        <w:t>H D Jamison Wine | 1 12½</w:t>
        <w:br/>
        <w:t>N L Douglas one plough line | 18</w:t>
        <w:br/>
        <w:t>J Huggins By Newtons account | 2 34</w:t>
      </w:r>
    </w:p>
    <w:p>
      <w:pPr>
        <w:keepLines w:val="0"/>
      </w:pPr>
      <w:r>
        <w:t>22.</w:t>
        <w:br/>
        <w:t>J R Laughlin Wine | 25</w:t>
        <w:br/>
        <w:t>W Barker By Cash | 1 22½</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029   08-029</w:t>
      </w:r>
    </w:p>
    <w:p>
      <w:pPr>
        <w:pStyle w:val="Metadata"/>
      </w:pPr>
      <w:r>
        <w:t>Accounts, March 22–April 3, 1830</w:t>
      </w:r>
    </w:p>
    <w:p>
      <w:pPr>
        <w:keepLines w:val="0"/>
      </w:pPr>
      <w:r>
        <w:t>30</w:t>
        <w:br/>
        <w:t>Murfreesboro March 22. 1830.</w:t>
      </w:r>
    </w:p>
    <w:p>
      <w:pPr>
        <w:keepLines w:val="0"/>
      </w:pPr>
      <w:r>
        <w:t xml:space="preserve">N L Douglas </w:t>
      </w:r>
      <w:r>
        <w:rPr>
          <w:i/>
        </w:rPr>
        <w:t>[[7?]]</w:t>
      </w:r>
      <w:r>
        <w:t xml:space="preserve"> yards Jeans @ 25 | 1 75</w:t>
        <w:br/>
        <w:t xml:space="preserve">    ¾ yards Holland | 37½</w:t>
        <w:br/>
        <w:t xml:space="preserve">    Needles | 50</w:t>
        <w:br/>
        <w:t xml:space="preserve">    2 Combs | 50</w:t>
        <w:br/>
        <w:t xml:space="preserve">    one Box pins | 12½</w:t>
        <w:br/>
        <w:t xml:space="preserve">    4 yards Domestic @ 18¾ | 75</w:t>
        <w:br/>
        <w:t xml:space="preserve">    1⅔ yards flag | 31¼</w:t>
        <w:br/>
        <w:t xml:space="preserve">    1½ yards calico | 37½</w:t>
        <w:br/>
        <w:t xml:space="preserve">    1 pair Stockins | 1 00</w:t>
        <w:br/>
        <w:t xml:space="preserve">    Silk | 12½</w:t>
        <w:br/>
        <w:t>J Huggins Molasses | 25</w:t>
        <w:br/>
        <w:t xml:space="preserve">    Salt | 25</w:t>
        <w:br/>
        <w:t xml:space="preserve">    Cash | 1 75</w:t>
        <w:br/>
        <w:t xml:space="preserve">    Goods for McKnight | </w:t>
      </w:r>
      <w:r>
        <w:rPr>
          <w:i/>
        </w:rPr>
        <w:t>[[blank]]</w:t>
      </w:r>
      <w:r/>
    </w:p>
    <w:p>
      <w:pPr>
        <w:keepLines w:val="0"/>
      </w:pPr>
      <w:r>
        <w:t>24th</w:t>
        <w:br/>
        <w:t>H D Jamison one quart Brandy | 75</w:t>
        <w:br/>
        <w:t xml:space="preserve">    one Thundermug | 75</w:t>
        <w:br/>
        <w:t>J Huggins whiskey | 37½</w:t>
        <w:br/>
        <w:t xml:space="preserve">    one quart Wine | 75</w:t>
      </w:r>
    </w:p>
    <w:p>
      <w:pPr>
        <w:keepLines w:val="0"/>
      </w:pPr>
      <w:r>
        <w:t>27</w:t>
        <w:br/>
        <w:t xml:space="preserve">R Bolles To </w:t>
      </w:r>
      <w:r>
        <w:rPr>
          <w:i/>
        </w:rPr>
        <w:t>[[Sera's?]]</w:t>
      </w:r>
      <w:r>
        <w:t xml:space="preserve"> account | 2 12½</w:t>
        <w:br/>
        <w:t>N L Douglas Cash | 10 00</w:t>
        <w:br/>
        <w:t xml:space="preserve">N. C. </w:t>
      </w:r>
      <w:r>
        <w:rPr>
          <w:i/>
        </w:rPr>
        <w:t>[[Sill?]]</w:t>
      </w:r>
      <w:r>
        <w:t xml:space="preserve"> By Cash | 50</w:t>
        <w:br/>
        <w:t>H Goodloe one Tuck Comb | 37</w:t>
      </w:r>
    </w:p>
    <w:p>
      <w:pPr>
        <w:keepLines w:val="0"/>
      </w:pPr>
      <w:r>
        <w:t>Apl 3</w:t>
        <w:br/>
        <w:t xml:space="preserve">J Arbuckle for Brother one pair Shoes | </w:t>
      </w:r>
      <w:r>
        <w:rPr>
          <w:i/>
        </w:rPr>
        <w:t>[[lost]]</w:t>
      </w:r>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030   08-030</w:t>
      </w:r>
    </w:p>
    <w:p>
      <w:pPr>
        <w:pStyle w:val="Metadata"/>
      </w:pPr>
      <w:r>
        <w:t>Accounts, April 3–8, 1830</w:t>
      </w:r>
    </w:p>
    <w:p>
      <w:pPr>
        <w:keepLines w:val="0"/>
      </w:pPr>
      <w:r>
        <w:t>31</w:t>
        <w:br/>
        <w:t>Murfreesborough Apl. 3. 1830</w:t>
      </w:r>
    </w:p>
    <w:p>
      <w:pPr>
        <w:keepLines w:val="0"/>
      </w:pPr>
      <w:r>
        <w:t>J Huggins one paste-Board | 6¼</w:t>
        <w:br/>
        <w:t xml:space="preserve">    one Box pins | 12½</w:t>
        <w:br/>
        <w:t>Wm D Hicks one piece Long Lawn | 5 00</w:t>
        <w:br/>
        <w:t xml:space="preserve">    4 yards Cambric @ 75 | 3 00</w:t>
        <w:br/>
        <w:t xml:space="preserve">    5 Doz S. cigars | 62½</w:t>
      </w:r>
    </w:p>
    <w:p>
      <w:pPr>
        <w:keepLines w:val="0"/>
      </w:pPr>
      <w:r>
        <w:t>5th</w:t>
        <w:br/>
        <w:t>H Goodloe for Daughter Nancy</w:t>
        <w:br/>
        <w:t xml:space="preserve">    one yards Cambric | 75</w:t>
        <w:br/>
        <w:t xml:space="preserve">    ½ yards Jact Muslin | 31¼</w:t>
        <w:br/>
        <w:t>S L Parrish 36 yards Blue Dom. @ 18 cts | 6 48</w:t>
      </w:r>
    </w:p>
    <w:p>
      <w:pPr>
        <w:keepLines w:val="0"/>
      </w:pPr>
      <w:r>
        <w:t>6th</w:t>
        <w:br/>
        <w:t>N L Douglas Coffee | 1 00</w:t>
        <w:br/>
        <w:t>S L Parrish 2 pair Lady's Stockins @ 87½ | 1 75</w:t>
        <w:br/>
        <w:t>Wm D Baird Goods Bot at auction</w:t>
        <w:br/>
        <w:t xml:space="preserve">    5th &amp; 6th | 3 56¼</w:t>
        <w:br/>
        <w:t>Wm Fletcher amt of auction bill | 1 12½</w:t>
      </w:r>
    </w:p>
    <w:p>
      <w:pPr>
        <w:keepLines w:val="0"/>
      </w:pPr>
      <w:r>
        <w:t>7th</w:t>
        <w:br/>
        <w:t>Wm Germany 11½ yards cassinett @ 66 | 7 59</w:t>
        <w:br/>
        <w:t xml:space="preserve">    2 Spelling Books @ 10 | 20</w:t>
        <w:br/>
        <w:t xml:space="preserve">    Thread | 21</w:t>
      </w:r>
    </w:p>
    <w:p>
      <w:pPr>
        <w:keepLines w:val="0"/>
      </w:pPr>
      <w:r>
        <w:t>8th</w:t>
        <w:br/>
        <w:t xml:space="preserve">H Goodloe for Self 1 pounds Ginger | </w:t>
      </w:r>
      <w:r>
        <w:rPr>
          <w:i/>
        </w:rPr>
        <w:t>[[25½?]]</w:t>
      </w:r>
      <w:r>
        <w:br/>
        <w:t>Elijah Cox 2 Boxes pins | 25</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031   08-031</w:t>
      </w:r>
    </w:p>
    <w:p>
      <w:pPr>
        <w:pStyle w:val="Metadata"/>
      </w:pPr>
      <w:r>
        <w:t>Accounts, April 10–14, 1830</w:t>
      </w:r>
    </w:p>
    <w:p>
      <w:pPr>
        <w:keepLines w:val="0"/>
      </w:pPr>
      <w:r>
        <w:t>32</w:t>
        <w:br/>
        <w:t>Murfreesboro April 10th 1830</w:t>
      </w:r>
    </w:p>
    <w:p>
      <w:pPr>
        <w:keepLines w:val="0"/>
      </w:pPr>
      <w:r>
        <w:t>N L Douglas one pounds pepper | 50</w:t>
        <w:br/>
        <w:t xml:space="preserve">    one quart whiskey | 25</w:t>
        <w:br/>
        <w:t>J McKinley 1 fine comb | 18¼</w:t>
        <w:br/>
        <w:t xml:space="preserve">    ½ Doz Soup Plates at auction | 37½</w:t>
        <w:br/>
        <w:t>N L Douglas amt of L. Jetton's</w:t>
        <w:br/>
        <w:t xml:space="preserve">    auction Bill | 2 12½</w:t>
        <w:br/>
        <w:t>Jesse Reed one Set Bridle Lathers | 75</w:t>
      </w:r>
    </w:p>
    <w:p>
      <w:pPr>
        <w:keepLines w:val="0"/>
      </w:pPr>
      <w:r>
        <w:t>12.</w:t>
        <w:br/>
        <w:t xml:space="preserve">    Bonnet &amp; Trimming | 8 62½</w:t>
        <w:br/>
        <w:t xml:space="preserve">    By Cash | 2 81¼</w:t>
      </w:r>
    </w:p>
    <w:p>
      <w:pPr>
        <w:keepLines w:val="0"/>
      </w:pPr>
      <w:r>
        <w:t>13.</w:t>
        <w:br/>
        <w:t>J Huggins Goods furnished Market Woman | 37½</w:t>
        <w:br/>
        <w:t>Ben Manning one Bottle Porter | 25</w:t>
        <w:br/>
        <w:t>S L Parrish ½ pounds Powder | 25</w:t>
        <w:br/>
        <w:t xml:space="preserve">    1 pounds Lead | 12½</w:t>
        <w:br/>
        <w:t>N L Douglas ½ pounds Powder | 25</w:t>
        <w:br/>
        <w:t xml:space="preserve">    2 pounds Shot | 25</w:t>
        <w:br/>
        <w:t>B Manning one Set Soup Plates | 43¾</w:t>
        <w:br/>
        <w:t xml:space="preserve">    </w:t>
      </w:r>
      <w:r>
        <w:rPr>
          <w:i/>
        </w:rPr>
        <w:t>[[deleted: two]]</w:t>
      </w:r>
      <w:r>
        <w:t xml:space="preserve"> paper Tobacco | 18¾</w:t>
        <w:br/>
        <w:t>S L Parrish one Doz B. Plates | 75</w:t>
        <w:br/>
        <w:t xml:space="preserve">    ½ Doz Soup Plates | 43¾</w:t>
      </w:r>
    </w:p>
    <w:p>
      <w:pPr>
        <w:keepLines w:val="0"/>
      </w:pPr>
      <w:r>
        <w:t>14</w:t>
        <w:br/>
        <w:t>S L Parrish 8 Skeins Silk | 50</w:t>
        <w:br/>
        <w:t xml:space="preserve">W H Newgent one Bottle Porter | </w:t>
      </w:r>
      <w:r>
        <w:rPr>
          <w:i/>
        </w:rPr>
        <w:t>[[lost]]</w:t>
      </w:r>
      <w:r>
        <w:br/>
        <w:t xml:space="preserve">    amt of auction Bill | </w:t>
      </w:r>
      <w:r>
        <w:rPr>
          <w:i/>
        </w:rPr>
        <w:t>[[lost]]</w:t>
      </w:r>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032   08-032</w:t>
      </w:r>
    </w:p>
    <w:p>
      <w:pPr>
        <w:pStyle w:val="Metadata"/>
      </w:pPr>
      <w:r>
        <w:t>Accounts, April 14–19, 1830</w:t>
      </w:r>
    </w:p>
    <w:p>
      <w:pPr>
        <w:keepLines w:val="0"/>
      </w:pPr>
      <w:r>
        <w:t>33</w:t>
        <w:br/>
        <w:t>Murfreesboro Apl. 15th 1830</w:t>
      </w:r>
    </w:p>
    <w:p>
      <w:pPr>
        <w:keepLines w:val="0"/>
      </w:pPr>
      <w:r>
        <w:t>Saml Parrish 3 pounds Patent thread | 3 75</w:t>
        <w:br/>
        <w:t xml:space="preserve">    3½ Doz L. Tape @ 75 | 2 62½</w:t>
        <w:br/>
        <w:t>John McKinley Wine | 18¼</w:t>
      </w:r>
    </w:p>
    <w:p>
      <w:pPr>
        <w:keepLines w:val="0"/>
      </w:pPr>
      <w:r>
        <w:t>14</w:t>
        <w:br/>
        <w:t>D Dickinson one Gallon whiskey for son | 1 00</w:t>
        <w:br/>
        <w:t>R McCulloch one pounds Coperas | 12½</w:t>
      </w:r>
    </w:p>
    <w:p>
      <w:pPr>
        <w:keepLines w:val="0"/>
      </w:pPr>
      <w:r>
        <w:t>15</w:t>
        <w:br/>
        <w:t>Edwd Fisher 2 Spools floss | 25</w:t>
        <w:br/>
        <w:t xml:space="preserve">    8 Spools thread | 50</w:t>
        <w:br/>
        <w:t xml:space="preserve">    1 Bar Soap | 25</w:t>
        <w:br/>
        <w:t xml:space="preserve">    1 Cake perfumed ditto | 12½</w:t>
      </w:r>
    </w:p>
    <w:p>
      <w:pPr>
        <w:keepLines w:val="0"/>
      </w:pPr>
      <w:r>
        <w:t>17th</w:t>
        <w:br/>
        <w:t>N L Douglas Cash | 2 62½</w:t>
        <w:br/>
        <w:t>John Searcy per order Goods furnished</w:t>
        <w:br/>
        <w:t xml:space="preserve">    Mr Boyd | 1 00</w:t>
        <w:br/>
        <w:t>L Reid amt of auction Bill | 2 92½</w:t>
        <w:br/>
        <w:t>J C Brown for Lady 6 yards calico @ 31¼ | 1 87½</w:t>
        <w:br/>
        <w:t xml:space="preserve">    2 Spools floss | 25</w:t>
        <w:br/>
        <w:t xml:space="preserve">    3 ditto Thread | 25</w:t>
        <w:br/>
        <w:t xml:space="preserve">    1 Cravat | 37½</w:t>
        <w:br/>
        <w:t xml:space="preserve">    1 ditto | 37½</w:t>
      </w:r>
    </w:p>
    <w:p>
      <w:pPr>
        <w:keepLines w:val="0"/>
      </w:pPr>
      <w:r>
        <w:t>19</w:t>
        <w:br/>
        <w:t xml:space="preserve">    1 Doz pearl Buttons | 12½</w:t>
        <w:br/>
        <w:t>John Goodloe Jr 2 Pad Locks @ 37½ | 75</w:t>
        <w:br/>
        <w:t xml:space="preserve">    1 Doz fish Hooks | 12½</w:t>
        <w:br/>
      </w:r>
      <w:r>
        <w:rPr>
          <w:i/>
        </w:rPr>
        <w:t>[[Thos.?]]</w:t>
      </w:r>
      <w:r>
        <w:t xml:space="preserve"> McHenry one Bottle Porter | 25</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033   08-033</w:t>
      </w:r>
    </w:p>
    <w:p>
      <w:pPr>
        <w:pStyle w:val="Metadata"/>
      </w:pPr>
      <w:r>
        <w:t>Accounts, April 18–26, 1830</w:t>
      </w:r>
    </w:p>
    <w:p>
      <w:pPr>
        <w:keepLines w:val="0"/>
      </w:pPr>
      <w:r>
        <w:t>34</w:t>
        <w:br/>
        <w:t>Murfreesborough Apl. 19th 1830</w:t>
      </w:r>
    </w:p>
    <w:p>
      <w:pPr>
        <w:keepLines w:val="0"/>
      </w:pPr>
      <w:r>
        <w:t>Alfred Miller 2 pounds Shot | 25</w:t>
        <w:br/>
        <w:t>paid Thos. Harder 5 papers Tobacco | 25</w:t>
        <w:br/>
        <w:t>paid L Perry by Lady one Cravat | paid 37½</w:t>
        <w:br/>
        <w:t>N L Douglas 1 Doz fish Hooks | 12</w:t>
        <w:br/>
        <w:t xml:space="preserve">    Cash | 2 87½</w:t>
      </w:r>
    </w:p>
    <w:p>
      <w:pPr>
        <w:keepLines w:val="0"/>
      </w:pPr>
      <w:r>
        <w:t>18.</w:t>
        <w:br/>
        <w:t>J Huggins whiskey | 12½</w:t>
      </w:r>
    </w:p>
    <w:p>
      <w:pPr>
        <w:keepLines w:val="0"/>
      </w:pPr>
      <w:r>
        <w:t>20.</w:t>
        <w:br/>
        <w:t xml:space="preserve">H D Jamison Wine paid | </w:t>
      </w:r>
      <w:r>
        <w:rPr>
          <w:i/>
        </w:rPr>
        <w:t>[[deleted: 25]]</w:t>
      </w:r>
      <w:r>
        <w:br/>
        <w:t>Jesse Reed ½ Doz Spools thread Bot</w:t>
        <w:br/>
        <w:t xml:space="preserve">    at auction @ 5 | 30</w:t>
      </w:r>
    </w:p>
    <w:p>
      <w:pPr>
        <w:keepLines w:val="0"/>
      </w:pPr>
      <w:r>
        <w:t>23.</w:t>
        <w:br/>
        <w:t>J Huggins amt of goods had by Mr H | 23 73</w:t>
        <w:br/>
        <w:t>N L Douglas amt of goods | 20 65</w:t>
        <w:br/>
        <w:t>A Miller one quart whiskey | 25</w:t>
      </w:r>
    </w:p>
    <w:p>
      <w:pPr>
        <w:keepLines w:val="0"/>
      </w:pPr>
      <w:r>
        <w:t>24</w:t>
        <w:br/>
        <w:t>H Goodloe for Daughter Nancy one pair Shoes | 2 00</w:t>
        <w:br/>
        <w:t xml:space="preserve">    2 Small Hasps | 12½</w:t>
        <w:br/>
        <w:t>J Huggins 1 piece Domestick 27¾ @ 10 | 2 77½</w:t>
        <w:br/>
        <w:t>R Bolles 2 Combs | 37½</w:t>
      </w:r>
    </w:p>
    <w:p>
      <w:pPr>
        <w:keepLines w:val="0"/>
      </w:pPr>
      <w:r>
        <w:t>26</w:t>
        <w:br/>
        <w:t>J Huggins fine combs | 50</w:t>
        <w:br/>
        <w:t xml:space="preserve">paid </w:t>
      </w:r>
      <w:r>
        <w:rPr>
          <w:i/>
        </w:rPr>
        <w:t>[[deleted: L Brady ½ pounds Indigo Bot at auction paid]]</w:t>
      </w:r>
      <w:r>
        <w:t xml:space="preserve"> | </w:t>
      </w:r>
      <w:r>
        <w:rPr>
          <w:i/>
        </w:rPr>
        <w:t>[[lost]]</w:t>
      </w:r>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034   08-034</w:t>
      </w:r>
    </w:p>
    <w:p>
      <w:pPr>
        <w:pStyle w:val="Metadata"/>
      </w:pPr>
      <w:r>
        <w:t>Accounts, April 26–May 13, 1830, including an earlier entry</w:t>
      </w:r>
    </w:p>
    <w:p>
      <w:pPr>
        <w:keepLines w:val="0"/>
      </w:pPr>
      <w:r>
        <w:t>35</w:t>
        <w:br/>
        <w:t>Murfreesboro Apl. 26. 1830</w:t>
      </w:r>
    </w:p>
    <w:p>
      <w:pPr>
        <w:keepLines w:val="0"/>
      </w:pPr>
      <w:r>
        <w:t>Jos. Arbuckle Apl. 9th 1829 Cash | 4 00</w:t>
        <w:br/>
        <w:t xml:space="preserve">    by Hauling 2230 pounds @ 37½ | 8 35</w:t>
      </w:r>
    </w:p>
    <w:p>
      <w:pPr>
        <w:keepLines w:val="0"/>
      </w:pPr>
      <w:r>
        <w:t>Apl 26 1830</w:t>
        <w:br/>
        <w:t xml:space="preserve">    6 yards Dom. @ 17 | 1 00</w:t>
        <w:br/>
        <w:t xml:space="preserve">    1 pair Socks | 37½</w:t>
        <w:br/>
        <w:t xml:space="preserve">    1 Pocket Knife | 25</w:t>
      </w:r>
    </w:p>
    <w:p>
      <w:pPr>
        <w:keepLines w:val="0"/>
      </w:pPr>
      <w:r>
        <w:t>27th</w:t>
        <w:br/>
        <w:t>Drury Robertson 135 Bottles Porter</w:t>
        <w:br/>
        <w:t xml:space="preserve">    at $1.50 per Doz | 16 87½</w:t>
        <w:br/>
        <w:t xml:space="preserve">    197 Bottles at $1.25 cts per Doz | 20 52</w:t>
      </w:r>
    </w:p>
    <w:p>
      <w:pPr>
        <w:keepLines w:val="0"/>
      </w:pPr>
      <w:r>
        <w:t>28</w:t>
        <w:br/>
      </w:r>
      <w:r>
        <w:rPr>
          <w:i/>
        </w:rPr>
        <w:t>[[deleted: R Bric… (surname incomplete) 1 Book]]</w:t>
      </w:r>
      <w:r>
        <w:t xml:space="preserve"> | </w:t>
      </w:r>
      <w:r>
        <w:rPr>
          <w:i/>
        </w:rPr>
        <w:t>[[deleted: illegible]]</w:t>
      </w:r>
      <w:r/>
    </w:p>
    <w:p>
      <w:pPr>
        <w:keepLines w:val="0"/>
      </w:pPr>
      <w:r>
        <w:t>May 1st</w:t>
        <w:br/>
        <w:t>J Huggins 10 pounds Salt | 30</w:t>
      </w:r>
    </w:p>
    <w:p>
      <w:pPr>
        <w:keepLines w:val="0"/>
      </w:pPr>
      <w:r>
        <w:t>4</w:t>
        <w:br/>
        <w:t>N L Douglas Cash | 87½</w:t>
        <w:br/>
        <w:t xml:space="preserve">    1 Doz Fish Hooks | 12½</w:t>
      </w:r>
    </w:p>
    <w:p>
      <w:pPr>
        <w:keepLines w:val="0"/>
      </w:pPr>
      <w:r>
        <w:t>5</w:t>
        <w:br/>
        <w:t>J Huggins cash | 15 00</w:t>
      </w:r>
    </w:p>
    <w:p>
      <w:pPr>
        <w:keepLines w:val="0"/>
      </w:pPr>
      <w:r>
        <w:t>7</w:t>
        <w:br/>
        <w:t>A Miller 1 yards cambric | 62½</w:t>
      </w:r>
    </w:p>
    <w:p>
      <w:pPr>
        <w:keepLines w:val="0"/>
      </w:pPr>
      <w:r>
        <w:t>8</w:t>
        <w:br/>
        <w:t>N L Douglas Coffee | 1 00</w:t>
        <w:br/>
        <w:t>J Whildress 2 Bottles clarett wine | 1 00</w:t>
        <w:br/>
        <w:t>H Tompkins 1 Doz pearl buttons | 25</w:t>
      </w:r>
    </w:p>
    <w:p>
      <w:pPr>
        <w:keepLines w:val="0"/>
      </w:pPr>
      <w:r>
        <w:t>13</w:t>
        <w:br/>
        <w:t>J Huggins Goods furnished Mr H | 3 17</w:t>
      </w:r>
    </w:p>
    <w:p>
      <w:pPr>
        <w:keepLines w:val="0"/>
      </w:pPr>
      <w:r>
        <w:t>10</w:t>
        <w:br/>
        <w:t xml:space="preserve">    Cash | 37½</w:t>
      </w:r>
    </w:p>
    <w:p>
      <w:pPr>
        <w:keepLines w:val="0"/>
      </w:pPr>
      <w:r>
        <w:t>13</w:t>
        <w:br/>
        <w:t>N L Douglas ditto ditto | 6 71¼</w:t>
      </w:r>
    </w:p>
    <w:p>
      <w:pPr>
        <w:keepLines w:val="0"/>
      </w:pPr>
      <w:r>
        <w:t>10</w:t>
        <w:br/>
        <w:t>A Miller By Cash | 37½</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035   08-035</w:t>
      </w:r>
    </w:p>
    <w:p>
      <w:pPr>
        <w:pStyle w:val="Metadata"/>
      </w:pPr>
      <w:r>
        <w:t>Accounts, May 10–21, 1830</w:t>
      </w:r>
    </w:p>
    <w:p>
      <w:pPr>
        <w:keepLines w:val="0"/>
      </w:pPr>
      <w:r>
        <w:t>36</w:t>
        <w:br/>
        <w:t>Murfreesboro May 10th 1830</w:t>
      </w:r>
    </w:p>
    <w:p>
      <w:pPr>
        <w:keepLines w:val="0"/>
      </w:pPr>
      <w:r>
        <w:t>H D Jamison 1½ gallons Wky | 1 50</w:t>
        <w:br/>
        <w:t xml:space="preserve">    ½ gallons. F. Brandy | 1 50</w:t>
        <w:br/>
        <w:t xml:space="preserve">    ½ ditto Gin | 1 00</w:t>
      </w:r>
    </w:p>
    <w:p>
      <w:pPr>
        <w:keepLines w:val="0"/>
      </w:pPr>
      <w:r>
        <w:t>11th</w:t>
        <w:br/>
        <w:t>Wm T. Bryant Coperas | 12½</w:t>
      </w:r>
    </w:p>
    <w:p>
      <w:pPr>
        <w:keepLines w:val="0"/>
      </w:pPr>
      <w:r>
        <w:t>15th</w:t>
        <w:br/>
        <w:t>J R Laughlin ½ gallon whiskey | 50</w:t>
        <w:br/>
        <w:t xml:space="preserve">    ½ ditto F Brandy | 1 50</w:t>
        <w:br/>
        <w:t xml:space="preserve">    ½ ditto I. Wky | 1 00</w:t>
        <w:br/>
        <w:t xml:space="preserve">    1 Doz Bottles clarett | 3 50</w:t>
        <w:br/>
        <w:t xml:space="preserve">    </w:t>
      </w:r>
      <w:r>
        <w:rPr>
          <w:i/>
        </w:rPr>
        <w:t>[[separate block: total]]</w:t>
      </w:r>
      <w:r>
        <w:t xml:space="preserve"> | 6 50</w:t>
      </w:r>
    </w:p>
    <w:p>
      <w:pPr>
        <w:keepLines w:val="0"/>
      </w:pPr>
      <w:r>
        <w:t>17th</w:t>
        <w:br/>
        <w:t>J Huggins Book Muslin | 1 00</w:t>
        <w:br/>
        <w:t xml:space="preserve">    Indigo | 50</w:t>
        <w:br/>
        <w:t>Reuben Wright 13 yards R. Sheeting @ 30 | 3 90</w:t>
        <w:br/>
        <w:t xml:space="preserve">J Huggins 1 pare of Shoes @ </w:t>
      </w:r>
      <w:r>
        <w:rPr>
          <w:i/>
        </w:rPr>
        <w:t>[[illegible]]</w:t>
      </w:r>
      <w:r>
        <w:t xml:space="preserve"> | </w:t>
      </w:r>
      <w:r>
        <w:rPr>
          <w:i/>
        </w:rPr>
        <w:t>[[1 50?]]</w:t>
      </w:r>
      <w:r>
        <w:br/>
        <w:t>Wm H Newgent By cash in full</w:t>
        <w:br/>
        <w:t xml:space="preserve">    up to this date | 10 62½</w:t>
        <w:br/>
        <w:t>N L Douglas Part of W H Newgent account | 6 00</w:t>
        <w:br/>
      </w:r>
      <w:r>
        <w:rPr>
          <w:i/>
        </w:rPr>
        <w:t>[[deleted: J Huggins Part of W H Newgent account]]</w:t>
      </w:r>
      <w:r>
        <w:t xml:space="preserve"> | </w:t>
      </w:r>
      <w:r>
        <w:rPr>
          <w:i/>
        </w:rPr>
        <w:t>[[deleted: 4 62½?]]</w:t>
      </w:r>
      <w:r/>
    </w:p>
    <w:p>
      <w:pPr>
        <w:keepLines w:val="0"/>
      </w:pPr>
      <w:r>
        <w:t>20th</w:t>
        <w:br/>
        <w:t>J Huggins Thread | 12½</w:t>
        <w:br/>
        <w:t xml:space="preserve">    Ribbon | 62½</w:t>
      </w:r>
    </w:p>
    <w:p>
      <w:pPr>
        <w:keepLines w:val="0"/>
      </w:pPr>
      <w:r>
        <w:t>21st</w:t>
        <w:br/>
        <w:t>Elijah Cox one Stone Jar | 50</w:t>
        <w:br/>
        <w:t xml:space="preserve">J Huggins Wine | </w:t>
      </w:r>
      <w:r>
        <w:rPr>
          <w:i/>
        </w:rPr>
        <w:t>[[lost]]</w:t>
      </w:r>
      <w:r>
        <w:br/>
        <w:t xml:space="preserve">N L Douglas ½ yards Calico | </w:t>
      </w:r>
      <w:r>
        <w:rPr>
          <w:i/>
        </w:rPr>
        <w:t>[[lost]]</w:t>
      </w:r>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036   08-036</w:t>
      </w:r>
    </w:p>
    <w:p>
      <w:pPr>
        <w:pStyle w:val="Metadata"/>
      </w:pPr>
      <w:r>
        <w:t>Accounts, May 21–June 9, 1830</w:t>
      </w:r>
    </w:p>
    <w:p>
      <w:pPr>
        <w:keepLines w:val="0"/>
      </w:pPr>
      <w:r>
        <w:t>37</w:t>
        <w:br/>
        <w:t>Murfreesboro May 21st 1830</w:t>
      </w:r>
    </w:p>
    <w:p>
      <w:pPr>
        <w:keepLines w:val="0"/>
      </w:pPr>
      <w:r>
        <w:t>J Huggins Whisker | 25</w:t>
        <w:br/>
        <w:t xml:space="preserve">    one Pitcher | 25</w:t>
        <w:br/>
        <w:t xml:space="preserve">    2 Doz Candles | 37½</w:t>
      </w:r>
    </w:p>
    <w:p>
      <w:pPr>
        <w:keepLines w:val="0"/>
      </w:pPr>
      <w:r>
        <w:t>26</w:t>
        <w:br/>
        <w:t>N L Douglas ½ yards Bombazett | 15</w:t>
        <w:br/>
        <w:t xml:space="preserve">    1 Doz Buttons | 6¼</w:t>
        <w:br/>
        <w:t>S L Parrish ½ pounds Ginger | 18</w:t>
        <w:br/>
        <w:t>J C Moore per Mitchell ½ gallon I Rum | 1 50</w:t>
      </w:r>
    </w:p>
    <w:p>
      <w:pPr>
        <w:keepLines w:val="0"/>
      </w:pPr>
      <w:r>
        <w:t>28</w:t>
        <w:br/>
        <w:t>J Huggins one Bowl &amp; Pitcher | 87½</w:t>
        <w:br/>
        <w:t xml:space="preserve">    2 Cravats | 50</w:t>
        <w:br/>
        <w:t xml:space="preserve">    4 yards Book Muslin | 1 00</w:t>
        <w:br/>
        <w:t xml:space="preserve">    A Dillon's account | 81¼</w:t>
        <w:br/>
        <w:t>N L Douglas 1 oz Indigo | 18</w:t>
        <w:br/>
        <w:t xml:space="preserve">    one Plough Line | 18</w:t>
      </w:r>
    </w:p>
    <w:p>
      <w:pPr>
        <w:keepLines w:val="0"/>
      </w:pPr>
      <w:r>
        <w:t>June 8</w:t>
        <w:br/>
        <w:t>J Huggins Pepper | 25</w:t>
        <w:br/>
        <w:t xml:space="preserve">    one Spelling Book | 13</w:t>
        <w:br/>
        <w:t xml:space="preserve">    whiskey &amp; Vinegar | 25</w:t>
      </w:r>
    </w:p>
    <w:p>
      <w:pPr>
        <w:keepLines w:val="0"/>
      </w:pPr>
      <w:r>
        <w:t>9</w:t>
        <w:br/>
        <w:t xml:space="preserve">    one pair Shoes | 1 50</w:t>
        <w:br/>
        <w:t xml:space="preserve">    Paper | 12½</w:t>
        <w:br/>
        <w:t>N L Douglas one quart whiskey | 12½</w:t>
        <w:br/>
        <w:t xml:space="preserve">J Huggins 1¼ yards calico | </w:t>
      </w:r>
      <w:r>
        <w:rPr>
          <w:i/>
        </w:rPr>
        <w:t>[[22?]]</w:t>
      </w:r>
      <w:r>
        <w:br/>
        <w:t>David Dickinson 15¾ pounds Tallow @ 10 | 1 56¼</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037   08-037</w:t>
      </w:r>
    </w:p>
    <w:p>
      <w:pPr>
        <w:pStyle w:val="Metadata"/>
      </w:pPr>
      <w:r>
        <w:t>Accounts, June 19–July 21, 1830</w:t>
      </w:r>
    </w:p>
    <w:p>
      <w:pPr>
        <w:keepLines w:val="0"/>
      </w:pPr>
      <w:r>
        <w:t>38</w:t>
        <w:br/>
        <w:t>Murfreesboro June 19th 1830</w:t>
      </w:r>
    </w:p>
    <w:p>
      <w:pPr>
        <w:keepLines w:val="0"/>
      </w:pPr>
      <w:r>
        <w:t>By Cash amt of Morris's account</w:t>
        <w:br/>
        <w:t xml:space="preserve">    Recd from Ransom for Woods as per Rept | 11 12</w:t>
        <w:br/>
        <w:t>N L Douglas for Canady 9½ yards dom @ 18 | 1 75</w:t>
      </w:r>
    </w:p>
    <w:p>
      <w:pPr>
        <w:keepLines w:val="0"/>
      </w:pPr>
      <w:r>
        <w:t>23.</w:t>
        <w:br/>
        <w:t>By cash amt of Hooper's account | 10 37½</w:t>
        <w:br/>
        <w:t>By cash amt of M. Johns Notes | 35 50</w:t>
      </w:r>
    </w:p>
    <w:p>
      <w:pPr>
        <w:keepLines w:val="0"/>
      </w:pPr>
      <w:r>
        <w:t>July 6th</w:t>
        <w:br/>
        <w:t>J Huggins Dr</w:t>
        <w:br/>
        <w:t xml:space="preserve">    For Whisky &amp; salt | 50</w:t>
        <w:br/>
        <w:t>N L Douglas 6 pounds coffee | 1 20</w:t>
        <w:br/>
        <w:t xml:space="preserve">    ½ pounds Salts | </w:t>
      </w:r>
      <w:r>
        <w:rPr>
          <w:i/>
        </w:rPr>
        <w:t>[[blank]]</w:t>
      </w:r>
      <w:r>
        <w:br/>
        <w:t xml:space="preserve">    one quart whiskey | 12½</w:t>
        <w:br/>
        <w:t xml:space="preserve">    amt Recd from J. Sheppard on</w:t>
        <w:br/>
        <w:t xml:space="preserve">    accts collected. Mistake rectified | 37½</w:t>
      </w:r>
    </w:p>
    <w:p>
      <w:pPr>
        <w:keepLines w:val="0"/>
      </w:pPr>
      <w:r>
        <w:t>13th</w:t>
        <w:br/>
      </w:r>
      <w:r>
        <w:rPr>
          <w:i/>
        </w:rPr>
        <w:t>[[deleted or obscured: first name]]</w:t>
      </w:r>
      <w:r>
        <w:t xml:space="preserve"> Dickerson</w:t>
        <w:br/>
        <w:t xml:space="preserve">    1¾ gallons of whiskey @ 6/– | 1 75</w:t>
      </w:r>
    </w:p>
    <w:p>
      <w:pPr>
        <w:keepLines w:val="0"/>
      </w:pPr>
      <w:r>
        <w:t>14th</w:t>
        <w:br/>
        <w:t>N L Douglas Goods furnished Mr</w:t>
        <w:br/>
        <w:t xml:space="preserve">    Thompson | 3 12½</w:t>
        <w:br/>
        <w:t xml:space="preserve">    </w:t>
      </w:r>
      <w:r>
        <w:rPr>
          <w:i/>
        </w:rPr>
        <w:t>[[excess?]]</w:t>
      </w:r>
      <w:r>
        <w:t xml:space="preserve"> of oats | 50</w:t>
      </w:r>
    </w:p>
    <w:p>
      <w:pPr>
        <w:keepLines w:val="0"/>
      </w:pPr>
      <w:r>
        <w:t>21</w:t>
        <w:br/>
        <w:t>S L Parrish ½ Tea Spoons | 25</w:t>
        <w:br/>
        <w:t xml:space="preserve">    5 papers Needles (mar 9) | </w:t>
      </w:r>
      <w:r>
        <w:rPr>
          <w:i/>
        </w:rPr>
        <w:t>[[50?]]</w:t>
      </w:r>
      <w:r>
        <w:br/>
        <w:t>Benjm Manning one Box Jewelry | 70</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038   08-038</w:t>
      </w:r>
    </w:p>
    <w:p>
      <w:pPr>
        <w:pStyle w:val="Metadata"/>
      </w:pPr>
      <w:r>
        <w:t>Accounts, July 22–24, 1830</w:t>
      </w:r>
    </w:p>
    <w:p>
      <w:pPr>
        <w:keepLines w:val="0"/>
      </w:pPr>
      <w:r>
        <w:t>39</w:t>
        <w:br/>
        <w:t>Murfreesboro July 22 1830</w:t>
      </w:r>
    </w:p>
    <w:p>
      <w:pPr>
        <w:keepLines w:val="0"/>
      </w:pPr>
      <w:r>
        <w:t>John Fletcher Jun 2 fine combs | 18¼</w:t>
        <w:br/>
        <w:t xml:space="preserve">    one Tuck ditto | 25</w:t>
        <w:br/>
        <w:t xml:space="preserve">    ½ Quire L paper | 18¾</w:t>
        <w:br/>
        <w:t xml:space="preserve">    2 Skeins Silk | 12½</w:t>
        <w:br/>
        <w:t xml:space="preserve">    one Set Bridle Leathers | 75</w:t>
        <w:br/>
        <w:t>John Knight 2 fine combs | 18¾</w:t>
        <w:br/>
        <w:t xml:space="preserve">    one Shavg Box | 37½</w:t>
      </w:r>
    </w:p>
    <w:p>
      <w:pPr>
        <w:keepLines w:val="0"/>
      </w:pPr>
      <w:r>
        <w:t>23.</w:t>
        <w:br/>
        <w:t>Elija Cox 10 Bowles | 1 00</w:t>
        <w:br/>
        <w:t>S L Parrish 3 Mugs | 25</w:t>
      </w:r>
    </w:p>
    <w:p>
      <w:pPr>
        <w:keepLines w:val="0"/>
      </w:pPr>
      <w:r>
        <w:t>24.</w:t>
        <w:br/>
        <w:t>Jesse Reed By Cash | 2 00</w:t>
        <w:br/>
        <w:t xml:space="preserve">J Huggins 2 Glass </w:t>
      </w:r>
      <w:r>
        <w:rPr>
          <w:i/>
        </w:rPr>
        <w:t>[[Lamps?]]</w:t>
      </w:r>
      <w:r>
        <w:t xml:space="preserve"> | 1 00</w:t>
        <w:br/>
        <w:t xml:space="preserve">    one Bbl Salt 300 – 26 274 | 6 85</w:t>
        <w:br/>
        <w:t>N L Douglas 32 pounds Salt | 80</w:t>
        <w:br/>
        <w:t xml:space="preserve">    one coffee Pot Liverpool | 1 00</w:t>
        <w:br/>
        <w:t xml:space="preserve">    28 pounds Salt | 70</w:t>
        <w:br/>
        <w:t>S L Parrish 6½ yards Padding @ 1.25 | 8 12½</w:t>
        <w:br/>
        <w:t>N L Douglas one pair Boots | 3 50</w:t>
        <w:br/>
        <w:t xml:space="preserve">    3 Tumblers | 25</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039   08-039</w:t>
      </w:r>
    </w:p>
    <w:p>
      <w:pPr>
        <w:pStyle w:val="Metadata"/>
      </w:pPr>
      <w:r>
        <w:t>Settlement accounts of Huggins &amp; Douglas</w:t>
      </w:r>
    </w:p>
    <w:p>
      <w:pPr>
        <w:keepLines w:val="0"/>
      </w:pPr>
      <w:r>
        <w:t xml:space="preserve">Huggins &amp; Douglas to </w:t>
      </w:r>
      <w:r>
        <w:rPr>
          <w:i/>
        </w:rPr>
        <w:t>[[Jona.?]]</w:t>
      </w:r>
      <w:r>
        <w:t xml:space="preserve"> Huggins Dr</w:t>
      </w:r>
    </w:p>
    <w:p>
      <w:pPr>
        <w:keepLines w:val="0"/>
      </w:pPr>
      <w:r>
        <w:t>To amount of Stock | 974 86</w:t>
        <w:br/>
        <w:t xml:space="preserve">    Cash and Hauling | 144 36</w:t>
        <w:br/>
        <w:t xml:space="preserve">    Cash paid William Germany</w:t>
        <w:br/>
        <w:t xml:space="preserve">    for four Months Services | 34 00</w:t>
        <w:br/>
        <w:t xml:space="preserve">    House Rent for 1829 | 59 00</w:t>
        <w:br/>
        <w:t xml:space="preserve">    </w:t>
      </w:r>
      <w:r>
        <w:rPr>
          <w:i/>
        </w:rPr>
        <w:t>[[separate block: total]]</w:t>
      </w:r>
      <w:r>
        <w:t xml:space="preserve"> | 1212 22</w:t>
        <w:br/>
      </w:r>
      <w:r>
        <w:rPr>
          <w:i/>
        </w:rPr>
        <w:t>[[Jona.?]]</w:t>
      </w:r>
      <w:r>
        <w:t xml:space="preserve"> Huggins to Huggins &amp; Douglas Dr</w:t>
        <w:br/>
        <w:t>To amount of Bill | 476 10</w:t>
        <w:br/>
        <w:t xml:space="preserve">    </w:t>
      </w:r>
      <w:r>
        <w:rPr>
          <w:i/>
        </w:rPr>
        <w:t>[[separate block: balance]]</w:t>
      </w:r>
      <w:r>
        <w:t xml:space="preserve"> | $736 12</w:t>
      </w:r>
    </w:p>
    <w:p>
      <w:pPr>
        <w:keepLines w:val="0"/>
      </w:pPr>
      <w:r>
        <w:t>Huggins &amp; Douglas to N L Douglas Dr</w:t>
        <w:br/>
        <w:t>To amount of Stock | 1003</w:t>
        <w:br/>
        <w:t xml:space="preserve">    Cash | 123</w:t>
        <w:br/>
        <w:t xml:space="preserve">    </w:t>
      </w:r>
      <w:r>
        <w:rPr>
          <w:i/>
        </w:rPr>
        <w:t>[[separate block: total]]</w:t>
      </w:r>
      <w:r>
        <w:t xml:space="preserve"> | 1126</w:t>
        <w:br/>
        <w:t>N L Douglas to Huggins &amp; Douglas Dr</w:t>
        <w:br/>
        <w:t>To amount of Bill | 297 88¼</w:t>
        <w:br/>
        <w:t xml:space="preserve">    </w:t>
      </w:r>
      <w:r>
        <w:rPr>
          <w:i/>
        </w:rPr>
        <w:t>[[separate block: balance]]</w:t>
      </w:r>
      <w:r>
        <w:t xml:space="preserve"> | 828 11¾</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040   08-040</w:t>
      </w:r>
    </w:p>
    <w:p>
      <w:pPr>
        <w:pStyle w:val="Metadata"/>
      </w:pPr>
      <w:r>
        <w:t>Division of accounts assigned to J. Huggins</w:t>
      </w:r>
    </w:p>
    <w:p>
      <w:pPr>
        <w:keepLines w:val="0"/>
      </w:pPr>
      <w:r>
        <w:t>On a division of the accounts due the</w:t>
        <w:br/>
        <w:t>firm of Huggins &amp; Douglas the following</w:t>
        <w:br/>
        <w:t>belong to J. Huggins, viz.</w:t>
      </w:r>
    </w:p>
    <w:p>
      <w:pPr>
        <w:keepLines w:val="0"/>
      </w:pPr>
      <w:r>
        <w:t>One on Saml. Anderson for | 9 00</w:t>
        <w:br/>
        <w:t>one on Geo. Anderson for | 5 75</w:t>
        <w:br/>
        <w:t>one on R. Bolles for | 32 62½</w:t>
        <w:br/>
        <w:t>one on Thos. Black for | 14 18¼</w:t>
        <w:br/>
        <w:t>one on Willis Barker for | 1 00</w:t>
        <w:br/>
        <w:t>one on W. D. Baird for | 27 71</w:t>
        <w:br/>
        <w:t>one on Mr. Bryant for | 1 12½</w:t>
        <w:br/>
        <w:t>one on F. Butner for | 3 43¼</w:t>
        <w:br/>
        <w:t>one on V D Cowen for | 15 75</w:t>
        <w:br/>
        <w:t>one on Mr Childress for | 1 50</w:t>
        <w:br/>
        <w:t>one on J W Childress for | 4 12½</w:t>
        <w:br/>
        <w:t>one on S J Clay for | 1 00</w:t>
        <w:br/>
        <w:t xml:space="preserve">one on </w:t>
      </w:r>
      <w:r>
        <w:rPr>
          <w:i/>
        </w:rPr>
        <w:t>[[Squire?]]</w:t>
      </w:r>
      <w:r>
        <w:t xml:space="preserve"> Crews for | 3 88½</w:t>
        <w:br/>
        <w:t>one on D. Dickinson for | 9 18½</w:t>
        <w:br/>
        <w:t>one on Wm Fletcher for | 3 81¼</w:t>
        <w:br/>
        <w:t>one on H. Goodloe for | 38 23½</w:t>
        <w:br/>
        <w:t>one on Wm Gilliam for | 4 31¼</w:t>
        <w:br/>
        <w:t>Paid one on W. Germany for | 8 00</w:t>
        <w:br/>
        <w:t>one on Alfred Hartwell for | 3 23</w:t>
        <w:br/>
        <w:t>Paid one on T. B. Huntly for | 1 87½</w:t>
        <w:br/>
        <w:t>one on J. D. Hill for | 9 70</w:t>
        <w:br/>
        <w:t>one on Thos. Hamilton for | 7 06¼</w:t>
        <w:br/>
        <w:t>one on S. Jones for | 16 50</w:t>
        <w:br/>
        <w:t>one on F. Johns for | 1 62½</w:t>
        <w:br/>
        <w:t>one on T. M. Jarratt for | 6 68</w:t>
      </w:r>
      <w:r>
        <w:rPr>
          <w:i/>
        </w:rPr>
        <w:t>[[fraction illegible]]</w:t>
      </w:r>
      <w:r>
        <w:br/>
        <w:t>one on Kimbro for | 3 81¼</w:t>
        <w:br/>
        <w:t>one on R. Loving for | 1 71</w:t>
        <w:br/>
        <w:t xml:space="preserve">one on G. Lamb for | 2 </w:t>
      </w:r>
      <w:r>
        <w:rPr>
          <w:i/>
        </w:rPr>
        <w:t>[[lost]]</w:t>
      </w:r>
      <w:r>
        <w:br/>
        <w:t xml:space="preserve">paid one on </w:t>
      </w:r>
      <w:r>
        <w:rPr>
          <w:i/>
        </w:rPr>
        <w:t>[[deleted: A Miller]]</w:t>
      </w:r>
      <w:r>
        <w:t xml:space="preserve"> for | </w:t>
      </w:r>
      <w:r>
        <w:rPr>
          <w:i/>
        </w:rPr>
        <w:t>[[lost]]</w:t>
      </w:r>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041   08-041</w:t>
      </w:r>
    </w:p>
    <w:p>
      <w:pPr>
        <w:pStyle w:val="Metadata"/>
      </w:pPr>
      <w:r>
        <w:t>Notes allocated to J. Huggins on settlement</w:t>
      </w:r>
    </w:p>
    <w:p>
      <w:pPr>
        <w:keepLines w:val="0"/>
      </w:pPr>
      <w:r>
        <w:t xml:space="preserve">On a settlement &amp; </w:t>
      </w:r>
      <w:r>
        <w:rPr>
          <w:i/>
        </w:rPr>
        <w:t>[[inserted: Division]]</w:t>
      </w:r>
      <w:r>
        <w:t xml:space="preserve"> of the Business of</w:t>
        <w:br/>
        <w:t>the firm of Huggins &amp; Douglas</w:t>
        <w:br/>
        <w:t>J. Huggins Received the following Notes due</w:t>
      </w:r>
    </w:p>
    <w:p>
      <w:pPr>
        <w:keepLines w:val="0"/>
      </w:pPr>
      <w:r>
        <w:t>one on Edwd Fisher for | 10 00</w:t>
        <w:br/>
        <w:t>one on R. Bolles for | 8 65¼</w:t>
        <w:br/>
        <w:t>one on James Hays for | 4 57</w:t>
        <w:br/>
        <w:t>one on Wm McCullum for | 4 57</w:t>
        <w:br/>
        <w:t>one on C. Parks Balance | 5 74</w:t>
        <w:br/>
        <w:t>one on S. Pattan for | 6 13</w:t>
        <w:br/>
        <w:t xml:space="preserve">    </w:t>
      </w:r>
      <w:r>
        <w:rPr>
          <w:i/>
        </w:rPr>
        <w:t>[[separate block: subtotal]]</w:t>
      </w:r>
      <w:r>
        <w:t xml:space="preserve"> | 39 73¼</w:t>
      </w:r>
    </w:p>
    <w:p>
      <w:pPr>
        <w:keepLines w:val="0"/>
      </w:pPr>
      <w:r/>
      <w:r>
        <w:rPr>
          <w:i/>
        </w:rPr>
        <w:t>[[separate block: marginal note]]</w:t>
      </w:r>
      <w:r>
        <w:br/>
        <w:t>due 1 March 1831</w:t>
      </w:r>
    </w:p>
    <w:p>
      <w:pPr>
        <w:keepLines w:val="0"/>
      </w:pPr>
      <w:r>
        <w:t>one on P. Osborne for | 2 01</w:t>
        <w:br/>
        <w:t>one on Robt. Overall for | 13 08½</w:t>
        <w:br/>
        <w:t>one on ditto ditto for | 19 89</w:t>
        <w:br/>
        <w:t>one on J M Brown for | 5 00</w:t>
        <w:br/>
        <w:t>one on A. Scarey for | 5 95½</w:t>
        <w:br/>
        <w:t>one on J M Smith for | 5 55½</w:t>
        <w:br/>
        <w:t>one on Josephus Moore | 5 00</w:t>
        <w:br/>
        <w:t>one on H. Goodloe for | 32 62½</w:t>
        <w:br/>
        <w:t>one on J. Pattan for | 7 14½</w:t>
        <w:br/>
        <w:t>one on R. Bostow for | 6 01</w:t>
        <w:br/>
        <w:t>one on J. B. Lanum for | 8 32</w:t>
        <w:br/>
        <w:t>one on K. Anthony for | 8 00</w:t>
        <w:br/>
        <w:t>one on J. Prim | 5 37½</w:t>
        <w:br/>
        <w:t>one on T. Jarratt | 6 88</w:t>
        <w:br/>
        <w:t>one on J. J. Osborne | 15 50</w:t>
        <w:br/>
        <w:t>one on W. Tucker for | 8 50</w:t>
        <w:br/>
        <w:t xml:space="preserve">    </w:t>
      </w:r>
      <w:r>
        <w:rPr>
          <w:i/>
        </w:rPr>
        <w:t>[[separate block: subtotal]]</w:t>
      </w:r>
      <w:r>
        <w:t xml:space="preserve"> | 156 79</w:t>
      </w:r>
    </w:p>
    <w:p>
      <w:pPr>
        <w:keepLines w:val="0"/>
      </w:pPr>
      <w:r>
        <w:t>one Rept for the collection of an Execution</w:t>
        <w:br/>
        <w:t xml:space="preserve">    against T C Bass Balance | 14 00</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042   08-042</w:t>
      </w:r>
    </w:p>
    <w:p>
      <w:pPr>
        <w:pStyle w:val="Metadata"/>
      </w:pPr>
      <w:r>
        <w:t>Continued list of accounts assigned to J. Huggins</w:t>
      </w:r>
    </w:p>
    <w:p>
      <w:pPr>
        <w:keepLines w:val="0"/>
      </w:pPr>
      <w:r>
        <w:t>Forward | 241 53</w:t>
      </w:r>
    </w:p>
    <w:p>
      <w:pPr>
        <w:keepLines w:val="0"/>
      </w:pPr>
      <w:r>
        <w:t>one on E. Prim for | 1 06¼</w:t>
        <w:br/>
        <w:t>one on Saml Pattan W. C. for | 1 25</w:t>
        <w:br/>
        <w:t>one on S L Parrish for | 62 81</w:t>
        <w:br/>
        <w:t>one on W R Rucker for | 2 00</w:t>
        <w:br/>
        <w:t>one on John Ridley for | 2 75</w:t>
        <w:br/>
        <w:t>paid one on T A Sykes for paid | 1 21</w:t>
        <w:br/>
        <w:t>one on R P Sheppard for | 1 62½</w:t>
        <w:br/>
        <w:t>one on J M Steward for | 1 87½</w:t>
        <w:br/>
        <w:t>one on L Underwood for | 1 25</w:t>
        <w:br/>
        <w:t>one on H S Webb for | 1 87½</w:t>
        <w:br/>
        <w:t xml:space="preserve">one on S D </w:t>
      </w:r>
      <w:r>
        <w:rPr>
          <w:i/>
        </w:rPr>
        <w:t>[[Navam?]]</w:t>
      </w:r>
      <w:r>
        <w:t xml:space="preserve"> for | 00 62½</w:t>
        <w:br/>
        <w:t>one on Chas Ready for | 00 75</w:t>
        <w:br/>
        <w:t>one on John Thompson for | 2 12½</w:t>
        <w:br/>
        <w:t>one on H L Thompson for | 00 31¼</w:t>
        <w:br/>
        <w:t>one on Henry Young for | 1 93¾</w:t>
        <w:br/>
        <w:t>one on Saml Lusk for | 00 50</w:t>
        <w:br/>
        <w:t>one on Wm Leche for | 81¼</w:t>
        <w:br/>
        <w:t xml:space="preserve">one on John </w:t>
      </w:r>
      <w:r>
        <w:rPr>
          <w:i/>
        </w:rPr>
        <w:t>[[Lyer?]]</w:t>
      </w:r>
      <w:r>
        <w:t xml:space="preserve"> for | 1 00</w:t>
        <w:br/>
        <w:t>one on Lewis Jetton for | 00 75</w:t>
        <w:br/>
        <w:t>one on Martin Butner for | 1 25</w:t>
        <w:br/>
        <w:t xml:space="preserve">one on F E </w:t>
      </w:r>
      <w:r>
        <w:rPr>
          <w:i/>
        </w:rPr>
        <w:t>[[Beclow?]]</w:t>
      </w:r>
      <w:r>
        <w:t xml:space="preserve"> for | 4 68¾</w:t>
        <w:br/>
        <w:t>one on A M Hamilton for | 00 25</w:t>
        <w:br/>
        <w:t>one on John Hare for | 00 43¾</w:t>
        <w:br/>
        <w:t>one on Armstead Hartwell for | 00 50</w:t>
        <w:br/>
        <w:t>one on Allen Dillon for | 00 62½</w:t>
        <w:br/>
        <w:t>one on S C Morris for | 00 52</w:t>
        <w:br/>
        <w:t>one on D McAlister for | 00 18¾</w:t>
        <w:br/>
        <w:t>one on L H Sines for | 00 25</w:t>
        <w:br/>
        <w:t>one on Jas Dejarnett for | 00 25</w:t>
        <w:br/>
        <w:t>one on L L Davis for | 37½</w:t>
        <w:br/>
        <w:t>one on R J Barnes for | 25</w:t>
        <w:br/>
        <w:t>one on J McHenry for | 25</w:t>
        <w:br/>
        <w:t xml:space="preserve">    </w:t>
      </w:r>
      <w:r>
        <w:rPr>
          <w:i/>
        </w:rPr>
        <w:t>[[separate block: total]]</w:t>
      </w:r>
      <w:r>
        <w:t xml:space="preserve"> | 337 88¼</w:t>
      </w:r>
    </w:p>
    <w:p>
      <w:pPr>
        <w:keepLines w:val="0"/>
      </w:pPr>
      <w:r>
        <w:t>Continued</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043   08-043</w:t>
      </w:r>
    </w:p>
    <w:p>
      <w:pPr>
        <w:pStyle w:val="Metadata"/>
      </w:pPr>
      <w:r>
        <w:t>Huggins &amp; Douglas settlement, September 13, 1830</w:t>
      </w:r>
    </w:p>
    <w:p>
      <w:pPr>
        <w:keepLines w:val="0"/>
      </w:pPr>
      <w:r>
        <w:t>Forward | 337 88¼</w:t>
      </w:r>
    </w:p>
    <w:p>
      <w:pPr>
        <w:keepLines w:val="0"/>
      </w:pPr>
      <w:r>
        <w:t>one on J A Reid for | 25</w:t>
        <w:br/>
        <w:t>one on Wm T Bryant for | 1 12½</w:t>
        <w:br/>
        <w:t>one on J B Collier for | 12½</w:t>
      </w:r>
    </w:p>
    <w:p>
      <w:pPr>
        <w:keepLines w:val="0"/>
      </w:pPr>
      <w:r>
        <w:t>This day Settled in full</w:t>
        <w:br/>
        <w:t>Sept. 13th 1830.</w:t>
        <w:br/>
        <w:t>J Huggins</w:t>
        <w:br/>
        <w:t>N L Douglas</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044   08-044</w:t>
      </w:r>
    </w:p>
    <w:p>
      <w:pPr>
        <w:pStyle w:val="Metadata"/>
      </w:pPr>
      <w:r>
        <w:t>Notes allocated to N. L. Douglas on settlement</w:t>
      </w:r>
    </w:p>
    <w:p>
      <w:pPr>
        <w:keepLines w:val="0"/>
      </w:pPr>
      <w:r>
        <w:t>On Settlement and Division of the</w:t>
        <w:br/>
        <w:t>Business of the firm of Huggins &amp; Douglas</w:t>
        <w:br/>
        <w:t>N L Douglas received the following Notes due</w:t>
      </w:r>
    </w:p>
    <w:p>
      <w:pPr>
        <w:keepLines w:val="0"/>
      </w:pPr>
      <w:r>
        <w:t>Paid One on Wm McCree for | 9 18</w:t>
        <w:br/>
        <w:t>one on W. Gardner for | 6 43¾</w:t>
        <w:br/>
        <w:t>one on B. Myers for | 8 12½</w:t>
        <w:br/>
        <w:t>one on Ben Manning for | 14 50</w:t>
        <w:br/>
        <w:t xml:space="preserve">    </w:t>
      </w:r>
      <w:r>
        <w:rPr>
          <w:i/>
        </w:rPr>
        <w:t>[[separate block: subtotal]]</w:t>
      </w:r>
      <w:r>
        <w:t xml:space="preserve"> | 38 24¼</w:t>
      </w:r>
    </w:p>
    <w:p>
      <w:pPr>
        <w:keepLines w:val="0"/>
      </w:pPr>
      <w:r/>
      <w:r>
        <w:rPr>
          <w:i/>
        </w:rPr>
        <w:t>[[separate block: marginal note]]</w:t>
      </w:r>
      <w:r>
        <w:br/>
        <w:t>Notes due Mar. 1. 1831</w:t>
      </w:r>
    </w:p>
    <w:p>
      <w:pPr>
        <w:keepLines w:val="0"/>
      </w:pPr>
      <w:r>
        <w:t>One on James Beasley for | 7 71</w:t>
        <w:br/>
        <w:t>one on Hix Ellis for | 5 00</w:t>
        <w:br/>
        <w:t>one on ditto ditto | 14 19</w:t>
        <w:br/>
        <w:t>one on J H Smith | 14 24</w:t>
        <w:br/>
        <w:t>one on John Bella | 18 23½</w:t>
        <w:br/>
        <w:t>one on F. Gillispie | 5 43¼</w:t>
        <w:br/>
        <w:t>one on Wm Bowman | 17 93</w:t>
        <w:br/>
        <w:t>one on Jos. Youree | 6 85</w:t>
        <w:br/>
        <w:t>one on Sion S. Read | 14 69</w:t>
        <w:br/>
        <w:t>one on T Jarratt for | 8 82</w:t>
        <w:br/>
        <w:t>one on R McCulloch | 8 98</w:t>
        <w:br/>
        <w:t>one on Thos Rucker | 10 27¼</w:t>
        <w:br/>
        <w:t>one on J S Jetton | 7 55</w:t>
        <w:br/>
        <w:t>one on Jas Pattan paid | 7 04</w:t>
        <w:br/>
        <w:t>one on W. Elam | 5 77</w:t>
        <w:br/>
        <w:t>one on D. Shepherd | 6 12½</w:t>
        <w:br/>
        <w:t xml:space="preserve">    </w:t>
      </w:r>
      <w:r>
        <w:rPr>
          <w:i/>
        </w:rPr>
        <w:t>[[separate block: subtotal]]</w:t>
      </w:r>
      <w:r>
        <w:t xml:space="preserve"> | 157 94</w:t>
      </w:r>
    </w:p>
    <w:p>
      <w:pPr>
        <w:keepLines w:val="0"/>
      </w:pPr>
      <w:r>
        <w:t>one Rept for the collection of a Note</w:t>
        <w:br/>
        <w:t xml:space="preserve">    on Morton | 14 00</w:t>
      </w:r>
    </w:p>
    <w:p>
      <w:pPr>
        <w:keepLines w:val="0"/>
      </w:pPr>
      <w:r>
        <w:t>Continued</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045   08-045</w:t>
      </w:r>
    </w:p>
    <w:p>
      <w:pPr>
        <w:pStyle w:val="Metadata"/>
      </w:pPr>
      <w:r>
        <w:t>Division of accounts assigned to N. L. Douglas</w:t>
      </w:r>
    </w:p>
    <w:p>
      <w:pPr>
        <w:keepLines w:val="0"/>
      </w:pPr>
      <w:r>
        <w:t>On a division of the accounts due the</w:t>
        <w:br/>
        <w:t>firm of Huggins &amp; Douglas the following</w:t>
        <w:br/>
        <w:t>belong to N L Douglas viz.</w:t>
      </w:r>
    </w:p>
    <w:p>
      <w:pPr>
        <w:keepLines w:val="0"/>
      </w:pPr>
      <w:r>
        <w:t>One on H D Jamison for | $55 95</w:t>
        <w:br/>
        <w:t>one on Wm Ledbetter for | 19 89</w:t>
        <w:br/>
        <w:t xml:space="preserve">Paid $10 one on Wm D Hicks for Paid | </w:t>
      </w:r>
      <w:r>
        <w:rPr>
          <w:i/>
        </w:rPr>
        <w:t>[[deleted: 18 37½?]]</w:t>
      </w:r>
      <w:r>
        <w:br/>
        <w:t>one on J R Laughlin for | 79 62½</w:t>
        <w:br/>
        <w:t>Paid one on H Wade for | 9 00</w:t>
        <w:br/>
        <w:t>Paid one on R Wright for | 11 25¼</w:t>
        <w:br/>
        <w:t>one on John Scarey for | 4 75</w:t>
        <w:br/>
        <w:t>Paid one on Edwd Fisher for | 25 52</w:t>
        <w:br/>
        <w:t>one on A C Gowen for | 5 75</w:t>
        <w:br/>
        <w:t>Paid one on Jesse Reed for | 5 73¼</w:t>
        <w:br/>
        <w:t xml:space="preserve">paid </w:t>
      </w:r>
      <w:r>
        <w:rPr>
          <w:i/>
        </w:rPr>
        <w:t>[[illegible marginal note]]</w:t>
      </w:r>
      <w:r>
        <w:t xml:space="preserve"> one on Lem Reed for | 5 42½</w:t>
        <w:br/>
        <w:t>one on John Kimbro for | 8 62½</w:t>
        <w:br/>
        <w:t>Paid one on Joseph Rucker for | 2 00</w:t>
        <w:br/>
        <w:t>Paid one on J C Brown for | 8 00</w:t>
        <w:br/>
        <w:t>one on James Beasley for | 1 87½</w:t>
        <w:br/>
        <w:t>Paid one on John McKee for | 13 64½</w:t>
        <w:br/>
        <w:t>one on Chas Parks for | 2 25</w:t>
        <w:br/>
        <w:t xml:space="preserve">Paid one on A Lackey for paid $2.00 | </w:t>
      </w:r>
      <w:r>
        <w:rPr>
          <w:i/>
        </w:rPr>
        <w:t>[[deleted: 23 12½?]]</w:t>
      </w:r>
      <w:r>
        <w:br/>
        <w:t>Paid one on Ben Manning for | 17 33</w:t>
        <w:br/>
        <w:t>one on M B Murfree for | 9 00</w:t>
        <w:br/>
        <w:t>Paid one on J C Moore for | 13 37½</w:t>
        <w:br/>
        <w:t>one on H Norman for | 5 00</w:t>
        <w:br/>
        <w:t>Paid one on Saml Pattan for | 2 37½</w:t>
        <w:br/>
        <w:t>Paid one on James Pattan for | 7 00</w:t>
        <w:br/>
        <w:t>one on James Buriss for By Note taken | 6 18¾</w:t>
        <w:br/>
        <w:t>Paid one on Wm Aymett for | 3 37½</w:t>
        <w:br/>
        <w:t>Paid one on J D Fletcher for | 4 00</w:t>
        <w:br/>
        <w:t xml:space="preserve">Paid one on M H Fletcher for | </w:t>
      </w:r>
      <w:r>
        <w:rPr>
          <w:i/>
        </w:rPr>
        <w:t>[[illegible]]</w:t>
      </w:r>
      <w:r>
        <w:br/>
        <w:t xml:space="preserve">Paid one on Wm Hill for | </w:t>
      </w:r>
      <w:r>
        <w:rPr>
          <w:i/>
        </w:rPr>
        <w:t>[[illegible]]</w:t>
      </w:r>
      <w:r>
        <w:br/>
        <w:t>one on John Jones for | 1 3</w:t>
      </w:r>
      <w:r>
        <w:rPr>
          <w:i/>
        </w:rPr>
        <w:t>[[illegible]]</w:t>
      </w:r>
      <w:r>
        <w:br/>
        <w:t xml:space="preserve">    </w:t>
      </w:r>
      <w:r>
        <w:rPr>
          <w:i/>
        </w:rPr>
        <w:t>[[separate block: total]]</w:t>
      </w:r>
      <w:r>
        <w:t xml:space="preserve"> | 354 </w:t>
      </w:r>
      <w:r>
        <w:rPr>
          <w:i/>
        </w:rPr>
        <w:t>[[lost]]</w:t>
      </w:r>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046   08-046</w:t>
      </w:r>
    </w:p>
    <w:p>
      <w:pPr>
        <w:pStyle w:val="Metadata"/>
      </w:pPr>
      <w:r>
        <w:t>N. L. Douglas’s accounts and settlement, September 13, 1830</w:t>
      </w:r>
    </w:p>
    <w:p>
      <w:pPr>
        <w:keepLines w:val="0"/>
      </w:pPr>
      <w:r>
        <w:t>Forward | 354 95</w:t>
      </w:r>
    </w:p>
    <w:p>
      <w:pPr>
        <w:keepLines w:val="0"/>
      </w:pPr>
      <w:r>
        <w:t>Paid one on E A Cochrane for | 1 25</w:t>
        <w:br/>
        <w:t>one on H P Crockett for | 2 00</w:t>
        <w:br/>
        <w:t>one on G S Crockett for | 1 75</w:t>
        <w:br/>
        <w:t>Paid one on O Cole for Paid | 1 25</w:t>
        <w:br/>
        <w:t>one on John Goodloe Jr for | 2 25</w:t>
        <w:br/>
        <w:t>Paid one on Wm Cox for | 4 93¾</w:t>
        <w:br/>
        <w:t>one on M Ott for | 2 00</w:t>
        <w:br/>
        <w:t>Paid one on Jesse Thompson for | 1 70</w:t>
        <w:br/>
        <w:t>Paid one on Capt Sneed | 1 00</w:t>
        <w:br/>
        <w:t>one on W D Beatty for | 1 00</w:t>
        <w:br/>
        <w:t>one on R H Goodloe for Paid | 3 50</w:t>
        <w:br/>
        <w:t>one on S R Rucker for | 1 62½</w:t>
        <w:br/>
        <w:t>Paid one on W L Thompson for | 2 40</w:t>
        <w:br/>
        <w:t>Paid one on Edwd Long for Paid | 2 04</w:t>
        <w:br/>
        <w:t>one on Wm Aymett for | 1 43¾</w:t>
        <w:br/>
        <w:t>one on A J Alexander for | 1 37½</w:t>
        <w:br/>
        <w:t>one on L Baird for | 00 50</w:t>
        <w:br/>
        <w:t>one on R N Fletcher for | 00 87½</w:t>
        <w:br/>
        <w:t>one on Mr McEwen for | 00 31¼</w:t>
        <w:br/>
        <w:t>Paid one on John Knight for | 00 56¼</w:t>
        <w:br/>
        <w:t>one on M R Womac for | 37½</w:t>
        <w:br/>
        <w:t>Paid one on Wm Rutledge for | 25</w:t>
        <w:br/>
        <w:t>one on H Yandell for | 25</w:t>
        <w:br/>
        <w:t>Paid one on Thos L Rankin for | 50</w:t>
        <w:br/>
        <w:t>one on J D Orr for | 25</w:t>
        <w:br/>
        <w:t>one on Eli Allen for | 25</w:t>
        <w:br/>
        <w:t>Paid one on Oliver for | 1 00</w:t>
        <w:br/>
        <w:t>one on S B Bryant for | 25</w:t>
        <w:br/>
        <w:t>one on Robt McCulloch | 12½</w:t>
        <w:br/>
        <w:t xml:space="preserve">    </w:t>
      </w:r>
      <w:r>
        <w:rPr>
          <w:i/>
        </w:rPr>
        <w:t>[[separate block: total]]</w:t>
      </w:r>
      <w:r>
        <w:t xml:space="preserve"> | 393 19½</w:t>
      </w:r>
    </w:p>
    <w:p>
      <w:pPr>
        <w:keepLines w:val="0"/>
      </w:pPr>
      <w:r>
        <w:t>This day settled in full</w:t>
        <w:br/>
        <w:t>13th Sept. 1830</w:t>
        <w:br/>
        <w:t>N L Douglas</w:t>
        <w:br/>
        <w:t>J Huggins</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047   08-047</w:t>
      </w:r>
    </w:p>
    <w:p>
      <w:pPr>
        <w:pStyle w:val="Metadata"/>
      </w:pPr>
      <w:r>
        <w:t>Receipts and settlement involving G. A. Sublett, 1851–1852</w:t>
      </w:r>
    </w:p>
    <w:p>
      <w:pPr>
        <w:keepLines w:val="0"/>
      </w:pPr>
      <w:r>
        <w:t>1851: Received from Silas Herr, in several payments, the full principal and interest on his note payable to G. A. Sublett: $53.60.</w:t>
      </w:r>
    </w:p>
    <w:p>
      <w:pPr>
        <w:keepLines w:val="0"/>
      </w:pPr>
      <w:r>
        <w:t xml:space="preserve">Received from Allen </w:t>
      </w:r>
      <w:r>
        <w:rPr>
          <w:i/>
        </w:rPr>
        <w:t>[[Lemon?]]</w:t>
      </w:r>
      <w:r>
        <w:t>, in several payments, the remaining balance on his note payable to G. A. Sublett, except for 38 cents: $12.50.</w:t>
      </w:r>
    </w:p>
    <w:p>
      <w:pPr>
        <w:keepLines w:val="0"/>
      </w:pPr>
      <w:r>
        <w:t>1852: Received $15.00 from the sale of a steer to S. Pattan. Settled in full.</w:t>
      </w:r>
    </w:p>
    <w:p>
      <w:pPr>
        <w:keepLines w:val="0"/>
      </w:pPr>
      <w:r>
        <w:t>Amounts received since the settlement with G. A. Sublett:</w:t>
        <w:br/>
        <w:t>On Farrar’s note: $15.00.</w:t>
        <w:br/>
        <w:t>Full payment of Miller’s note: $25.00.</w:t>
        <w:br/>
        <w:t>On Thomas’s note: $80.00.</w:t>
        <w:br/>
        <w:t>Full payment of the same note: $149.25.</w:t>
        <w:br/>
        <w:t>Part of the amount due from Captain Andrews for a cow: $1.25.</w:t>
      </w:r>
    </w:p>
    <w:p>
      <w:pPr>
        <w:pStyle w:val="EditorialNote"/>
      </w:pPr>
      <w:r>
        <w:rPr>
          <w:b/>
        </w:rPr>
        <w:t xml:space="preserve">Reading note. </w:t>
      </w:r>
      <w:r>
        <w:t>“Note” means a written debt obligation. The entries and separate amounts are preserved; no reconciliation of the running account is implied.</w:t>
      </w:r>
    </w:p>
    <w:p>
      <w:pPr>
        <w:pStyle w:val="Heading2"/>
      </w:pPr>
      <w:r>
        <w:t>Scan 048   08-048</w:t>
      </w:r>
    </w:p>
    <w:p>
      <w:pPr>
        <w:pStyle w:val="Metadata"/>
      </w:pPr>
      <w:r>
        <w:t>G. A. Sublett’s account with N. L. Douglas, 1851–1854</w:t>
      </w:r>
    </w:p>
    <w:p>
      <w:pPr>
        <w:keepLines w:val="0"/>
      </w:pPr>
      <w:r>
        <w:t>G. A. Sublett’s account payable to N. L. Douglas, 1851.</w:t>
      </w:r>
    </w:p>
    <w:p>
      <w:pPr>
        <w:keepLines w:val="0"/>
      </w:pPr>
      <w:r>
        <w:t>February 4: Tax and costs on R. Crow’s tract: $4.33. Recording it in Ellis County will cost $1.00.</w:t>
        <w:br/>
        <w:t>Tax and costs on the L. White survey: $34.53. Recording it in Ellis County will cost $1.00.</w:t>
        <w:br/>
        <w:t>Half the tax and costs on A. J. Porter’s tract: $7.24.</w:t>
        <w:br/>
        <w:t>Tax on the Dixon survey for 1848 and 1849, according to the Dallas County assessor’s receipt: $12.77.</w:t>
        <w:br/>
        <w:t>Tax on the same property for 1847, from the Dallas County assessor: $10.36.</w:t>
        <w:br/>
        <w:t>Tax on the R. Crow and L. White properties for 1851: $1.35.</w:t>
        <w:br/>
        <w:t>Tax on the Dixon property for 1851: $3.69.</w:t>
      </w:r>
    </w:p>
    <w:p>
      <w:pPr>
        <w:keepLines w:val="0"/>
      </w:pPr>
      <w:r>
        <w:t>“Settled up in full up to”—the sentence stops here.</w:t>
      </w:r>
    </w:p>
    <w:p>
      <w:pPr>
        <w:keepLines w:val="0"/>
      </w:pPr>
      <w:r>
        <w:t>Since the settlement:</w:t>
        <w:br/>
        <w:t>Taxes paid for 1852, as shown by the assessor’s receipt: $4.14.</w:t>
        <w:br/>
        <w:t>Taxes paid for 1853: $10.39.</w:t>
        <w:br/>
        <w:t>Paid by W. D. Hicks, as shown by your receipt: $90.00. The word “letter” is crossed out.</w:t>
        <w:br/>
        <w:t>Paid by remittance, acknowledged by letter: $100.00.</w:t>
        <w:br/>
        <w:t>Garnished under a judgment involving J. Green, administrator: $43.45.</w:t>
        <w:br/>
        <w:t>Taxes paid for 1854: $14.69.</w:t>
      </w:r>
    </w:p>
    <w:p>
      <w:pPr>
        <w:pStyle w:val="EditorialNote"/>
      </w:pPr>
      <w:r>
        <w:rPr>
          <w:b/>
        </w:rPr>
        <w:t xml:space="preserve">Reading note. </w:t>
      </w:r>
      <w:r>
        <w:t>The account records payments associated with named land tracts. It does not itself establish ownership of every tract by N. L. Douglas.</w:t>
      </w:r>
    </w:p>
    <w:p>
      <w:pPr>
        <w:pStyle w:val="Heading2"/>
      </w:pPr>
      <w:r>
        <w:t>Scan 049   08-049</w:t>
      </w:r>
    </w:p>
    <w:p>
      <w:pPr>
        <w:pStyle w:val="Metadata"/>
      </w:pPr>
      <w:r>
        <w:t>Tax and county-fund receipts</w:t>
      </w:r>
    </w:p>
    <w:p>
      <w:pPr>
        <w:keepLines w:val="0"/>
      </w:pPr>
      <w:r>
        <w:t>The top of the page contains working calculations, some too faint to read. Readable sequences include 2.99, 7.44, 10.36, and 14.69; another group includes 16.91, 8.45, 18.30, 30, and 27.72; and a third includes 14.69½, 2.72½, 3.31½, and 35.73. Their intended operations are not all clear.</w:t>
      </w:r>
    </w:p>
    <w:p>
      <w:pPr>
        <w:keepLines w:val="0"/>
      </w:pPr>
      <w:r>
        <w:t xml:space="preserve">First receipt: Received from N. L. Douglas three dollars and </w:t>
      </w:r>
      <w:r>
        <w:rPr>
          <w:i/>
        </w:rPr>
        <w:t>[[31?]]</w:t>
      </w:r>
      <w:r>
        <w:t xml:space="preserve"> cents for state and county tax for the year </w:t>
      </w:r>
      <w:r>
        <w:rPr>
          <w:i/>
        </w:rPr>
        <w:t>[[1854?]]</w:t>
      </w:r>
      <w:r>
        <w:t>. Dated March 22, 18</w:t>
      </w:r>
      <w:r>
        <w:rPr>
          <w:i/>
        </w:rPr>
        <w:t>[[remaining year lost at edge]]</w:t>
      </w:r>
      <w:r>
        <w:t xml:space="preserve">. Signed Benj. C. Bedford, </w:t>
      </w:r>
      <w:r>
        <w:rPr>
          <w:i/>
        </w:rPr>
        <w:t>[[A &amp; C?]]</w:t>
      </w:r>
      <w:r>
        <w:t xml:space="preserve"> of E. C.</w:t>
      </w:r>
    </w:p>
    <w:p>
      <w:pPr>
        <w:keepLines w:val="0"/>
      </w:pPr>
      <w:r>
        <w:t xml:space="preserve">Second receipt: Received from N. L. Douglas, identified with the abbreviated office “As &amp; co” of Ellis County, $158.14 for the revenue fund and $115.64 for the special courthouse fund, making $273.78 in all. Signed R. D. </w:t>
      </w:r>
      <w:r>
        <w:rPr>
          <w:i/>
        </w:rPr>
        <w:t>[[Lucas?]]</w:t>
      </w:r>
      <w:r>
        <w:t>, treasurer, E. C.</w:t>
      </w:r>
    </w:p>
    <w:p>
      <w:pPr>
        <w:pStyle w:val="EditorialNote"/>
      </w:pPr>
      <w:r>
        <w:rPr>
          <w:b/>
        </w:rPr>
        <w:t xml:space="preserve">Reading note. </w:t>
      </w:r>
      <w:r>
        <w:t>The office abbreviations and uncertain readings are retained for comparison with the original rather than expanded into definite job titles. The second receipt concerns public funds, not a personal purchase.</w:t>
      </w:r>
    </w:p>
    <w:p>
      <w:pPr>
        <w:pStyle w:val="Heading2"/>
      </w:pPr>
      <w:r>
        <w:t>Scan 050   08-050</w:t>
      </w:r>
    </w:p>
    <w:p>
      <w:pPr>
        <w:pStyle w:val="Metadata"/>
      </w:pPr>
      <w:r>
        <w:t>Texas land taxes managed for James Bass, with later settlement</w:t>
      </w:r>
    </w:p>
    <w:p>
      <w:pPr>
        <w:keepLines w:val="0"/>
      </w:pPr>
      <w:r>
        <w:t>185</w:t>
      </w:r>
      <w:r>
        <w:rPr>
          <w:i/>
        </w:rPr>
        <w:t>[[4?]]</w:t>
      </w:r>
      <w:r>
        <w:t>: Received from James Bass of Rutherford County, Tennessee, a fifty-dollar bill issued by the Union Bank of Tennessee. I also received a twenty-dollar bill on that bank from Peyton Smith for Bass. The money is to pay taxes and charges due on Bass’s Texas land:</w:t>
      </w:r>
    </w:p>
    <w:p>
      <w:pPr>
        <w:keepLines w:val="0"/>
      </w:pPr>
      <w:r>
        <w:t>4,428 acres in “McClellan” County, between Turtle Bayou and Tahuacany Creek, granted to Reuben Woods as assignee of Wm. H. Steel.</w:t>
        <w:br/>
        <w:t>1,280 acres in Dallas County on the Trinity River, granted to James Tally.</w:t>
        <w:br/>
        <w:t>4,605 acres on Bois D’ark, or Red Oak Creek, in Ellis County, granted to Wm. Allen.</w:t>
      </w:r>
    </w:p>
    <w:p>
      <w:pPr>
        <w:keepLines w:val="0"/>
      </w:pPr>
      <w:r>
        <w:t>Taxes paid in full, according to the assessor’s receipt:</w:t>
        <w:br/>
        <w:t>1851: $7.38.</w:t>
        <w:br/>
        <w:t>1852: $9.53.</w:t>
        <w:br/>
        <w:t>1853: $12.56.</w:t>
        <w:br/>
        <w:t>1854: $20.72.</w:t>
        <w:br/>
        <w:t>1855: $25.19.</w:t>
        <w:br/>
        <w:t>1856: $10.00.</w:t>
      </w:r>
    </w:p>
    <w:p>
      <w:pPr>
        <w:keepLines w:val="0"/>
      </w:pPr>
      <w:r>
        <w:t>This uses the full amount of the deposits left with me. April 17, 1857. N. L. Douglas.</w:t>
      </w:r>
    </w:p>
    <w:p>
      <w:pPr>
        <w:keepLines w:val="0"/>
      </w:pPr>
      <w:r>
        <w:t>Separate entry: Mr. R. P. Ransom deposited $20 on June 12, 1851, and $13.21 remained to pay taxes for 1855, making $33.21 in all.</w:t>
      </w:r>
    </w:p>
    <w:p>
      <w:pPr>
        <w:pStyle w:val="EditorialNote"/>
      </w:pPr>
      <w:r>
        <w:rPr>
          <w:b/>
        </w:rPr>
        <w:t xml:space="preserve">Reading note. </w:t>
      </w:r>
      <w:r>
        <w:t>Place names and acreages are reproduced as written; the payments have not been reconciled mathematically. This passage describes Douglas managing money for another landholder, not owning all these tracts.</w:t>
      </w:r>
    </w:p>
    <w:p>
      <w:pPr>
        <w:pStyle w:val="Heading2"/>
      </w:pPr>
      <w:r>
        <w:t>Scan 051   08-051</w:t>
      </w:r>
    </w:p>
    <w:p>
      <w:pPr>
        <w:pStyle w:val="Metadata"/>
      </w:pPr>
      <w:r>
        <w:t>Tax receipts for 1855 and 1856</w:t>
      </w:r>
    </w:p>
    <w:p>
      <w:pPr>
        <w:keepLines w:val="0"/>
      </w:pPr>
      <w:r>
        <w:t>March 11, 1856: Received from N. L. Douglas three dollars and 55½ cents in full payment of his state and county tax for 1855. Signed Benj. C. Bedford, A. &amp; C., Ellis County.</w:t>
      </w:r>
    </w:p>
    <w:p>
      <w:pPr>
        <w:keepLines w:val="0"/>
      </w:pPr>
      <w:r>
        <w:t xml:space="preserve">April 17, 1857, receipt No. 286: Received from N. L. Douglas $3.55 for state and county tax for 1856. A small additional mark in the amount banner is unclear. The property is entered under “Robertson,” in the district field, and Ellis County: 640 acres, 1 </w:t>
      </w:r>
      <w:r>
        <w:rPr>
          <w:i/>
        </w:rPr>
        <w:t>[[horse—overwritten]]</w:t>
      </w:r>
      <w:r>
        <w:t>, and 35 cattle, total valuation $1,585. Signed B. C. Bedford, assessor and collector of Ellis County.</w:t>
      </w:r>
    </w:p>
    <w:p>
      <w:pPr>
        <w:pStyle w:val="EditorialNote"/>
      </w:pPr>
      <w:r>
        <w:rPr>
          <w:b/>
        </w:rPr>
        <w:t xml:space="preserve">Reading note. </w:t>
      </w:r>
      <w:r>
        <w:t>These receipts distinguish the tax year from the later payment date. The lower livestock entry is overwritten and remains uncertain.</w:t>
      </w:r>
    </w:p>
    <w:p>
      <w:pPr>
        <w:pStyle w:val="Heading2"/>
      </w:pPr>
      <w:r>
        <w:t>Scan 052   08-052</w:t>
      </w:r>
    </w:p>
    <w:p>
      <w:pPr>
        <w:pStyle w:val="Metadata"/>
      </w:pPr>
      <w:r>
        <w:t>Tax receipts for 1857–1858, paid in 1858–1859</w:t>
      </w:r>
    </w:p>
    <w:p>
      <w:pPr>
        <w:keepLines w:val="0"/>
      </w:pPr>
      <w:r>
        <w:t>May 12, 1858, receipt No. 50: Received $6.20 from N. L. Douglas for 1857 state and county taxes. The property is described as 640 acres out of A. J. Porter’s tract and 1,280 acres on Brushy Creek, plus three horses and 53 cattle. The printed district field is filled with “Robertson,” and the county is Ellis. Issued for B. C. Bedford, assessor and collector, by Benj. F. Hawkins.</w:t>
      </w:r>
    </w:p>
    <w:p>
      <w:pPr>
        <w:keepLines w:val="0"/>
      </w:pPr>
      <w:r>
        <w:t>March 1, 1859, receipt No. 16: Received $7.11 from N. L. Douglass for 1858 taxes on 640 acres associated with A. J. Porter and a 1,280-acre “HR” entry on Brushy Creek, four horses, and 50 cattle. Issued for B. C. Bedford by C. W. Hawkins, deputy.</w:t>
      </w:r>
    </w:p>
    <w:p>
      <w:pPr>
        <w:keepLines w:val="0"/>
      </w:pPr>
      <w:r>
        <w:t xml:space="preserve">March 1, 1859, receipt No. 14: Received 75 cents from N. L. Douglass as agent for </w:t>
      </w:r>
      <w:r>
        <w:rPr>
          <w:i/>
        </w:rPr>
        <w:t>[[Ali Purs?]]</w:t>
      </w:r>
      <w:r>
        <w:t>, for 1858 taxes on 320 acres associated with Robert Cross and a 1,280-acre “HR” entry on Brushy Creek. Issued for B. C. Bedford by C. W. Hawkins, deputy.</w:t>
      </w:r>
    </w:p>
    <w:p>
      <w:pPr>
        <w:pStyle w:val="EditorialNote"/>
      </w:pPr>
      <w:r>
        <w:rPr>
          <w:b/>
        </w:rPr>
        <w:t xml:space="preserve">Reading note. </w:t>
      </w:r>
      <w:r>
        <w:t>The land descriptions are compact and their precise grouping is not certain. HR probably means headright; these receipts should be compared with deeds before combining acreages. The agent’s principal is not securely read.</w:t>
      </w:r>
    </w:p>
    <w:p>
      <w:pPr>
        <w:pStyle w:val="Heading2"/>
      </w:pPr>
      <w:r>
        <w:t>Scan 053   08-053</w:t>
      </w:r>
    </w:p>
    <w:p>
      <w:pPr>
        <w:pStyle w:val="Metadata"/>
      </w:pPr>
      <w:r>
        <w:t>State and Confederate tax receipts, 1861–1864</w:t>
      </w:r>
    </w:p>
    <w:p>
      <w:pPr>
        <w:keepLines w:val="0"/>
      </w:pPr>
      <w:r>
        <w:t>The upper receipt records $9.82 received from Mr. N. L. Douglass for 1861 state and county taxes. It is dated May 9, 186</w:t>
      </w:r>
      <w:r>
        <w:rPr>
          <w:i/>
        </w:rPr>
        <w:t>[[last digit clipped]]</w:t>
      </w:r>
      <w:r>
        <w:t>. The property line includes $150 in coin, but the remaining abbreviations and part of the collector’s name are unreadable.</w:t>
      </w:r>
    </w:p>
    <w:p>
      <w:pPr>
        <w:keepLines w:val="0"/>
      </w:pPr>
      <w:r>
        <w:t>War tax receipt, May 9, 1862: Received from N. L. Douglass 45 cents in specie and sixteen dollars in Confederate Treasury notes, totaling $16.45, as full payment of his war tax for 1861. The collector’s name reads J. M. McCau</w:t>
      </w:r>
      <w:r>
        <w:rPr>
          <w:i/>
        </w:rPr>
        <w:t>[[ntt?]]</w:t>
      </w:r>
      <w:r>
        <w:t>, district 41.</w:t>
      </w:r>
    </w:p>
    <w:p>
      <w:pPr>
        <w:keepLines w:val="0"/>
      </w:pPr>
      <w:r>
        <w:t xml:space="preserve">The third receipt records $3.12 paid by N. L. Douglas for </w:t>
      </w:r>
      <w:r>
        <w:rPr>
          <w:i/>
        </w:rPr>
        <w:t>[[principal’s name uncertain]]</w:t>
      </w:r>
      <w:r>
        <w:t xml:space="preserve"> for state, special, and county tax in Ellis County. The tax year is 186</w:t>
      </w:r>
      <w:r>
        <w:rPr>
          <w:i/>
        </w:rPr>
        <w:t>[[unreadable]]</w:t>
      </w:r>
      <w:r>
        <w:t>. The payment date ends in 1864; the collector’s signature and the rest of the date are too faint to read.</w:t>
      </w:r>
    </w:p>
    <w:p>
      <w:pPr>
        <w:keepLines w:val="0"/>
      </w:pPr>
      <w:r>
        <w:t xml:space="preserve">Confederate receipt No. 192, May 5, 1864: Payment in Confederate Treasury notes for 1863 tax “on his Stock,” in the name </w:t>
      </w:r>
      <w:r>
        <w:rPr>
          <w:i/>
        </w:rPr>
        <w:t>[[N. L. ... Douglas?]]</w:t>
      </w:r>
      <w:r>
        <w:t>. The banner appears to give $22.59, while the written amount appears to be twenty-one dollars and 59 cents. Both readings are retained. The collector’s signature is unclear; the district is 51. A separate handwritten figure above the heading reads 27.56.</w:t>
      </w:r>
    </w:p>
    <w:p>
      <w:pPr>
        <w:pStyle w:val="EditorialNote"/>
      </w:pPr>
      <w:r>
        <w:rPr>
          <w:b/>
        </w:rPr>
        <w:t xml:space="preserve">Reading note. </w:t>
      </w:r>
      <w:r>
        <w:t>A tax receipt records a payment. It does not by itself establish military service, political beliefs, or what the word “stock” included.</w:t>
      </w:r>
    </w:p>
    <w:p>
      <w:pPr>
        <w:pStyle w:val="Heading2"/>
      </w:pPr>
      <w:r>
        <w:t>Scan 054   08-054</w:t>
      </w:r>
    </w:p>
    <w:p>
      <w:pPr>
        <w:pStyle w:val="Metadata"/>
      </w:pPr>
      <w:r>
        <w:t>January 1830 accounts partly covered by an 1864 tax receipt</w:t>
      </w:r>
    </w:p>
    <w:p>
      <w:pPr>
        <w:keepLines w:val="0"/>
      </w:pPr>
      <w:r/>
      <w:r>
        <w:rPr>
          <w:i/>
        </w:rPr>
        <w:t>[[separate block: ledger around pasted receipt]]</w:t>
      </w:r>
      <w:r>
        <w:br/>
        <w:t>Murfreesborough January 9. 1830</w:t>
        <w:br/>
        <w:t>N L Douglas one pt whiskey | 6</w:t>
        <w:br/>
        <w:t xml:space="preserve">    one ditto Rum | 37½</w:t>
        <w:br/>
        <w:t xml:space="preserve">    one ditto Wine | 25</w:t>
      </w:r>
    </w:p>
    <w:p>
      <w:pPr>
        <w:keepLines w:val="0"/>
      </w:pPr>
      <w:r>
        <w:t>11th</w:t>
        <w:br/>
        <w:t>Jona Huggins Cash | 50</w:t>
        <w:br/>
        <w:t>Vaughn &amp; Moore Linen | 18</w:t>
        <w:br/>
      </w:r>
      <w:r>
        <w:rPr>
          <w:i/>
        </w:rPr>
        <w:t>[[obscured: descriptions covered by receipt]]</w:t>
      </w:r>
      <w:r>
        <w:t xml:space="preserve"> | 37½ / 50 / 25 / 1 00 / 37½ / 75 / 1 31¼</w:t>
        <w:br/>
        <w:t>Wm E Moore Thread | 13</w:t>
        <w:br/>
        <w:t xml:space="preserve">    one quart cider | 12</w:t>
        <w:br/>
        <w:t>V D Cowen 1 Gallon Vinegar | 37</w:t>
      </w:r>
    </w:p>
    <w:p>
      <w:pPr>
        <w:keepLines w:val="0"/>
      </w:pPr>
      <w:r>
        <w:t>12</w:t>
        <w:br/>
        <w:t>Vaughn &amp; Moore 2 Glasses Egg Nog | 25</w:t>
        <w:br/>
        <w:t xml:space="preserve">    whiskey | 12½</w:t>
        <w:br/>
        <w:t>J Huggins Domestic | 37½</w:t>
        <w:br/>
        <w:t xml:space="preserve">    2 Combs | 50</w:t>
        <w:br/>
        <w:t>Jos. Arbuckle by Hauling 809 pounds from N. | 3 07</w:t>
        <w:br/>
      </w:r>
      <w:r>
        <w:rPr>
          <w:i/>
        </w:rPr>
        <w:t>[[lost]]</w:t>
      </w:r>
      <w:r>
        <w:t xml:space="preserve"> Wallace Cash | 22 00</w:t>
      </w:r>
    </w:p>
    <w:p>
      <w:pPr>
        <w:keepLines w:val="0"/>
      </w:pPr>
      <w:r/>
      <w:r>
        <w:rPr>
          <w:i/>
        </w:rPr>
        <w:t>[[separate block: pasted tax receipt]]</w:t>
      </w:r>
      <w:r>
        <w:br/>
        <w:t>$</w:t>
      </w:r>
      <w:r>
        <w:rPr>
          <w:i/>
        </w:rPr>
        <w:t>[[24?]]</w:t>
      </w:r>
      <w:r>
        <w:t xml:space="preserve"> TAX RECEIPT. No </w:t>
      </w:r>
      <w:r>
        <w:rPr>
          <w:i/>
        </w:rPr>
        <w:t>[[blank]]</w:t>
      </w:r>
      <w:r>
        <w:br/>
        <w:t>Received of N L Douglas the sum of</w:t>
        <w:br/>
        <w:t xml:space="preserve">Twenty </w:t>
      </w:r>
      <w:r>
        <w:rPr>
          <w:i/>
        </w:rPr>
        <w:t>[[illegible]]</w:t>
      </w:r>
      <w:r>
        <w:t xml:space="preserve"> dollars </w:t>
      </w:r>
      <w:r>
        <w:rPr>
          <w:i/>
        </w:rPr>
        <w:t>[[illegible]]</w:t>
      </w:r>
      <w:r>
        <w:t xml:space="preserve"> cents, being</w:t>
        <w:br/>
        <w:t>the amount of State, Special and County Tax, due for the year</w:t>
        <w:br/>
        <w:t>18</w:t>
      </w:r>
      <w:r>
        <w:rPr>
          <w:i/>
        </w:rPr>
        <w:t>[[illegible]]</w:t>
      </w:r>
      <w:r>
        <w:t>, upon the following described property, lying in the</w:t>
        <w:br/>
        <w:t xml:space="preserve">county of Ellis </w:t>
      </w:r>
      <w:r>
        <w:rPr>
          <w:i/>
        </w:rPr>
        <w:t>[[blank property field]]</w:t>
      </w:r>
      <w:r>
        <w:br/>
      </w:r>
      <w:r>
        <w:rPr>
          <w:i/>
        </w:rPr>
        <w:t>[[W. L. ...?]]</w:t>
      </w:r>
      <w:r>
        <w:t xml:space="preserve"> Assessor &amp; Collector, E. County.</w:t>
        <w:br/>
        <w:t>WAXAHACHIE, Feb 23 1864.</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055   08-055</w:t>
      </w:r>
    </w:p>
    <w:p>
      <w:pPr>
        <w:pStyle w:val="Metadata"/>
      </w:pPr>
      <w:r>
        <w:t>Ledger fragments with 1866 and 1868 tax receipts</w:t>
      </w:r>
    </w:p>
    <w:p>
      <w:pPr>
        <w:keepLines w:val="0"/>
      </w:pPr>
      <w:r/>
      <w:r>
        <w:rPr>
          <w:i/>
        </w:rPr>
        <w:t>[[separate block: ledger fragments behind receipts]]</w:t>
      </w:r>
      <w:r>
        <w:br/>
      </w:r>
      <w:r>
        <w:rPr>
          <w:i/>
        </w:rPr>
        <w:t>[[42?]]</w:t>
      </w:r>
      <w:r>
        <w:t xml:space="preserve"> Murfreesborough </w:t>
      </w:r>
      <w:r>
        <w:rPr>
          <w:i/>
        </w:rPr>
        <w:t>[[obscured heading]]</w:t>
      </w:r>
      <w:r>
        <w:br/>
      </w:r>
      <w:r>
        <w:rPr>
          <w:i/>
        </w:rPr>
        <w:t>[[obscured descriptions]]</w:t>
      </w:r>
      <w:r>
        <w:t xml:space="preserve"> | 1 12½ / </w:t>
      </w:r>
      <w:r>
        <w:rPr>
          <w:i/>
        </w:rPr>
        <w:t>[[illegible]]</w:t>
      </w:r>
      <w:r>
        <w:t xml:space="preserve"> / 50 / 1 50 / 1 00</w:t>
        <w:br/>
        <w:t>S L Parrish 29 yards Dom. @ 16⅔ | 4 83</w:t>
      </w:r>
      <w:r>
        <w:rPr>
          <w:i/>
        </w:rPr>
        <w:t>[[fraction unclear]]</w:t>
      </w:r>
      <w:r>
        <w:br/>
        <w:t>Wm E Moore Toddy | 13</w:t>
        <w:br/>
        <w:t xml:space="preserve">    ¾ yards flax Linen | 28</w:t>
        <w:br/>
        <w:t xml:space="preserve">    articles to Mr Todd | 87½</w:t>
        <w:br/>
        <w:t>Benjm Manning one Wh</w:t>
      </w:r>
      <w:r>
        <w:rPr>
          <w:i/>
        </w:rPr>
        <w:t>[[lost]]</w:t>
      </w:r>
      <w:r>
        <w:t xml:space="preserve"> | 6¼</w:t>
        <w:br/>
        <w:t>J Huggins By amt of Hauling</w:t>
        <w:br/>
        <w:t xml:space="preserve">    by D M Stewart | 7 25</w:t>
        <w:br/>
        <w:t xml:space="preserve">    To Tea | 75</w:t>
        <w:br/>
      </w:r>
      <w:r>
        <w:rPr>
          <w:i/>
        </w:rPr>
        <w:t>[[obscured descriptions]]</w:t>
      </w:r>
      <w:r>
        <w:t xml:space="preserve"> | </w:t>
      </w:r>
      <w:r>
        <w:rPr>
          <w:i/>
        </w:rPr>
        <w:t>[[deleted or illegible]]</w:t>
      </w:r>
      <w:r>
        <w:t xml:space="preserve"> / 6 / </w:t>
      </w:r>
      <w:r>
        <w:rPr>
          <w:i/>
        </w:rPr>
        <w:t>[[deleted or illegible]]</w:t>
      </w:r>
      <w:r>
        <w:t xml:space="preserve"> / 37½ / 25 / 75</w:t>
        <w:br/>
        <w:t xml:space="preserve">J Huggins Candles | </w:t>
      </w:r>
      <w:r>
        <w:rPr>
          <w:i/>
        </w:rPr>
        <w:t>[[lost]]</w:t>
      </w:r>
      <w:r>
        <w:br/>
        <w:t xml:space="preserve">R Pattan due on Tallow | </w:t>
      </w:r>
      <w:r>
        <w:rPr>
          <w:i/>
        </w:rPr>
        <w:t>[[lost]]</w:t>
      </w:r>
      <w:r/>
    </w:p>
    <w:p>
      <w:pPr>
        <w:keepLines w:val="0"/>
      </w:pPr>
      <w:r/>
      <w:r>
        <w:rPr>
          <w:i/>
        </w:rPr>
        <w:t>[[separate block: upper pasted tax receipt]]</w:t>
      </w:r>
      <w:r>
        <w:br/>
        <w:t>TAX RECEIPT. $6.99</w:t>
        <w:br/>
        <w:t>No 2796.</w:t>
        <w:br/>
        <w:t>Received of N L Douglass the sum</w:t>
        <w:br/>
        <w:t>of Six Dollars and 99/100 in full payment of</w:t>
        <w:br/>
        <w:t>his State and County Tax rendered for the year 1866.</w:t>
        <w:br/>
        <w:t>B H Blasingame</w:t>
        <w:br/>
        <w:t>Assessor and Collector of Ellis County, Texas</w:t>
        <w:br/>
        <w:t>Dated August 15th 1866.</w:t>
        <w:br/>
        <w:t>HERALD PRINT, DALLAS, TEXAS.</w:t>
      </w:r>
    </w:p>
    <w:p>
      <w:pPr>
        <w:keepLines w:val="0"/>
      </w:pPr>
      <w:r/>
      <w:r>
        <w:rPr>
          <w:i/>
        </w:rPr>
        <w:t>[[separate block: lower pasted receipt]]</w:t>
      </w:r>
      <w:r>
        <w:br/>
        <w:t>CONVENTION TAX.</w:t>
        <w:br/>
        <w:t>TAX RECEIPT—PROPERTY IN OTHER COUNTIES.</w:t>
        <w:br/>
        <w:t xml:space="preserve">No 736. </w:t>
      </w:r>
      <w:r>
        <w:rPr>
          <w:i/>
        </w:rPr>
        <w:t>[[blank place and date]]</w:t>
      </w:r>
      <w:r>
        <w:t xml:space="preserve"> 186</w:t>
      </w:r>
      <w:r>
        <w:rPr>
          <w:i/>
        </w:rPr>
        <w:t>[[8?]]</w:t>
      </w:r>
      <w:r>
        <w:br/>
        <w:t>RECEIVED, fourteen Dollars and</w:t>
        <w:br/>
        <w:t xml:space="preserve">66 Cents, from J D </w:t>
      </w:r>
      <w:r>
        <w:rPr>
          <w:i/>
        </w:rPr>
        <w:t>[[Rugley?]]</w:t>
      </w:r>
      <w:r>
        <w:br/>
        <w:t>Convention Taxes for 1868, on property situated in the county of</w:t>
        <w:br/>
        <w:t>Ellis.</w:t>
        <w:br/>
        <w:t>Ad Valorem Tax, $</w:t>
      </w:r>
      <w:r>
        <w:rPr>
          <w:i/>
        </w:rPr>
        <w:t>[[blank]]</w:t>
      </w:r>
      <w:r>
        <w:br/>
        <w:t>N L Douglas</w:t>
        <w:br/>
        <w:t>A. and C. Ellis Co.</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056   08-056</w:t>
      </w:r>
    </w:p>
    <w:p>
      <w:pPr>
        <w:pStyle w:val="Metadata"/>
      </w:pPr>
      <w:r>
        <w:t>Tax receipt for 1871, paid June 3, 1872</w:t>
      </w:r>
    </w:p>
    <w:p>
      <w:pPr>
        <w:keepLines w:val="0"/>
      </w:pPr>
      <w:r>
        <w:t>Received from N. L. Douglas $33.21 for taxes for 1871 on property described as owned by him. The land entry is abstract No. 48, original grantee A. J. Porter, 640 acres.</w:t>
      </w:r>
    </w:p>
    <w:p>
      <w:pPr>
        <w:keepLines w:val="0"/>
      </w:pPr>
      <w:r>
        <w:t>The entries read: state tax $13.33, county tax $18.57, and frontier-bond tax $1.20. Another figure, $1.38, appears beneath a handwritten “State” heading in the town-lot section. The stated total paid is $33.21; the figures are preserved without recalculating or moving them between columns.</w:t>
      </w:r>
    </w:p>
    <w:p>
      <w:pPr>
        <w:keepLines w:val="0"/>
      </w:pPr>
      <w:r>
        <w:t xml:space="preserve">Waxahachie, June 3, 1872. Signed </w:t>
      </w:r>
      <w:r>
        <w:rPr>
          <w:i/>
        </w:rPr>
        <w:t>[[Jno.?]]</w:t>
      </w:r>
      <w:r>
        <w:t xml:space="preserve"> Y. Hines, sheriff of Ellis County. Printed by J. G. Tracy, state printer. A few marginal working figures are unreadable.</w:t>
      </w:r>
    </w:p>
    <w:p>
      <w:pPr>
        <w:pStyle w:val="EditorialNote"/>
      </w:pPr>
      <w:r>
        <w:rPr>
          <w:b/>
        </w:rPr>
        <w:t xml:space="preserve">Reading note. </w:t>
      </w:r>
      <w:r>
        <w:t>The receipt distinguishes the original grantee, A. J. Porter, from the person paying tax, N. L. Douglas. Its amounts need further checking against the original scan before financial analysis.</w:t>
      </w:r>
    </w:p>
    <w:p>
      <w:pPr>
        <w:pStyle w:val="Heading2"/>
      </w:pPr>
      <w:r>
        <w:t>Scan 057   08-057</w:t>
      </w:r>
    </w:p>
    <w:p>
      <w:pPr>
        <w:pStyle w:val="Metadata"/>
      </w:pPr>
      <w:r>
        <w:t>Accounts, January 13, year not visible</w:t>
      </w:r>
    </w:p>
    <w:p>
      <w:pPr>
        <w:keepLines w:val="0"/>
      </w:pPr>
      <w:r>
        <w:t>9</w:t>
        <w:br/>
        <w:t>Murfreesborough January 13</w:t>
      </w:r>
    </w:p>
    <w:p>
      <w:pPr>
        <w:keepLines w:val="0"/>
      </w:pPr>
      <w:r/>
      <w:r>
        <w:rPr>
          <w:i/>
        </w:rPr>
        <w:t>[[deleted: Alfred Miller By Cash]]</w:t>
      </w:r>
      <w:r>
        <w:t xml:space="preserve"> | </w:t>
      </w:r>
      <w:r>
        <w:rPr>
          <w:i/>
        </w:rPr>
        <w:t>[[deleted: 50]]</w:t>
      </w:r>
      <w:r>
        <w:br/>
      </w:r>
      <w:r>
        <w:rPr>
          <w:i/>
        </w:rPr>
        <w:t>[[obscured initial]]</w:t>
      </w:r>
      <w:r>
        <w:t xml:space="preserve"> Goodloe one Quire paper | 37½</w:t>
        <w:br/>
        <w:t xml:space="preserve">    Indigo | 1 00</w:t>
        <w:br/>
        <w:t xml:space="preserve">    2 Curry Combs | 43¾</w:t>
        <w:br/>
        <w:t xml:space="preserve">    1 pocket Handkerchief | 37½</w:t>
        <w:br/>
        <w:t xml:space="preserve">    ½ pounds pepper | 25</w:t>
        <w:br/>
        <w:t>N L Douglas 6 Doz Eggs | 37½</w:t>
        <w:br/>
      </w:r>
      <w:r>
        <w:rPr>
          <w:i/>
        </w:rPr>
        <w:t>[[obscured]]</w:t>
      </w:r>
      <w:r>
        <w:t>dward Long by Henry Byford</w:t>
        <w:br/>
        <w:t xml:space="preserve">    2 pounds powder | 1 00</w:t>
        <w:br/>
        <w:t xml:space="preserve">    12½ pounds Lead | 1 04</w:t>
        <w:br/>
      </w:r>
      <w:r>
        <w:rPr>
          <w:i/>
        </w:rPr>
        <w:t>[[obscured]]</w:t>
      </w:r>
      <w:r>
        <w:t>s Arbuckle 2 pair Socks | 75</w:t>
        <w:br/>
      </w:r>
      <w:r>
        <w:rPr>
          <w:i/>
        </w:rPr>
        <w:t>[[obscured]]</w:t>
      </w:r>
      <w:r>
        <w:t>avid Dickinson one Jug whiskey | 1 75</w:t>
        <w:br/>
      </w:r>
      <w:r>
        <w:rPr>
          <w:i/>
        </w:rPr>
        <w:t>[[obscured]]</w:t>
      </w:r>
      <w:r>
        <w:t>aughn &amp; Moore per Smith</w:t>
        <w:br/>
        <w:t xml:space="preserve">    one Razor &amp; case | 1 00</w:t>
        <w:br/>
        <w:t xml:space="preserve">    one Shavg Box &amp; Brush | 37½</w:t>
        <w:br/>
      </w:r>
      <w:r>
        <w:rPr>
          <w:i/>
        </w:rPr>
        <w:t>[[obscured]]</w:t>
      </w:r>
      <w:r>
        <w:t>m E Moore playing Cards | 37½</w:t>
        <w:br/>
      </w:r>
      <w:r>
        <w:rPr>
          <w:i/>
        </w:rPr>
        <w:t>[[obscured]]</w:t>
      </w:r>
      <w:r>
        <w:t>aughn &amp; Moore 1 quart whiskey | 12½</w:t>
        <w:br/>
      </w:r>
      <w:r>
        <w:rPr>
          <w:i/>
        </w:rPr>
        <w:t>[[obscured]]</w:t>
      </w:r>
      <w:r>
        <w:t>m Cox cigars &amp; Crackers | 12½</w:t>
        <w:br/>
        <w:t>Wm Hicks cigars | 12½</w:t>
        <w:br/>
        <w:t xml:space="preserve">James Beasley </w:t>
      </w:r>
      <w:r>
        <w:rPr>
          <w:i/>
        </w:rPr>
        <w:t>[[deleted or obscured word]]</w:t>
      </w:r>
      <w:r>
        <w:t xml:space="preserve"> curry Box &amp; Brush | 1 37½</w:t>
        <w:br/>
        <w:t xml:space="preserve">    one pounds Shot 12 cider &amp; whiskey 18 | 31¼</w:t>
      </w:r>
    </w:p>
    <w:p>
      <w:pPr>
        <w:pStyle w:val="EditorialNote"/>
      </w:pPr>
      <w:r>
        <w:rPr>
          <w:b/>
        </w:rPr>
        <w:t xml:space="preserve">Reading note. </w:t>
      </w:r>
      <w:r>
        <w:t>A line-by-line reading of the entries. Common commodity and unit abbreviations are expanded where clear. Names and amounts remain as read. Amounts are reproduced in the source’s notation, without recalculation; blank, damaged or uncertain amounts remain marked. Ditto refers to the preceding entry. A person appearing in these accounts is not necessarily a relative.</w:t>
      </w:r>
    </w:p>
    <w:p>
      <w:pPr>
        <w:pStyle w:val="Heading2"/>
      </w:pPr>
      <w:r>
        <w:t>Scan 058   08-058</w:t>
      </w:r>
    </w:p>
    <w:p>
      <w:pPr>
        <w:pStyle w:val="Metadata"/>
      </w:pPr>
      <w:r>
        <w:t>School-tax receipt and 1874 property-tax receipt</w:t>
      </w:r>
    </w:p>
    <w:p>
      <w:pPr>
        <w:keepLines w:val="0"/>
      </w:pPr>
      <w:r>
        <w:t xml:space="preserve">School-tax receipt: Received $10.57 from N. L. Douglas for the first and second installments of school tax on property valued at $2,404. The handwritten rate appears as </w:t>
      </w:r>
      <w:r>
        <w:rPr>
          <w:i/>
        </w:rPr>
        <w:t>[[43¾?]]</w:t>
      </w:r>
      <w:r>
        <w:t xml:space="preserve"> against a printed “per cent” field and is not secure. The form cites the Texas public-free-school act approved April 24, 1871. Issued at Waxahachie, </w:t>
      </w:r>
      <w:r>
        <w:rPr>
          <w:i/>
        </w:rPr>
        <w:t>[[June?]]</w:t>
      </w:r>
      <w:r>
        <w:t xml:space="preserve"> 3, 1872, by Jno. Y. Hines, sheriff and collector of Ellis County.</w:t>
      </w:r>
    </w:p>
    <w:p>
      <w:pPr>
        <w:keepLines w:val="0"/>
      </w:pPr>
      <w:r>
        <w:t xml:space="preserve">Receipt No. 344, November 16, 1874: Received $40.46 from “N. L. Douglas </w:t>
      </w:r>
      <w:r>
        <w:rPr>
          <w:i/>
        </w:rPr>
        <w:t>[[Est?]]</w:t>
      </w:r>
      <w:r>
        <w:t xml:space="preserve"> of” for 1874 state and county taxes. The real estate entry is 640 acres, original grantee A. J. Porter, Ellis County. Issued for Jno. Y. Hines, sheriff, by W. A. Hawkins.</w:t>
      </w:r>
    </w:p>
    <w:p>
      <w:pPr>
        <w:keepLines w:val="0"/>
      </w:pPr>
      <w:r>
        <w:t>The receipts cover an older ledger page. Only small fragments of its heading, dates 16 and 18, and a column of amounts remain visible. The amount fragments are 18¼; 4.02</w:t>
      </w:r>
      <w:r>
        <w:rPr>
          <w:i/>
        </w:rPr>
        <w:t>[[fraction unclear]]</w:t>
      </w:r>
      <w:r>
        <w:t>; 50; 75; 50; 37½; 37½; 75; 50; 1.00; and 1</w:t>
      </w:r>
      <w:r>
        <w:rPr>
          <w:i/>
        </w:rPr>
        <w:t>[[remainder covered]]</w:t>
      </w:r>
      <w:r>
        <w:t>.</w:t>
      </w:r>
    </w:p>
    <w:p>
      <w:pPr>
        <w:pStyle w:val="EditorialNote"/>
      </w:pPr>
      <w:r>
        <w:rPr>
          <w:b/>
        </w:rPr>
        <w:t xml:space="preserve">Reading note. </w:t>
      </w:r>
      <w:r>
        <w:t>“Est” may indicate an estate, but the abbreviation remains uncertain. It has not been used on its own to establish a death date.</w:t>
      </w:r>
    </w:p>
    <w:p>
      <w:pPr>
        <w:pStyle w:val="Heading2"/>
      </w:pPr>
      <w:r>
        <w:t>Scan 059   08-059</w:t>
      </w:r>
    </w:p>
    <w:p>
      <w:pPr>
        <w:pStyle w:val="Metadata"/>
      </w:pPr>
      <w:r>
        <w:t>Mary Douglas’s property and school taxes, December 1, 1875</w:t>
      </w:r>
    </w:p>
    <w:p>
      <w:pPr>
        <w:keepLines w:val="0"/>
      </w:pPr>
      <w:r>
        <w:t>December 1, 1875: Mary Douglas paid $5.20 in state and county tax for 1875, receipt No. 401. The property lists 30 acres in Ellis County, original grantee A. J. Porter, plus a miscellaneous-property figure of 190 and total value of $310.</w:t>
      </w:r>
    </w:p>
    <w:p>
      <w:pPr>
        <w:keepLines w:val="0"/>
      </w:pPr>
      <w:r>
        <w:t xml:space="preserve">The tax entries read $1.55 state tax; </w:t>
      </w:r>
      <w:r>
        <w:rPr>
          <w:i/>
        </w:rPr>
        <w:t>[[78?]]</w:t>
      </w:r>
      <w:r>
        <w:t xml:space="preserve"> cents county tax; $1.94 special tax; 15 cents for roads and bridges; and </w:t>
      </w:r>
      <w:r>
        <w:rPr>
          <w:i/>
        </w:rPr>
        <w:t>[[78?]]</w:t>
      </w:r>
      <w:r>
        <w:t xml:space="preserve"> cents under a handwritten “Bond &amp; Road” heading. The stated total is $5.20. Issued for Sheriff Jno. Y. Hines by W. A. Hawkins.</w:t>
      </w:r>
    </w:p>
    <w:p>
      <w:pPr>
        <w:keepLines w:val="0"/>
      </w:pPr>
      <w:r>
        <w:t xml:space="preserve">On the same day, receipt No. 203 records Mary Douglas’s payment of </w:t>
      </w:r>
      <w:r>
        <w:rPr>
          <w:i/>
        </w:rPr>
        <w:t>[[78?]]</w:t>
      </w:r>
      <w:r>
        <w:t xml:space="preserve"> cents in school tax on the $310 valuation, at one-quarter of one percent, for the school year ending August 31, 1875. The form cites the Texas school act approved May 22, 1873, as amended March 15, 1875. Issued by the same office and deputy.</w:t>
      </w:r>
    </w:p>
    <w:p>
      <w:pPr>
        <w:pStyle w:val="EditorialNote"/>
      </w:pPr>
      <w:r>
        <w:rPr>
          <w:b/>
        </w:rPr>
        <w:t xml:space="preserve">Reading note. </w:t>
      </w:r>
      <w:r>
        <w:t>Several final cents digits are uncertain. The receipt identifies Mary by name but does not state her relationship to N. L. Douglas.</w:t>
      </w:r>
    </w:p>
    <w:p>
      <w:pPr>
        <w:pStyle w:val="Heading2"/>
      </w:pPr>
      <w:r>
        <w:t>Scan 060   08-060</w:t>
      </w:r>
    </w:p>
    <w:p>
      <w:pPr>
        <w:pStyle w:val="Metadata"/>
      </w:pPr>
      <w:r>
        <w:t>Lizzie Douglas’s property and school taxes, December 1, 1875</w:t>
      </w:r>
    </w:p>
    <w:p>
      <w:pPr>
        <w:keepLines w:val="0"/>
      </w:pPr>
      <w:r>
        <w:t>December 1, 1875: Lizzie Douglas paid $13.86 in state and county tax for 1875, receipt No. 402. The property lists 92 acres in Ellis County, original grantee A. J. Porter, plus a miscellaneous-property figure of 60 and total value of $828.</w:t>
      </w:r>
    </w:p>
    <w:p>
      <w:pPr>
        <w:keepLines w:val="0"/>
      </w:pPr>
      <w:r>
        <w:t>The tax amounts are $4.14 in the state-tax column, $2.07 county tax, $5.17 special tax, 41 cents for roads and bridges, and $2.07 under “Bond &amp; Road.” Issued for Sheriff Jno. Y. Hines by W. A. Hawkins.</w:t>
      </w:r>
    </w:p>
    <w:p>
      <w:pPr>
        <w:keepLines w:val="0"/>
      </w:pPr>
      <w:r>
        <w:t>On the same day, receipt No. 204 records Lizzie Douglas’s payment of $2.07 in school tax on the $828 valuation, at one-quarter of one percent, for the school year ending August 31, 1875. The form cites the Texas school act approved May 22, 1873, as amended March 15, 1875. Issued by the same office and deputy.</w:t>
      </w:r>
    </w:p>
    <w:p>
      <w:pPr>
        <w:pStyle w:val="EditorialNote"/>
      </w:pPr>
      <w:r>
        <w:rPr>
          <w:b/>
        </w:rPr>
        <w:t xml:space="preserve">Reading note. </w:t>
      </w:r>
      <w:r>
        <w:t>The form does not state Lizzie’s relationship to other Douglases. The state-tax amount’s placement is irregular, so no separate poll-tax claim is made.</w:t>
      </w:r>
    </w:p>
    <w:p>
      <w:pPr>
        <w:pStyle w:val="Heading2"/>
      </w:pPr>
      <w:r>
        <w:t>Scan 061   08-061</w:t>
      </w:r>
    </w:p>
    <w:p>
      <w:pPr>
        <w:pStyle w:val="Metadata"/>
      </w:pPr>
      <w:r>
        <w:t>Mary and Lizzie Douglas’s taxes for 1876</w:t>
      </w:r>
    </w:p>
    <w:p>
      <w:pPr>
        <w:keepLines w:val="0"/>
      </w:pPr>
      <w:r>
        <w:t>Mary Douglas’s receipt for 1876 records payment of $4.95: $1.48 state tax and $3.47 in grouped county charges. Her property is listed as 30 acres, original grantee A. J. Porter, Ellis County. The valuation figures are $120 and $175, totaling $295. The payment date is too faint to read beyond 1876.</w:t>
      </w:r>
    </w:p>
    <w:p>
      <w:pPr>
        <w:keepLines w:val="0"/>
      </w:pPr>
      <w:r>
        <w:t>November 2, 1876: Lizzie Douglas paid $10.05: $3.00 state tax and $7.05 in grouped county charges. Her property is listed as 80 acres, original grantee A. J. Porter, Ellis County. Valuation figures of $560 and $40 total $600.</w:t>
      </w:r>
    </w:p>
    <w:p>
      <w:pPr>
        <w:keepLines w:val="0"/>
      </w:pPr>
      <w:r>
        <w:t xml:space="preserve">Both receipts carry a faint sheriff’s name, provisionally read as </w:t>
      </w:r>
      <w:r>
        <w:rPr>
          <w:i/>
        </w:rPr>
        <w:t>[[W. G. Ryburn?]]</w:t>
      </w:r>
      <w:r>
        <w:t>, and unreadable deputy signatures.</w:t>
      </w:r>
    </w:p>
    <w:p>
      <w:pPr>
        <w:pStyle w:val="EditorialNote"/>
      </w:pPr>
      <w:r>
        <w:rPr>
          <w:b/>
        </w:rPr>
        <w:t xml:space="preserve">Reading note. </w:t>
      </w:r>
      <w:r>
        <w:t>Lizzie’s acreage differs from the 1875 receipt. The change is preserved; its cause cannot be determined from these receipts alone.</w:t>
      </w:r>
    </w:p>
    <w:p>
      <w:pPr>
        <w:pStyle w:val="Heading2"/>
      </w:pPr>
      <w:r>
        <w:t>Scan 062   08-062</w:t>
      </w:r>
    </w:p>
    <w:p>
      <w:pPr>
        <w:pStyle w:val="Metadata"/>
      </w:pPr>
      <w:r>
        <w:t>George Douglas pays Mary’s and Lizzie’s 1877 taxes</w:t>
      </w:r>
    </w:p>
    <w:p>
      <w:pPr>
        <w:keepLines w:val="0"/>
      </w:pPr>
      <w:r>
        <w:t>February 23, 1878, Waxahachie: George Douglas paid Mrs. Mary Douglas’s 1877 state and county taxes. The receipt lists 30 acres in Ellis County, abstract No. 853, original grantee A. J. Porter, and total assessed property value of $402. State tax was $2.01 and county tax $2.81, totaling $4.82.</w:t>
      </w:r>
    </w:p>
    <w:p>
      <w:pPr>
        <w:keepLines w:val="0"/>
      </w:pPr>
      <w:r>
        <w:t>On the same day, George Douglas paid Lizzie Douglas’s 1877 taxes. Her receipt lists 80 acres under the same abstract and original grantee, with total assessed property value of $1,010. State tax was $5.05 and county tax $7.07, totaling $12.12.</w:t>
      </w:r>
    </w:p>
    <w:p>
      <w:pPr>
        <w:keepLines w:val="0"/>
      </w:pPr>
      <w:r>
        <w:t xml:space="preserve">Both were issued by the Ellis County collector, whose signature is provisionally read as </w:t>
      </w:r>
      <w:r>
        <w:rPr>
          <w:i/>
        </w:rPr>
        <w:t>[[W. D. Ryburn?]]</w:t>
      </w:r>
      <w:r>
        <w:t>.</w:t>
      </w:r>
    </w:p>
    <w:p>
      <w:pPr>
        <w:pStyle w:val="EditorialNote"/>
      </w:pPr>
      <w:r>
        <w:rPr>
          <w:b/>
        </w:rPr>
        <w:t xml:space="preserve">Reading note. </w:t>
      </w:r>
      <w:r>
        <w:t>“Geo” is expanded to George. These receipts explicitly name him as the person making the payments, but do not state his relationship to Mary or Lizzie.</w:t>
      </w:r>
    </w:p>
    <w:p>
      <w:pPr>
        <w:pStyle w:val="Heading2"/>
      </w:pPr>
      <w:r>
        <w:t>Scan 063   08-063</w:t>
      </w:r>
    </w:p>
    <w:p>
      <w:pPr>
        <w:pStyle w:val="Metadata"/>
      </w:pPr>
      <w:r>
        <w:t>Mary and Lizzie Douglas: 1878 taxes</w:t>
      </w:r>
    </w:p>
    <w:p>
      <w:pPr>
        <w:keepLines w:val="0"/>
      </w:pPr>
      <w:r>
        <w:t xml:space="preserve">Tax receipt </w:t>
      </w:r>
      <w:r>
        <w:rPr>
          <w:i/>
        </w:rPr>
        <w:t>[[blank]]</w:t>
      </w:r>
      <w:r>
        <w:t xml:space="preserve">, Ellis County, for Mrs Mary Douglas. Tax year: 1878. Land: 30 acres in the A. J. Porter survey, abstract 853. Assessed property value: $286. State property tax: $1.43; county property tax: $.36; recorded total: $1.79. Payment recorded at Waxahachie Texas Jany 14 1879. Collector: </w:t>
      </w:r>
      <w:r>
        <w:rPr>
          <w:i/>
        </w:rPr>
        <w:t>[[W. D. Ryburn?]]</w:t>
      </w:r>
      <w:r>
        <w:t>.</w:t>
      </w:r>
    </w:p>
    <w:p>
      <w:pPr>
        <w:keepLines w:val="0"/>
      </w:pPr>
      <w:r>
        <w:t xml:space="preserve">Tax receipt </w:t>
      </w:r>
      <w:r>
        <w:rPr>
          <w:i/>
        </w:rPr>
        <w:t>[[blank]]</w:t>
      </w:r>
      <w:r>
        <w:t xml:space="preserve">, Ellis County, for Lizzie Douglas. Tax year: 1878. Land: 80 acres in the A. J. Porter survey, abstract 853. Assessed property value: $770. State property tax: $3.85; county property tax: $.97; recorded total: $4.82. Payment recorded at Waxahachie Texas Jany 14 1879. Collector: </w:t>
      </w:r>
      <w:r>
        <w:rPr>
          <w:i/>
        </w:rPr>
        <w:t>[[W. D. Ryburn?]]</w:t>
      </w:r>
      <w:r>
        <w:t>.</w:t>
      </w:r>
    </w:p>
    <w:p>
      <w:pPr>
        <w:pStyle w:val="EditorialNote"/>
      </w:pPr>
      <w:r>
        <w:rPr>
          <w:b/>
        </w:rPr>
        <w:t xml:space="preserve">Reading note. </w:t>
      </w:r>
      <w:r>
        <w:t>A complete reading of the entered information. “Ad valorem” means a tax based on assessed property value. Blank form fields are omitted. These receipts alone do not establish a family relationship.</w:t>
      </w:r>
    </w:p>
    <w:p>
      <w:pPr>
        <w:pStyle w:val="Heading2"/>
      </w:pPr>
      <w:r>
        <w:t>Scan 064   08-064</w:t>
      </w:r>
    </w:p>
    <w:p>
      <w:pPr>
        <w:pStyle w:val="Metadata"/>
      </w:pPr>
      <w:r>
        <w:t>Mary and Lizzie Douglas: 1879 taxes</w:t>
      </w:r>
    </w:p>
    <w:p>
      <w:pPr>
        <w:keepLines w:val="0"/>
      </w:pPr>
      <w:r>
        <w:t xml:space="preserve">Tax receipt 24/40, Ellis County, for Mrs Mary Douglas. Tax year: 1879. Land: 30 acres in the A. J. Porter survey, abstract 829. Assessed property value: $390. State property tax: $1.95; county property tax: $.59; recorded total: $2.54. Payment recorded at Wax— Texas Dec 23 1879. Collector: </w:t>
      </w:r>
      <w:r>
        <w:rPr>
          <w:i/>
        </w:rPr>
        <w:t>[[W. D. Ryburn?]]</w:t>
      </w:r>
      <w:r>
        <w:t>.</w:t>
      </w:r>
    </w:p>
    <w:p>
      <w:pPr>
        <w:keepLines w:val="0"/>
      </w:pPr>
      <w:r>
        <w:t xml:space="preserve">Tax receipt 24/38, Ellis County, for Miss Lizzie Douglas. Tax year: </w:t>
      </w:r>
      <w:r>
        <w:rPr>
          <w:i/>
        </w:rPr>
        <w:t>[[1879?]]</w:t>
      </w:r>
      <w:r>
        <w:t>. Land: 80 acres in the A. J. Porter survey, abstract 829. Assessed property value: $800. State property tax: $4.00; county property tax: $1.20; recorded total: $5.20. Payment recorded at Wax— Texas Dec 23 187</w:t>
      </w:r>
      <w:r>
        <w:rPr>
          <w:i/>
        </w:rPr>
        <w:t>[[blank: final year digit]]</w:t>
      </w:r>
      <w:r>
        <w:t xml:space="preserve">. Collector: </w:t>
      </w:r>
      <w:r>
        <w:rPr>
          <w:i/>
        </w:rPr>
        <w:t>[[W. D. Ryburn?]]</w:t>
      </w:r>
      <w:r>
        <w:t>.</w:t>
      </w:r>
    </w:p>
    <w:p>
      <w:pPr>
        <w:pStyle w:val="EditorialNote"/>
      </w:pPr>
      <w:r>
        <w:rPr>
          <w:b/>
        </w:rPr>
        <w:t xml:space="preserve">Reading note. </w:t>
      </w:r>
      <w:r>
        <w:t>A complete reading of the entered information. “Ad valorem” means a tax based on assessed property value. Blank form fields are omitted. These receipts alone do not establish a family relationship.</w:t>
      </w:r>
    </w:p>
    <w:p>
      <w:pPr>
        <w:pStyle w:val="Heading2"/>
      </w:pPr>
      <w:r>
        <w:t>Scan 065   08-065</w:t>
      </w:r>
    </w:p>
    <w:p>
      <w:pPr>
        <w:pStyle w:val="Metadata"/>
      </w:pPr>
      <w:r>
        <w:t>Mary and Lizzie Douglas: 1880 taxes</w:t>
      </w:r>
    </w:p>
    <w:p>
      <w:pPr>
        <w:keepLines w:val="0"/>
      </w:pPr>
      <w:r>
        <w:t>Tax receipt 28/17, Ellis County, for Mary Douglas. Tax year: 1880. Land: 30 acres in the A. J. Porter survey, abstract 829. Assessed property value: $</w:t>
      </w:r>
      <w:r>
        <w:rPr>
          <w:i/>
        </w:rPr>
        <w:t>[[378?]]</w:t>
      </w:r>
      <w:r>
        <w:t xml:space="preserve">. State property tax: $1.89; county property tax: $.57; recorded total: $2.46. Payment recorded at Wax Texas Fby 9 1881. Collector: </w:t>
      </w:r>
      <w:r>
        <w:rPr>
          <w:i/>
        </w:rPr>
        <w:t>[[W. J. Ross?]]</w:t>
      </w:r>
      <w:r>
        <w:t>.</w:t>
      </w:r>
    </w:p>
    <w:p>
      <w:pPr>
        <w:keepLines w:val="0"/>
      </w:pPr>
      <w:r>
        <w:t>Tax receipt 28/21, Ellis County, for Lizzie Douglas. Tax year: 1880. Land: 80 acres in the A. J. Porter survey, abstract 829. Assessed property value: $1035. State property tax: $5.18; county property tax: $1.55; recorded total: $6.73. Payment recorded at Wax Texas Fby 9 188</w:t>
      </w:r>
      <w:r>
        <w:rPr>
          <w:i/>
        </w:rPr>
        <w:t>[[1?]]</w:t>
      </w:r>
      <w:r>
        <w:t xml:space="preserve">. Collector: </w:t>
      </w:r>
      <w:r>
        <w:rPr>
          <w:i/>
        </w:rPr>
        <w:t>[[W. J. Ross?]]</w:t>
      </w:r>
      <w:r>
        <w:t>.</w:t>
      </w:r>
    </w:p>
    <w:p>
      <w:pPr>
        <w:pStyle w:val="EditorialNote"/>
      </w:pPr>
      <w:r>
        <w:rPr>
          <w:b/>
        </w:rPr>
        <w:t xml:space="preserve">Reading note. </w:t>
      </w:r>
      <w:r>
        <w:t>A complete reading of the entered information. “Ad valorem” means a tax based on assessed property value. Blank form fields are omitted. These receipts alone do not establish a family relationship.</w:t>
      </w:r>
    </w:p>
    <w:p>
      <w:pPr>
        <w:pStyle w:val="Heading2"/>
      </w:pPr>
      <w:r>
        <w:t>Scan 066   08-066</w:t>
      </w:r>
    </w:p>
    <w:p>
      <w:pPr>
        <w:pStyle w:val="Metadata"/>
      </w:pPr>
      <w:r>
        <w:t>Mary and Lizzie Douglas: 1881 taxes</w:t>
      </w:r>
    </w:p>
    <w:p>
      <w:pPr>
        <w:keepLines w:val="0"/>
      </w:pPr>
      <w:r>
        <w:t xml:space="preserve">Tax receipt </w:t>
      </w:r>
      <w:r>
        <w:rPr>
          <w:i/>
        </w:rPr>
        <w:t>[[40/73?]]</w:t>
      </w:r>
      <w:r>
        <w:t xml:space="preserve">, Ellis County, for Mrs Mary Douglas. Tax year: 1881. Land: 30 acres in the A. J. Porter survey, abstract 829. Assessed property value: $380. State property tax: $1.52; county property tax: $.95; recorded total: $2.47. Payment recorded at Wax Texas Fby 18 1882. Collector: </w:t>
      </w:r>
      <w:r>
        <w:rPr>
          <w:i/>
        </w:rPr>
        <w:t>[[W. J. Ross?]]</w:t>
      </w:r>
      <w:r>
        <w:t>. Printed by E. W. SWINDELLS, PRINTER, AUSTIN.</w:t>
      </w:r>
    </w:p>
    <w:p>
      <w:pPr>
        <w:keepLines w:val="0"/>
      </w:pPr>
      <w:r>
        <w:t xml:space="preserve">Tax receipt </w:t>
      </w:r>
      <w:r>
        <w:rPr>
          <w:i/>
        </w:rPr>
        <w:t>[[40/72?]]</w:t>
      </w:r>
      <w:r>
        <w:t xml:space="preserve">, Ellis County, for Miss Lizzie Douglas. Tax year: 1881. Land: 80 acres in the A. J. Porter survey, abstract 829. Assessed property value: $1035. State property tax: $4.14; county property tax: $2.59; recorded total: $6.73. Payment recorded at Wax Texas Fby 18 1882. Collector: </w:t>
      </w:r>
      <w:r>
        <w:rPr>
          <w:i/>
        </w:rPr>
        <w:t>[[W. J. Ross?]]</w:t>
      </w:r>
      <w:r>
        <w:t>. Printed by E. W. SWINDELLS, PRINTER, AUSTIN.</w:t>
      </w:r>
    </w:p>
    <w:p>
      <w:pPr>
        <w:pStyle w:val="EditorialNote"/>
      </w:pPr>
      <w:r>
        <w:rPr>
          <w:b/>
        </w:rPr>
        <w:t xml:space="preserve">Reading note. </w:t>
      </w:r>
      <w:r>
        <w:t>A complete reading of the entered information. “Ad valorem” means a tax based on assessed property value. Blank form fields are omitted. These receipts alone do not establish a family relationship.</w:t>
      </w:r>
    </w:p>
    <w:p>
      <w:pPr>
        <w:pStyle w:val="Heading2"/>
      </w:pPr>
      <w:r>
        <w:t>Scan 067   08-067</w:t>
      </w:r>
    </w:p>
    <w:p>
      <w:pPr>
        <w:pStyle w:val="Metadata"/>
      </w:pPr>
      <w:r>
        <w:t>Mrs Mary Douglas: 1882 taxes</w:t>
      </w:r>
    </w:p>
    <w:p>
      <w:pPr>
        <w:keepLines w:val="0"/>
      </w:pPr>
      <w:r>
        <w:t xml:space="preserve">Tax receipt 40/36, Ellis County, for Mrs Mary Douglas. Tax year: 1882. Land: 30 acres in the A. J. Porter survey, abstract 829. Assessed property value: $425. State property tax: $1.27; county property tax: $1.27; recorded total: $2.54. Payment recorded at Ellis Co Texas Fby 20 1883. Collector: </w:t>
      </w:r>
      <w:r>
        <w:rPr>
          <w:i/>
        </w:rPr>
        <w:t>[[W. J. Ross?]]</w:t>
      </w:r>
      <w:r>
        <w:t>. Printed by E. W. SWINDELLS, STEAM PRINTER, AUSTIN.</w:t>
      </w:r>
    </w:p>
    <w:p>
      <w:pPr>
        <w:pStyle w:val="EditorialNote"/>
      </w:pPr>
      <w:r>
        <w:rPr>
          <w:b/>
        </w:rPr>
        <w:t xml:space="preserve">Reading note. </w:t>
      </w:r>
      <w:r>
        <w:t>A complete reading of the entered information. “Ad valorem” means a tax based on assessed property value. Blank form fields are omitted. These receipts alone do not establish a family relationship.</w:t>
      </w:r>
    </w:p>
    <w:p>
      <w:pPr>
        <w:pStyle w:val="Heading2"/>
      </w:pPr>
      <w:r>
        <w:t>Scan 068   08-068</w:t>
      </w:r>
    </w:p>
    <w:p>
      <w:pPr>
        <w:pStyle w:val="Metadata"/>
      </w:pPr>
      <w:r>
        <w:t>Lizzie Douglas: 1882 taxes</w:t>
      </w:r>
    </w:p>
    <w:p>
      <w:pPr>
        <w:keepLines w:val="0"/>
      </w:pPr>
      <w:r>
        <w:t xml:space="preserve">Tax receipt 40/37, Ellis County, for Lizzie Douglas. Tax year: 1882. Land: 80 acres in the A. J. Porter survey, abstract 829. Assessed property value: $800. State property tax: $2.40; county property tax: $2.40; recorded total: $4.80. Payment recorded at Ellis Co Texas Fby 20 1883. Collector: </w:t>
      </w:r>
      <w:r>
        <w:rPr>
          <w:i/>
        </w:rPr>
        <w:t>[[W. J. Ross?]]</w:t>
      </w:r>
      <w:r>
        <w:t>. Printed by E. W. SWINDELLS, STEAM PRINTER, AUSTIN.</w:t>
      </w:r>
    </w:p>
    <w:p>
      <w:pPr>
        <w:pStyle w:val="EditorialNote"/>
      </w:pPr>
      <w:r>
        <w:rPr>
          <w:b/>
        </w:rPr>
        <w:t xml:space="preserve">Reading note. </w:t>
      </w:r>
      <w:r>
        <w:t>A complete reading of the entered information. “Ad valorem” means a tax based on assessed property value. Blank form fields are omitted. These receipts alone do not establish a family relationship.</w:t>
      </w:r>
    </w:p>
    <w:p>
      <w:pPr>
        <w:pStyle w:val="Heading2"/>
      </w:pPr>
      <w:r>
        <w:t>Scan 069   08-069</w:t>
      </w:r>
    </w:p>
    <w:p>
      <w:pPr>
        <w:pStyle w:val="Metadata"/>
      </w:pPr>
      <w:r>
        <w:t>Douglas property-tax receipts, 1883</w:t>
      </w:r>
    </w:p>
    <w:p>
      <w:pPr>
        <w:keepLines w:val="0"/>
      </w:pPr>
      <w:r>
        <w:t xml:space="preserve">Receipt 185/25, Ellis County, for Mrs. M. Douglass. Tax year: 1883. Land: 30 acres in the A. J. Porter survey, abstract 829. Assessed value: $430. State property tax: $1.29; county property tax: $0.86; recorded total: $2.15. Payment recorded at Ellis County, Texas, December 28, 1883. Collector: </w:t>
      </w:r>
      <w:r>
        <w:rPr>
          <w:i/>
        </w:rPr>
        <w:t>[[W. J. W. Ross?]]</w:t>
      </w:r>
      <w:r>
        <w:t>. Printer: E. W. SWINDELLS, STATE PRINTER, AUSTIN.</w:t>
      </w:r>
    </w:p>
    <w:p>
      <w:pPr>
        <w:pStyle w:val="EditorialNote"/>
      </w:pPr>
      <w:r>
        <w:rPr>
          <w:b/>
        </w:rPr>
        <w:t xml:space="preserve">Reading note. </w:t>
      </w:r>
      <w:r>
        <w:t>A reading of all entered information. Ad valorem is a tax based on property value. Amounts are transcribed without recalculation. Blank form fields are omitted.</w:t>
      </w:r>
    </w:p>
    <w:p>
      <w:pPr>
        <w:pStyle w:val="Heading2"/>
      </w:pPr>
      <w:r>
        <w:t>Scan 070   08-070</w:t>
      </w:r>
    </w:p>
    <w:p>
      <w:pPr>
        <w:pStyle w:val="Metadata"/>
      </w:pPr>
      <w:r>
        <w:t>Douglas property-tax receipts, 1883</w:t>
      </w:r>
    </w:p>
    <w:p>
      <w:pPr>
        <w:keepLines w:val="0"/>
      </w:pPr>
      <w:r>
        <w:t xml:space="preserve">Receipt 185/24, Ellis County, for Mrs L Douglass. Tax year: 1883. Land: 80 acres in the A. J. Porter survey, abstract 829. Assessed value: $880. State property tax: $2.64; county property tax: $1.76; recorded total: $4.40. Payment recorded at Ellis Co Texas Dec 28 1883. Collector: </w:t>
      </w:r>
      <w:r>
        <w:rPr>
          <w:i/>
        </w:rPr>
        <w:t>[[W. J. W. Ross?]]</w:t>
      </w:r>
      <w:r>
        <w:t>. Printer: E. W. SWINDELLS, STATE PRINTER, AUSTIN.</w:t>
      </w:r>
    </w:p>
    <w:p>
      <w:pPr>
        <w:pStyle w:val="EditorialNote"/>
      </w:pPr>
      <w:r>
        <w:rPr>
          <w:b/>
        </w:rPr>
        <w:t xml:space="preserve">Reading note. </w:t>
      </w:r>
      <w:r>
        <w:t>A reading of all entered information. Ad valorem is a tax based on property value. Amounts are transcribed without recalculation. Blank form fields are omitted.</w:t>
      </w:r>
    </w:p>
    <w:p>
      <w:pPr>
        <w:pStyle w:val="Heading2"/>
      </w:pPr>
      <w:r>
        <w:t>Scan 071   08-071</w:t>
      </w:r>
    </w:p>
    <w:p>
      <w:pPr>
        <w:pStyle w:val="Metadata"/>
      </w:pPr>
      <w:r>
        <w:t>Douglas property-tax receipts, 1884</w:t>
      </w:r>
    </w:p>
    <w:p>
      <w:pPr>
        <w:keepLines w:val="0"/>
      </w:pPr>
      <w:r>
        <w:t xml:space="preserve">Receipt 20/79, Ellis County, for Mrs M Douglass. Tax year: 1884. Land: 30 acres in the A. J. Porter survey, abstract 829. Assessed value: $425. State property tax: $.74; school property tax: $.53; county property tax: $1.06; recorded total: $2.33. Payment recorded at Ellis Co Texas Feby 16 1885. Collector: </w:t>
      </w:r>
      <w:r>
        <w:rPr>
          <w:i/>
        </w:rPr>
        <w:t>[[W. G. Williams?]]</w:t>
      </w:r>
      <w:r>
        <w:t>. Printer: E. W. SWINDELLS, STATE PRINTER, AUSTIN.</w:t>
      </w:r>
    </w:p>
    <w:p>
      <w:pPr>
        <w:keepLines w:val="0"/>
      </w:pPr>
      <w:r>
        <w:t xml:space="preserve">Receipt 20/78, Ellis County, for Mrs L Douglass. Tax year: 1884. Land: 80 acres in the A. J. Porter survey, abstract 829. Assessed value: $875. State property tax: $1.53; school property tax: $1.09; county property tax: $2.19; recorded total: $4.81. Payment recorded at Ellis Co Texas Feby 16 1885. Collector: </w:t>
      </w:r>
      <w:r>
        <w:rPr>
          <w:i/>
        </w:rPr>
        <w:t>[[W. G. Williams?]]</w:t>
      </w:r>
      <w:r>
        <w:t>. Printer: E. W. SWINDELLS, STATE PRINTER, AUSTIN.</w:t>
      </w:r>
    </w:p>
    <w:p>
      <w:pPr>
        <w:pStyle w:val="EditorialNote"/>
      </w:pPr>
      <w:r>
        <w:rPr>
          <w:b/>
        </w:rPr>
        <w:t xml:space="preserve">Reading note. </w:t>
      </w:r>
      <w:r>
        <w:t>A reading of all entered information. Ad valorem is a tax based on property value. Amounts are transcribed without recalculation. Blank form fields are omitted.</w:t>
      </w:r>
    </w:p>
    <w:p>
      <w:pPr>
        <w:pStyle w:val="Heading2"/>
      </w:pPr>
      <w:r>
        <w:t>Scan 072   08-072</w:t>
      </w:r>
    </w:p>
    <w:p>
      <w:pPr>
        <w:pStyle w:val="Metadata"/>
      </w:pPr>
      <w:r>
        <w:t>Douglas property-tax receipts, 1885</w:t>
      </w:r>
    </w:p>
    <w:p>
      <w:pPr>
        <w:keepLines w:val="0"/>
      </w:pPr>
      <w:r>
        <w:t xml:space="preserve">Receipt 50/14, Ellis County, for Mary Douglass. Tax year: 1885. Land: 30 acres in the A. J. Porter survey, abstract 829. Assessed value: $345. State property tax: $.86; school property tax: $.43; county property tax: $.86; recorded total: $2.15. Payment recorded at Waxa Texas Nov 7 1885. Collector: </w:t>
      </w:r>
      <w:r>
        <w:rPr>
          <w:i/>
        </w:rPr>
        <w:t>[[W. G. Williams?]]</w:t>
      </w:r>
      <w:r>
        <w:t>. Printer: E. W. SWINDELLS, STATE PRINTER, AUSTIN.</w:t>
      </w:r>
    </w:p>
    <w:p>
      <w:pPr>
        <w:keepLines w:val="0"/>
      </w:pPr>
      <w:r>
        <w:t xml:space="preserve">Receipt 50/15, Ellis County, for Miss Lizzie Douglass. Tax year: 1885. Land: 80 acres in the A. J. Porter survey, abstract 829. Assessed value: $1050. State property tax: $2.63; school property tax: $1.31; county property tax: $2.63; recorded total: $6.57. Payment recorded at Waxa Texas Nov 7 1885. Collector: </w:t>
      </w:r>
      <w:r>
        <w:rPr>
          <w:i/>
        </w:rPr>
        <w:t>[[W. G. Williams?]]</w:t>
      </w:r>
      <w:r>
        <w:t>. Printer: E. W. SWINDELLS, STATE PRINTER, AUSTIN.</w:t>
      </w:r>
    </w:p>
    <w:p>
      <w:pPr>
        <w:pStyle w:val="EditorialNote"/>
      </w:pPr>
      <w:r>
        <w:rPr>
          <w:b/>
        </w:rPr>
        <w:t xml:space="preserve">Reading note. </w:t>
      </w:r>
      <w:r>
        <w:t>A reading of all entered information. Ad valorem is a tax based on property value. Amounts are transcribed without recalculation. Blank form fields are omitted.</w:t>
      </w:r>
    </w:p>
    <w:p>
      <w:pPr>
        <w:pStyle w:val="Heading2"/>
      </w:pPr>
      <w:r>
        <w:t>Scan 073   08-073</w:t>
      </w:r>
    </w:p>
    <w:p>
      <w:pPr>
        <w:pStyle w:val="Metadata"/>
      </w:pPr>
      <w:r>
        <w:t>Douglas property-tax receipts, 1886</w:t>
      </w:r>
    </w:p>
    <w:p>
      <w:pPr>
        <w:keepLines w:val="0"/>
      </w:pPr>
      <w:r>
        <w:t>Receipt 52/26, Ellis County, for Mary Douglass. Tax year: 1886. Land: 30 acres in the A. J. Porter survey, abstract 829. Assessed value: $180. State property tax: $</w:t>
      </w:r>
      <w:r>
        <w:rPr>
          <w:i/>
        </w:rPr>
        <w:t>[[.45?]]</w:t>
      </w:r>
      <w:r>
        <w:t xml:space="preserve">; school property tax: $.22; county property tax: $.54; recorded total: $1.21. Payment recorded at Wax Texas Oct 13th 1886. Collector: </w:t>
      </w:r>
      <w:r>
        <w:rPr>
          <w:i/>
        </w:rPr>
        <w:t>[[W. G. Williams?]]</w:t>
      </w:r>
      <w:r>
        <w:t>.</w:t>
      </w:r>
    </w:p>
    <w:p>
      <w:pPr>
        <w:keepLines w:val="0"/>
      </w:pPr>
      <w:r>
        <w:t xml:space="preserve">Receipt 52/28, Ellis County, for Lizzie Douglass. Tax year: 1886. Land: 80 acres in the A. J. Porter survey, abstract 829. Assessed value: $1000. State property tax: $2.50; school property tax: $1.25; county property tax: $3.00; recorded total: $6.75. Payment recorded at Wax Texas Oct 13th 1886. Collector: </w:t>
      </w:r>
      <w:r>
        <w:rPr>
          <w:i/>
        </w:rPr>
        <w:t>[[W. G. Williams?]]</w:t>
      </w:r>
      <w:r>
        <w:t>.</w:t>
      </w:r>
    </w:p>
    <w:p>
      <w:pPr>
        <w:pStyle w:val="EditorialNote"/>
      </w:pPr>
      <w:r>
        <w:rPr>
          <w:b/>
        </w:rPr>
        <w:t xml:space="preserve">Reading note. </w:t>
      </w:r>
      <w:r>
        <w:t>A reading of all entered information. Ad valorem is a tax based on property value. Amounts are transcribed without recalculation. Blank form fields are omitted.</w:t>
      </w:r>
    </w:p>
    <w:p>
      <w:pPr>
        <w:pStyle w:val="Heading2"/>
      </w:pPr>
      <w:r>
        <w:t>Scan 074   08-074</w:t>
      </w:r>
    </w:p>
    <w:p>
      <w:pPr>
        <w:pStyle w:val="Metadata"/>
      </w:pPr>
      <w:r>
        <w:t>Douglas property-tax receipts, 1887</w:t>
      </w:r>
    </w:p>
    <w:p>
      <w:pPr>
        <w:keepLines w:val="0"/>
      </w:pPr>
      <w:r>
        <w:t xml:space="preserve">Receipt 53/40, Ellis County, for Est of Mary Douglas. Tax year: 1887. Land: 30 acres in the A. J. Porter survey, abstract 829. Assessed value: $180. State property tax: $.45; school property tax: $.23; county property tax: $.54; recorded total: $1.22. Payment recorded at Waxa Texas Oct 26 1887. Collector: </w:t>
      </w:r>
      <w:r>
        <w:rPr>
          <w:i/>
        </w:rPr>
        <w:t>[[W. G. Williams?]]</w:t>
      </w:r>
      <w:r>
        <w:t>. Printer: Eugene Von Boeckmann, Book and Job Printer, Austin, Texas.</w:t>
      </w:r>
    </w:p>
    <w:p>
      <w:pPr>
        <w:keepLines w:val="0"/>
      </w:pPr>
      <w:r>
        <w:t xml:space="preserve">Receipt 53/39, Ellis County, for Miss Lizzie Douglas. Tax year: 1887. Land: 80 acres in the A. J. Porter survey, abstract 829. Assessed value: $1163. State property tax: $2.91; school property tax: $1.45; county property tax: $3.49; recorded total: $7.86. Payment recorded at Waxa Texas Oct 26 1887. Collector: </w:t>
      </w:r>
      <w:r>
        <w:rPr>
          <w:i/>
        </w:rPr>
        <w:t>[[W. G. Williams?]]</w:t>
      </w:r>
      <w:r>
        <w:t>. Printer: Eugene Von Boeckmann, Book and Job Printer, Austin, Texas.</w:t>
      </w:r>
    </w:p>
    <w:p>
      <w:pPr>
        <w:pStyle w:val="EditorialNote"/>
      </w:pPr>
      <w:r>
        <w:rPr>
          <w:b/>
        </w:rPr>
        <w:t xml:space="preserve">Reading note. </w:t>
      </w:r>
      <w:r>
        <w:t>A reading of all entered information. Ad valorem is a tax based on property value. Amounts are transcribed without recalculation. Blank form fields are omitted.</w:t>
      </w:r>
    </w:p>
    <w:p>
      <w:pPr>
        <w:pStyle w:val="Heading2"/>
      </w:pPr>
      <w:r>
        <w:t>Scan 075   08-075</w:t>
      </w:r>
    </w:p>
    <w:p>
      <w:pPr>
        <w:pStyle w:val="Metadata"/>
      </w:pPr>
      <w:r>
        <w:t>Douglas property-tax receipts, 1888</w:t>
      </w:r>
    </w:p>
    <w:p>
      <w:pPr>
        <w:keepLines w:val="0"/>
      </w:pPr>
      <w:r>
        <w:t>Receipt 54/13, Ellis County, for Lizzie Douglass. Tax year: 1888. Land: 100 acres in the A. J. Porter survey, abstract 829. Assessed value: $1415. State property tax: $1.42; school property tax: $1.77; county property tax: $4.25; recorded total: $</w:t>
      </w:r>
      <w:r>
        <w:rPr>
          <w:i/>
        </w:rPr>
        <w:t>[[7.44?]]</w:t>
      </w:r>
      <w:r>
        <w:t xml:space="preserve">. Payment recorded at Waxahachie Texas Nov 20 1888. Collector: </w:t>
      </w:r>
      <w:r>
        <w:rPr>
          <w:i/>
        </w:rPr>
        <w:t>[[T. F. Thompson?]]</w:t>
      </w:r>
      <w:r>
        <w:t>. Printer: Eugene Von Boeckmann, Book and Job Printer, Austin, Texas.</w:t>
      </w:r>
    </w:p>
    <w:p>
      <w:pPr>
        <w:keepLines w:val="0"/>
      </w:pPr>
      <w:r>
        <w:t xml:space="preserve">Receipt </w:t>
      </w:r>
      <w:r>
        <w:rPr>
          <w:i/>
        </w:rPr>
        <w:t>[[54/11?; overwritten]]</w:t>
      </w:r>
      <w:r>
        <w:t xml:space="preserve">; 53/1, Ellis County, for Est Mary Douglass. Tax year: 1888. Land: 30 acres in the A. J. Porter survey, abstract 829. Assessed value: $200. State property tax: $.20; school property tax: $.25; county property tax: $.60; recorded total: $1.05. Payment recorded at Waxahachie Texas Nov 20 1888. Collector: </w:t>
      </w:r>
      <w:r>
        <w:rPr>
          <w:i/>
        </w:rPr>
        <w:t>[[T. F. Thompson?]]</w:t>
      </w:r>
      <w:r>
        <w:t>. Printer: Eugene Von Boeckmann, Book and Job Printer, Austin, Texas.</w:t>
      </w:r>
    </w:p>
    <w:p>
      <w:pPr>
        <w:pStyle w:val="EditorialNote"/>
      </w:pPr>
      <w:r>
        <w:rPr>
          <w:b/>
        </w:rPr>
        <w:t xml:space="preserve">Reading note. </w:t>
      </w:r>
      <w:r>
        <w:t>A reading of all entered information. Ad valorem is a tax based on property value. Amounts are transcribed without recalculation. Blank form fields are omitted.</w:t>
      </w:r>
    </w:p>
    <w:p>
      <w:pPr>
        <w:pStyle w:val="Heading2"/>
      </w:pPr>
      <w:r>
        <w:t>Scan 076   08-076</w:t>
      </w:r>
    </w:p>
    <w:p>
      <w:pPr>
        <w:pStyle w:val="Metadata"/>
      </w:pPr>
      <w:r>
        <w:t>Douglas property-tax receipts, 1889</w:t>
      </w:r>
    </w:p>
    <w:p>
      <w:pPr>
        <w:keepLines w:val="0"/>
      </w:pPr>
      <w:r>
        <w:t xml:space="preserve">Receipt </w:t>
      </w:r>
      <w:r>
        <w:rPr>
          <w:i/>
        </w:rPr>
        <w:t>[[58/24?]]</w:t>
      </w:r>
      <w:r>
        <w:t xml:space="preserve">, Ellis County, for L Douglass. Tax year: 1889. Land: 100 acres in the A. J. Porter survey, abstract 829. Assessed value: $1290. State property tax: $2.58; school property tax: $1.61; county property tax: $4.52; recorded total: $8.71. Payment recorded at Waxa Texas Oct 17 1889. Collector: </w:t>
      </w:r>
      <w:r>
        <w:rPr>
          <w:i/>
        </w:rPr>
        <w:t>[[T. F. Thompson?]]</w:t>
      </w:r>
      <w:r>
        <w:t>. Printer: Eugene Von Boeckmann, Book and Job Printer, Austin, Texas.</w:t>
      </w:r>
    </w:p>
    <w:p>
      <w:pPr>
        <w:keepLines w:val="0"/>
      </w:pPr>
      <w:r>
        <w:t xml:space="preserve">Receipt </w:t>
      </w:r>
      <w:r>
        <w:rPr>
          <w:i/>
        </w:rPr>
        <w:t>[[58/25?]]</w:t>
      </w:r>
      <w:r>
        <w:t xml:space="preserve">, Ellis County, for Est Mary Douglass. Tax year: 1889. Land: 30 acres in the A. J. Porter survey, abstract 829. Assessed value: $200. State property tax: $.40; school property tax: $.25; county property tax: $.70; recorded total: $1.35. Payment recorded at Waxa Texas Oct 17 1889. Collector: </w:t>
      </w:r>
      <w:r>
        <w:rPr>
          <w:i/>
        </w:rPr>
        <w:t>[[T. F. Thompson?]]</w:t>
      </w:r>
      <w:r>
        <w:t>. Printer: Eugene Von Boeckmann, Book and Job Printer, Austin, Texas.</w:t>
      </w:r>
    </w:p>
    <w:p>
      <w:pPr>
        <w:pStyle w:val="EditorialNote"/>
      </w:pPr>
      <w:r>
        <w:rPr>
          <w:b/>
        </w:rPr>
        <w:t xml:space="preserve">Reading note. </w:t>
      </w:r>
      <w:r>
        <w:t>A reading of all entered information. Ad valorem is a tax based on property value. Amounts are transcribed without recalculation. Blank form fields are omitted.</w:t>
      </w:r>
    </w:p>
    <w:p>
      <w:pPr>
        <w:pStyle w:val="Heading2"/>
      </w:pPr>
      <w:r>
        <w:t>Scan 077   08-077</w:t>
      </w:r>
    </w:p>
    <w:p>
      <w:pPr>
        <w:pStyle w:val="Metadata"/>
      </w:pPr>
      <w:r>
        <w:t>Douglas property-tax receipts, 1890</w:t>
      </w:r>
    </w:p>
    <w:p>
      <w:pPr>
        <w:keepLines w:val="0"/>
      </w:pPr>
      <w:r>
        <w:t xml:space="preserve">Receipt 58/6, Ellis County, for Mary Douglass Est. Tax year: 1890. Land: 30 acres in the A. J. Porter survey, abstract 829. Assessed value: $200. State property tax: $.40; school property tax: $.25; county property tax: $.70; recorded total: $1.35. Payment recorded at WAXAHACHIE Texas Dec 10 1890. Collector: </w:t>
      </w:r>
      <w:r>
        <w:rPr>
          <w:i/>
        </w:rPr>
        <w:t>[[T. F. Thompson?]]</w:t>
      </w:r>
      <w:r>
        <w:t>. Printer: Eugene Von Boeckmann, Book and Job Printer, Austin, Texas.</w:t>
      </w:r>
    </w:p>
    <w:p>
      <w:pPr>
        <w:keepLines w:val="0"/>
      </w:pPr>
      <w:r>
        <w:t xml:space="preserve">Receipt 58/5, Ellis County, for Miss L Douglass. Tax year: 1890. Land: 100 acres in the A. J. Porter survey, abstract 829. Assessed value: $1330. State property tax: $2.66; school property tax: $1.66; county property tax: $4.66; recorded total: $8.98. Payment recorded at WAXAHACHIE Texas Dec 10 1890. Collector: </w:t>
      </w:r>
      <w:r>
        <w:rPr>
          <w:i/>
        </w:rPr>
        <w:t>[[T. F. Thompson?]]</w:t>
      </w:r>
      <w:r>
        <w:t>. Printer: Eugene Von Boeckmann, Book and Job Printer, Austin, Texas.</w:t>
      </w:r>
    </w:p>
    <w:p>
      <w:pPr>
        <w:pStyle w:val="EditorialNote"/>
      </w:pPr>
      <w:r>
        <w:rPr>
          <w:b/>
        </w:rPr>
        <w:t xml:space="preserve">Reading note. </w:t>
      </w:r>
      <w:r>
        <w:t>A reading of all entered information. Ad valorem is a tax based on property value. Amounts are transcribed without recalculation. Blank form fields are omitted.</w:t>
      </w:r>
    </w:p>
    <w:p>
      <w:pPr>
        <w:pStyle w:val="Heading2"/>
      </w:pPr>
      <w:r>
        <w:t>Scan 078   08-078</w:t>
      </w:r>
    </w:p>
    <w:p>
      <w:pPr>
        <w:pStyle w:val="Metadata"/>
      </w:pPr>
      <w:r>
        <w:t>Douglas property-tax receipts, 189[[blank: final digit]]</w:t>
      </w:r>
    </w:p>
    <w:p>
      <w:pPr>
        <w:keepLines w:val="0"/>
      </w:pPr>
      <w:r>
        <w:t xml:space="preserve">Receipt </w:t>
      </w:r>
      <w:r>
        <w:rPr>
          <w:i/>
        </w:rPr>
        <w:t>[[58/56?]]</w:t>
      </w:r>
      <w:r>
        <w:t>, Ellis County, for Miss L Douglass. Tax year: 189</w:t>
      </w:r>
      <w:r>
        <w:rPr>
          <w:i/>
        </w:rPr>
        <w:t>[[blank: final digit]]</w:t>
      </w:r>
      <w:r>
        <w:t>. Land: 100; 30 acres in the A. J. Porter survey, abstract 829; 829. Assessed value: $1570. State property tax: $</w:t>
      </w:r>
      <w:r>
        <w:rPr>
          <w:i/>
        </w:rPr>
        <w:t>[[2.52?]]</w:t>
      </w:r>
      <w:r>
        <w:t>; school property tax: $</w:t>
      </w:r>
      <w:r>
        <w:rPr>
          <w:i/>
        </w:rPr>
        <w:t>[[1.89?]]</w:t>
      </w:r>
      <w:r>
        <w:t>; county property tax: $</w:t>
      </w:r>
      <w:r>
        <w:rPr>
          <w:i/>
        </w:rPr>
        <w:t>[[5.29?]]</w:t>
      </w:r>
      <w:r>
        <w:t xml:space="preserve">; recorded total: $9.70. Payment recorded at WAXAHACHIE Texas Nov 13 1891. Collector: </w:t>
      </w:r>
      <w:r>
        <w:rPr>
          <w:i/>
        </w:rPr>
        <w:t>[[T. F. Thompson?]]</w:t>
      </w:r>
      <w:r>
        <w:t>. Printer: HENRY HUTCHINGS, STATE PRINTER, AUSTIN.</w:t>
      </w:r>
    </w:p>
    <w:p>
      <w:pPr>
        <w:pStyle w:val="EditorialNote"/>
      </w:pPr>
      <w:r>
        <w:rPr>
          <w:b/>
        </w:rPr>
        <w:t xml:space="preserve">Reading note. </w:t>
      </w:r>
      <w:r>
        <w:t>A reading of all entered information. Ad valorem is a tax based on property value. Amounts are transcribed without recalculation. Blank form fields are omitted.</w:t>
      </w:r>
    </w:p>
    <w:p>
      <w:pPr>
        <w:pStyle w:val="Heading2"/>
      </w:pPr>
      <w:r>
        <w:t>Scan 079   08-079</w:t>
      </w:r>
    </w:p>
    <w:p>
      <w:pPr>
        <w:pStyle w:val="Metadata"/>
      </w:pPr>
      <w:r>
        <w:t>Miss L. Douglas: 1892 property taxes</w:t>
      </w:r>
    </w:p>
    <w:p>
      <w:pPr>
        <w:keepLines w:val="0"/>
      </w:pPr>
      <w:r>
        <w:t>Receipt 64/44 records Miss L. Douglas’s payment of $9.12 in Ellis County for the 1892 tax year. The property was 130 acres in the A. J. Porter survey, abstract 829, certificate 8. Its total assessed value was $1,520. State property tax was $2.28, school property tax $1.90, and county property tax $4.94. Payment was recorded at Waxahachie on November 17, 1892. The collector’s signature is read tentatively as R. H. Connally. The form was printed by Henry Hutchings, state printer, Austin.</w:t>
      </w:r>
    </w:p>
    <w:p>
      <w:pPr>
        <w:pStyle w:val="EditorialNote"/>
      </w:pPr>
      <w:r>
        <w:rPr>
          <w:b/>
        </w:rPr>
        <w:t xml:space="preserve">Reading note. </w:t>
      </w:r>
      <w:r>
        <w:t>All entered information is retained; blank fields are omitted.</w:t>
      </w:r>
    </w:p>
    <w:p>
      <w:pPr>
        <w:pStyle w:val="Heading2"/>
      </w:pPr>
      <w:r>
        <w:t>Scan 080   08-080</w:t>
      </w:r>
    </w:p>
    <w:p>
      <w:pPr>
        <w:pStyle w:val="Metadata"/>
      </w:pPr>
      <w:r>
        <w:t>L. Douglas: 1893 and 1894 property taxes</w:t>
      </w:r>
    </w:p>
    <w:p>
      <w:pPr>
        <w:keepLines w:val="0"/>
      </w:pPr>
      <w:r>
        <w:t>The upper receipt, 67/30, records L. Douglass’s payment of $9.44 for the 1893 tax year, dated December 11, 1893. The county heading appears to say Ellis. It lists 130 acres in the A. J. Porter survey, abstract 829, and a total assessed property value of $1,510. State property tax was $2.26, school property tax $1.89, and county property tax $5.29.</w:t>
      </w:r>
    </w:p>
    <w:p>
      <w:pPr>
        <w:keepLines w:val="0"/>
      </w:pPr>
      <w:r>
        <w:t>The lower receipt, 309/4, records L. Douglas’s taxes for 1894. It lists the same acreage, survey, abstract, assessed value, tax components and $9.44 total. The written-out amount was left blank. A stamp records November 14, 1894.</w:t>
      </w:r>
    </w:p>
    <w:p>
      <w:pPr>
        <w:keepLines w:val="0"/>
      </w:pPr>
      <w:r>
        <w:t>Both collector signatures are read tentatively as R. H. Connally. Both forms were printed by Eugene Von Boeckmann, printer, stationer and binder, Austin, Texas.</w:t>
      </w:r>
    </w:p>
    <w:p>
      <w:pPr>
        <w:pStyle w:val="EditorialNote"/>
      </w:pPr>
      <w:r>
        <w:rPr>
          <w:b/>
        </w:rPr>
        <w:t xml:space="preserve">Reading note. </w:t>
      </w:r>
      <w:r>
        <w:t>All entered information is retained, including uncertainty about the heading and signature. Blank tax categories are omitted.</w:t>
      </w:r>
    </w:p>
    <w:p>
      <w:pPr>
        <w:pStyle w:val="Heading2"/>
      </w:pPr>
      <w:r>
        <w:t>Scan 081   08-081</w:t>
      </w:r>
    </w:p>
    <w:p>
      <w:pPr>
        <w:pStyle w:val="Metadata"/>
      </w:pPr>
      <w:r>
        <w:t>L. Douglas: 1895 and 1896 taxes</w:t>
      </w:r>
    </w:p>
    <w:p>
      <w:pPr>
        <w:keepLines w:val="0"/>
      </w:pPr>
      <w:r>
        <w:t>Receipt 79/30, for L Douglas. Tax year: 1895. The amount written in words is “</w:t>
      </w:r>
      <w:r>
        <w:rPr>
          <w:i/>
        </w:rPr>
        <w:t>[[blank]]</w:t>
      </w:r>
      <w:r>
        <w:t xml:space="preserve">” dollars. Land: 130 acres in the A. J. Porter survey, abstract 829; certificate number: </w:t>
      </w:r>
      <w:r>
        <w:rPr>
          <w:i/>
        </w:rPr>
        <w:t>[[blank]]</w:t>
      </w:r>
      <w:r>
        <w:t xml:space="preserve">. Total assessed value: $1500. State property tax: $3.75; school property tax: $3.00; county property tax: $7.13; recorded total: $13.88. Date: Oct 7 1895. Collector: </w:t>
      </w:r>
      <w:r>
        <w:rPr>
          <w:i/>
        </w:rPr>
        <w:t>[[R. H. Connally?]]</w:t>
      </w:r>
      <w:r>
        <w:t>, Ellis County, Texas. Printer: Eugene Von Boeckmann, Printer, Stationer and Binder, Austin, Texas.</w:t>
      </w:r>
    </w:p>
    <w:p>
      <w:pPr>
        <w:keepLines w:val="0"/>
      </w:pPr>
      <w:r>
        <w:t>Receipt 88/18, for L Douglass. Tax year: 1896. The amount written in words is “</w:t>
      </w:r>
      <w:r>
        <w:rPr>
          <w:i/>
        </w:rPr>
        <w:t>[[blank]]</w:t>
      </w:r>
      <w:r>
        <w:t xml:space="preserve">” dollars. Land: 100 acres in the A. J. Porter survey, abstract 829; certificate number: </w:t>
      </w:r>
      <w:r>
        <w:rPr>
          <w:i/>
        </w:rPr>
        <w:t>[[blank]]</w:t>
      </w:r>
      <w:r>
        <w:t>. Total assessed value: $</w:t>
      </w:r>
      <w:r>
        <w:rPr>
          <w:i/>
        </w:rPr>
        <w:t>[[1050?]]</w:t>
      </w:r>
      <w:r>
        <w:t xml:space="preserve">. State property tax: $2.10; school property tax: $1.89; county property tax: $4.99; recorded total: $8.98. Date: Nov 25 1896. Collector: </w:t>
      </w:r>
      <w:r>
        <w:rPr>
          <w:i/>
        </w:rPr>
        <w:t>[[C. Jennings?]]</w:t>
      </w:r>
      <w:r>
        <w:t>, Ellis County, Texas. Printer: Eugene Von Boeckmann, Printer, Stationer and Binder, Austin, Texas.</w:t>
      </w:r>
    </w:p>
    <w:p>
      <w:pPr>
        <w:pStyle w:val="EditorialNote"/>
      </w:pPr>
      <w:r>
        <w:rPr>
          <w:b/>
        </w:rPr>
        <w:t xml:space="preserve">Reading note. </w:t>
      </w:r>
      <w:r>
        <w:t>All entered information is retained. Blank fields and uncertainties are identified. Amounts are not recomputed. These receipts record assessments and payments; they do not alone establish why acreage changed.</w:t>
      </w:r>
    </w:p>
    <w:p>
      <w:pPr>
        <w:pStyle w:val="Heading2"/>
      </w:pPr>
      <w:r>
        <w:t>Scan 082   08-082</w:t>
      </w:r>
    </w:p>
    <w:p>
      <w:pPr>
        <w:pStyle w:val="Metadata"/>
      </w:pPr>
      <w:r>
        <w:t>Lizzie Douglas: 1897 and 1898 taxes</w:t>
      </w:r>
    </w:p>
    <w:p>
      <w:pPr>
        <w:keepLines w:val="0"/>
      </w:pPr>
      <w:r>
        <w:t>Receipt 24/11, for Miss L Douglas. Tax year: 1897. The amount written in words is “</w:t>
      </w:r>
      <w:r>
        <w:rPr>
          <w:i/>
        </w:rPr>
        <w:t>[[blank]]</w:t>
      </w:r>
      <w:r>
        <w:t xml:space="preserve">” dollars. Land: 100 acres in the A. J. Porter survey, abstract 829; certificate number: </w:t>
      </w:r>
      <w:r>
        <w:rPr>
          <w:i/>
        </w:rPr>
        <w:t>[[blank]]</w:t>
      </w:r>
      <w:r>
        <w:t>. Total assessed value: $1200. State property tax: $2.40; school property tax: $2.16; county property tax: $</w:t>
      </w:r>
      <w:r>
        <w:rPr>
          <w:i/>
        </w:rPr>
        <w:t>[[6.24?]]</w:t>
      </w:r>
      <w:r>
        <w:t xml:space="preserve">; recorded total: $10.80. Date: NOV 12 1897. Collector: </w:t>
      </w:r>
      <w:r>
        <w:rPr>
          <w:i/>
        </w:rPr>
        <w:t>[[C. Jennings?]]</w:t>
      </w:r>
      <w:r>
        <w:t>, Ellis County, Texas. Printer: Eugene Von Boeckmann, Printer, Stationer and Binder, Austin, Texas.</w:t>
      </w:r>
    </w:p>
    <w:p>
      <w:pPr>
        <w:keepLines w:val="0"/>
      </w:pPr>
      <w:r>
        <w:t xml:space="preserve">Receipt 199/17, for Miss Lizzie Douglas. Tax year: 1898. The amount written in words is “Ten &amp; 70/100” dollars. Land: 95 acres in the A. J. Porter survey, abstract 829; certificate number: </w:t>
      </w:r>
      <w:r>
        <w:rPr>
          <w:i/>
        </w:rPr>
        <w:t>[[blank]]</w:t>
      </w:r>
      <w:r>
        <w:t xml:space="preserve">. Total assessed value: $1150. State property tax: $2.30; school property tax: $2.07; county property tax: $6.33; recorded total: $10.70. Date: Oct 27 1898. Collector: </w:t>
      </w:r>
      <w:r>
        <w:rPr>
          <w:i/>
        </w:rPr>
        <w:t>[[C. Jennings?]]</w:t>
      </w:r>
      <w:r>
        <w:t>, Ellis County, Texas. Printer: Eugene Von Boeckmann, Printer, Stationer and Binder, Austin, Texas.</w:t>
      </w:r>
    </w:p>
    <w:p>
      <w:pPr>
        <w:pStyle w:val="EditorialNote"/>
      </w:pPr>
      <w:r>
        <w:rPr>
          <w:b/>
        </w:rPr>
        <w:t xml:space="preserve">Reading note. </w:t>
      </w:r>
      <w:r>
        <w:t>All entered information is retained. Blank fields and uncertainties are identified. Amounts are not recomputed. These receipts record assessments and payments; they do not alone establish why acreage changed.</w:t>
      </w:r>
    </w:p>
    <w:p>
      <w:pPr>
        <w:pStyle w:val="Heading2"/>
      </w:pPr>
      <w:r>
        <w:t>Scan 083   08-083</w:t>
      </w:r>
    </w:p>
    <w:p>
      <w:pPr>
        <w:pStyle w:val="Metadata"/>
      </w:pPr>
      <w:r>
        <w:t>Lizzie Douglas: 1899 and 1900 taxes</w:t>
      </w:r>
    </w:p>
    <w:p>
      <w:pPr>
        <w:keepLines w:val="0"/>
      </w:pPr>
      <w:r>
        <w:t xml:space="preserve">Receipt 197/21, for Miss Lizzie Douglas. Tax year: 1899. The amount written in words is “Ten &amp; 70/100” dollars. Land: 90 acres in the A. J. Porter survey, abstract 829; certificate number: </w:t>
      </w:r>
      <w:r>
        <w:rPr>
          <w:i/>
        </w:rPr>
        <w:t>[[blank]]</w:t>
      </w:r>
      <w:r>
        <w:t>. Total assessed value: $1150. State property tax: $2.30; school property tax: $2.07; county property tax: $</w:t>
      </w:r>
      <w:r>
        <w:rPr>
          <w:i/>
        </w:rPr>
        <w:t>[[6.63?]]</w:t>
      </w:r>
      <w:r>
        <w:t xml:space="preserve">; recorded total: $10.70. Date: Oct 2 1899. Collector: </w:t>
      </w:r>
      <w:r>
        <w:rPr>
          <w:i/>
        </w:rPr>
        <w:t>[[C. Jennings?]]</w:t>
      </w:r>
      <w:r>
        <w:t xml:space="preserve">, Ellis County, Texas. Printer: Eugene Von Boeckmann, Printer, Stationer and Binder, Austin, Texas. Additional marks: </w:t>
      </w:r>
      <w:r>
        <w:rPr>
          <w:i/>
        </w:rPr>
        <w:t>[[separate block: calculation in town-lot area]]</w:t>
      </w:r>
      <w:r>
        <w:br/>
        <w:t>10.70</w:t>
        <w:br/>
      </w:r>
      <w:r>
        <w:rPr>
          <w:i/>
        </w:rPr>
        <w:t>[[2.54?]]</w:t>
      </w:r>
      <w:r>
        <w:br/>
      </w:r>
      <w:r>
        <w:rPr>
          <w:i/>
        </w:rPr>
        <w:t>[[13.24?]]</w:t>
      </w:r>
      <w:r/>
    </w:p>
    <w:p>
      <w:pPr>
        <w:keepLines w:val="0"/>
      </w:pPr>
      <w:r>
        <w:t xml:space="preserve">Receipt 205/14, for Miss Lizzie Douglas. Tax year: 1900. The amount written in words is “Nine &amp; 32/100” dollars. Land: 90 acres in the A. J. Porter survey, abstract 829; certificate number: </w:t>
      </w:r>
      <w:r>
        <w:rPr>
          <w:i/>
        </w:rPr>
        <w:t>[[blank]]</w:t>
      </w:r>
      <w:r>
        <w:t>. Total assessed value: $107</w:t>
      </w:r>
      <w:r>
        <w:rPr>
          <w:i/>
        </w:rPr>
        <w:t>[[illegible: final digit, if any]]</w:t>
      </w:r>
      <w:r>
        <w:t xml:space="preserve">. State property tax: $1.79; school property tax: $1.94; county property tax: $5.59; recorded total: $9.32. Date: </w:t>
      </w:r>
      <w:r>
        <w:rPr>
          <w:i/>
        </w:rPr>
        <w:t>[[blank: payment date]]</w:t>
      </w:r>
      <w:r>
        <w:t xml:space="preserve">. Collector: </w:t>
      </w:r>
      <w:r>
        <w:rPr>
          <w:i/>
        </w:rPr>
        <w:t>[[Billie Bratcher?]]</w:t>
      </w:r>
      <w:r>
        <w:t>, Ellis County, Texas. Printer: MAVERICK-CLARKE LITHO CO., SAN ANTONIO.. Additional marks: 688</w:t>
      </w:r>
    </w:p>
    <w:p>
      <w:pPr>
        <w:pStyle w:val="EditorialNote"/>
      </w:pPr>
      <w:r>
        <w:rPr>
          <w:b/>
        </w:rPr>
        <w:t xml:space="preserve">Reading note. </w:t>
      </w:r>
      <w:r>
        <w:t>All entered information is retained. Blank fields and uncertainties are identified. Amounts are not recomputed. These receipts record assessments and payments; they do not alone establish why acreage changed.</w:t>
      </w:r>
    </w:p>
    <w:p>
      <w:pPr>
        <w:pStyle w:val="Heading2"/>
      </w:pPr>
      <w:r>
        <w:t>Scan 084   08-084</w:t>
      </w:r>
    </w:p>
    <w:p>
      <w:pPr>
        <w:pStyle w:val="Metadata"/>
      </w:pPr>
      <w:r>
        <w:t>Lizzie Douglas: 1901 and 1902 taxes</w:t>
      </w:r>
    </w:p>
    <w:p>
      <w:pPr>
        <w:keepLines w:val="0"/>
      </w:pPr>
      <w:r>
        <w:t>Receipt 279/32, for Lizzie Douglas. Tax year: 190</w:t>
      </w:r>
      <w:r>
        <w:rPr>
          <w:i/>
        </w:rPr>
        <w:t>[[1?]]</w:t>
      </w:r>
      <w:r>
        <w:t xml:space="preserve">. The amount written in words is “Nine &amp; 32/100” dollars. Land: 90 acres in the A. J. Porter survey, abstract 829; certificate number: </w:t>
      </w:r>
      <w:r>
        <w:rPr>
          <w:i/>
        </w:rPr>
        <w:t>[[blank]]</w:t>
      </w:r>
      <w:r>
        <w:t xml:space="preserve">. Total assessed value: $1075. State property tax: $1.79; school property tax: $1.94; county property tax: $5.59; recorded total: $9.32. Date: Oct 26 1901. Collector: </w:t>
      </w:r>
      <w:r>
        <w:rPr>
          <w:i/>
        </w:rPr>
        <w:t>[[Billie Bratcher?]]</w:t>
      </w:r>
      <w:r>
        <w:t>, Ellis County, Texas.</w:t>
      </w:r>
    </w:p>
    <w:p>
      <w:pPr>
        <w:keepLines w:val="0"/>
      </w:pPr>
      <w:r>
        <w:t xml:space="preserve">Receipt 217/41, for Miss Lizzie Douglas. Tax year: 1902. The amount written in words is “Ten &amp; 40/100” dollars. Land: 100 acres in the A. J. Porter survey, abstract 829; certificate number: </w:t>
      </w:r>
      <w:r>
        <w:rPr>
          <w:i/>
        </w:rPr>
        <w:t>[[blank]]</w:t>
      </w:r>
      <w:r>
        <w:t xml:space="preserve">. Total assessed value: $1200. State property tax: $2.00; school property tax: $2.16; county property tax: $6.24; recorded total: $10.40. Date: Oct 25 1902. Collector: </w:t>
      </w:r>
      <w:r>
        <w:rPr>
          <w:i/>
        </w:rPr>
        <w:t>[[Billie Bratcher?]]</w:t>
      </w:r>
      <w:r>
        <w:t>, Ellis County, Texas.</w:t>
      </w:r>
    </w:p>
    <w:p>
      <w:pPr>
        <w:pStyle w:val="EditorialNote"/>
      </w:pPr>
      <w:r>
        <w:rPr>
          <w:b/>
        </w:rPr>
        <w:t xml:space="preserve">Reading note. </w:t>
      </w:r>
      <w:r>
        <w:t>All entered information is retained. Blank fields and uncertainties are identified. Amounts are not recomputed. These receipts record assessments and payments; they do not alone establish why acreage changed.</w:t>
      </w:r>
    </w:p>
    <w:p>
      <w:pPr>
        <w:pStyle w:val="Heading2"/>
      </w:pPr>
      <w:r>
        <w:t>Scan 085   08-085</w:t>
      </w:r>
    </w:p>
    <w:p>
      <w:pPr>
        <w:pStyle w:val="Metadata"/>
      </w:pPr>
      <w:r>
        <w:t>Lizzie Douglas: 1903 and 1904 taxes</w:t>
      </w:r>
    </w:p>
    <w:p>
      <w:pPr>
        <w:keepLines w:val="0"/>
      </w:pPr>
      <w:r>
        <w:t>Receipt 222/45, for Lizzie Douglas. Tax year: 190</w:t>
      </w:r>
      <w:r>
        <w:rPr>
          <w:i/>
        </w:rPr>
        <w:t>[[3?]]</w:t>
      </w:r>
      <w:r>
        <w:t xml:space="preserve">. The amount written in words is “Ten &amp; 40/100” dollars. Land: 100 acres in the A. J. Porter survey, abstract 829; certificate number: 45. Total assessed value: $1200. State property tax: $2.00; school property tax: $2.16; county property tax: $6.24; recorded total: $10.40. Date: PAID NOV </w:t>
      </w:r>
      <w:r>
        <w:rPr>
          <w:i/>
        </w:rPr>
        <w:t>[[13?]]</w:t>
      </w:r>
      <w:r>
        <w:t xml:space="preserve"> 1903. Collector: </w:t>
      </w:r>
      <w:r>
        <w:rPr>
          <w:i/>
        </w:rPr>
        <w:t>[[Billie Bratcher?]]</w:t>
      </w:r>
      <w:r>
        <w:t>, Ellis County, Texas.</w:t>
      </w:r>
    </w:p>
    <w:p>
      <w:pPr>
        <w:keepLines w:val="0"/>
      </w:pPr>
      <w:r>
        <w:t xml:space="preserve">Receipt 282/5, for Lizzie Douglas. Tax year: 1904. The amount written in words is “Twelve &amp; 14/100” dollars. Land: 100 acres in the A. J. Porter survey, abstract 829; certificate number: 45. Total assessed value: $1400. State property tax: $2.34; school property tax: $2.52; county property tax: $7.28; recorded total: $12.14. Date: PAID NOV </w:t>
      </w:r>
      <w:r>
        <w:rPr>
          <w:i/>
        </w:rPr>
        <w:t>[[illegible: day]]</w:t>
      </w:r>
      <w:r>
        <w:t xml:space="preserve"> 1904. Collector: </w:t>
      </w:r>
      <w:r>
        <w:rPr>
          <w:i/>
        </w:rPr>
        <w:t>[[Billie Bratcher?]]</w:t>
      </w:r>
      <w:r>
        <w:t>, Ellis County, Texas. Printer: VON BOECKMANN-JONES CO., PRINTERS, AUSTIN, TEXAS.. Additional marks: 1941-504-1mil.</w:t>
        <w:br/>
      </w:r>
      <w:r>
        <w:rPr>
          <w:i/>
        </w:rPr>
        <w:t>[[separate block: faint pencil calculation below receipt]]</w:t>
      </w:r>
      <w:r>
        <w:br/>
      </w:r>
      <w:r>
        <w:rPr>
          <w:i/>
        </w:rPr>
        <w:t>[[68.65?]]</w:t>
      </w:r>
      <w:r>
        <w:br/>
      </w:r>
      <w:r>
        <w:rPr>
          <w:i/>
        </w:rPr>
        <w:t>[[illegible]]</w:t>
      </w:r>
      <w:r>
        <w:br/>
      </w:r>
      <w:r>
        <w:rPr>
          <w:i/>
        </w:rPr>
        <w:t>[[13.34?]]</w:t>
      </w:r>
      <w:r/>
    </w:p>
    <w:p>
      <w:pPr>
        <w:pStyle w:val="EditorialNote"/>
      </w:pPr>
      <w:r>
        <w:rPr>
          <w:b/>
        </w:rPr>
        <w:t xml:space="preserve">Reading note. </w:t>
      </w:r>
      <w:r>
        <w:t>All entered information is retained. Blank fields and uncertainties are identified. Amounts are not recomputed. These receipts record assessments and payments; they do not alone establish why acreage changed.</w:t>
      </w:r>
    </w:p>
    <w:p>
      <w:pPr>
        <w:pStyle w:val="Heading2"/>
      </w:pPr>
      <w:r>
        <w:t>Scan 086   08-086</w:t>
      </w:r>
    </w:p>
    <w:p>
      <w:pPr>
        <w:pStyle w:val="Metadata"/>
      </w:pPr>
      <w:r>
        <w:t>Lizzie Douglas: receipts paid in 1905 and 1906</w:t>
      </w:r>
    </w:p>
    <w:p>
      <w:pPr>
        <w:keepLines w:val="0"/>
      </w:pPr>
      <w:r>
        <w:t>Receipt 230/32, for Lizzie Douglas. Tax year: 190</w:t>
      </w:r>
      <w:r>
        <w:rPr>
          <w:i/>
        </w:rPr>
        <w:t>[[blank: final digit]]</w:t>
      </w:r>
      <w:r>
        <w:t xml:space="preserve">. The amount written in words is “Ten &amp; 80/100” dollars. Land: 100 acres in the A. J. Porter survey, abstract 829; certificate number: 45. Total assessed value: $1200. State property tax: $2.40; school property tax: $2.16; county property tax: $6.24; recorded total: $10.80. Date: PAID </w:t>
      </w:r>
      <w:r>
        <w:rPr>
          <w:i/>
        </w:rPr>
        <w:t>[[OCT?]]</w:t>
      </w:r>
      <w:r>
        <w:t xml:space="preserve"> 23 1905. Collector: </w:t>
      </w:r>
      <w:r>
        <w:rPr>
          <w:i/>
        </w:rPr>
        <w:t>[[Simp Spencer?]]</w:t>
      </w:r>
      <w:r>
        <w:t>, Ellis County, Texas. Printer: VON BOECKMANN-JONES CO., PRINTERS, AUSTIN, TEXAS.. Additional marks: 1241-501-1mil.</w:t>
      </w:r>
    </w:p>
    <w:p>
      <w:pPr>
        <w:keepLines w:val="0"/>
      </w:pPr>
      <w:r>
        <w:t>Receipt 220/</w:t>
      </w:r>
      <w:r>
        <w:rPr>
          <w:i/>
        </w:rPr>
        <w:t>[[blank]]</w:t>
      </w:r>
      <w:r>
        <w:t>, for Miss Lizzie Douglas. Tax year: 1906. The amount written in words is “</w:t>
      </w:r>
      <w:r>
        <w:rPr>
          <w:i/>
        </w:rPr>
        <w:t>[[blank]]</w:t>
      </w:r>
      <w:r>
        <w:t xml:space="preserve">” dollars. Land: 100 acres in the A. J. Porter survey, abstract 829; certificate number: </w:t>
      </w:r>
      <w:r>
        <w:rPr>
          <w:i/>
        </w:rPr>
        <w:t>[[blank]]</w:t>
      </w:r>
      <w:r>
        <w:t xml:space="preserve">. Total assessed value: $1200. State property tax: $2.40; school property tax: $2.16; county property tax: $5.76; recorded total: $10.32. Date: Oct 29 1906. Collector: </w:t>
      </w:r>
      <w:r>
        <w:rPr>
          <w:i/>
        </w:rPr>
        <w:t>[[Simp Spencer?]]</w:t>
      </w:r>
      <w:r>
        <w:t>, Ellis County, Texas. Printer: STATE PRINTING CO., AUSTIN, TEXAS.. Additional marks: 592-805-800m</w:t>
        <w:br/>
      </w:r>
      <w:r>
        <w:rPr>
          <w:i/>
        </w:rPr>
        <w:t>[[separate block: mark in land table]]</w:t>
      </w:r>
      <w:r>
        <w:t xml:space="preserve"> Pd.</w:t>
      </w:r>
    </w:p>
    <w:p>
      <w:pPr>
        <w:pStyle w:val="EditorialNote"/>
      </w:pPr>
      <w:r>
        <w:rPr>
          <w:b/>
        </w:rPr>
        <w:t xml:space="preserve">Reading note. </w:t>
      </w:r>
      <w:r>
        <w:t>All entered information is retained. Blank fields and uncertainties are identified. Amounts are not recomputed. These receipts record assessments and payments; they do not alone establish why acreage changed.</w:t>
      </w:r>
    </w:p>
    <w:p>
      <w:pPr>
        <w:pStyle w:val="Heading2"/>
      </w:pPr>
      <w:r>
        <w:t>Scan 087   08-087</w:t>
      </w:r>
    </w:p>
    <w:p>
      <w:pPr>
        <w:pStyle w:val="Metadata"/>
      </w:pPr>
      <w:r>
        <w:t>Lizzie Douglas: 1907 and 1908 taxes</w:t>
      </w:r>
    </w:p>
    <w:p>
      <w:pPr>
        <w:keepLines w:val="0"/>
      </w:pPr>
      <w:r>
        <w:t xml:space="preserve">Receipt 236/38, for Miss Lizzie Douglas. Tax year: 1907. The amount written in words is “Nine &amp; 54/100” dollars. Land: 99 acres in the A. J. Porter survey, abstract 829; certificate number: </w:t>
      </w:r>
      <w:r>
        <w:rPr>
          <w:i/>
        </w:rPr>
        <w:t>[[45?]]</w:t>
      </w:r>
      <w:r>
        <w:t xml:space="preserve">. Total assessed value: $1180. State property tax: $1.48; school property tax: $2.37; county property tax: $5.69; recorded total: $9.54. Date: OCT 28 1907. Collector: </w:t>
      </w:r>
      <w:r>
        <w:rPr>
          <w:i/>
        </w:rPr>
        <w:t>[[Simp Spencer?]]</w:t>
      </w:r>
      <w:r>
        <w:t>, Ellis County, Texas. Printer: VON BOECKMANN-JONES CO., PRINTERS, AUSTIN, TEXAS.. Additional marks: 582-507-800</w:t>
      </w:r>
      <w:r>
        <w:rPr>
          <w:i/>
        </w:rPr>
        <w:t>[[lost: end of printed code]]</w:t>
      </w:r>
      <w:r/>
    </w:p>
    <w:p>
      <w:pPr>
        <w:keepLines w:val="0"/>
      </w:pPr>
      <w:r>
        <w:t>Receipt 219/34, for Miss Lizzie Douglas. Tax year: 1908. The amount written in words is “</w:t>
      </w:r>
      <w:r>
        <w:rPr>
          <w:i/>
        </w:rPr>
        <w:t>[[blank]]</w:t>
      </w:r>
      <w:r>
        <w:t>” dollars. Land: 99 acres in the A. J. Porter survey, abstract 829; certificate number: 45. Total assessed value: $3400. State property tax: $2.48; school property tax: $6.59; county property tax: $</w:t>
      </w:r>
      <w:r>
        <w:rPr>
          <w:i/>
        </w:rPr>
        <w:t>[[8.81?]]</w:t>
      </w:r>
      <w:r>
        <w:t xml:space="preserve">; recorded total: $17.88. Date: PAID </w:t>
      </w:r>
      <w:r>
        <w:rPr>
          <w:i/>
        </w:rPr>
        <w:t>[[illegible: month and day]]</w:t>
      </w:r>
      <w:r>
        <w:t xml:space="preserve"> 1908. Collector: </w:t>
      </w:r>
      <w:r>
        <w:rPr>
          <w:i/>
        </w:rPr>
        <w:t>[[illegible: collector signature]]</w:t>
      </w:r>
      <w:r>
        <w:t>, Ellis County, Texas. Printer: VON BOECKMANN-JONES CO., PRINTERS, AUSTIN, TEXAS.. Additional marks: 582-507-800M</w:t>
      </w:r>
    </w:p>
    <w:p>
      <w:pPr>
        <w:pStyle w:val="EditorialNote"/>
      </w:pPr>
      <w:r>
        <w:rPr>
          <w:b/>
        </w:rPr>
        <w:t xml:space="preserve">Reading note. </w:t>
      </w:r>
      <w:r>
        <w:t>All entered information is retained. Blank fields and uncertainties are identified. Amounts are not recomputed. These receipts record assessments and payments; they do not alone establish why acreage changed.</w:t>
      </w:r>
    </w:p>
    <w:p>
      <w:pPr>
        <w:pStyle w:val="Heading2"/>
      </w:pPr>
      <w:r>
        <w:t>Scan 088   08-088</w:t>
      </w:r>
    </w:p>
    <w:p>
      <w:pPr>
        <w:pStyle w:val="Metadata"/>
      </w:pPr>
      <w:r>
        <w:t>Lizzie Douglas: 1909 and 1910 taxes</w:t>
      </w:r>
    </w:p>
    <w:p>
      <w:pPr>
        <w:keepLines w:val="0"/>
      </w:pPr>
      <w:r>
        <w:t>Receipt 226/38, for Miss Lizzie Douglas. Tax year: 1909. The amount written in words is “Thirteen &amp; 25/100” dollars. Land: 99 acres in the A. J. Porter survey, abstract 829; certificate number: 45. Total assessed value: $3000. State property tax: $1.50; school property tax: $5.00; county property tax: $6.75; recorded total: $13.25. Date: 10/</w:t>
      </w:r>
      <w:r>
        <w:rPr>
          <w:i/>
        </w:rPr>
        <w:t>[[blank: day]]</w:t>
      </w:r>
      <w:r>
        <w:t xml:space="preserve"> 1909. Collector: </w:t>
      </w:r>
      <w:r>
        <w:rPr>
          <w:i/>
        </w:rPr>
        <w:t>[[G. C. Sweatt?]]</w:t>
      </w:r>
      <w:r>
        <w:t>, Ellis County, Texas. Printer: VON BOECKMANN-JONES CO., PRINTERS, AUSTIN, TEXAS. Additional marks: 1608-408-1MIL.</w:t>
      </w:r>
    </w:p>
    <w:p>
      <w:pPr>
        <w:keepLines w:val="0"/>
      </w:pPr>
      <w:r>
        <w:t>Receipt 225/31, for Miss Lizzie Douglas. Tax year: 1910. The amount written in words is “</w:t>
      </w:r>
      <w:r>
        <w:rPr>
          <w:i/>
        </w:rPr>
        <w:t>[[blank]]</w:t>
      </w:r>
      <w:r>
        <w:t xml:space="preserve">” dollars. Land: 99 acres in the A. J. Porter survey, abstract 829; certificate number: 45. Total assessed value: $3000. State property tax: $1.20; school property tax: $5.00; county property tax: $7.50; recorded total: $16.29. Payment date: October 11, 1910. Collector: </w:t>
      </w:r>
      <w:r>
        <w:rPr>
          <w:i/>
        </w:rPr>
        <w:t>[[G. C. Sweatt?]]</w:t>
      </w:r>
      <w:r>
        <w:t>, Ellis County, Texas. Printer: VON BOECKMANN-JONES CO., PRINTERS, AUSTIN, TEXAS. Additional marks: 411-309-1200M.</w:t>
        <w:br/>
        <w:t xml:space="preserve">Additional county special tax, designation </w:t>
      </w:r>
      <w:r>
        <w:rPr>
          <w:i/>
        </w:rPr>
        <w:t>[[R4?]]</w:t>
      </w:r>
      <w:r>
        <w:t>: $2.59</w:t>
      </w:r>
    </w:p>
    <w:p>
      <w:pPr>
        <w:pStyle w:val="EditorialNote"/>
      </w:pPr>
      <w:r>
        <w:rPr>
          <w:b/>
        </w:rPr>
        <w:t xml:space="preserve">Reading note. </w:t>
      </w:r>
      <w:r>
        <w:t>All entered information is retained. Blank fields and uncertainties are identified. Amounts are not recomputed. These receipts record assessments and payments; they do not alone establish why acreage changed.</w:t>
      </w:r>
    </w:p>
    <w:p>
      <w:pPr>
        <w:pStyle w:val="Heading2"/>
      </w:pPr>
      <w:r>
        <w:t>Scan 089   08-089</w:t>
      </w:r>
    </w:p>
    <w:p>
      <w:pPr>
        <w:pStyle w:val="Metadata"/>
      </w:pPr>
      <w:r>
        <w:t>Notes and cattle held for G. A. Sublett, July 14, 1849</w:t>
      </w:r>
    </w:p>
    <w:p>
      <w:pPr>
        <w:keepLines w:val="0"/>
      </w:pPr>
      <w:r>
        <w:t>July 14, 1849. These are notes belonging to G. A. Sublett that I am to collect in money or cattle, at my discretion, and account for to him whenever he demands. He also left nine cows and eight calves in my possession. I hold them subject to his instructions, and he has my receipt for them.</w:t>
      </w:r>
    </w:p>
    <w:p>
      <w:pPr>
        <w:keepLines w:val="0"/>
      </w:pPr>
      <w:r>
        <w:t>J. Weatherford and John Hadden: $150, due January 1, 1849.</w:t>
        <w:br/>
        <w:t>J. Weatherford: $102.94, due January 1, 1849, with interest from July 7, 1849.</w:t>
        <w:br/>
        <w:t>James Chapman and others: $78, due January 1, 1849. Marked as a balance due.</w:t>
        <w:br/>
        <w:t>John Mullican: $38, due January 1, 1848. Marked as a balance due.</w:t>
        <w:br/>
        <w:t>R. A. Lemmon: $8.50, due January 1, 1848. Marked as a balance due and later marked paid.</w:t>
        <w:br/>
        <w:t>Silas McIver: $50, due December 25, 1849; an incomplete January 1 date was crossed out. Marked paid.</w:t>
      </w:r>
    </w:p>
    <w:p>
      <w:pPr>
        <w:pStyle w:val="EditorialNote"/>
      </w:pPr>
      <w:r>
        <w:rPr>
          <w:b/>
        </w:rPr>
        <w:t xml:space="preserve">Reading note. </w:t>
      </w:r>
      <w:r>
        <w:t>These assets are explicitly Sublett’s, not the writer’s. No relationship between the named people is established by these entries.</w:t>
      </w:r>
    </w:p>
    <w:p>
      <w:pPr>
        <w:pStyle w:val="Heading2"/>
      </w:pPr>
      <w:r>
        <w:t>Scan 090   08-090</w:t>
      </w:r>
    </w:p>
    <w:p>
      <w:pPr>
        <w:pStyle w:val="Metadata"/>
      </w:pPr>
      <w:r>
        <w:t>Fish sent to Lewis Jetton, 1847</w:t>
      </w:r>
    </w:p>
    <w:p>
      <w:pPr>
        <w:keepLines w:val="0"/>
      </w:pPr>
      <w:r>
        <w:t>In 1847, thirteen barrels of buffalo fish were sent to Lewis Jetton. The recorded contents, by barrel number, were: 1: 26; 2: 26; 3: 23; 4: 26; 5: 25; 6: 26; 7: 26; 8: 28; 9: 26; 10: 31; 11: 35; 12: 32; 13: 32. The recorded total is 362.</w:t>
      </w:r>
    </w:p>
    <w:p>
      <w:pPr>
        <w:keepLines w:val="0"/>
      </w:pPr>
      <w:r>
        <w:t>A separate set of weight entries follows:</w:t>
        <w:br/>
        <w:t>No. 1: “B,” 280 pounds.</w:t>
        <w:br/>
        <w:t>No. 2: 145½ pounds “cat” and 145½ pounds “B,” with a recorded total of 291.</w:t>
        <w:br/>
        <w:t>No. 3: 142</w:t>
      </w:r>
      <w:r>
        <w:rPr>
          <w:i/>
        </w:rPr>
        <w:t>[[¾?]]</w:t>
      </w:r>
      <w:r>
        <w:t xml:space="preserve"> pounds “B” and 158½ pounds “cat,” with a recorded total of 301¼.</w:t>
        <w:br/>
        <w:t>One additional “3” before the second weight entry was crossed out.</w:t>
      </w:r>
    </w:p>
    <w:p>
      <w:pPr>
        <w:pStyle w:val="EditorialNote"/>
      </w:pPr>
      <w:r>
        <w:rPr>
          <w:b/>
        </w:rPr>
        <w:t xml:space="preserve">Reading note. </w:t>
      </w:r>
      <w:r>
        <w:t>B probably abbreviates buffalo fish, and cat probably abbreviates catfish. The page does not label the unit for the upper counts. Totals are retained without correction.</w:t>
      </w:r>
    </w:p>
    <w:p>
      <w:pPr>
        <w:pStyle w:val="Heading2"/>
      </w:pPr>
      <w:r>
        <w:t>Scan 091   08-091</w:t>
      </w:r>
    </w:p>
    <w:p>
      <w:pPr>
        <w:pStyle w:val="Metadata"/>
      </w:pPr>
      <w:r>
        <w:t>A journey to Hailes Point and James Fleming’s account</w:t>
      </w:r>
    </w:p>
    <w:p>
      <w:pPr>
        <w:keepLines w:val="0"/>
      </w:pPr>
      <w:r>
        <w:t>I left home on October 5, 1846, arrived at Hailes Point on October 17, and began work on “Monday, October 21.” Expenses through October 30 were $69.97, and the next expense entry, through November 17, is $15.60.</w:t>
      </w:r>
    </w:p>
    <w:p>
      <w:pPr>
        <w:keepLines w:val="0"/>
      </w:pPr>
      <w:r>
        <w:t>James Fleming’s account, amounts charged:</w:t>
        <w:br/>
        <w:t>November: two blankets, $2.00; socks and whiskey, $0.50.</w:t>
        <w:br/>
        <w:t>May: cash, $25.00.</w:t>
        <w:br/>
        <w:t>Cash paid to “Brother,” $2.00.</w:t>
        <w:br/>
        <w:t>47 pounds of bacon supplied to “Brother,” at 6 cents, $2.82.</w:t>
        <w:br/>
        <w:t>Cash paid to “Brother,” $10.00.</w:t>
        <w:br/>
        <w:t>15½ pounds of bacon supplied to “your son Mathew,” $1.24.</w:t>
      </w:r>
    </w:p>
    <w:p>
      <w:pPr>
        <w:pStyle w:val="EditorialNote"/>
      </w:pPr>
      <w:r>
        <w:rPr>
          <w:b/>
        </w:rPr>
        <w:t xml:space="preserve">Reading note. </w:t>
      </w:r>
      <w:r>
        <w:t>The weekday and date are reproduced as written and may conflict. No home location or reason for travel is stated here. The unnamed brother and Mathew must not be attached to the Douglas family tree on this evidence alone.</w:t>
      </w:r>
    </w:p>
    <w:p>
      <w:pPr>
        <w:pStyle w:val="Heading2"/>
      </w:pPr>
      <w:r>
        <w:t>Scan 092   08-092</w:t>
      </w:r>
    </w:p>
    <w:p>
      <w:pPr>
        <w:pStyle w:val="Metadata"/>
      </w:pPr>
      <w:r>
        <w:t>E. H. Jones’s bacon account and a draft about leaving a church</w:t>
      </w:r>
    </w:p>
    <w:p>
      <w:pPr>
        <w:keepLines w:val="0"/>
      </w:pPr>
      <w:r>
        <w:t>May 1847. E. H. Jones’s account lists 517½ pounds of shoulder bacon, 81 pounds of hams, and 68½ pounds of jowls. The recorded total is 667 pounds. A deduction of 17 pounds for fragments leaves a recorded 650 pounds.</w:t>
      </w:r>
    </w:p>
    <w:p>
      <w:pPr>
        <w:keepLines w:val="0"/>
      </w:pPr>
      <w:r>
        <w:t xml:space="preserve">A faint, separate draft says: “I would also add that I took this step out of no disrespect for the M. E. church. </w:t>
      </w:r>
      <w:r>
        <w:rPr>
          <w:i/>
        </w:rPr>
        <w:t>[[Before asking?]]</w:t>
      </w:r>
      <w:r>
        <w:t xml:space="preserve"> for a letter of dismissal, I thought a letter explaining myself to you would be more satisfactory.”</w:t>
      </w:r>
    </w:p>
    <w:p>
      <w:pPr>
        <w:pStyle w:val="EditorialNote"/>
      </w:pPr>
      <w:r>
        <w:rPr>
          <w:b/>
        </w:rPr>
        <w:t xml:space="preserve">Reading note. </w:t>
      </w:r>
      <w:r>
        <w:t>The words linking the action to the letter of dismissal are uncertain. The passage does not identify the writer, the recipient, the specific congregation, or the reason for the step.</w:t>
      </w:r>
    </w:p>
    <w:p>
      <w:pPr>
        <w:pStyle w:val="Heading2"/>
      </w:pPr>
      <w:r>
        <w:t>Scan 093   08-093</w:t>
      </w:r>
    </w:p>
    <w:p>
      <w:pPr>
        <w:pStyle w:val="Metadata"/>
      </w:pPr>
      <w:r>
        <w:t>Mr. Redding’s settled account</w:t>
      </w:r>
    </w:p>
    <w:p>
      <w:pPr>
        <w:keepLines w:val="0"/>
      </w:pPr>
      <w:r>
        <w:t>Mr. Redding’s account with N. L. Douglass, marked settled:</w:t>
        <w:br/>
        <w:t>Three perch: 12.</w:t>
        <w:br/>
        <w:t>Two buffalo fish: 30; a word in this line is obscured by the settlement mark.</w:t>
        <w:br/>
        <w:t>One buffalo fish: 20.</w:t>
      </w:r>
    </w:p>
    <w:p>
      <w:pPr>
        <w:keepLines w:val="0"/>
      </w:pPr>
      <w:r>
        <w:t>At the bottom is a very faint, upside-down account. Fragments appear to mention travelling and ferriage, but the surrounding entries and figures cannot be read reliably.</w:t>
      </w:r>
    </w:p>
    <w:p>
      <w:pPr>
        <w:pStyle w:val="EditorialNote"/>
      </w:pPr>
      <w:r>
        <w:rPr>
          <w:b/>
        </w:rPr>
        <w:t xml:space="preserve">Reading note. </w:t>
      </w:r>
      <w:r>
        <w:t>The amounts’ currency or units are not stated. Buffalo fish is the contextual reading of Buffaloe alongside perch. The unreadable lower account has not been reconstructed.</w:t>
      </w:r>
    </w:p>
    <w:p>
      <w:pPr>
        <w:pStyle w:val="Heading2"/>
      </w:pPr>
      <w:r>
        <w:t>Scan 094   08-094</w:t>
      </w:r>
    </w:p>
    <w:p>
      <w:pPr>
        <w:pStyle w:val="Metadata"/>
      </w:pPr>
      <w:r>
        <w:t>Sarah E. Barr writes about marriage and childhood friendship, May 25</w:t>
      </w:r>
    </w:p>
    <w:p>
      <w:pPr>
        <w:keepLines w:val="0"/>
      </w:pPr>
      <w:r>
        <w:t xml:space="preserve">Lewis County, Tennessee, May 25, </w:t>
      </w:r>
      <w:r>
        <w:rPr>
          <w:i/>
        </w:rPr>
        <w:t>[[1854?]]</w:t>
      </w:r>
      <w:r>
        <w:t>.</w:t>
        <w:br/>
        <w:t xml:space="preserve">Miss </w:t>
      </w:r>
      <w:r>
        <w:rPr>
          <w:i/>
        </w:rPr>
        <w:t>[[S.?]]</w:t>
      </w:r>
      <w:r>
        <w:t xml:space="preserve"> Douglass,</w:t>
        <w:br/>
        <w:t>I take up my pen to let you know that I am well, and I hope you will be well when this reaches you. A few days ago I received your letter dated April 23. I was pleased to hear that you were well.</w:t>
      </w:r>
    </w:p>
    <w:p>
      <w:pPr>
        <w:keepLines w:val="0"/>
      </w:pPr>
      <w:r>
        <w:t xml:space="preserve">I am not married yet and do not know when I will be. There is more prospect of it now than when I last wrote, but I can tell you it will still be about three years. I have promised myself to someone in </w:t>
      </w:r>
      <w:r>
        <w:rPr>
          <w:i/>
        </w:rPr>
        <w:t>[[Raugherford—probably Rutherford?]]</w:t>
      </w:r>
      <w:r>
        <w:t>, and I expect to wait for him. His letter reached me on the same day as yours.</w:t>
      </w:r>
    </w:p>
    <w:p>
      <w:pPr>
        <w:keepLines w:val="0"/>
      </w:pPr>
      <w:r>
        <w:t>When you are going to marry, send me word—and hurry up and get married! But do not stop writing to me as you have before. I love you as much as if you were here with me, because we grew up together as beloved children. We are a long way apart now, but I hope we will not forget each other until death takes us away.</w:t>
      </w:r>
    </w:p>
    <w:p>
      <w:pPr>
        <w:pStyle w:val="EditorialNote"/>
      </w:pPr>
      <w:r>
        <w:rPr>
          <w:b/>
        </w:rPr>
        <w:t xml:space="preserve">Reading note. </w:t>
      </w:r>
      <w:r>
        <w:t>This is a reading of Sarah’s words, not proof of a particular marriage or of the addressee’s identity. The date, initial and place reading remain provisional.</w:t>
      </w:r>
    </w:p>
    <w:p>
      <w:pPr>
        <w:pStyle w:val="Heading2"/>
      </w:pPr>
      <w:r>
        <w:t>Scan 095   08-095</w:t>
      </w:r>
    </w:p>
    <w:p>
      <w:pPr>
        <w:pStyle w:val="Metadata"/>
      </w:pPr>
      <w:r>
        <w:t>Sarah E. Barr: grandmother’s advice and news from home</w:t>
      </w:r>
    </w:p>
    <w:p>
      <w:pPr>
        <w:keepLines w:val="0"/>
      </w:pPr>
      <w:r>
        <w:t>Grandmother sends her love. She says she remembers you and advises you to marry, but not to pick up just any “snip” who comes along. She does not believe you would, though; she is giving you a little advice.</w:t>
      </w:r>
    </w:p>
    <w:p>
      <w:pPr>
        <w:keepLines w:val="0"/>
      </w:pPr>
      <w:r>
        <w:t xml:space="preserve">A letter from home last week said that everyone was well except Frank, who had the chills. </w:t>
      </w:r>
      <w:r>
        <w:rPr>
          <w:i/>
        </w:rPr>
        <w:t>[[D. C. Annatts?]]</w:t>
      </w:r>
      <w:r>
        <w:t xml:space="preserve"> is going to marry and, for all I know, may be married by now. Sis Smith is married. Harriet Waddkins has married a man named Hayes. The next clause reads “and Harriets by the name of Farmer”; whose marriage this describes is unclear.</w:t>
      </w:r>
    </w:p>
    <w:p>
      <w:pPr>
        <w:keepLines w:val="0"/>
      </w:pPr>
      <w:r>
        <w:t>I want to go home, but I cannot get there until Pa comes for me. I expect him around September, though I cannot say when.</w:t>
      </w:r>
    </w:p>
    <w:p>
      <w:pPr>
        <w:keepLines w:val="0"/>
      </w:pPr>
      <w:r>
        <w:t>Do not forget to write. Write soon, and direct your letter to the same post office as before. Give my love to your father, mother, sisters and brothers. I have written all I have to say, so farewell for a while. Write as soon as you receive this.</w:t>
        <w:br/>
        <w:t>Very respectfully,</w:t>
        <w:br/>
        <w:t>Sarah E. Barr.</w:t>
      </w:r>
    </w:p>
    <w:p>
      <w:pPr>
        <w:pStyle w:val="EditorialNote"/>
      </w:pPr>
      <w:r>
        <w:rPr>
          <w:b/>
        </w:rPr>
        <w:t xml:space="preserve">Reading note. </w:t>
      </w:r>
      <w:r>
        <w:t>The doubtful names and the ambiguous marriage reference remain unresolved. “Snip” is Sarah’s quoted wording. Pa is not named on this page.</w:t>
      </w:r>
    </w:p>
    <w:p>
      <w:pPr>
        <w:pStyle w:val="Heading2"/>
      </w:pPr>
      <w:r>
        <w:t>Scan 096   08-096</w:t>
      </w:r>
    </w:p>
    <w:p>
      <w:pPr>
        <w:pStyle w:val="Metadata"/>
      </w:pPr>
      <w:r>
        <w:t>A land warrant sold and news of cholera, June 5, 1854</w:t>
      </w:r>
    </w:p>
    <w:p>
      <w:pPr>
        <w:keepLines w:val="0"/>
      </w:pPr>
      <w:r>
        <w:t>Murfreesboro, Rutherford County, Tennessee, June 5, 1854.</w:t>
        <w:br/>
        <w:t>Mr. N. L. Douglass, my old and trusted friend,</w:t>
        <w:br/>
        <w:t>Your letter dated April 25 reached me on May 27. It enclosed a properly transferred warrant for eighty acres of land and asked me to sell it for the best price I could obtain and pay the proceeds to Mr. G. A. Sublett. I carried out your request as promptly as circumstances allowed. His receipt, enclosed here, will show you this.</w:t>
      </w:r>
    </w:p>
    <w:p>
      <w:pPr>
        <w:keepLines w:val="0"/>
      </w:pPr>
      <w:r>
        <w:t>I sent the warrant to Nashville. Ninety dollars is the highest price obtainable in that market, while speculators obtain ninety-three in New York. I have kept a copy of the receipt in case the original is lost in the mail or another accident occurs.</w:t>
      </w:r>
    </w:p>
    <w:p>
      <w:pPr>
        <w:keepLines w:val="0"/>
      </w:pPr>
      <w:r>
        <w:t>Our old friend Sublett remains in poor health. I think his constitution is exhausted and that he will never regain anything like his former health.</w:t>
      </w:r>
    </w:p>
    <w:p>
      <w:pPr>
        <w:keepLines w:val="0"/>
      </w:pPr>
      <w:r>
        <w:t>Cholera appeared in Nashville around the twenty-sixth of last month and also in several places in this county, especially its western end adjoining Davidson County. Fifteen or twenty people died in Nashville in the first two or three days of the outbreak, and about the same number died in this county. It has eased somewhat as the weather has become more favorable to health, but the community remains afraid.</w:t>
      </w:r>
    </w:p>
    <w:p>
      <w:pPr>
        <w:pStyle w:val="EditorialNote"/>
      </w:pPr>
      <w:r>
        <w:rPr>
          <w:b/>
        </w:rPr>
        <w:t xml:space="preserve">Reading note. </w:t>
      </w:r>
      <w:r>
        <w:t>The warrant concerns eighty acres; $90 is its reported sale-market value. The letter’s disease explanation and mortality estimates are preserved as historical testimony, not modern medical findings.</w:t>
      </w:r>
    </w:p>
    <w:p>
      <w:pPr>
        <w:pStyle w:val="Heading2"/>
      </w:pPr>
      <w:r>
        <w:t>Scan 097   08-097</w:t>
      </w:r>
    </w:p>
    <w:p>
      <w:pPr>
        <w:pStyle w:val="Metadata"/>
      </w:pPr>
      <w:r>
        <w:t>News of the Ott family, an inheritance dispute and a criminal trial</w:t>
      </w:r>
    </w:p>
    <w:p>
      <w:pPr>
        <w:keepLines w:val="0"/>
      </w:pPr>
      <w:r>
        <w:t>Anderson Ott has sold his small farm near town and bought about 150 acres ten miles southeast of town on the Manchester turnpike. He and his family are well. Nat Ott runs a shop, but his health is very delicate. A year ago last spring he had a dangerous hemorrhage from his lungs, and it returned slightly this spring. In my opinion he is bleeding internally while working at his trade. His family is well at present.</w:t>
      </w:r>
    </w:p>
    <w:p>
      <w:pPr>
        <w:keepLines w:val="0"/>
      </w:pPr>
      <w:r>
        <w:t>Old Mr. John Ott died near the end of January or the beginning of February. At the children’s request, Nat is administering the estate. A suit is pending in Chancery Court between the heirs over the division of enslaved people and their children whom John Ott had set aside for the heirs some years earlier, to be divided at his death. The writer says that “Abate,” who already held a share when John died, refuses to surrender them for division. The wording around this name is difficult.</w:t>
      </w:r>
    </w:p>
    <w:p>
      <w:pPr>
        <w:keepLines w:val="0"/>
      </w:pPr>
      <w:r>
        <w:t xml:space="preserve">Mr. </w:t>
      </w:r>
      <w:r>
        <w:rPr>
          <w:i/>
        </w:rPr>
        <w:t>[[Wm Harrison?]]</w:t>
      </w:r>
      <w:r>
        <w:t xml:space="preserve"> and his family are well and doing as well as anyone could wish.</w:t>
      </w:r>
    </w:p>
    <w:p>
      <w:pPr>
        <w:keepLines w:val="0"/>
      </w:pPr>
      <w:r>
        <w:t>Many of our longtime citizens have died since you left the county, including Major Gannaway, Jack Ransom, R. Halliburten and many others.</w:t>
      </w:r>
    </w:p>
    <w:p>
      <w:pPr>
        <w:keepLines w:val="0"/>
      </w:pPr>
      <w:r>
        <w:t>You have no doubt heard about Colonel Sam Richardson’s killing of Dr. W. Smith. I regard it as an extremely cold-blooded murder. At his first trial he was sentenced to ten years in the penitentiary, but he obtained a new trial, which has not yet taken place.</w:t>
      </w:r>
    </w:p>
    <w:p>
      <w:pPr>
        <w:pStyle w:val="EditorialNote"/>
      </w:pPr>
      <w:r>
        <w:rPr>
          <w:b/>
        </w:rPr>
        <w:t xml:space="preserve">Reading note. </w:t>
      </w:r>
      <w:r>
        <w:t>The reports and judgment about the killing are the letter writer’s statements, not independently established findings in this edition. The enslaved people are not named here; their names and lives are an important research gap.</w:t>
      </w:r>
    </w:p>
    <w:p>
      <w:pPr>
        <w:pStyle w:val="Heading2"/>
      </w:pPr>
      <w:r>
        <w:t>Scan 098   08-098</w:t>
      </w:r>
    </w:p>
    <w:p>
      <w:pPr>
        <w:pStyle w:val="Metadata"/>
      </w:pPr>
      <w:r>
        <w:t>Hicks reports on Murfreesboro and sends regards</w:t>
      </w:r>
    </w:p>
    <w:p>
      <w:pPr>
        <w:keepLines w:val="0"/>
      </w:pPr>
      <w:r>
        <w:t>He is now in jail. As far as I know, your kinfolk on the river and Mr. Nance below here are all well. I saw Lewis Jetton and his wife in town a week or ten days ago, and they were well.</w:t>
      </w:r>
    </w:p>
    <w:p>
      <w:pPr>
        <w:keepLines w:val="0"/>
      </w:pPr>
      <w:r>
        <w:t>Murfreesboro has grown considerably in appearance and population since you left. Besides the male college, we now have two fine female colleges. The Methodist female college is considered one of the finest buildings in the West and cost about $20,000. Its second session will end with about 160 students.</w:t>
      </w:r>
    </w:p>
    <w:p>
      <w:pPr>
        <w:keepLines w:val="0"/>
      </w:pPr>
      <w:r>
        <w:t>My family has generally enjoyed good health since you left this community. If I can do anything for you in this part of the country, call on me with confidence. I have nothing more to add, except to ask God’s blessing on you and yours. My love to your wife and family.</w:t>
        <w:br/>
      </w:r>
      <w:r>
        <w:rPr>
          <w:i/>
        </w:rPr>
        <w:t>[[Wm D. Hicks?]]</w:t>
      </w:r>
      <w:r/>
    </w:p>
    <w:p>
      <w:pPr>
        <w:pStyle w:val="EditorialNote"/>
      </w:pPr>
      <w:r>
        <w:rPr>
          <w:b/>
        </w:rPr>
        <w:t xml:space="preserve">Reading note. </w:t>
      </w:r>
      <w:r>
        <w:t>“Kinfolk” modernizes the source’s “Kind folks,” without identifying any relatives. The letter reports local growth and school figures; these have not been independently verified.</w:t>
      </w:r>
    </w:p>
    <w:p>
      <w:pPr>
        <w:pStyle w:val="Heading2"/>
      </w:pPr>
      <w:r>
        <w:t>Scan 099   08-099</w:t>
      </w:r>
    </w:p>
    <w:p>
      <w:pPr>
        <w:pStyle w:val="Metadata"/>
      </w:pPr>
      <w:r>
        <w:t>Magazine mailings and a reminder to Henry</w:t>
      </w:r>
    </w:p>
    <w:p>
      <w:pPr>
        <w:keepLines w:val="0"/>
      </w:pPr>
      <w:r>
        <w:t>The writer says he mails the Christian Magazine regularly, once a month, along with other documents, and will continue to do so. A postscript mark, NB, precedes a signature tentatively read as L. Jetton.</w:t>
      </w:r>
    </w:p>
    <w:p>
      <w:pPr>
        <w:keepLines w:val="0"/>
      </w:pPr>
      <w:r>
        <w:t>The cover is addressed to Mr. N. L. Douglass, Red Oak, Texas. Its postal marking reads Readyville, Tennessee, October 20, 1849, with a separate “10.”</w:t>
      </w:r>
    </w:p>
    <w:p>
      <w:pPr>
        <w:keepLines w:val="0"/>
      </w:pPr>
      <w:r>
        <w:t>A further note says: “Tell Henry he forgot to write to me as he promised.”</w:t>
      </w:r>
    </w:p>
    <w:p>
      <w:pPr>
        <w:pStyle w:val="EditorialNote"/>
      </w:pPr>
      <w:r>
        <w:rPr>
          <w:b/>
        </w:rPr>
        <w:t xml:space="preserve">Reading note. </w:t>
      </w:r>
      <w:r>
        <w:t>The postal “10” is reproduced without assigning a unit. This wrapper is associated by scan sequence and date with the following letter; the uncertain signature is not treated as established authorship.</w:t>
      </w:r>
    </w:p>
    <w:p>
      <w:pPr>
        <w:pStyle w:val="Heading2"/>
      </w:pPr>
      <w:r>
        <w:t>Scan 100   08-100</w:t>
      </w:r>
    </w:p>
    <w:p>
      <w:pPr>
        <w:pStyle w:val="Metadata"/>
      </w:pPr>
      <w:r>
        <w:t>Illness, a baby raised by hand, and grief for Mary, October 16, 1849</w:t>
      </w:r>
    </w:p>
    <w:p>
      <w:pPr>
        <w:keepLines w:val="0"/>
      </w:pPr>
      <w:r>
        <w:t>Readyville, October 16, 1849.</w:t>
        <w:br/>
        <w:t>Dear Sir,</w:t>
        <w:br/>
        <w:t xml:space="preserve">I have delayed writing because others were writing to you and I did not want to repeat their news. My family has been sick all summer and fall with the flux, except </w:t>
      </w:r>
      <w:r>
        <w:rPr>
          <w:i/>
        </w:rPr>
        <w:t>[[damaged wording]]</w:t>
      </w:r>
      <w:r>
        <w:t xml:space="preserve"> our son Robert. By heaven’s blessing, we are all up and about again. Rebeca’s health is now reasonably good, and she is as well filled out as ever. Our baby, who is being raised by hand, has grown very well.</w:t>
      </w:r>
    </w:p>
    <w:p>
      <w:pPr>
        <w:keepLines w:val="0"/>
      </w:pPr>
      <w:r>
        <w:t xml:space="preserve">The rest of our friends are well. Newton’s family has been with us since June and will leave for home in a few days. I answered your last letter, but I gather from yours that you had not </w:t>
      </w:r>
      <w:r>
        <w:rPr>
          <w:i/>
        </w:rPr>
        <w:t>[[received it?]]</w:t>
      </w:r>
      <w:r>
        <w:t>.</w:t>
      </w:r>
    </w:p>
    <w:p>
      <w:pPr>
        <w:keepLines w:val="0"/>
      </w:pPr>
      <w:r>
        <w:t>My wife wrote a long letter in answer to Rebeca’s message, describing the death of our beloved daughters and her suffering at that time. Christian fortitude was all that saved her own life. My own heart was almost broken, but I hid it from my wife and tried to reason with and comfort her: we had others to live for, and we must let the Lord’s will be done. Yet even mentioning the beloved name Mary still makes the tears flow freely. May we all remember that a similar fate awaits us too.</w:t>
      </w:r>
    </w:p>
    <w:p>
      <w:pPr>
        <w:pStyle w:val="EditorialNote"/>
      </w:pPr>
      <w:r>
        <w:rPr>
          <w:b/>
        </w:rPr>
        <w:t xml:space="preserve">Reading note. </w:t>
      </w:r>
      <w:r>
        <w:t>“Flux” is the source’s term for the illness. “Raised by hand” is retained as historical wording for infant care. The damaged passage, identities and exact circumstances of the deaths remain unresolved.</w:t>
      </w:r>
    </w:p>
    <w:p>
      <w:pPr>
        <w:pStyle w:val="Heading2"/>
      </w:pPr>
      <w:r>
        <w:t>Scan 101   08-101</w:t>
      </w:r>
    </w:p>
    <w:p>
      <w:pPr>
        <w:pStyle w:val="Metadata"/>
      </w:pPr>
      <w:r>
        <w:t>Plans for Texas, a reported killing, and family news</w:t>
      </w:r>
    </w:p>
    <w:p>
      <w:pPr>
        <w:keepLines w:val="0"/>
      </w:pPr>
      <w:r>
        <w:t>Sam has written from Alabama. Before leaving for home, he had a dispute with Parson Drew, struck him with a piece of fence paling, and killed him. Sam says he acted in self-defense. I saw a newspaper report saying Drew was the aggressor. Sam is considering returning, surrendering to the authorities, and standing trial; otherwise he will go to California. He remained there for two weeks without being arrested and has now been home for four weeks without hearing from there. Fletcher is to write shortly, and then Sam will know what to do. Sam believes his actions were entirely justified.</w:t>
      </w:r>
    </w:p>
    <w:p>
      <w:pPr>
        <w:keepLines w:val="0"/>
      </w:pPr>
      <w:r/>
      <w:r>
        <w:rPr>
          <w:i/>
        </w:rPr>
        <w:t>[[J. Orr?]]</w:t>
      </w:r>
      <w:r>
        <w:t xml:space="preserve"> still wants to go to Texas, but cannot go this fall because Cynthia gave birth to a son a few days ago—unless he travels by water. Theodosia Nance is expecting a child any day, so that household will not move this fall either.</w:t>
      </w:r>
    </w:p>
    <w:p>
      <w:pPr>
        <w:keepLines w:val="0"/>
      </w:pPr>
      <w:r>
        <w:t>Mrs. Gresham and Betsy are getting along badly and are quite unhappy. Hostility still exists between Julia and Orr. I long for peace.</w:t>
      </w:r>
    </w:p>
    <w:p>
      <w:pPr>
        <w:keepLines w:val="0"/>
      </w:pPr>
      <w:r>
        <w:t xml:space="preserve">The land was sold on the tenth of this month for $6.50 an acre, amounting to about $831 in all, with payment on one- and two-year credit. There has not yet been </w:t>
      </w:r>
      <w:r>
        <w:rPr>
          <w:i/>
        </w:rPr>
        <w:t>[[continues]]</w:t>
      </w:r>
      <w:r>
        <w:t>.</w:t>
      </w:r>
    </w:p>
    <w:p>
      <w:pPr>
        <w:pStyle w:val="EditorialNote"/>
      </w:pPr>
      <w:r>
        <w:rPr>
          <w:b/>
        </w:rPr>
        <w:t xml:space="preserve">Reading note. </w:t>
      </w:r>
      <w:r>
        <w:t>The fragment preceding Mrs. Gresham is unclear. No identities or family connections are added beyond the letter. The report of a killing and the statements about fault remain the writer’s account.</w:t>
      </w:r>
    </w:p>
    <w:p>
      <w:pPr>
        <w:pStyle w:val="Heading2"/>
      </w:pPr>
      <w:r>
        <w:t>Scan 102   08-102</w:t>
      </w:r>
    </w:p>
    <w:p>
      <w:pPr>
        <w:pStyle w:val="Metadata"/>
      </w:pPr>
      <w:r>
        <w:t>Travel plans toward Texas and the news at home</w:t>
      </w:r>
    </w:p>
    <w:p>
      <w:pPr>
        <w:keepLines w:val="0"/>
      </w:pPr>
      <w:r/>
      <w:r>
        <w:rPr>
          <w:i/>
        </w:rPr>
        <w:t>[[Continuing the land-sale account: no arrangement has yet been]]</w:t>
      </w:r>
      <w:r>
        <w:t xml:space="preserve"> made for a division. Whenever there is one, I will act for you and myself.</w:t>
      </w:r>
    </w:p>
    <w:p>
      <w:pPr>
        <w:keepLines w:val="0"/>
      </w:pPr>
      <w:r>
        <w:t>Look out in December for Wm. Geasling and John Pace. They left on the tenth for your neighborhood. McCracken sent some dogs to do your barking. A following remark about Geasling, “Rough Coat” and “a Sharp face” cannot be read well enough to interpret reliably.</w:t>
      </w:r>
    </w:p>
    <w:p>
      <w:pPr>
        <w:keepLines w:val="0"/>
      </w:pPr>
      <w:r>
        <w:t>Malcom Smith leaves a week from Monday and says he intends to eat Christmas dinner with you. Oaks has failed to sell his land and will not leave this fall. Others are waiting to see how you get along after emigrating. The blacksmith Wm. Boyce has started for Cherokee County with two of the Mr. McKnights. Orr thinks he may travel by water in the spring.</w:t>
      </w:r>
    </w:p>
    <w:p>
      <w:pPr>
        <w:keepLines w:val="0"/>
      </w:pPr>
      <w:r>
        <w:t xml:space="preserve">You have heard how near cholera came to us. There were 119 deaths in Lebanon. The writer then gives a total of thirty people who died in </w:t>
      </w:r>
      <w:r>
        <w:rPr>
          <w:i/>
        </w:rPr>
        <w:t>[[Rutherford?]]</w:t>
      </w:r>
      <w:r>
        <w:t xml:space="preserve">, including people you know: </w:t>
      </w:r>
      <w:r>
        <w:rPr>
          <w:i/>
        </w:rPr>
        <w:t>[[Gann?]]</w:t>
      </w:r>
      <w:r>
        <w:t xml:space="preserve"> Mathews, old </w:t>
      </w:r>
      <w:r>
        <w:rPr>
          <w:i/>
        </w:rPr>
        <w:t>[[Mrs.?]]</w:t>
      </w:r>
      <w:r>
        <w:t xml:space="preserve"> Wade, and Peter Holton. There was no case in Murfreesboro, according to the letter.</w:t>
      </w:r>
    </w:p>
    <w:p>
      <w:pPr>
        <w:keepLines w:val="0"/>
      </w:pPr>
      <w:r>
        <w:t>My son Granville has been in college all year. He says he will go to Texas as soon as he is free; in fact, all the children say they will go. Corn is good, there is hardly any wheat, and the cotton crop is fairly good.</w:t>
      </w:r>
    </w:p>
    <w:p>
      <w:pPr>
        <w:keepLines w:val="0"/>
      </w:pPr>
      <w:r>
        <w:t xml:space="preserve">I must close. Write soon and give us the details. Following Rebeca’s directions, my wife mailed her letter to her at our post office. My respects to all the </w:t>
      </w:r>
      <w:r>
        <w:rPr>
          <w:i/>
        </w:rPr>
        <w:t>[[ending cropped]]</w:t>
      </w:r>
      <w:r>
        <w:t>.</w:t>
      </w:r>
    </w:p>
    <w:p>
      <w:pPr>
        <w:pStyle w:val="EditorialNote"/>
      </w:pPr>
      <w:r>
        <w:rPr>
          <w:b/>
        </w:rPr>
        <w:t xml:space="preserve">Reading note. </w:t>
      </w:r>
      <w:r>
        <w:t>Historical death totals and names are transcribed as reported, not independently verified. Uncertain place/name readings remain marked. The unclear Geasling sentence is preserved in the direct transcript; no story has been invented to fill it.</w:t>
      </w:r>
    </w:p>
    <w:p>
      <w:pPr>
        <w:pStyle w:val="Heading2"/>
      </w:pPr>
      <w:r>
        <w:t>Scan 103   08-103</w:t>
      </w:r>
    </w:p>
    <w:p>
      <w:pPr>
        <w:pStyle w:val="Metadata"/>
      </w:pPr>
      <w:r>
        <w:t>Cover addressed to N. L. Douglass at Red Oak</w:t>
      </w:r>
    </w:p>
    <w:p>
      <w:pPr>
        <w:keepLines w:val="0"/>
      </w:pPr>
      <w:r>
        <w:t>A folded-letter cover is addressed to Mr. N. L. Douglass, Red Oak, Texas. The address is repeated in two other positions. A postal marking reads Readyville, January 28; its year is not visible.</w:t>
      </w:r>
    </w:p>
    <w:p>
      <w:pPr>
        <w:pStyle w:val="EditorialNote"/>
      </w:pPr>
      <w:r>
        <w:rPr>
          <w:b/>
        </w:rPr>
        <w:t xml:space="preserve">Reading note. </w:t>
      </w:r>
      <w:r>
        <w:t>The scan follows an October 1849 letter but appears to be the cover of the next letter, dated January 26, 1854. Its own postal year is not supplied from that association.</w:t>
      </w:r>
    </w:p>
    <w:p>
      <w:pPr>
        <w:pStyle w:val="Heading2"/>
      </w:pPr>
      <w:r>
        <w:t>Scan 104   08-104</w:t>
      </w:r>
    </w:p>
    <w:p>
      <w:pPr>
        <w:pStyle w:val="Metadata"/>
      </w:pPr>
      <w:r>
        <w:t>A long silence and plans to visit Texas, January 26, 1854</w:t>
      </w:r>
    </w:p>
    <w:p>
      <w:pPr>
        <w:keepLines w:val="0"/>
      </w:pPr>
      <w:r>
        <w:t>Readyville, January 26, 1854.</w:t>
        <w:br/>
        <w:t>Dear Sir,</w:t>
        <w:br/>
        <w:t>I appear before you again in the form of a letter. First, I want to know why you have been silent so long. I had almost concluded that you had died or taken offense. The other day I saw two letters from your neighborhood, from Sam and cousin John L., and was very grateful. I did not find your name in either one.</w:t>
      </w:r>
    </w:p>
    <w:p>
      <w:pPr>
        <w:keepLines w:val="0"/>
      </w:pPr>
      <w:r>
        <w:t>The old lady received a letter from Orlea saying she is no longer enjoying single blessedness. From what she says, she has plenty of room and little timber crowding the place where she lives.</w:t>
      </w:r>
    </w:p>
    <w:p>
      <w:pPr>
        <w:keepLines w:val="0"/>
      </w:pPr>
      <w:r>
        <w:t>I showed Sam’s letter to Major J. H. Wood, and he has been in a greater fever about Texas ever since. He wants me to go with him. He says he wants a thousand-acre field and wants to take four “jacks” in a two-horse wagon, as well as ride in it himself. He wants Chs. Lowe to come with us. Joe and I together would make quite a load in a wagon—at least five hundred pounds. So you will certainly see us when we reach your house.</w:t>
      </w:r>
    </w:p>
    <w:p>
      <w:pPr>
        <w:pStyle w:val="EditorialNote"/>
      </w:pPr>
      <w:r>
        <w:rPr>
          <w:b/>
        </w:rPr>
        <w:t xml:space="preserve">Reading note. </w:t>
      </w:r>
      <w:r>
        <w:t>The writer uses humor about the size of the travelers and the wagon. “Jacks” is probably male donkeys but is kept in quotation marks. No departure or arrival is established by this statement of plans.</w:t>
      </w:r>
    </w:p>
    <w:p>
      <w:pPr>
        <w:pStyle w:val="Heading2"/>
      </w:pPr>
      <w:r>
        <w:t>Scan 105   08-105</w:t>
      </w:r>
    </w:p>
    <w:p>
      <w:pPr>
        <w:pStyle w:val="Metadata"/>
      </w:pPr>
      <w:r>
        <w:t>Lewis Jetton: the boys’ work, family jokes and an account settlement</w:t>
      </w:r>
    </w:p>
    <w:p>
      <w:pPr>
        <w:keepLines w:val="0"/>
      </w:pPr>
      <w:r>
        <w:t>I want you to see that our boys look for business while they are young. They are qualified and only need to make a start. Once they have started, business will come to them.</w:t>
      </w:r>
    </w:p>
    <w:p>
      <w:pPr>
        <w:keepLines w:val="0"/>
      </w:pPr>
      <w:r>
        <w:t xml:space="preserve">I must tell you about Rebeca. She seems to gain weight daily and has reached the point where she no longer makes fun of me. Her figure is much like cousin </w:t>
      </w:r>
      <w:r>
        <w:rPr>
          <w:i/>
        </w:rPr>
        <w:t>[[Lucy Pay?]]</w:t>
      </w:r>
      <w:r>
        <w:t>’s; I think she weighs about 160 pounds. The rest of the family is well.</w:t>
      </w:r>
    </w:p>
    <w:p>
      <w:pPr>
        <w:keepLines w:val="0"/>
      </w:pPr>
      <w:r>
        <w:t>Tell the boys that John has gone back to college to get his diploma. Granville has gone to eastern Tennessee, near North Carolina, to work for young D. McFerrin. White is arranging to go to Statesville to teach school.</w:t>
      </w:r>
    </w:p>
    <w:p>
      <w:pPr>
        <w:keepLines w:val="0"/>
      </w:pPr>
      <w:r>
        <w:t>I have given you no news, knowing Sam would tell you all the particulars. I have sent nothing but foolishness, so you must excuse me.</w:t>
      </w:r>
    </w:p>
    <w:p>
      <w:pPr>
        <w:keepLines w:val="0"/>
      </w:pPr>
      <w:r>
        <w:t>The purpose of this letter is to tell you about your business. We met and settled the account. We find $315 due to you, against $290 that you owed for Sublett’s cattle.</w:t>
      </w:r>
    </w:p>
    <w:p>
      <w:pPr>
        <w:pStyle w:val="EditorialNote"/>
      </w:pPr>
      <w:r>
        <w:rPr>
          <w:b/>
        </w:rPr>
        <w:t xml:space="preserve">Reading note. </w:t>
      </w:r>
      <w:r>
        <w:t>The family reading clarifies “sheepskin” as a diploma and preserves the humor and all names. The uncertain cousin’s name is not entered as a confirmed family relationship.</w:t>
      </w:r>
    </w:p>
    <w:p>
      <w:pPr>
        <w:pStyle w:val="Heading2"/>
      </w:pPr>
      <w:r>
        <w:t>Scan 106   08-106</w:t>
      </w:r>
    </w:p>
    <w:p>
      <w:pPr>
        <w:pStyle w:val="Metadata"/>
      </w:pPr>
      <w:r>
        <w:t>Lewis Jetton promises to mail $25 and adds a trial update</w:t>
      </w:r>
    </w:p>
    <w:p>
      <w:pPr>
        <w:keepLines w:val="0"/>
      </w:pPr>
      <w:r>
        <w:t>That leaves $25 in my hands for you. I will send it by mail at your risk, starting it on its way in about two weeks. Watch for it. When it arrives, you and Hally should send me a joint receipt. Write more often and be more friendly!</w:t>
        <w:br/>
        <w:t>To N. L. Douglass,</w:t>
        <w:br/>
        <w:t>Lewis Jetton.</w:t>
      </w:r>
    </w:p>
    <w:p>
      <w:pPr>
        <w:keepLines w:val="0"/>
      </w:pPr>
      <w:r>
        <w:t>Tell cousin Harper “Howdy” for me. Ask him to write me a letter and I will answer it.</w:t>
      </w:r>
    </w:p>
    <w:p>
      <w:pPr>
        <w:keepLines w:val="0"/>
      </w:pPr>
      <w:r>
        <w:t>Postscript: Colonel Sam Rucker has been tried and sentenced to ten years in the penitentiary. He obtained a new hearing because of one of the jurymen “purging himself”—the intended legal wording is unclear. He is now in jail.</w:t>
      </w:r>
    </w:p>
    <w:p>
      <w:pPr>
        <w:pStyle w:val="EditorialNote"/>
      </w:pPr>
      <w:r>
        <w:rPr>
          <w:b/>
        </w:rPr>
        <w:t xml:space="preserve">Reading note. </w:t>
      </w:r>
      <w:r>
        <w:t>The trial report is Jetton’s account. The surname and unusual legal wording remain as read; neither is replaced by a similar account elsewhere.</w:t>
      </w:r>
    </w:p>
    <w:p>
      <w:pPr>
        <w:pStyle w:val="Heading2"/>
      </w:pPr>
      <w:r>
        <w:t>Scan 107   08-107</w:t>
      </w:r>
    </w:p>
    <w:p>
      <w:pPr>
        <w:pStyle w:val="Metadata"/>
      </w:pPr>
      <w:r>
        <w:t>Susan A. Naylor writes about a land dispute</w:t>
      </w:r>
    </w:p>
    <w:p>
      <w:pPr>
        <w:keepLines w:val="0"/>
      </w:pPr>
      <w:r>
        <w:t>Mr. Douglass and your wife,</w:t>
        <w:br/>
        <w:t>As I promised to write, I will try to do so, although I have little to add because my husband has already written to you. Since returning home, we have visited Sam Davis. He said he had seen a great deal of misconduct by Uncle Allen Sublett and could expose the whole matter and recover my land for me.</w:t>
      </w:r>
    </w:p>
    <w:p>
      <w:pPr>
        <w:keepLines w:val="0"/>
      </w:pPr>
      <w:r>
        <w:t xml:space="preserve">Colonel Bradshaw of Waxahachie has examined the matter. He says there should be no difficulty with the claim itself, though perhaps some trouble with people </w:t>
      </w:r>
      <w:r>
        <w:rPr>
          <w:i/>
        </w:rPr>
        <w:t>[[continues]]</w:t>
      </w:r>
      <w:r>
        <w:t>.</w:t>
      </w:r>
    </w:p>
    <w:p>
      <w:pPr>
        <w:pStyle w:val="EditorialNote"/>
      </w:pPr>
      <w:r>
        <w:rPr>
          <w:b/>
        </w:rPr>
        <w:t xml:space="preserve">Reading note. </w:t>
      </w:r>
      <w:r>
        <w:t>This is Susan’s account of a disputed claim and of others’ statements, not a finding that misconduct occurred. The fragment does not supply a date, legal description or outcome.</w:t>
      </w:r>
    </w:p>
    <w:p>
      <w:pPr>
        <w:pStyle w:val="Heading2"/>
      </w:pPr>
      <w:r>
        <w:t>Scan 108   08-108</w:t>
      </w:r>
    </w:p>
    <w:p>
      <w:pPr>
        <w:pStyle w:val="Metadata"/>
      </w:pPr>
      <w:r>
        <w:t>Susan A. Naylor: “all I want is Justice”</w:t>
      </w:r>
    </w:p>
    <w:p>
      <w:pPr>
        <w:keepLines w:val="0"/>
      </w:pPr>
      <w:r/>
      <w:r>
        <w:rPr>
          <w:i/>
        </w:rPr>
        <w:t>[[Continuing from the other side:]]</w:t>
      </w:r>
      <w:r>
        <w:t xml:space="preserve"> who are living on the land. I do not want to trouble or oppress anyone who is willing to do what is right. All I want is justice.</w:t>
      </w:r>
    </w:p>
    <w:p>
      <w:pPr>
        <w:keepLines w:val="0"/>
      </w:pPr>
      <w:r>
        <w:t>I suppose all the heirs signed away their rights to Uncle Allen except Uncle Caldwell and me. Uncle Caldwell will lose his rights under the limitation law, according to my understanding.</w:t>
      </w:r>
    </w:p>
    <w:p>
      <w:pPr>
        <w:keepLines w:val="0"/>
      </w:pPr>
      <w:r>
        <w:t>Give my respects to your family. I love them for the sake of our old acquaintance.</w:t>
        <w:br/>
        <w:t>Susan A. Naylor.</w:t>
      </w:r>
    </w:p>
    <w:p>
      <w:pPr>
        <w:pStyle w:val="EditorialNote"/>
      </w:pPr>
      <w:r>
        <w:rPr>
          <w:b/>
        </w:rPr>
        <w:t xml:space="preserve">Reading note. </w:t>
      </w:r>
      <w:r>
        <w:t>The discussion of heirs, surrendered rights and limitation is Susan’s statement. The page does not prove the legal result or identify the precise relationships of Allen and Caldwell to the Douglasses.</w:t>
      </w:r>
    </w:p>
    <w:p>
      <w:pPr>
        <w:pStyle w:val="Heading2"/>
      </w:pPr>
      <w:r>
        <w:t>Scan 109   08-109</w:t>
      </w:r>
    </w:p>
    <w:p>
      <w:pPr>
        <w:pStyle w:val="Metadata"/>
      </w:pPr>
      <w:r>
        <w:t>An aging correspondent mourns Granville, July 29, 1868</w:t>
      </w:r>
    </w:p>
    <w:p>
      <w:pPr>
        <w:keepLines w:val="0"/>
      </w:pPr>
      <w:r>
        <w:t>Readyville, July 29, 1868.</w:t>
        <w:br/>
        <w:t>Brother N. L. D.,</w:t>
        <w:br/>
        <w:t>Dear Sir,</w:t>
        <w:br/>
        <w:t>I have neglected writing to you for a long time, although I have often wanted to. For at least two-thirds of my time I cannot write. Now I am at a loss to know what would interest you, as words and ideas grow scarcer as I grow older. I am sure your own experience will allow you to accept my apologies.</w:t>
      </w:r>
    </w:p>
    <w:p>
      <w:pPr>
        <w:keepLines w:val="0"/>
      </w:pPr>
      <w:r>
        <w:t>My misfortunes over the last few years have been very great. I had hoped, and was greatly encouraged to believe, that Granville was about to make a start in the world. I denied myself things and sent him money to help him along. Alas, how soon the news came that he was gone.</w:t>
      </w:r>
    </w:p>
    <w:p>
      <w:pPr>
        <w:keepLines w:val="0"/>
      </w:pPr>
      <w:r>
        <w:t>So we are taught not to rely on the perishable things of this world. We are reminded and warned that we too must pass away and be forgotten. All we can do is fulfill our moral and religious duties to one another while we live here as pilgrims.</w:t>
      </w:r>
    </w:p>
    <w:p>
      <w:pPr>
        <w:keepLines w:val="0"/>
      </w:pPr>
      <w:r>
        <w:t xml:space="preserve">I learn from J. Orr and others that Granville’s widow and children cannot get along without substantial help, and that the rents </w:t>
      </w:r>
      <w:r>
        <w:rPr>
          <w:i/>
        </w:rPr>
        <w:t>[[continues]]</w:t>
      </w:r>
      <w:r>
        <w:t>.</w:t>
      </w:r>
    </w:p>
    <w:p>
      <w:pPr>
        <w:pStyle w:val="EditorialNote"/>
      </w:pPr>
      <w:r>
        <w:rPr>
          <w:b/>
        </w:rPr>
        <w:t xml:space="preserve">Reading note. </w:t>
      </w:r>
      <w:r>
        <w:t>The date and named people are retained. The greeting “Brother” does not establish a blood relationship. This page does not give Granville’s death date or cause.</w:t>
      </w:r>
    </w:p>
    <w:p>
      <w:pPr>
        <w:pStyle w:val="Heading2"/>
      </w:pPr>
      <w:r>
        <w:t>Scan 110   08-110</w:t>
      </w:r>
    </w:p>
    <w:p>
      <w:pPr>
        <w:pStyle w:val="Metadata"/>
      </w:pPr>
      <w:r>
        <w:t>Whether Fanny and the children should return to Tennessee</w:t>
      </w:r>
    </w:p>
    <w:p>
      <w:pPr>
        <w:keepLines w:val="0"/>
      </w:pPr>
      <w:r>
        <w:t>The farm’s rent will not be enough to bring up the children, and Fanny cannot keep house and raise them alone. The family therefore thinks it would be best for them to return to Tennessee so I can help.</w:t>
      </w:r>
    </w:p>
    <w:p>
      <w:pPr>
        <w:keepLines w:val="0"/>
      </w:pPr>
      <w:r>
        <w:t>I am willing to do what is best. I do not want to put undue pressure on Fannie. I want her to use her own judgment so she will never regret the decision. At the same time, I want to act in a way that will leave no cause for criticism of me later.</w:t>
      </w:r>
    </w:p>
    <w:p>
      <w:pPr>
        <w:keepLines w:val="0"/>
      </w:pPr>
      <w:r>
        <w:t>Given present circumstances and the changes in the times, I cannot promise comfort and luxury. Everyone who is able to work must do so; otherwise, we will all “perish in a pile.”</w:t>
      </w:r>
    </w:p>
    <w:p>
      <w:pPr>
        <w:keepLines w:val="0"/>
      </w:pPr>
      <w:r>
        <w:t>I want to know what the tract of land is worth now and what it would rent for each year. I understand the debt is about $60, but I do not know the estate’s value. I have written much the same thing to Orr in reply to his letter.</w:t>
      </w:r>
    </w:p>
    <w:p>
      <w:pPr>
        <w:keepLines w:val="0"/>
      </w:pPr>
      <w:r>
        <w:t>I would like you, J. Orr, Francis and Charles to consult together about what would be best for the family. I will be grateful to all of you for whatever you do in this matter.</w:t>
      </w:r>
    </w:p>
    <w:p>
      <w:pPr>
        <w:pStyle w:val="EditorialNote"/>
      </w:pPr>
      <w:r>
        <w:rPr>
          <w:b/>
        </w:rPr>
        <w:t xml:space="preserve">Reading note. </w:t>
      </w:r>
      <w:r>
        <w:t>The letter documents concern for Fanny’s own decision as well as financial constraints. It does not establish the eventual move, sale price or estate value.</w:t>
      </w:r>
    </w:p>
    <w:p>
      <w:pPr>
        <w:pStyle w:val="Heading2"/>
      </w:pPr>
      <w:r>
        <w:t>Scan 111   08-111</w:t>
      </w:r>
    </w:p>
    <w:p>
      <w:pPr>
        <w:pStyle w:val="Metadata"/>
      </w:pPr>
      <w:r>
        <w:t>Lewis Jetton visits old friends and sends family news</w:t>
      </w:r>
    </w:p>
    <w:p>
      <w:pPr>
        <w:keepLines w:val="0"/>
      </w:pPr>
      <w:r/>
      <w:r>
        <w:rPr>
          <w:i/>
        </w:rPr>
        <w:t>[[A faint line continuing the previous page is unreadable.]]</w:t>
      </w:r>
      <w:r>
        <w:br/>
        <w:t xml:space="preserve">Two weeks ago, Rebeca and I took a trip through </w:t>
      </w:r>
      <w:r>
        <w:rPr>
          <w:i/>
        </w:rPr>
        <w:t>[[Lincoln?]]</w:t>
      </w:r>
      <w:r>
        <w:t xml:space="preserve"> County for our health. We spent a pleasant week, including a day or two in Winchester. Your old friend J. Huggins lives there. I visited him one evening and found him stacking hay. He is quite a jolly old man. He has married an Irish woman and they have two little children—</w:t>
      </w:r>
      <w:r>
        <w:rPr>
          <w:i/>
        </w:rPr>
        <w:t>[[“half Irish, of course,” possibly a joke about the children]]</w:t>
      </w:r>
      <w:r>
        <w:t>. He has plenty and lives well. Last week I learned that he and his wife had joined the Christian Church at Winchester.</w:t>
      </w:r>
    </w:p>
    <w:p>
      <w:pPr>
        <w:keepLines w:val="0"/>
      </w:pPr>
      <w:r>
        <w:t>Aunt Polly Wright looks older than her mother ever did. E. H. Jones is in the mountains of Warren hunting deer. The poor old fellow can hardly walk; I expect he will die with a gun on his shoulder and a dog by his side.</w:t>
      </w:r>
    </w:p>
    <w:p>
      <w:pPr>
        <w:keepLines w:val="0"/>
      </w:pPr>
      <w:r>
        <w:t xml:space="preserve">The wife of my son </w:t>
      </w:r>
      <w:r>
        <w:rPr>
          <w:i/>
        </w:rPr>
        <w:t>[[J. L.?]]</w:t>
      </w:r>
      <w:r>
        <w:t>, whom he married last winter, had a premature baby who lived four days and died. My son John’s health is still very poor, though he travels about. As far as I know, the rest of our friends are well. Our own little family is reasonably well. I hope these lines find you, your family and your friends all well.</w:t>
        <w:br/>
        <w:t>To N. L. Douglass,</w:t>
        <w:br/>
        <w:t>Lewis Jetton.</w:t>
      </w:r>
    </w:p>
    <w:p>
      <w:pPr>
        <w:pStyle w:val="EditorialNote"/>
      </w:pPr>
      <w:r>
        <w:rPr>
          <w:b/>
        </w:rPr>
        <w:t xml:space="preserve">Reading note. </w:t>
      </w:r>
      <w:r>
        <w:t>The visit, marriage and infant’s death are reported by Jetton. Uncertain initials prevent a firm identification of the baby’s parents.</w:t>
      </w:r>
    </w:p>
    <w:p>
      <w:pPr>
        <w:pStyle w:val="Heading2"/>
      </w:pPr>
      <w:r>
        <w:t>Scan 112   08-112</w:t>
      </w:r>
    </w:p>
    <w:p>
      <w:pPr>
        <w:pStyle w:val="Metadata"/>
      </w:pPr>
      <w:r>
        <w:t>A drought, the harvest and an uncertain enclosure</w:t>
      </w:r>
    </w:p>
    <w:p>
      <w:pPr>
        <w:keepLines w:val="0"/>
      </w:pPr>
      <w:r>
        <w:t xml:space="preserve">We have just finished threshing wheat. Only about half a crop was made across the country. It is worth $1.70 to $1.80. Old corn is worth 80 cents, and bacon sides 18 cents. </w:t>
      </w:r>
      <w:r>
        <w:rPr>
          <w:i/>
        </w:rPr>
        <w:t>[[The page does not specify the units.]]</w:t>
      </w:r>
      <w:r/>
    </w:p>
    <w:p>
      <w:pPr>
        <w:keepLines w:val="0"/>
      </w:pPr>
      <w:r>
        <w:t>We had a very severe drought and things looked alarming, but rain began twelve days ago. The corn has recovered wonderfully, and I think we will have plenty. The cotton looks fine. My “convalescents” have thirty acres planted. I cannot think of anything more.</w:t>
        <w:br/>
        <w:t>N. L. D.</w:t>
      </w:r>
    </w:p>
    <w:p>
      <w:pPr>
        <w:keepLines w:val="0"/>
      </w:pPr>
      <w:r>
        <w:t xml:space="preserve">I enclose the </w:t>
      </w:r>
      <w:r>
        <w:rPr>
          <w:i/>
        </w:rPr>
        <w:t>[[schedule?]]</w:t>
      </w:r>
      <w:r>
        <w:t xml:space="preserve"> of </w:t>
      </w:r>
      <w:r>
        <w:rPr>
          <w:i/>
        </w:rPr>
        <w:t>[[L. H. Carney’s?]]</w:t>
      </w:r>
      <w:r>
        <w:t xml:space="preserve"> last will and testament. After paying $60,000 or $70,000, this is the last; it closes through bankruptcy. </w:t>
      </w:r>
      <w:r>
        <w:rPr>
          <w:i/>
        </w:rPr>
        <w:t>[[The final clause is unclear: “… on hands, I guess.”]]</w:t>
      </w:r>
      <w:r/>
    </w:p>
    <w:p>
      <w:pPr>
        <w:pStyle w:val="EditorialNote"/>
      </w:pPr>
      <w:r>
        <w:rPr>
          <w:b/>
        </w:rPr>
        <w:t xml:space="preserve">Reading note. </w:t>
      </w:r>
      <w:r>
        <w:t>“Convalescents” is retained because the people meant are not identified. The enclosure note is only a tentative reading, not a reliable account of an estate or bankruptcy.</w:t>
      </w:r>
    </w:p>
    <w:p>
      <w:pPr>
        <w:pStyle w:val="Heading2"/>
      </w:pPr>
      <w:r>
        <w:t>Scan 113   08-113</w:t>
      </w:r>
    </w:p>
    <w:p>
      <w:pPr>
        <w:pStyle w:val="Metadata"/>
      </w:pPr>
      <w:r>
        <w:t>Money for Mrs. Douglas and illness in Lewis Jetton’s household, April 1851</w:t>
      </w:r>
    </w:p>
    <w:p>
      <w:pPr>
        <w:keepLines w:val="0"/>
      </w:pPr>
      <w:r>
        <w:t>Readyville, April 28, 1851.</w:t>
        <w:br/>
        <w:t>Dear Sir,</w:t>
        <w:br/>
        <w:t>Your friend Lewis Jetton has been unwell for some time, so I am writing to send the money requested in your last letter, which arrived safely. Enclosed is a twenty-dollar bill, part of your wife’s money that has now been collected. Another $7.40 remains in his hands. As soon as he is well enough to write himself, you may expect another five-dollar bill by mail. He will keep the balance until he makes another collection for you, sometime around next November.</w:t>
      </w:r>
    </w:p>
    <w:p>
      <w:pPr>
        <w:keepLines w:val="0"/>
      </w:pPr>
      <w:r>
        <w:t xml:space="preserve">As far as I know, your friends and acquaintances here are presently well, with few exceptions. Jetton’s family is in good health except for him and Rob, a Black boy described as belonging to his household and apparently enslaved. After feeling unwell for a week or two, Jetton took to his bed two weeks ago yesterday with a fever, perhaps what was called congestive fever. Doctors </w:t>
      </w:r>
      <w:r>
        <w:rPr>
          <w:i/>
        </w:rPr>
        <w:t>[[Crenshaw?]]</w:t>
      </w:r>
      <w:r>
        <w:t xml:space="preserve"> and Dickens have treated him since then. They now consider him to be recovering, and from his appearance we hope he will be </w:t>
      </w:r>
      <w:r>
        <w:rPr>
          <w:i/>
        </w:rPr>
        <w:t>[[continues]]</w:t>
      </w:r>
      <w:r>
        <w:t>.</w:t>
      </w:r>
    </w:p>
    <w:p>
      <w:pPr>
        <w:pStyle w:val="EditorialNote"/>
      </w:pPr>
      <w:r>
        <w:rPr>
          <w:b/>
        </w:rPr>
        <w:t xml:space="preserve">Reading note. </w:t>
      </w:r>
      <w:r>
        <w:t>The fever terminology is historical, not a modern diagnosis. The letter calls the money his wife’s but does not explain its source.</w:t>
      </w:r>
    </w:p>
    <w:p>
      <w:pPr>
        <w:pStyle w:val="Heading2"/>
      </w:pPr>
      <w:r>
        <w:t>Scan 114   08-114</w:t>
      </w:r>
    </w:p>
    <w:p>
      <w:pPr>
        <w:pStyle w:val="Metadata"/>
      </w:pPr>
      <w:r>
        <w:t>Recovery, college and Tennessee politics</w:t>
      </w:r>
    </w:p>
    <w:p>
      <w:pPr>
        <w:keepLines w:val="0"/>
      </w:pPr>
      <w:r/>
      <w:r>
        <w:rPr>
          <w:i/>
        </w:rPr>
        <w:t>[[We hope he will be]]</w:t>
      </w:r>
      <w:r>
        <w:t xml:space="preserve"> well enough in a few days to move about and oversee his business again. He has never been too weak to turn in bed or to get up and cross the room with little assistance. His illness developed slowly, however, and his recovery will probably be gradual. It may take several weeks to regain his usual health and strength. Rob had pneumonia or some other kind of cold, but is nearly recovered. Jetton’s son John L. is at </w:t>
      </w:r>
      <w:r>
        <w:rPr>
          <w:i/>
        </w:rPr>
        <w:t>[[Burrett?]]</w:t>
      </w:r>
      <w:r>
        <w:t xml:space="preserve"> College in Spencer, Van Buren County, Tennessee. A letter I received from him last week says he is very pleased with the institution.</w:t>
      </w:r>
    </w:p>
    <w:p>
      <w:pPr>
        <w:keepLines w:val="0"/>
      </w:pPr>
      <w:r>
        <w:t xml:space="preserve">Since you were quite interested in politics while living here, I will mention that Colonel William Campbell of Smith County is the Whig candidate for governor, opposed by General William Trousdale, the present governor. Mr. William </w:t>
      </w:r>
      <w:r>
        <w:rPr>
          <w:i/>
        </w:rPr>
        <w:t>[[Bounds?]]</w:t>
      </w:r>
      <w:r>
        <w:t xml:space="preserve"> for the Senate, and Richardson and Palmer for the lower house, make up the Whig ticket in Rutherford County. Those last three candidates are so far unopposed.</w:t>
      </w:r>
    </w:p>
    <w:p>
      <w:pPr>
        <w:keepLines w:val="0"/>
      </w:pPr>
      <w:r>
        <w:t xml:space="preserve">From what I hear and read about Tennessee’s attitude toward the compromise, I think the state will prefer the Union as it has been and now is over its own separate interests—even over what, at some distant time, might appear to have been its most </w:t>
      </w:r>
      <w:r>
        <w:rPr>
          <w:i/>
        </w:rPr>
        <w:t>[[urgent?]]</w:t>
      </w:r>
      <w:r>
        <w:t xml:space="preserve"> duty to defend. But I am no Judge Solomon and will not decide the question, especially when at least some of our wise men have been immovable on the subject.</w:t>
      </w:r>
    </w:p>
    <w:p>
      <w:pPr>
        <w:keepLines w:val="0"/>
      </w:pPr>
      <w:r>
        <w:t xml:space="preserve">Although produce prices are higher than usual this spring, money is rather scarce, presumably because of </w:t>
      </w:r>
      <w:r>
        <w:rPr>
          <w:i/>
        </w:rPr>
        <w:t>[[continues]]</w:t>
      </w:r>
      <w:r>
        <w:t>.</w:t>
      </w:r>
    </w:p>
    <w:p>
      <w:pPr>
        <w:pStyle w:val="EditorialNote"/>
      </w:pPr>
      <w:r>
        <w:rPr>
          <w:b/>
        </w:rPr>
        <w:t xml:space="preserve">Reading note. </w:t>
      </w:r>
      <w:r>
        <w:t>Political judgments belong to the correspondent. Uncertain names remain visibly provisional.</w:t>
      </w:r>
    </w:p>
    <w:p>
      <w:pPr>
        <w:pStyle w:val="Heading2"/>
      </w:pPr>
      <w:r>
        <w:t>Scan 115   08-115</w:t>
      </w:r>
    </w:p>
    <w:p>
      <w:pPr>
        <w:pStyle w:val="Metadata"/>
      </w:pPr>
      <w:r>
        <w:t>Rising land prices and the search for an affordable home</w:t>
      </w:r>
    </w:p>
    <w:p>
      <w:pPr>
        <w:keepLines w:val="0"/>
      </w:pPr>
      <w:r/>
      <w:r>
        <w:rPr>
          <w:i/>
        </w:rPr>
        <w:t>[[Money is scarce because of]]</w:t>
      </w:r>
      <w:r>
        <w:t xml:space="preserve"> poor harvests, which have left less surplus to sell than usual. Cotton has sold locally for 8 to 12¼ cents a pound. Bacon is now worth 7½ cents a pound, and corn $2.50 to $3 a barrel. Fodder, oats and hay are scarce and expensive. People are planting large crops this year, especially cotton, and are nearly finished. The outlook for small grains is reasonably good so far.</w:t>
      </w:r>
    </w:p>
    <w:p>
      <w:pPr>
        <w:keepLines w:val="0"/>
      </w:pPr>
      <w:r>
        <w:t>Transport improvements in this part of the state are advancing rapidly. Trains on the Nashville and Chattanooga railroad are expected to reach Murfreesboro by July 4. Another railroad will probably be built from Nashville to Louisville, Kentucky. The Murfreesboro and Woodbury turnpike, through Readyville, is progressing rapidly and is contracted to be finished by Christmas. Another such road is being discussed from Murfreesboro to Liberty, by way of Halls Hill or Browns Mill. Its main obstacle is reconciling the competing interests along the different routes. Sooner or later it will be built.</w:t>
      </w:r>
    </w:p>
    <w:p>
      <w:pPr>
        <w:keepLines w:val="0"/>
      </w:pPr>
      <w:r>
        <w:t>Land is rising in value here and, as far as I can judge, will continue to do so. That makes it increasingly necessary for people without a secure foothold here to move to a suitable place where good homes are easier to obtain.</w:t>
      </w:r>
    </w:p>
    <w:p>
      <w:pPr>
        <w:keepLines w:val="0"/>
      </w:pPr>
      <w:r>
        <w:t xml:space="preserve">As for me, my path for some years has been uneven and sometimes very rough. If I have tasted life’s sweetest nectar, I have also drunk its bitterest dregs. I have tried to bear the destruction of all my </w:t>
      </w:r>
      <w:r>
        <w:rPr>
          <w:i/>
        </w:rPr>
        <w:t>[[continues]]</w:t>
      </w:r>
      <w:r>
        <w:t>.</w:t>
      </w:r>
    </w:p>
    <w:p>
      <w:pPr>
        <w:pStyle w:val="EditorialNote"/>
      </w:pPr>
      <w:r>
        <w:rPr>
          <w:b/>
        </w:rPr>
        <w:t xml:space="preserve">Reading note. </w:t>
      </w:r>
      <w:r>
        <w:t>The letter explicitly connects rising land values with pressure to migrate. It expresses one correspondent’s experience and expectations; it does not by itself establish the reason every Douglas relative moved.</w:t>
      </w:r>
    </w:p>
    <w:p>
      <w:pPr>
        <w:pStyle w:val="Heading2"/>
      </w:pPr>
      <w:r>
        <w:t>Scan 116   08-116</w:t>
      </w:r>
    </w:p>
    <w:p>
      <w:pPr>
        <w:pStyle w:val="Metadata"/>
      </w:pPr>
      <w:r>
        <w:t>A hoped-for visit to Texas, “that far famed Eden”</w:t>
      </w:r>
    </w:p>
    <w:p>
      <w:pPr>
        <w:keepLines w:val="0"/>
      </w:pPr>
      <w:r/>
      <w:r>
        <w:rPr>
          <w:i/>
        </w:rPr>
        <w:t>[[I have tried to bear the destruction of all my]]</w:t>
      </w:r>
      <w:r>
        <w:t xml:space="preserve"> early hopes of happiness as calmly as my nature allows. Until recently, I worked with my friend Mr. Peay in Readyville selling goods. I am now closing our books, which show a good profit, although some payments are slow. Mrs. Peay is in bed with a fever but is likely to recover.</w:t>
      </w:r>
    </w:p>
    <w:p>
      <w:pPr>
        <w:keepLines w:val="0"/>
      </w:pPr>
      <w:r>
        <w:t xml:space="preserve">Yesterday evening I attended the burial of J. D. </w:t>
      </w:r>
      <w:r>
        <w:rPr>
          <w:i/>
        </w:rPr>
        <w:t>[[Alexander?]]</w:t>
      </w:r>
      <w:r>
        <w:t>’s wife, formerly Mary Baird. You doubtless remember her. She died of bleeding from the lungs. Your old neighbor Mr. Bass lost his youngest child around the beginning of February. Mrs. Crocker died at about the same time.</w:t>
      </w:r>
    </w:p>
    <w:p>
      <w:pPr>
        <w:keepLines w:val="0"/>
      </w:pPr>
      <w:r>
        <w:t>I expect to visit some of my friends in Texas next October and, while there, take a bird’s-eye view of “that far famed Eden.”</w:t>
      </w:r>
    </w:p>
    <w:p>
      <w:pPr>
        <w:keepLines w:val="0"/>
      </w:pPr>
      <w:r>
        <w:t>Please accept my respects and my kindest wishes for your family’s health and happiness. Remember me to any other friends there who ask about me. I would be glad to hear from you at any time. Tell Uncle Henry and Hiram that I would like them to give me some of their time by writing, too.</w:t>
        <w:br/>
        <w:t>Very truly your friend,</w:t>
        <w:br/>
      </w:r>
      <w:r>
        <w:rPr>
          <w:i/>
        </w:rPr>
        <w:t>[[James H. C. McKinny?]]</w:t>
      </w:r>
      <w:r>
        <w:t>, M.D.</w:t>
      </w:r>
    </w:p>
    <w:p>
      <w:pPr>
        <w:keepLines w:val="0"/>
      </w:pPr>
      <w:r>
        <w:t xml:space="preserve">P.S. As soon as you receive the money, please let us know </w:t>
      </w:r>
      <w:r>
        <w:rPr>
          <w:i/>
        </w:rPr>
        <w:t>[[at once?]]</w:t>
      </w:r>
      <w:r>
        <w:t xml:space="preserve">, because he will be anxious. </w:t>
      </w:r>
      <w:r>
        <w:rPr>
          <w:i/>
        </w:rPr>
        <w:t>[[The exact final wording is uncertain.]]</w:t>
      </w:r>
      <w:r/>
    </w:p>
    <w:p>
      <w:pPr>
        <w:pStyle w:val="EditorialNote"/>
      </w:pPr>
      <w:r>
        <w:rPr>
          <w:b/>
        </w:rPr>
        <w:t xml:space="preserve">Reading note. </w:t>
      </w:r>
      <w:r>
        <w:t>The planned October trip is not proof that it occurred. The signature and Mary’s married surname need further image or contextual verification.</w:t>
      </w:r>
    </w:p>
    <w:p>
      <w:pPr>
        <w:pStyle w:val="Heading2"/>
      </w:pPr>
      <w:r>
        <w:t>Scan 117   08-117</w:t>
      </w:r>
    </w:p>
    <w:p>
      <w:pPr>
        <w:pStyle w:val="Metadata"/>
      </w:pPr>
      <w:r>
        <w:t>A letter about Stones River and the losses of old neighbors, June 1866</w:t>
      </w:r>
    </w:p>
    <w:p>
      <w:pPr>
        <w:keepLines w:val="0"/>
      </w:pPr>
      <w:r>
        <w:t xml:space="preserve">Murfreesboro, June 21, 1866. </w:t>
      </w:r>
      <w:r>
        <w:rPr>
          <w:i/>
        </w:rPr>
        <w:t>[[A separate note says “Red Oak.”]]</w:t>
      </w:r>
      <w:r>
        <w:br/>
        <w:t>To N. L. Douglass,</w:t>
        <w:br/>
        <w:t>Dear Sir,</w:t>
        <w:br/>
        <w:t>Yesterday I saw Esquire Jetton, who showed me your letter of May 24. Among other questions, you asked where the Battle of Stones River was fought and which of our citizens had been killed. I will explain as well as I can, although I have never been over the battlefield.</w:t>
      </w:r>
    </w:p>
    <w:p>
      <w:pPr>
        <w:keepLines w:val="0"/>
      </w:pPr>
      <w:r>
        <w:t xml:space="preserve">The right wing of the Union army rested on the Franklin Road near McCulloch’s old residence. Its line extended down the river to a short distance below Uncle Billy Mitchell’s place. The center rested on the turnpike a little beyond </w:t>
      </w:r>
      <w:r>
        <w:rPr>
          <w:i/>
        </w:rPr>
        <w:t>[[Cavin’s?]]</w:t>
      </w:r>
      <w:r>
        <w:t xml:space="preserve"> residence. The monument to the Union dead stands about two or three hundred yards west of </w:t>
      </w:r>
      <w:r>
        <w:rPr>
          <w:i/>
        </w:rPr>
        <w:t>[[Cavin’s?]]</w:t>
      </w:r>
      <w:r>
        <w:t xml:space="preserve"> cotton gin, which used to stand to the right of the turnpike, nearly opposite his residence. A little farther down, on the old </w:t>
      </w:r>
      <w:r>
        <w:rPr>
          <w:i/>
        </w:rPr>
        <w:t>[[Menife?]]</w:t>
      </w:r>
      <w:r>
        <w:t xml:space="preserve"> place, is the National Cemetery between the railroad and turnpike.</w:t>
      </w:r>
    </w:p>
    <w:p>
      <w:pPr>
        <w:keepLines w:val="0"/>
      </w:pPr>
      <w:r>
        <w:t xml:space="preserve">You also asked which people from town or the county had been killed. I recall only a few names: Fred James, Allen James’s eldest son; a son of Madison Smith; Samuel Marley, who grew up near Middleton; and Albert </w:t>
      </w:r>
      <w:r>
        <w:rPr>
          <w:i/>
        </w:rPr>
        <w:t>[[Abernathy?]]</w:t>
      </w:r>
      <w:r>
        <w:t>, Mrs. Clementine Hall’s grandson. Those are all I presently remember who died in the battle here.</w:t>
      </w:r>
    </w:p>
    <w:p>
      <w:pPr>
        <w:keepLines w:val="0"/>
      </w:pPr>
      <w:r>
        <w:t xml:space="preserve">Many others died on other battlefields: a son of John N. Black at Shiloh; Walter Wendel, D. D. Wendel’s son, at Perryville, Kentucky; Samuel Ransom, John’s son; Richard Sublett, E. A. Sublett’s son, at Petersburg; John Wrather, son of our printer John Wrather at </w:t>
      </w:r>
      <w:r>
        <w:rPr>
          <w:i/>
        </w:rPr>
        <w:t>[[Murfreesboro?]]</w:t>
      </w:r>
      <w:r>
        <w:t xml:space="preserve">; and George Lee Parker, Isaac’s son, killed at </w:t>
      </w:r>
      <w:r>
        <w:rPr>
          <w:i/>
        </w:rPr>
        <w:t>[[continues]]</w:t>
      </w:r>
      <w:r>
        <w:t>.</w:t>
      </w:r>
    </w:p>
    <w:p>
      <w:pPr>
        <w:keepLines w:val="0"/>
      </w:pPr>
      <w:r/>
      <w:r>
        <w:rPr>
          <w:i/>
        </w:rPr>
        <w:t>[[Clipped marginal postscript:]]</w:t>
      </w:r>
      <w:r>
        <w:t xml:space="preserve"> “… son is living.” Mr. Mosby asks me to say that Mr. Nance visited a few days ago with his baby girl. </w:t>
      </w:r>
      <w:r>
        <w:rPr>
          <w:i/>
        </w:rPr>
        <w:t>[[Some words are clipped.]]</w:t>
      </w:r>
      <w:r>
        <w:t xml:space="preserve"> “… and wife all well.” Initials: </w:t>
      </w:r>
      <w:r>
        <w:rPr>
          <w:i/>
        </w:rPr>
        <w:t>[[D. W. S.?]]</w:t>
      </w:r>
      <w:r>
        <w:t>.</w:t>
      </w:r>
    </w:p>
    <w:p>
      <w:pPr>
        <w:pStyle w:val="EditorialNote"/>
      </w:pPr>
      <w:r>
        <w:rPr>
          <w:b/>
        </w:rPr>
        <w:t xml:space="preserve">Reading note. </w:t>
      </w:r>
      <w:r>
        <w:t>“Yanky” is rendered Union for readability. This is a contemporary correspondent’s incomplete report, not an independently verified casualty roll or battlefield map. Cropped statements are not reconstructed.</w:t>
      </w:r>
    </w:p>
    <w:p>
      <w:pPr>
        <w:pStyle w:val="Heading2"/>
      </w:pPr>
      <w:r>
        <w:t>Scan 118   08-118</w:t>
      </w:r>
    </w:p>
    <w:p>
      <w:pPr>
        <w:pStyle w:val="Metadata"/>
      </w:pPr>
      <w:r>
        <w:t>War deaths, destruction and the wish to hear about Texas</w:t>
      </w:r>
    </w:p>
    <w:p>
      <w:pPr>
        <w:keepLines w:val="0"/>
      </w:pPr>
      <w:r/>
      <w:r>
        <w:rPr>
          <w:i/>
        </w:rPr>
        <w:t>[[George Lee Parker was killed at]]</w:t>
      </w:r>
      <w:r>
        <w:t xml:space="preserve"> Chickamauga. Colonel John Butler, Thomas O. Butler’s son, was killed at Perryville, Kentucky, as was a young man named Wharton who came here from Virginia after you left. My second son, Robert, was killed at Marietta, Georgia. Those are all the war deaths from this town and area that I can presently recall.</w:t>
      </w:r>
    </w:p>
    <w:p>
      <w:pPr>
        <w:keepLines w:val="0"/>
      </w:pPr>
      <w:r>
        <w:t>Here are older citizens who have died in recent years from natural causes: Henry D. Jamison; Burrill Gannaway; Elisha Williams; Love and Moses Reeves; William Snell; William F. Lytle; W. D. Cannon; Thomas O. Butler; Silas Tucker; Lewis Tucker; Reverend William Eagleton; William Brick; William M. Fadden; Henry Hall; Benjamin Clayton; and Benjamin Rucker. Our fellow townsman Reuben Ballis was killed three or four weeks ago while trying to pull down a cabin he had bought and intended to move.</w:t>
      </w:r>
    </w:p>
    <w:p>
      <w:pPr>
        <w:keepLines w:val="0"/>
      </w:pPr>
      <w:r>
        <w:t>The two armies badly damaged our town and county. They destroyed the timber for miles around and burned all the fence rails for three or four miles in every direction. They burned or pulled down at least fifty houses in town, including the old Presbyterian Church. They destroyed the graveyard fence, broke tombstones and desecrated the cemetery. They sent some citizens through their lines, occupied their houses, and stole and sent away their bedding and furniture. In short, they were a set of vandals.</w:t>
      </w:r>
    </w:p>
    <w:p>
      <w:pPr>
        <w:keepLines w:val="0"/>
      </w:pPr>
      <w:r>
        <w:t>Esquire Jetton asks me to say that he will send you a check for one hundred dollars in a few days. John D. Alexander is in town, has read your letter, and sends his best regards. He says he will write very soon. William Brick has also promised to write soon. Robert S. Burney, editor of the Murfreesboro Monitor, has promised to send you a copy of his paper. I encouraged him because I thought you would appreciate it.</w:t>
      </w:r>
    </w:p>
    <w:p>
      <w:pPr>
        <w:keepLines w:val="0"/>
      </w:pPr>
      <w:r>
        <w:t>Please write whenever you feel like it. Tell me about your part of Texas, how you are getting along, what you grow, and anything else you can think of that would interest your old friend.</w:t>
      </w:r>
    </w:p>
    <w:p>
      <w:pPr>
        <w:pStyle w:val="EditorialNote"/>
      </w:pPr>
      <w:r>
        <w:rPr>
          <w:b/>
        </w:rPr>
        <w:t xml:space="preserve">Reading note. </w:t>
      </w:r>
      <w:r>
        <w:t>All losses and destruction are reported by the correspondent. The apparent contradiction concerning William Brick is retained. This letter offers research leads, but its names and casualty details need corroboration.</w:t>
      </w:r>
    </w:p>
    <w:p>
      <w:pPr>
        <w:pStyle w:val="Heading2"/>
      </w:pPr>
      <w:r>
        <w:t>Scan 119   08-119</w:t>
      </w:r>
    </w:p>
    <w:p>
      <w:pPr>
        <w:pStyle w:val="Metadata"/>
      </w:pPr>
      <w:r>
        <w:t>Lewis Jetton discusses family illness and authority to handle money, February 1853</w:t>
      </w:r>
    </w:p>
    <w:p>
      <w:pPr>
        <w:keepLines w:val="0"/>
      </w:pPr>
      <w:r>
        <w:t>Readyville, February 10, 1853.</w:t>
        <w:br/>
        <w:t>Dear Sir,</w:t>
        <w:br/>
        <w:t>As promised, I send a few hasty lines. We and our friends are generally well, except for my son Granville’s wife, who is very ill with consumption. Twelve months ago she was one of the strongest women in the area. Rebeca is somewhat better this week, although still not very strong.</w:t>
      </w:r>
    </w:p>
    <w:p>
      <w:pPr>
        <w:keepLines w:val="0"/>
      </w:pPr>
      <w:r>
        <w:t xml:space="preserve">Regarding your business, I received a power authorizing me to act for you and Polly. I also received an order bearing only your signature. You said in your last letter that you had given a promissory note for the same amount. Mr. Sublett was very eager to collect the cash on the order. He says you never gave a note, unless you meant a short letter or request that you wrote just before he left. You were very ill at the time. He says perhaps Washie could provide the document. </w:t>
      </w:r>
      <w:r>
        <w:rPr>
          <w:i/>
        </w:rPr>
        <w:t>[[The personal name is uncertain.]]</w:t>
      </w:r>
      <w:r>
        <w:t xml:space="preserve"> I have that paper. There was also some difficulty concerning </w:t>
      </w:r>
      <w:r>
        <w:rPr>
          <w:i/>
        </w:rPr>
        <w:t>[[continues]]</w:t>
      </w:r>
      <w:r>
        <w:t>.</w:t>
      </w:r>
    </w:p>
    <w:p>
      <w:pPr>
        <w:pStyle w:val="EditorialNote"/>
      </w:pPr>
      <w:r>
        <w:rPr>
          <w:b/>
        </w:rPr>
        <w:t xml:space="preserve">Reading note. </w:t>
      </w:r>
      <w:r>
        <w:t>The letter reports disagreement over financial documents. It does not establish wrongdoing by either party. “Consumption” is preserved as the historical description of illness.</w:t>
      </w:r>
    </w:p>
    <w:p>
      <w:pPr>
        <w:pStyle w:val="Heading2"/>
      </w:pPr>
      <w:r>
        <w:t>Scan 120   08-120</w:t>
      </w:r>
    </w:p>
    <w:p>
      <w:pPr>
        <w:pStyle w:val="Metadata"/>
      </w:pPr>
      <w:r>
        <w:t>Why both N. L. Douglas and Polly must sign the receipt</w:t>
      </w:r>
    </w:p>
    <w:p>
      <w:pPr>
        <w:keepLines w:val="0"/>
      </w:pPr>
      <w:r/>
      <w:r>
        <w:rPr>
          <w:i/>
        </w:rPr>
        <w:t>[[There was difficulty with the]]</w:t>
      </w:r>
      <w:r>
        <w:t xml:space="preserve"> matter, so I spent two or three days accommodating Major Sublett, knowing he was your friend. I obtained the money from J. M. Alexander and paid the order, with ten percent added. I took a repayment bond from Major Ledbetter to protect me in case a promissory note should also turn up, together with a form of receipt in the same document. Since the order was payable to Ledbetter, I handled the transaction jointly with him and Sublett.</w:t>
      </w:r>
    </w:p>
    <w:p>
      <w:pPr>
        <w:keepLines w:val="0"/>
      </w:pPr>
      <w:r>
        <w:t>You know that Tennessee’s laws have changed greatly in favor of women, so an order signed by you alone would not serve as a valid voucher. I was about to send it back to you when Colonel Kibbler told me to keep it until you and Polly sent a joint acknowledgment that you had received the amount from me as your attorney in the matter.</w:t>
      </w:r>
    </w:p>
    <w:p>
      <w:pPr>
        <w:keepLines w:val="0"/>
      </w:pPr>
      <w:r>
        <w:t>The amount paid to Sublett, including interest up to that time, was $263.72. Mr. Alexander charged ten percent on the money, bringing the total to $290.09.</w:t>
      </w:r>
    </w:p>
    <w:p>
      <w:pPr>
        <w:pStyle w:val="EditorialNote"/>
      </w:pPr>
      <w:r>
        <w:rPr>
          <w:b/>
        </w:rPr>
        <w:t xml:space="preserve">Reading note. </w:t>
      </w:r>
      <w:r>
        <w:t>“Attorney” here is the agent acting under the power described in the letter. The edition does not independently verify the legal rule or identify the exact women’s-property statute.</w:t>
      </w:r>
    </w:p>
    <w:p>
      <w:pPr>
        <w:pStyle w:val="Heading2"/>
      </w:pPr>
      <w:r>
        <w:t>Scan 121   08-121</w:t>
      </w:r>
    </w:p>
    <w:p>
      <w:pPr>
        <w:pStyle w:val="Metadata"/>
      </w:pPr>
      <w:r>
        <w:t>Cattle purchased with proceeds from land and the sale of enslaved people</w:t>
      </w:r>
    </w:p>
    <w:p>
      <w:pPr>
        <w:keepLines w:val="0"/>
      </w:pPr>
      <w:r>
        <w:t>Mr. Alexander should therefore receive a credit for $290.09 on his note, on your account. You and Polly can send a joint receipt for that amount. You may think I have been overly particular, but we are far apart and life is uncertain. I have no doubt that you want to do everything correctly.</w:t>
      </w:r>
    </w:p>
    <w:p>
      <w:pPr>
        <w:keepLines w:val="0"/>
      </w:pPr>
      <w:r>
        <w:t>Your cattle are paid for. I am glad you bought them and think they are a good investment. Please tell me from time to time how the herd increases; I would be very interested.</w:t>
      </w:r>
    </w:p>
    <w:p>
      <w:pPr>
        <w:keepLines w:val="0"/>
      </w:pPr>
      <w:r>
        <w:t>We sold the land for $1,822 and the enslaved people for $1,075. Polly is entitled to one-thirteenth plus one-third of another thirteenth of the land proceeds, and one-twelfth of the proceeds from the sale of the enslaved people. After paying for the cows, about twenty or twenty-five dollars remains in her favor. There may be a little expense, but it should be very small.</w:t>
      </w:r>
    </w:p>
    <w:p>
      <w:pPr>
        <w:pStyle w:val="EditorialNote"/>
      </w:pPr>
      <w:r>
        <w:rPr>
          <w:b/>
        </w:rPr>
        <w:t xml:space="preserve">Reading note. </w:t>
      </w:r>
      <w:r>
        <w:t>The historical record directly connects this financial distribution and cattle purchase with proceeds from selling enslaved people. Their names, number and relationships are not supplied here. The fractions are retained as written, and no unsupported estate identification is added.</w:t>
      </w:r>
    </w:p>
    <w:p>
      <w:pPr>
        <w:pStyle w:val="Heading2"/>
      </w:pPr>
      <w:r>
        <w:t>Scan 122   08-122</w:t>
      </w:r>
    </w:p>
    <w:p>
      <w:pPr>
        <w:pStyle w:val="Metadata"/>
      </w:pPr>
      <w:r>
        <w:t>Freezing ink, Hannah and Julia, and a hoped-for visit</w:t>
      </w:r>
    </w:p>
    <w:p>
      <w:pPr>
        <w:keepLines w:val="0"/>
      </w:pPr>
      <w:r>
        <w:t>It is very cold, my fingers are cold, and the ink is freezing. I have missed some words, which you will have to supply. You may already have heard that Hannah and Julia are living with me. Hannah is much more difficult to care for than before. Her mental abilities have declined greatly, and her health is considerably impaired.</w:t>
      </w:r>
    </w:p>
    <w:p>
      <w:pPr>
        <w:keepLines w:val="0"/>
      </w:pPr>
      <w:r>
        <w:t>Please answer as soon as possible and attend to the business promptly so everything can be put right. Give my regards to our friends and the children, and a due share to yourself and Polly.</w:t>
        <w:br/>
        <w:t>Lewis Jetton.</w:t>
        <w:br/>
        <w:t>To N. L. Douglass.</w:t>
      </w:r>
    </w:p>
    <w:p>
      <w:pPr>
        <w:keepLines w:val="0"/>
      </w:pPr>
      <w:r>
        <w:t xml:space="preserve">P.S. Major Wood, Charley </w:t>
      </w:r>
      <w:r>
        <w:rPr>
          <w:i/>
        </w:rPr>
        <w:t>[[Sowel?]]</w:t>
      </w:r>
      <w:r>
        <w:t xml:space="preserve"> and I are talking about visiting you this fall. Do not think badly of it: the visit would come from pure friendship.</w:t>
      </w:r>
    </w:p>
    <w:p>
      <w:pPr>
        <w:keepLines w:val="0"/>
      </w:pPr>
      <w:r/>
      <w:r>
        <w:rPr>
          <w:i/>
        </w:rPr>
        <w:t>[[Marginal note: Tennessee, Rutherford County?]]</w:t>
      </w:r>
      <w:r/>
    </w:p>
    <w:p>
      <w:pPr>
        <w:pStyle w:val="EditorialNote"/>
      </w:pPr>
      <w:r>
        <w:rPr>
          <w:b/>
        </w:rPr>
        <w:t xml:space="preserve">Reading note. </w:t>
      </w:r>
      <w:r>
        <w:t>Hannah and Julia are not assigned an unproven family relationship. The possible visit is a plan, not evidence that it took place.</w:t>
      </w:r>
    </w:p>
    <w:p>
      <w:pPr>
        <w:pStyle w:val="Heading2"/>
      </w:pPr>
      <w:r>
        <w:t>Scan 123   08-123</w:t>
      </w:r>
    </w:p>
    <w:p>
      <w:pPr>
        <w:pStyle w:val="Metadata"/>
      </w:pPr>
      <w:r>
        <w:t>The Jetton children make their own way, January 1868</w:t>
      </w:r>
    </w:p>
    <w:p>
      <w:pPr>
        <w:keepLines w:val="0"/>
      </w:pPr>
      <w:r>
        <w:t>Readyville, January 1868.</w:t>
        <w:br/>
        <w:t>Brother N. L. Douglass,</w:t>
        <w:br/>
        <w:t>Dear Sir,</w:t>
        <w:br/>
        <w:t>After a long silence on both our parts—though not an intentional one on mine—I will dispense with apologies and say that our family and friends are well. We are doing as well as circumstances allow.</w:t>
      </w:r>
    </w:p>
    <w:p>
      <w:pPr>
        <w:keepLines w:val="0"/>
      </w:pPr>
      <w:r>
        <w:t>Our family is beginning to scatter. They all seem ready to “paddle their own boat” and “make their own landing.” We old folks need not complain, since that is probably natural in every generation. Our youngest son Albert married last winter. They have a baby and will move into their own home in a week or so. John L. married Miss Joanna Goodloe about two weeks ago. They were a little too closely related, but I did not make a fuss. They will probably move this spring or summer.</w:t>
      </w:r>
    </w:p>
    <w:p>
      <w:pPr>
        <w:keepLines w:val="0"/>
      </w:pPr>
      <w:r>
        <w:t xml:space="preserve">Our household will then be small: only my wife and me, our son William, and our daughter Sarah. </w:t>
      </w:r>
      <w:r>
        <w:rPr>
          <w:i/>
        </w:rPr>
        <w:t>[[Charles F.?]]</w:t>
      </w:r>
      <w:r>
        <w:t xml:space="preserve"> went on a wild-goose chase and has ended up in your neighborhood. The poor fellow has had </w:t>
      </w:r>
      <w:r>
        <w:rPr>
          <w:i/>
        </w:rPr>
        <w:t>[[continues]]</w:t>
      </w:r>
      <w:r>
        <w:t>.</w:t>
      </w:r>
    </w:p>
    <w:p>
      <w:pPr>
        <w:pStyle w:val="EditorialNote"/>
      </w:pPr>
      <w:r>
        <w:rPr>
          <w:b/>
        </w:rPr>
        <w:t xml:space="preserve">Reading note. </w:t>
      </w:r>
      <w:r>
        <w:t>The letter names Jetton’s children and John L.’s wife but gives no exact degree of kinship between the newlyweds. The son’s initials at the end remain provisional.</w:t>
      </w:r>
    </w:p>
    <w:p>
      <w:pPr>
        <w:pStyle w:val="Heading2"/>
      </w:pPr>
      <w:r>
        <w:t>Scan 124   08-124</w:t>
      </w:r>
    </w:p>
    <w:p>
      <w:pPr>
        <w:pStyle w:val="Metadata"/>
      </w:pPr>
      <w:r>
        <w:t>A difficult start after army service, and Jetton’s view of Reconstruction</w:t>
      </w:r>
    </w:p>
    <w:p>
      <w:pPr>
        <w:keepLines w:val="0"/>
      </w:pPr>
      <w:r/>
      <w:r>
        <w:rPr>
          <w:i/>
        </w:rPr>
        <w:t>[[He has had]]</w:t>
      </w:r>
      <w:r>
        <w:t xml:space="preserve"> a poor start in life. He was put into the army when he should have been at school. I opposed his going to Texas. He was doing very well here but thought he could do better where you are, so he left. If he does well and is happy there, I will try to help him start along life’s rough road.</w:t>
      </w:r>
    </w:p>
    <w:p>
      <w:pPr>
        <w:keepLines w:val="0"/>
      </w:pPr>
      <w:r>
        <w:t xml:space="preserve">We are wandering in the dark amid the political changes in our government. We cannot even guess what the future holds. It is hard to describe the past, too; I can only say that I have been through great trouble. Imagine the change, seeing Black men going out on election day to vote for congressmen, legislators and other officers, while the white men stay home. I find that degrading. Although I have the right to vote, I hardly ever do, because the rest of my race is deprived of the privilege. </w:t>
      </w:r>
      <w:r>
        <w:rPr>
          <w:i/>
        </w:rPr>
        <w:t>[[These are Jetton’s racist views and his own sweeping description of voting rights.]]</w:t>
      </w:r>
      <w:r/>
    </w:p>
    <w:p>
      <w:pPr>
        <w:keepLines w:val="0"/>
      </w:pPr>
      <w:r>
        <w:t>You know we are both growing old and cannot be expected to earn our support by hard labor. Even writing this letter reminds me of that: my eyes almost refuse to see. Still, I try to keep my farm going. It costs half the proceeds to operate it, and after the stealing there is little left for me. Enough to live on is all I can expect.</w:t>
      </w:r>
    </w:p>
    <w:p>
      <w:pPr>
        <w:pStyle w:val="EditorialNote"/>
      </w:pPr>
      <w:r>
        <w:rPr>
          <w:b/>
        </w:rPr>
        <w:t xml:space="preserve">Reading note. </w:t>
      </w:r>
      <w:r>
        <w:t>The family edition preserves the political passage and its prejudice rather than presenting the writer’s assertions as objective history. His allegations of theft are not independently established.</w:t>
      </w:r>
    </w:p>
    <w:p>
      <w:pPr>
        <w:pStyle w:val="Heading2"/>
      </w:pPr>
      <w:r>
        <w:t>Scan 125   08-125</w:t>
      </w:r>
    </w:p>
    <w:p>
      <w:pPr>
        <w:pStyle w:val="Metadata"/>
      </w:pPr>
      <w:r>
        <w:t>A dispute with Mr. Nance—and an explicit brother-in-law relationship</w:t>
      </w:r>
    </w:p>
    <w:p>
      <w:pPr>
        <w:keepLines w:val="0"/>
      </w:pPr>
      <w:r>
        <w:t xml:space="preserve">Times are becoming very hard. Money is scarce and trade is </w:t>
      </w:r>
      <w:r>
        <w:rPr>
          <w:i/>
        </w:rPr>
        <w:t>[[flatter?]]</w:t>
      </w:r>
      <w:r>
        <w:t xml:space="preserve"> than we have ever known. Jetton then makes a racist generalization, describing Black people as more “trifling,” dishonest and insolent than people in any other country, whether free or enslaved.</w:t>
      </w:r>
    </w:p>
    <w:p>
      <w:pPr>
        <w:keepLines w:val="0"/>
      </w:pPr>
      <w:r>
        <w:t>I deeply regret that a dispute or misunderstanding arose between you and Mr. Nance. Last May I traveled to western Tennessee and visited him. He said he had written you a rather curt letter. I told him I was sorry to hear it. He replied that it was no worse than the letter he had received earlier. Knowing you and your temperament, I do not think you intended to hurt anyone’s feelings.</w:t>
      </w:r>
    </w:p>
    <w:p>
      <w:pPr>
        <w:keepLines w:val="0"/>
      </w:pPr>
      <w:r>
        <w:t>N. L., you know that we have been on the best of terms ever since we became brothers-in-law. I have always held you in the highest regard and had as much confidence in you as one man can have in another. I still believe that, once the matter is understood, there need be no misunderstanding. I am certain neither you nor Mr. Nance would knowingly do wrong—apart, of course, from what anyone might do when upset.</w:t>
      </w:r>
    </w:p>
    <w:p>
      <w:pPr>
        <w:pStyle w:val="EditorialNote"/>
      </w:pPr>
      <w:r>
        <w:rPr>
          <w:b/>
        </w:rPr>
        <w:t xml:space="preserve">Reading note. </w:t>
      </w:r>
      <w:r>
        <w:t>Jetton explicitly calls them brothers-in-law. This is a useful family-history clue but does not identify which marriage created the relationship. The opening racial allegation is attributed to him and not endorsed.</w:t>
      </w:r>
    </w:p>
    <w:p>
      <w:pPr>
        <w:pStyle w:val="Heading2"/>
      </w:pPr>
      <w:r>
        <w:t>Scan 126   08-126</w:t>
      </w:r>
    </w:p>
    <w:p>
      <w:pPr>
        <w:pStyle w:val="Metadata"/>
      </w:pPr>
      <w:r>
        <w:t>Lewis Jetton offers to mediate and renew their correspondence</w:t>
      </w:r>
    </w:p>
    <w:p>
      <w:pPr>
        <w:keepLines w:val="0"/>
      </w:pPr>
      <w:r>
        <w:t xml:space="preserve">If the dispute with Mr. Nance still exists, I offer my help. With your consent, I am willing to mediate. I presume that only </w:t>
      </w:r>
      <w:r>
        <w:rPr>
          <w:i/>
        </w:rPr>
        <w:t>[[property or money?—the word is uncertain]]</w:t>
      </w:r>
      <w:r>
        <w:t xml:space="preserve"> remains to be settled.</w:t>
      </w:r>
    </w:p>
    <w:p>
      <w:pPr>
        <w:keepLines w:val="0"/>
      </w:pPr>
      <w:r>
        <w:t>I propose a compromise. I would prefer to keep the lawyers from growing rich and the client poor. I searched diligently for the papers but could never find any of them. A number of similar suits have been lost completely, without a cent recovered.</w:t>
      </w:r>
    </w:p>
    <w:p>
      <w:pPr>
        <w:keepLines w:val="0"/>
      </w:pPr>
      <w:r>
        <w:t>I hope to renew our correspondence and continue it throughout our lives. Although writing is a great effort for me, I will write to you with great pleasure. The whole family joins in sending love to you, Polly, the children, and other friends who ask after us.</w:t>
        <w:br/>
        <w:t>To N. L. Douglass,</w:t>
        <w:br/>
        <w:t>Lewis Jetton.</w:t>
      </w:r>
    </w:p>
    <w:p>
      <w:pPr>
        <w:pStyle w:val="EditorialNote"/>
      </w:pPr>
      <w:r>
        <w:rPr>
          <w:b/>
        </w:rPr>
        <w:t xml:space="preserve">Reading note. </w:t>
      </w:r>
      <w:r>
        <w:t>The uncertain word in the first paragraph is not used to infer a specific legal claim. Jetton offers mediation; the page records no settlement.</w:t>
      </w:r>
    </w:p>
    <w:p>
      <w:pPr>
        <w:pStyle w:val="Heading2"/>
      </w:pPr>
      <w:r>
        <w:t>Scan 127   08-127</w:t>
      </w:r>
    </w:p>
    <w:p>
      <w:pPr>
        <w:pStyle w:val="Metadata"/>
      </w:pPr>
      <w:r>
        <w:t>News of Julia’s death and a request to administer her estate</w:t>
      </w:r>
    </w:p>
    <w:p>
      <w:pPr>
        <w:keepLines w:val="0"/>
      </w:pPr>
      <w:r>
        <w:t xml:space="preserve">Readyville, September 1, </w:t>
      </w:r>
      <w:r>
        <w:rPr>
          <w:i/>
        </w:rPr>
        <w:t>[[1860?]]</w:t>
      </w:r>
      <w:r>
        <w:t>.</w:t>
        <w:br/>
        <w:t>Dear Sir,</w:t>
        <w:br/>
        <w:t xml:space="preserve">I am writing because I believe you never received an earlier letter about Julia </w:t>
      </w:r>
      <w:r>
        <w:rPr>
          <w:i/>
        </w:rPr>
        <w:t>[[Low’s?]]</w:t>
      </w:r>
      <w:r>
        <w:t xml:space="preserve"> death. If you had, you would surely have answered. Julia died suddenly on June 23. She suffered an attack </w:t>
      </w:r>
      <w:r>
        <w:rPr>
          <w:i/>
        </w:rPr>
        <w:t>[[the description is obscured by a fold]]</w:t>
      </w:r>
      <w:r>
        <w:t>, and within the period described as twenty-four hours she could not speak intelligibly. We gave the details in the earlier letters to you and Granville. We have since heard from Granville, but he said nothing about his aunt. Perhaps his letter never reached him either; the two were mailed together.</w:t>
      </w:r>
    </w:p>
    <w:p>
      <w:pPr>
        <w:keepLines w:val="0"/>
      </w:pPr>
      <w:r>
        <w:t>Someone must administer Julia’s estate. I have written to all the people named to inherit, and all have agreed that I should do it. I am now waiting to hear from the relatives in Texas. If I undertake the work, I want everyone to agree.</w:t>
      </w:r>
    </w:p>
    <w:p>
      <w:pPr>
        <w:keepLines w:val="0"/>
      </w:pPr>
      <w:r>
        <w:t xml:space="preserve">Yesterday I went to Murfreesboro to see Captain Sam Davis about Julia’s Texas land. He says he knows all about it, saw it, and investigated it at her request. She died the very day he returned from Texas. Mr. J. L. </w:t>
      </w:r>
      <w:r>
        <w:rPr>
          <w:i/>
        </w:rPr>
        <w:t>[[Dyer?]]</w:t>
      </w:r>
      <w:r>
        <w:t>, whom Julia had hired to prepare the case, had never given her a satisfactory account of it.</w:t>
      </w:r>
    </w:p>
    <w:p>
      <w:pPr>
        <w:pStyle w:val="EditorialNote"/>
      </w:pPr>
      <w:r>
        <w:rPr>
          <w:b/>
        </w:rPr>
        <w:t xml:space="preserve">Reading note. </w:t>
      </w:r>
      <w:r>
        <w:t>The family reading does not invent the obscured cause or precise sequence of Julia’s final illness. The year and surname require further checking. Statements about the land and the earlier attorney are the correspondent’s reports.</w:t>
      </w:r>
    </w:p>
    <w:p>
      <w:pPr>
        <w:pStyle w:val="Heading2"/>
      </w:pPr>
      <w:r>
        <w:t>Scan 128   08-128</w:t>
      </w:r>
    </w:p>
    <w:p>
      <w:pPr>
        <w:pStyle w:val="Metadata"/>
      </w:pPr>
      <w:r>
        <w:t>A proposal to recover, occupy and eventually sell Julia’s Texas land</w:t>
      </w:r>
    </w:p>
    <w:p>
      <w:pPr>
        <w:keepLines w:val="0"/>
      </w:pPr>
      <w:r>
        <w:t>Julia therefore lost confidence in him and asked Mr. Davis to investigate the whole matter. Davis reports that the land is worth about $3</w:t>
      </w:r>
      <w:r>
        <w:rPr>
          <w:i/>
        </w:rPr>
        <w:t>[[obscured digit]]</w:t>
      </w:r>
      <w:r>
        <w:t>00, is improved, and has one hundred acres fenced. He says possession should be recovered immediately, either by agreement or through a writ against the people occupying it. He also reports about $500 in expenses, including lawyers’ fees.</w:t>
      </w:r>
    </w:p>
    <w:p>
      <w:pPr>
        <w:keepLines w:val="0"/>
      </w:pPr>
      <w:r>
        <w:t>I propose putting the land on the market, selling it, paying expenses and attorneys’ fees, and dividing the balance among the heirs. If you cannot go, perhaps Alfred could inspect it. I suspect you are like me, not always able to travel. Alfred could perhaps live there for a year before a sale became advisable. I understand that “abolition” and drought have greatly reduced Texas land prices. It may be best to wait until the excitement subsides.</w:t>
      </w:r>
    </w:p>
    <w:p>
      <w:pPr>
        <w:keepLines w:val="0"/>
      </w:pPr>
      <w:r>
        <w:t xml:space="preserve">I will ask the remaining beneficiaries to write authorizing you to use their names in a court petition for a decree permitting sale, whenever you and the Texas relatives think it advisable. Captain Sam Davis leaves for Texas today and will call on you. You can consult him about the land. He handles that kind of business as an attorney, and I think him a gentleman and a reliable man. </w:t>
      </w:r>
      <w:r>
        <w:rPr>
          <w:i/>
        </w:rPr>
        <w:t>[[The last line is clipped.]]</w:t>
      </w:r>
      <w:r/>
    </w:p>
    <w:p>
      <w:pPr>
        <w:pStyle w:val="EditorialNote"/>
      </w:pPr>
      <w:r>
        <w:rPr>
          <w:b/>
        </w:rPr>
        <w:t xml:space="preserve">Reading note. </w:t>
      </w:r>
      <w:r>
        <w:t>The valuation contains an obscured digit and must not be used as an exact amount. Proposed possession, Alfred’s possible residence and a future sale are plans only. The explanation of falling prices is attributed to the letter writer.</w:t>
      </w:r>
    </w:p>
    <w:p>
      <w:pPr>
        <w:pStyle w:val="Heading2"/>
      </w:pPr>
      <w:r>
        <w:t>Scan 129   08-129</w:t>
      </w:r>
    </w:p>
    <w:p>
      <w:pPr>
        <w:pStyle w:val="Metadata"/>
      </w:pPr>
      <w:r>
        <w:t>Julia’s estate, an unnamed enslaved boy, and disputed fees</w:t>
      </w:r>
    </w:p>
    <w:p>
      <w:pPr>
        <w:keepLines w:val="0"/>
      </w:pPr>
      <w:r>
        <w:t xml:space="preserve">You and the relatives should take an interest in the matter and investigate it. Mr. </w:t>
      </w:r>
      <w:r>
        <w:rPr>
          <w:i/>
        </w:rPr>
        <w:t>[[Horril?]]</w:t>
      </w:r>
      <w:r>
        <w:t>, the attorney in the case, lives in Palestine. He should be consulted and perhaps retained. You must judge the matter. If none of you will act, I see no possibility of an agent unless we ask Mr. Davis to attend to it.</w:t>
      </w:r>
    </w:p>
    <w:p>
      <w:pPr>
        <w:keepLines w:val="0"/>
      </w:pPr>
      <w:r>
        <w:t xml:space="preserve">I will have to take up administration on the first Monday in October, which is court day; a longer delay will be harmful. </w:t>
      </w:r>
      <w:r>
        <w:rPr>
          <w:i/>
        </w:rPr>
        <w:t>[[Part of the sentence is obscured.]]</w:t>
      </w:r>
      <w:r>
        <w:t xml:space="preserve"> The property here is described as an unnamed enslaved boy, valued by the writer at about $1,200, some beds and bedding, and $300 or $400 in promissory notes. Julia also owed money, though I do not know how much. My wife thinks it would be just for her to have the household goods for caring for Julia, with the relatives’ agreement. </w:t>
      </w:r>
      <w:r>
        <w:rPr>
          <w:i/>
        </w:rPr>
        <w:t>[[The clause about the relatives is awkward and uncertain.]]</w:t>
      </w:r>
      <w:r/>
    </w:p>
    <w:p>
      <w:pPr>
        <w:keepLines w:val="0"/>
      </w:pPr>
      <w:r>
        <w:t xml:space="preserve">I fear Mr. </w:t>
      </w:r>
      <w:r>
        <w:rPr>
          <w:i/>
        </w:rPr>
        <w:t>[[Dyer?]]</w:t>
      </w:r>
      <w:r>
        <w:t xml:space="preserve"> will try to claim payment from the Tennessee estate for his work on the Texas matter, although I understand that his payment was to come from the land. Without a contract, he may have the advantage. The boy has been hired out for seven years. The writer says he cannot regain custody of him until Christmas and therefore cannot sell him before then.</w:t>
      </w:r>
    </w:p>
    <w:p>
      <w:pPr>
        <w:keepLines w:val="0"/>
      </w:pPr>
      <w:r>
        <w:t>This has been a rough letter, but I hope you can understand me. I would have written yesterday to send it with Mr. Davis, but it was a busy day in Murfreesboro. At times I am so nervous, especially in warm weather, that I cannot write. I have to write when my nerves are quiet. I am a sober man, too.</w:t>
      </w:r>
    </w:p>
    <w:p>
      <w:pPr>
        <w:pStyle w:val="EditorialNote"/>
      </w:pPr>
      <w:r>
        <w:rPr>
          <w:b/>
        </w:rPr>
        <w:t xml:space="preserve">Reading note. </w:t>
      </w:r>
      <w:r>
        <w:t>The boy’s name and age are not given. The family reading explicitly identifies his enslavement and attributes the proposed sale to the writer. No sale is shown as completed on this page.</w:t>
      </w:r>
    </w:p>
    <w:p>
      <w:pPr>
        <w:pStyle w:val="Heading2"/>
      </w:pPr>
      <w:r>
        <w:t>Scan 130   08-130</w:t>
      </w:r>
    </w:p>
    <w:p>
      <w:pPr>
        <w:pStyle w:val="Metadata"/>
      </w:pPr>
      <w:r>
        <w:t>Crop failure, an Arkansas journey and Uncle Jake at eighty-two</w:t>
      </w:r>
    </w:p>
    <w:p>
      <w:pPr>
        <w:keepLines w:val="0"/>
      </w:pPr>
      <w:r>
        <w:t xml:space="preserve">We are all well as this letter leaves. Rebeca’s health is much better than usual. She spent about five weeks at </w:t>
      </w:r>
      <w:r>
        <w:rPr>
          <w:i/>
        </w:rPr>
        <w:t>[[Christal?]]</w:t>
      </w:r>
      <w:r>
        <w:t xml:space="preserve"> Springs during July and part of August, which helped her greatly. Uncle Jake is confined to bed, and I fear he will never get up again. He is very old and frail, eighty-two years old, and the writer describes him as childlike and hardly aware of things.</w:t>
      </w:r>
    </w:p>
    <w:p>
      <w:pPr>
        <w:keepLines w:val="0"/>
      </w:pPr>
      <w:r>
        <w:t>Political excitement is intense. I believe Bell and Everett will certainly carry the state; Mr. Davis will tell you about it. You have heard of our poor crop. Nothing like it has been known in Tennessee. We are sending hogs to Illinois and Indiana to be fattened. Several thousand have already gone by railroad, and more will follow. We will harvest only two or three barrels of corn an acre, and some places almost none. They are asking five dollars for corn from the heap, which is very hard on Tennesseans.</w:t>
      </w:r>
    </w:p>
    <w:p>
      <w:pPr>
        <w:keepLines w:val="0"/>
      </w:pPr>
      <w:r>
        <w:t xml:space="preserve">My son White and </w:t>
      </w:r>
      <w:r>
        <w:rPr>
          <w:i/>
        </w:rPr>
        <w:t>[[Hotell?]]</w:t>
      </w:r>
      <w:r>
        <w:t xml:space="preserve"> leave for Arkansas in a few days. If they like it, they will settle; otherwise, they will return. Tell Granville that John will not get even one barrel of corn an acre this year. I expect an average of two.</w:t>
      </w:r>
    </w:p>
    <w:p>
      <w:pPr>
        <w:keepLines w:val="0"/>
      </w:pPr>
      <w:r>
        <w:t>Please show this letter to everyone concerned. I would write separately, but that is unnecessary, and I already have so much writing to do. Please excuse me. Tell Alfred to write if he wishes: he will receive no letter from Tennessee until he does! Answer promptly. We send love and respects to all the relatives.</w:t>
        <w:br/>
        <w:t>To N. L. Douglass,</w:t>
        <w:br/>
        <w:t>Lewis Jetton.</w:t>
      </w:r>
    </w:p>
    <w:p>
      <w:pPr>
        <w:pStyle w:val="EditorialNote"/>
      </w:pPr>
      <w:r>
        <w:rPr>
          <w:b/>
        </w:rPr>
        <w:t xml:space="preserve">Reading note. </w:t>
      </w:r>
      <w:r>
        <w:t>The poor harvest and plans to move are the writer’s report. Uncle Jake cannot be identified from this page alone. The quoted corn price lacks an explicit unit in that sentence.</w:t>
      </w:r>
    </w:p>
    <w:p>
      <w:pPr>
        <w:pStyle w:val="Heading2"/>
      </w:pPr>
      <w:r>
        <w:t>Scan 131   08-131</w:t>
      </w:r>
    </w:p>
    <w:p>
      <w:pPr>
        <w:pStyle w:val="Metadata"/>
      </w:pPr>
      <w:r>
        <w:t>A twenty-dollar remittance and news of prices, March 1854</w:t>
      </w:r>
    </w:p>
    <w:p>
      <w:pPr>
        <w:keepLines w:val="0"/>
      </w:pPr>
      <w:r>
        <w:t>Readyville, March 7, 1854.</w:t>
        <w:br/>
        <w:t>Dear Sir,</w:t>
        <w:br/>
        <w:t>After a longer delay than expected because I could not make the collection, I enclose a twenty-dollar bill. In my next letter I will send five dollars more. Once that last payment arrives, please send a receipt for the whole amount signed by both you and Polly.</w:t>
      </w:r>
    </w:p>
    <w:p>
      <w:pPr>
        <w:keepLines w:val="0"/>
      </w:pPr>
      <w:r>
        <w:t>We are all well. The spring has been very unfavorable for farming. There is little news, apart from some excitement about provisions for the war between Turkey and Russia, but prices have risen only slightly so far.</w:t>
      </w:r>
    </w:p>
    <w:p>
      <w:pPr>
        <w:keepLines w:val="0"/>
      </w:pPr>
      <w:r>
        <w:t>Please write and let me know how the boys are doing and what their prospects are. Tell me something about yourself, too.</w:t>
        <w:br/>
        <w:t>I remain your most obedient friend,</w:t>
        <w:br/>
        <w:t>Lewis Jetton.</w:t>
        <w:br/>
        <w:t>To N. L. Douglass.</w:t>
      </w:r>
    </w:p>
    <w:p>
      <w:pPr>
        <w:pStyle w:val="EditorialNote"/>
      </w:pPr>
      <w:r>
        <w:rPr>
          <w:b/>
        </w:rPr>
        <w:t xml:space="preserve">Reading note. </w:t>
      </w:r>
      <w:r>
        <w:t>The reference to foreign war is retained as part of the letter’s account of local commodity prices.</w:t>
      </w:r>
    </w:p>
    <w:p>
      <w:pPr>
        <w:pStyle w:val="Heading2"/>
      </w:pPr>
      <w:r>
        <w:t>Scan 132   08-132</w:t>
      </w:r>
    </w:p>
    <w:p>
      <w:pPr>
        <w:pStyle w:val="Metadata"/>
      </w:pPr>
      <w:r>
        <w:t>A letter sent to Red Oak, with a note about Henry’s marriage</w:t>
      </w:r>
    </w:p>
    <w:p>
      <w:pPr>
        <w:keepLines w:val="0"/>
      </w:pPr>
      <w:r>
        <w:t>From Readyville, Tennessee, January 5.</w:t>
        <w:br/>
        <w:t>Addressed to Mr. N. L. Douglass, Red Oak, Texas.</w:t>
      </w:r>
    </w:p>
    <w:p>
      <w:pPr>
        <w:keepLines w:val="0"/>
      </w:pPr>
      <w:r>
        <w:t>A separate pencil note reads: “Henry Douglas goes to Kentucky to be married Jan. 1859.”</w:t>
      </w:r>
    </w:p>
    <w:p>
      <w:pPr>
        <w:pStyle w:val="EditorialNote"/>
      </w:pPr>
      <w:r>
        <w:rPr>
          <w:b/>
        </w:rPr>
        <w:t xml:space="preserve">Reading note. </w:t>
      </w:r>
      <w:r>
        <w:t>The pencil annotation may have been added later. The adjacent letter is dated January 4, 1859; the wrapper says January 5.</w:t>
      </w:r>
    </w:p>
    <w:p>
      <w:pPr>
        <w:pStyle w:val="Heading2"/>
      </w:pPr>
      <w:r>
        <w:t>Scan 133   08-133</w:t>
      </w:r>
    </w:p>
    <w:p>
      <w:pPr>
        <w:pStyle w:val="Metadata"/>
      </w:pPr>
      <w:r>
        <w:t>Few of the old settlers remain, January 1859</w:t>
      </w:r>
    </w:p>
    <w:p>
      <w:pPr>
        <w:keepLines w:val="0"/>
      </w:pPr>
      <w:r>
        <w:t>Readyville, January 4, 1859.</w:t>
        <w:br/>
        <w:t>Brother N. L. Douglass,</w:t>
        <w:br/>
        <w:t>Dear Sir,</w:t>
        <w:br/>
        <w:t>After a long silence, I have sat down with two candles and my glasses on to send a few lines. We are still in the land of the living and enjoying good health. I hope you and your family are equally well.</w:t>
      </w:r>
    </w:p>
    <w:p>
      <w:pPr>
        <w:keepLines w:val="0"/>
      </w:pPr>
      <w:r>
        <w:t xml:space="preserve">It has been so long since I wrote that I hardly </w:t>
      </w:r>
      <w:r>
        <w:rPr>
          <w:i/>
        </w:rPr>
        <w:t>[[know?—the page is damaged]]</w:t>
      </w:r>
      <w:r>
        <w:t xml:space="preserve"> what will interest you. An account of your old acquaintances would repeat what I have written before. I will only say that few of the old settlers are still alive here. Esquire Martin and his wife have died, as have several others. Esquire Ready and Uncle Jake are near the end of life and, in the writer’s description, barely aware of things. Old men are becoming scarce, and people now call me one of the neighborhood’s old men.</w:t>
      </w:r>
    </w:p>
    <w:p>
      <w:pPr>
        <w:keepLines w:val="0"/>
      </w:pPr>
      <w:r>
        <w:t>This area has changed greatly since you left. Old Mr. Ready and I are the only men between Woodbury and Murfreesboro who still live in the same places. That is remarkable.</w:t>
      </w:r>
    </w:p>
    <w:p>
      <w:pPr>
        <w:pStyle w:val="EditorialNote"/>
      </w:pPr>
      <w:r>
        <w:rPr>
          <w:b/>
        </w:rPr>
        <w:t xml:space="preserve">Reading note. </w:t>
      </w:r>
      <w:r>
        <w:t>The claim about the remaining residents is Jetton’s recollection, not a census-based finding. The missing word is supplied only tentatively in the readable edition.</w:t>
      </w:r>
    </w:p>
    <w:p>
      <w:pPr>
        <w:pStyle w:val="Heading2"/>
      </w:pPr>
      <w:r>
        <w:t>Scan 134   08-134</w:t>
      </w:r>
    </w:p>
    <w:p>
      <w:pPr>
        <w:pStyle w:val="Metadata"/>
      </w:pPr>
      <w:r>
        <w:t>Henry travels to marry in Kentucky; Granville heads toward Texas</w:t>
      </w:r>
    </w:p>
    <w:p>
      <w:pPr>
        <w:keepLines w:val="0"/>
      </w:pPr>
      <w:r>
        <w:t xml:space="preserve">The whole family and I were happy that Henry cared enough about us to spend the time and money to visit. We were delighted to have his company again and sorry he could not stay longer. We excused his departure only because he had an appointment to be married. I therefore thought I should send White with him to Kentucky. They left in the buggy with all our good wishes. White returned fifteen days later, having seen something of the world. </w:t>
      </w:r>
      <w:r>
        <w:rPr>
          <w:i/>
        </w:rPr>
        <w:t>[[One word is obscured.]]</w:t>
      </w:r>
      <w:r>
        <w:t xml:space="preserve"> We will always be grateful for Henry’s visit. I wish we could all see one another again in person.</w:t>
      </w:r>
    </w:p>
    <w:p>
      <w:pPr>
        <w:keepLines w:val="0"/>
      </w:pPr>
      <w:r>
        <w:t xml:space="preserve">Granville and his father-in-law set out with their families for Arkansas on September 13 and reached Washington County. We have received only one letter from him. His sister-in-law wrote to her cousin, and I learned from that letter that his father-in-law had bought land and settled. Granville did not like the area and is on his way to your part of the country. The letter says he left Washington County on December 16. I suppose he will go to your house or to Henry’s. If he comes to your house, I would regard it as a great favor if you would show </w:t>
      </w:r>
      <w:r>
        <w:rPr>
          <w:i/>
        </w:rPr>
        <w:t>[[continues]]</w:t>
      </w:r>
      <w:r>
        <w:t>.</w:t>
      </w:r>
    </w:p>
    <w:p>
      <w:pPr>
        <w:pStyle w:val="EditorialNote"/>
      </w:pPr>
      <w:r>
        <w:rPr>
          <w:b/>
        </w:rPr>
        <w:t xml:space="preserve">Reading note. </w:t>
      </w:r>
      <w:r>
        <w:t>The letter supports a visit by Henry and travel toward a Kentucky marriage, but gives no bride’s name or ceremony date on this page. Granville’s movements are partly secondhand.</w:t>
      </w:r>
    </w:p>
    <w:p>
      <w:pPr>
        <w:pStyle w:val="Heading2"/>
      </w:pPr>
      <w:r>
        <w:t>Scan 135   08-135</w:t>
      </w:r>
    </w:p>
    <w:p>
      <w:pPr>
        <w:pStyle w:val="Metadata"/>
      </w:pPr>
      <w:r>
        <w:t>Help Granville choose a home; news of Alfred, Betsy and Julia</w:t>
      </w:r>
    </w:p>
    <w:p>
      <w:pPr>
        <w:keepLines w:val="0"/>
      </w:pPr>
      <w:r/>
      <w:r>
        <w:rPr>
          <w:i/>
        </w:rPr>
        <w:t>[[Please show]]</w:t>
      </w:r>
      <w:r>
        <w:t xml:space="preserve"> Granville the country and help him choose a home, since he is unfamiliar with your soils and area. I expect his travel will use up most of his money before he reaches you. He still has about $800 here, which I am to send once he finds a home he likes. Otherwise, he will come back for it. Granville is a very industrious man.</w:t>
      </w:r>
    </w:p>
    <w:p>
      <w:pPr>
        <w:keepLines w:val="0"/>
      </w:pPr>
      <w:r>
        <w:t xml:space="preserve">We have not heard a line from Robert Fletcher near Austin in I do not know how long. </w:t>
      </w:r>
      <w:r>
        <w:rPr>
          <w:i/>
        </w:rPr>
        <w:t>[[A damaged clause appears to say a letter arrived]]</w:t>
      </w:r>
      <w:r>
        <w:t xml:space="preserve"> from Mr. Nance today; they are all well.</w:t>
      </w:r>
    </w:p>
    <w:p>
      <w:pPr>
        <w:keepLines w:val="0"/>
      </w:pPr>
      <w:r>
        <w:t xml:space="preserve">Alfred will move to my Mitchell farm this week, leaving Short Mountain. He will grow a crop in the </w:t>
      </w:r>
      <w:r>
        <w:rPr>
          <w:i/>
        </w:rPr>
        <w:t>[[Suite?]]</w:t>
      </w:r>
      <w:r>
        <w:t xml:space="preserve"> settlement this year and talks of moving west in the fall. He has two children, both daughters. Betsy lives with him and has become almost helpless. Her hip worsens as she grows older. Her financial resources have been greatly reduced through Dudley Gresham, but the poor man is now dead. </w:t>
      </w:r>
      <w:r>
        <w:rPr>
          <w:i/>
        </w:rPr>
        <w:t>[[The letter does not explain what happened to the money.]]</w:t>
      </w:r>
      <w:r/>
    </w:p>
    <w:p>
      <w:pPr>
        <w:keepLines w:val="0"/>
      </w:pPr>
      <w:r>
        <w:t>Julia is still alive, sends her regards, and wants the girls to write to her.</w:t>
      </w:r>
    </w:p>
    <w:p>
      <w:pPr>
        <w:pStyle w:val="EditorialNote"/>
      </w:pPr>
      <w:r>
        <w:rPr>
          <w:b/>
        </w:rPr>
        <w:t xml:space="preserve">Reading note. </w:t>
      </w:r>
      <w:r>
        <w:t>These are separate people’s circumstances; Alfred’s proposed westward move is not treated as a completed migration. The financial reference to Dudley Gresham is not expanded into an allegation unsupported by the page.</w:t>
      </w:r>
    </w:p>
    <w:p>
      <w:pPr>
        <w:pStyle w:val="Heading2"/>
      </w:pPr>
      <w:r>
        <w:t>Scan 136   08-136</w:t>
      </w:r>
    </w:p>
    <w:p>
      <w:pPr>
        <w:pStyle w:val="Metadata"/>
      </w:pPr>
      <w:r>
        <w:t>Deaths and messages to the extended family</w:t>
      </w:r>
    </w:p>
    <w:p>
      <w:pPr>
        <w:keepLines w:val="0"/>
      </w:pPr>
      <w:r>
        <w:t>Mr. Barr’s family are all well. Mary Goodloe remains in her distressing circumstances. Cousin John Stephens has visited us and says we are related. He is quite an unusual-looking man.</w:t>
      </w:r>
    </w:p>
    <w:p>
      <w:pPr>
        <w:keepLines w:val="0"/>
      </w:pPr>
      <w:r>
        <w:t xml:space="preserve">Some time ago I received a letter saying that James Stephens died on November 22, leaving five children in poor circumstances. John said Uncle Aquilla Goodloe of Virginia had died, the last of the old </w:t>
      </w:r>
      <w:r>
        <w:rPr>
          <w:i/>
        </w:rPr>
        <w:t>[[stock?]]</w:t>
      </w:r>
      <w:r>
        <w:t>. George Stephens is dead. Old Jerry Stephens is still alive in Missouri. Your old friend Jefro Thompson died two weeks ago.</w:t>
      </w:r>
    </w:p>
    <w:p>
      <w:pPr>
        <w:keepLines w:val="0"/>
      </w:pPr>
      <w:r>
        <w:t>There might be many other things new to you if I could remember them. It is now bedtime, and I am being reminded to finish. We all send love to you, Polly, all the children and relatives, Mr. Orr, Cynthia and their children. Tell James D. and Harper that I have never received so much as a pen scratch from them. Please write soon and often.</w:t>
        <w:br/>
        <w:t>To N. L. Douglass,</w:t>
        <w:br/>
        <w:t>Lewis Jetton.</w:t>
      </w:r>
    </w:p>
    <w:p>
      <w:pPr>
        <w:pStyle w:val="EditorialNote"/>
      </w:pPr>
      <w:r>
        <w:rPr>
          <w:b/>
        </w:rPr>
        <w:t xml:space="preserve">Reading note. </w:t>
      </w:r>
      <w:r>
        <w:t>James’s death is reported as November 22 of the preceding year, apparently 1858. The edition preserves the names but does not assume that each named person is a Douglas ancestor.</w:t>
      </w:r>
    </w:p>
    <w:p>
      <w:pPr>
        <w:pStyle w:val="Heading2"/>
      </w:pPr>
      <w:r>
        <w:t>Scan 137   08-137</w:t>
      </w:r>
    </w:p>
    <w:p>
      <w:pPr>
        <w:pStyle w:val="Metadata"/>
      </w:pPr>
      <w:r>
        <w:t>John Bell’s account: plows, wheat and a payment</w:t>
      </w:r>
    </w:p>
    <w:p>
      <w:pPr>
        <w:keepLines w:val="0"/>
      </w:pPr>
      <w:r>
        <w:t>John Bell’s debit account with N. L. Douglas.</w:t>
        <w:br/>
        <w:t>1856: One plow, 48 pounds at 30 cents — $14.40.</w:t>
        <w:br/>
        <w:t>Another plow, 43 pounds at 16⅔ cents — $7.16 as written.</w:t>
        <w:br/>
        <w:t>1855: 7½ bushels of wheat at $1.50 — $11.25.</w:t>
        <w:br/>
        <w:t>Paid Mr. Roach — $0.75.</w:t>
      </w:r>
    </w:p>
    <w:p>
      <w:pPr>
        <w:pStyle w:val="EditorialNote"/>
      </w:pPr>
      <w:r>
        <w:rPr>
          <w:b/>
        </w:rPr>
        <w:t xml:space="preserve">Reading note. </w:t>
      </w:r>
      <w:r>
        <w:t>The page lists 1856 before 1855. The order and original monetary amounts are preserved.</w:t>
      </w:r>
    </w:p>
    <w:p>
      <w:pPr>
        <w:pStyle w:val="Heading2"/>
      </w:pPr>
      <w:r>
        <w:t>Scan 138   08-138</w:t>
      </w:r>
    </w:p>
    <w:p>
      <w:pPr>
        <w:pStyle w:val="Metadata"/>
      </w:pPr>
      <w:r>
        <w:t>Historical notes on managing community property after a spouse’s death</w:t>
      </w:r>
    </w:p>
    <w:p>
      <w:pPr>
        <w:keepLines w:val="0"/>
      </w:pPr>
      <w:r>
        <w:t>Section 33. When a wife dies and her husband survives, formal estate administration is unnecessary except for any separate property she owned. The husband keeps the authority over community property that he held during the marriage. He must nevertheless submit an inventory and valuation of it and file a bond, with one or more guarantors, approved by and payable to the county’s district clerk. The bond must equal the whole value of the community property. It guarantees that he will manage the property faithfully and, after paying debts properly chargeable against it, turn over half the remaining surplus to the people entitled to it.</w:t>
      </w:r>
    </w:p>
    <w:p>
      <w:pPr>
        <w:keepLines w:val="0"/>
      </w:pPr>
      <w:r>
        <w:t>Section 34. The husband may be required to account for his management at any time after one year from the bond’s date.</w:t>
      </w:r>
    </w:p>
    <w:p>
      <w:pPr>
        <w:keepLines w:val="0"/>
      </w:pPr>
      <w:r>
        <w:t>Section 35. The bond may be sued upon and recovered on in the same way as an administrator’s bond, and is otherwise treated the same.</w:t>
      </w:r>
    </w:p>
    <w:p>
      <w:pPr>
        <w:keepLines w:val="0"/>
      </w:pPr>
      <w:r>
        <w:t xml:space="preserve">Section 36. A surviving wife may keep sole management and control of the couple’s community property under the same conditions, rights and rules described in the preceding three sections until she remarries. On remarriage she loses </w:t>
      </w:r>
      <w:r>
        <w:rPr>
          <w:i/>
        </w:rPr>
        <w:t>[[continues]]</w:t>
      </w:r>
      <w:r>
        <w:t>.</w:t>
      </w:r>
    </w:p>
    <w:p>
      <w:pPr>
        <w:pStyle w:val="EditorialNote"/>
      </w:pPr>
      <w:r>
        <w:rPr>
          <w:b/>
        </w:rPr>
        <w:t xml:space="preserve">Reading note. </w:t>
      </w:r>
      <w:r>
        <w:t>This is a readable version of a historical legal excerpt, not current legal guidance or a determination about a particular estate.</w:t>
      </w:r>
    </w:p>
    <w:p>
      <w:pPr>
        <w:pStyle w:val="Heading2"/>
      </w:pPr>
      <w:r>
        <w:t>Scan 139   08-139</w:t>
      </w:r>
    </w:p>
    <w:p>
      <w:pPr>
        <w:pStyle w:val="Metadata"/>
      </w:pPr>
      <w:r>
        <w:t>The end of the historical legal excerpt</w:t>
      </w:r>
    </w:p>
    <w:p>
      <w:pPr>
        <w:keepLines w:val="0"/>
      </w:pPr>
      <w:r/>
      <w:r>
        <w:rPr>
          <w:i/>
        </w:rPr>
        <w:t>[[On remarriage, the surviving wife loses]]</w:t>
      </w:r>
      <w:r>
        <w:t xml:space="preserve"> control and management of the estate and the right to dispose of it under section 33. The estate then becomes subject to formal administration, as in other cases.</w:t>
      </w:r>
    </w:p>
    <w:p>
      <w:pPr>
        <w:keepLines w:val="0"/>
      </w:pPr>
      <w:r>
        <w:t>Source note on the manuscript: Extract from the general laws of the 12th legislature, “Of the Settlement and Distribution of the Estates of Deceased Persons.”</w:t>
      </w:r>
    </w:p>
    <w:p>
      <w:pPr>
        <w:pStyle w:val="EditorialNote"/>
      </w:pPr>
      <w:r>
        <w:rPr>
          <w:b/>
        </w:rPr>
        <w:t xml:space="preserve">Reading note. </w:t>
      </w:r>
      <w:r>
        <w:t>The handwritten source note identifies a legislature and subject but supplies no full citation. No modern legal rule is inferred from it.</w:t>
      </w:r>
    </w:p>
    <w:p>
      <w:pPr>
        <w:pStyle w:val="Heading2"/>
      </w:pPr>
      <w:r>
        <w:t>Scan 140   08-140</w:t>
      </w:r>
    </w:p>
    <w:p>
      <w:pPr>
        <w:pStyle w:val="Metadata"/>
      </w:pPr>
      <w:r>
        <w:t>Colonel J. E. Patton’s medicine account, March 1856</w:t>
      </w:r>
    </w:p>
    <w:p>
      <w:pPr>
        <w:keepLines w:val="0"/>
      </w:pPr>
      <w:r>
        <w:t>Colonel J. E. Patton’s debit account, March 20, 1856.</w:t>
        <w:br/>
        <w:t>One bottle of liniment — $1.00.</w:t>
        <w:br/>
        <w:t>One bottle of drops — $0.75.</w:t>
        <w:br/>
        <w:t>Total — $1.75.</w:t>
        <w:br/>
        <w:t>Cash paid — $0.30.</w:t>
        <w:br/>
        <w:t>Balance — $1.45.</w:t>
      </w:r>
    </w:p>
    <w:p>
      <w:pPr>
        <w:keepLines w:val="0"/>
      </w:pPr>
      <w:r>
        <w:t xml:space="preserve">Separate lower note: </w:t>
      </w:r>
      <w:r>
        <w:rPr>
          <w:i/>
        </w:rPr>
        <w:t>[[48½?]]</w:t>
      </w:r>
      <w:r>
        <w:t xml:space="preserve"> bushels, followed by an unclear abbreviation.</w:t>
      </w:r>
    </w:p>
    <w:p>
      <w:pPr>
        <w:pStyle w:val="EditorialNote"/>
      </w:pPr>
      <w:r>
        <w:rPr>
          <w:b/>
        </w:rPr>
        <w:t xml:space="preserve">Reading note. </w:t>
      </w:r>
      <w:r>
        <w:t>The medication is not identified beyond “liniment” and “drops.” The separate bushel notation is not assigned to those purchases.</w:t>
      </w:r>
    </w:p>
    <w:p>
      <w:pPr>
        <w:pStyle w:val="Heading2"/>
      </w:pPr>
      <w:r>
        <w:t>Scan 141   08-141</w:t>
      </w:r>
    </w:p>
    <w:p>
      <w:pPr>
        <w:pStyle w:val="Metadata"/>
      </w:pPr>
      <w:r>
        <w:t>Undated calculations and a deposit note</w:t>
      </w:r>
    </w:p>
    <w:p>
      <w:pPr>
        <w:keepLines w:val="0"/>
      </w:pPr>
      <w:r>
        <w:t>This sheet contains several separate calculations. The clearest group reads:</w:t>
        <w:br/>
        <w:t>1,844.49</w:t>
        <w:br/>
        <w:t>1,810.84</w:t>
        <w:br/>
        <w:t>33.65</w:t>
        <w:br/>
        <w:t>27.25, labeled “premium”</w:t>
        <w:br/>
        <w:t>6.40</w:t>
      </w:r>
    </w:p>
    <w:p>
      <w:pPr>
        <w:keepLines w:val="0"/>
      </w:pPr>
      <w:r>
        <w:t xml:space="preserve">Other groups contain 18, 9, 27.66¾ and 1,652; a faint calculation beginning </w:t>
      </w:r>
      <w:r>
        <w:rPr>
          <w:i/>
        </w:rPr>
        <w:t>[[1,944.49?]]</w:t>
      </w:r>
      <w:r>
        <w:t xml:space="preserve"> and 1,652; an unclear “Greenback” amount; 63.54 described as redeemed by </w:t>
      </w:r>
      <w:r>
        <w:rPr>
          <w:i/>
        </w:rPr>
        <w:t>[[Green?]]</w:t>
      </w:r>
      <w:r>
        <w:t xml:space="preserve">; and 50. Another group begins 1,652 and </w:t>
      </w:r>
      <w:r>
        <w:rPr>
          <w:i/>
        </w:rPr>
        <w:t>[[158.84?]]</w:t>
      </w:r>
      <w:r>
        <w:t xml:space="preserve">, with a deposit note naming G. </w:t>
      </w:r>
      <w:r>
        <w:rPr>
          <w:i/>
        </w:rPr>
        <w:t>[[Touch?]]</w:t>
      </w:r>
      <w:r>
        <w:t xml:space="preserve"> and unclear figures </w:t>
      </w:r>
      <w:r>
        <w:rPr>
          <w:i/>
        </w:rPr>
        <w:t>[[6.1?]]</w:t>
      </w:r>
      <w:r>
        <w:t xml:space="preserve"> and </w:t>
      </w:r>
      <w:r>
        <w:rPr>
          <w:i/>
        </w:rPr>
        <w:t>[[10.84?]]</w:t>
      </w:r>
      <w:r>
        <w:t xml:space="preserve">. A final faint group includes </w:t>
      </w:r>
      <w:r>
        <w:rPr>
          <w:i/>
        </w:rPr>
        <w:t>[[1,844.49?]]</w:t>
      </w:r>
      <w:r>
        <w:t xml:space="preserve">, </w:t>
      </w:r>
      <w:r>
        <w:rPr>
          <w:i/>
        </w:rPr>
        <w:t>[[1,671.74?]]</w:t>
      </w:r>
      <w:r>
        <w:t xml:space="preserve"> and </w:t>
      </w:r>
      <w:r>
        <w:rPr>
          <w:i/>
        </w:rPr>
        <w:t>[[61.20?]]</w:t>
      </w:r>
      <w:r>
        <w:t>, with other figures unreadable.</w:t>
      </w:r>
    </w:p>
    <w:p>
      <w:pPr>
        <w:keepLines w:val="0"/>
      </w:pPr>
      <w:r>
        <w:t xml:space="preserve">A separate annotation reads: “11 / Accounting </w:t>
      </w:r>
      <w:r>
        <w:rPr>
          <w:i/>
        </w:rPr>
        <w:t>[[sheets?]]</w:t>
      </w:r>
      <w:r>
        <w:t xml:space="preserve"> / N. L. Douglas / no date.”</w:t>
      </w:r>
    </w:p>
    <w:p>
      <w:pPr>
        <w:pStyle w:val="EditorialNote"/>
      </w:pPr>
      <w:r>
        <w:rPr>
          <w:b/>
        </w:rPr>
        <w:t xml:space="preserve">Reading note. </w:t>
      </w:r>
      <w:r>
        <w:t>The groupings and uncertainty are preserved. These figures are not treated as a single reconciled account, and arithmetic is not used to fill unreadable entries.</w:t>
      </w:r>
    </w:p>
    <w:p>
      <w:pPr>
        <w:pStyle w:val="Heading2"/>
      </w:pPr>
      <w:r>
        <w:t>Scan 142   08-142</w:t>
      </w:r>
    </w:p>
    <w:p>
      <w:pPr>
        <w:pStyle w:val="Metadata"/>
      </w:pPr>
      <w:r>
        <w:t>John Nugent’s 1868 tax receipts, signed by N. L. Douglas</w:t>
      </w:r>
    </w:p>
    <w:p>
      <w:pPr>
        <w:keepLines w:val="0"/>
      </w:pPr>
      <w:r>
        <w:t>Receipt 745 records John Nugent’s payment of $1.70 in convention tax for 1868 on property in Ellis County. N. L. Douglas signs as assessor and collector for Ellis County. The month and day and separate ad valorem amount are blank.</w:t>
      </w:r>
    </w:p>
    <w:p>
      <w:pPr>
        <w:keepLines w:val="0"/>
      </w:pPr>
      <w:r>
        <w:t>Receipt 150 records Nugent’s payment of $2.54 in state and county taxes for 1868, according to the assessment rolls. N. L. Douglas again signs as assessor and collector. No readable component sums are entered for ad valorem, salary, income, poll or county tax, and no month or day is supplied.</w:t>
      </w:r>
    </w:p>
    <w:p>
      <w:pPr>
        <w:pStyle w:val="EditorialNote"/>
      </w:pPr>
      <w:r>
        <w:rPr>
          <w:b/>
        </w:rPr>
        <w:t xml:space="preserve">Reading note. </w:t>
      </w:r>
      <w:r>
        <w:t>These receipts document Douglas’s collecting role. They do not show that he owned Nugent’s property or paid Nugent’s taxes himself.</w:t>
      </w:r>
    </w:p>
    <w:p>
      <w:pPr>
        <w:pStyle w:val="Heading2"/>
      </w:pPr>
      <w:r>
        <w:t>Scan 143   08-143</w:t>
      </w:r>
    </w:p>
    <w:p>
      <w:pPr>
        <w:pStyle w:val="Metadata"/>
      </w:pPr>
      <w:r>
        <w:t>John Bell acknowledges full settlement, January 1857</w:t>
      </w:r>
    </w:p>
    <w:p>
      <w:pPr>
        <w:keepLines w:val="0"/>
      </w:pPr>
      <w:r>
        <w:t>January 27, 1857.</w:t>
        <w:br/>
        <w:t>After settling all accounts through this date, John Bell acknowledges receipt from N. L. Douglass of payment in full for all claims.</w:t>
      </w:r>
    </w:p>
    <w:p>
      <w:pPr>
        <w:pStyle w:val="EditorialNote"/>
      </w:pPr>
      <w:r>
        <w:rPr>
          <w:b/>
        </w:rPr>
        <w:t xml:space="preserve">Reading note. </w:t>
      </w:r>
      <w:r>
        <w:t>The receipt gives no sum and does not list the individual claims settled.</w:t>
      </w:r>
    </w:p>
    <w:p>
      <w:pPr>
        <w:pStyle w:val="Heading2"/>
      </w:pPr>
      <w:r>
        <w:t>Scan 144   08-144</w:t>
      </w:r>
    </w:p>
    <w:p>
      <w:pPr>
        <w:pStyle w:val="Metadata"/>
      </w:pPr>
      <w:r>
        <w:t>A note about handing over the 1868 convention-tax accounts</w:t>
      </w:r>
    </w:p>
    <w:p>
      <w:pPr>
        <w:keepLines w:val="0"/>
      </w:pPr>
      <w:r>
        <w:t xml:space="preserve">Mr. Douglas is to give a receipt to </w:t>
      </w:r>
      <w:r>
        <w:rPr>
          <w:i/>
        </w:rPr>
        <w:t>[[S. L. Sims?]]</w:t>
      </w:r>
      <w:r>
        <w:t>, the former assessor and collector, for the convention taxes on the 1868 rolls. The amount can then be charged to Douglas and credited to Sims. Taxes already collected, together with the uncollected amount handed to the successor, will balance the account.</w:t>
      </w:r>
    </w:p>
    <w:p>
      <w:pPr>
        <w:pStyle w:val="EditorialNote"/>
      </w:pPr>
      <w:r>
        <w:rPr>
          <w:b/>
        </w:rPr>
        <w:t xml:space="preserve">Reading note. </w:t>
      </w:r>
      <w:r>
        <w:t>The note describes an accounting transfer. It supplies no amounts or date of completion; the former officer’s name remains uncertain.</w:t>
      </w:r>
    </w:p>
    <w:p>
      <w:pPr>
        <w:pStyle w:val="Heading2"/>
      </w:pPr>
      <w:r>
        <w:t>Scan 145   08-145</w:t>
      </w:r>
    </w:p>
    <w:p>
      <w:pPr>
        <w:pStyle w:val="Metadata"/>
      </w:pPr>
      <w:r>
        <w:t>An Austin payment memorandum, March 1869</w:t>
      </w:r>
    </w:p>
    <w:p>
      <w:pPr>
        <w:keepLines w:val="0"/>
      </w:pPr>
      <w:r>
        <w:t>A. B. Norton: $583.34, Austin, March 6, 1869.</w:t>
        <w:br/>
        <w:t xml:space="preserve">A second line records payment on March 26 to J. </w:t>
      </w:r>
      <w:r>
        <w:rPr>
          <w:i/>
        </w:rPr>
        <w:t>[[unclear initial]]</w:t>
      </w:r>
      <w:r>
        <w:t xml:space="preserve"> Conner.</w:t>
      </w:r>
    </w:p>
    <w:p>
      <w:pPr>
        <w:pStyle w:val="EditorialNote"/>
      </w:pPr>
      <w:r>
        <w:rPr>
          <w:b/>
        </w:rPr>
        <w:t xml:space="preserve">Reading note. </w:t>
      </w:r>
      <w:r>
        <w:t>The note does not state what the payment covered or define each person’s role.</w:t>
      </w:r>
    </w:p>
    <w:p>
      <w:pPr>
        <w:pStyle w:val="Heading2"/>
      </w:pPr>
      <w:r>
        <w:t>Scan 146   08-146</w:t>
      </w:r>
    </w:p>
    <w:p>
      <w:pPr>
        <w:pStyle w:val="Metadata"/>
      </w:pPr>
      <w:r>
        <w:t>A license to sell goods in Ellis County, 1869</w:t>
      </w:r>
    </w:p>
    <w:p>
      <w:pPr>
        <w:keepLines w:val="0"/>
      </w:pPr>
      <w:r>
        <w:t>Ellis County, Texas, February 4, 1869.</w:t>
        <w:br/>
        <w:t xml:space="preserve">Received $4.00 from William E. </w:t>
      </w:r>
      <w:r>
        <w:rPr>
          <w:i/>
        </w:rPr>
        <w:t>[[Champlin?]]</w:t>
      </w:r>
      <w:r>
        <w:t xml:space="preserve"> for permission to sell goods in the county from January 1 through the last day of March 1869.</w:t>
        <w:br/>
        <w:t>Signed N. L. Douglas, assessor and collector, Ellis County.</w:t>
      </w:r>
    </w:p>
    <w:p>
      <w:pPr>
        <w:keepLines w:val="0"/>
      </w:pPr>
      <w:r>
        <w:t>A separate note below begins “Sept” and ends “amount”; the intervening words are unclear.</w:t>
      </w:r>
    </w:p>
    <w:p>
      <w:pPr>
        <w:pStyle w:val="EditorialNote"/>
      </w:pPr>
      <w:r>
        <w:rPr>
          <w:b/>
        </w:rPr>
        <w:t xml:space="preserve">Reading note. </w:t>
      </w:r>
      <w:r>
        <w:t>The receipt concerns a selling license paid by Champlin, not a shop or license necessarily owned by Douglas.</w:t>
      </w:r>
    </w:p>
    <w:p>
      <w:pPr>
        <w:pStyle w:val="Heading2"/>
      </w:pPr>
      <w:r>
        <w:t>Scan 147   08-147</w:t>
      </w:r>
    </w:p>
    <w:p>
      <w:pPr>
        <w:pStyle w:val="Metadata"/>
      </w:pPr>
      <w:r>
        <w:t>A letter carried to N. L. Douglas by J. T. Conner</w:t>
      </w:r>
    </w:p>
    <w:p>
      <w:pPr>
        <w:keepLines w:val="0"/>
      </w:pPr>
      <w:r>
        <w:t>Addressed to N. L. Douglass, Esquire, Red Oak, Ellis County, Texas.</w:t>
        <w:br/>
        <w:t>Carried by J. T. Conner.</w:t>
      </w:r>
    </w:p>
    <w:p>
      <w:pPr>
        <w:pStyle w:val="EditorialNote"/>
      </w:pPr>
      <w:r>
        <w:rPr>
          <w:b/>
        </w:rPr>
        <w:t xml:space="preserve">Reading note. </w:t>
      </w:r>
      <w:r>
        <w:t>The carrier identification is read with the adjacent letter; no date is supplied by the wrapper itself.</w:t>
      </w:r>
    </w:p>
    <w:p>
      <w:pPr>
        <w:pStyle w:val="Heading2"/>
      </w:pPr>
      <w:r>
        <w:t>Scan 148   08-148</w:t>
      </w:r>
    </w:p>
    <w:p>
      <w:pPr>
        <w:pStyle w:val="Metadata"/>
      </w:pPr>
      <w:r>
        <w:t>A. B. Norton asks Douglas to pay a state order, March 1869</w:t>
      </w:r>
    </w:p>
    <w:p>
      <w:pPr>
        <w:keepLines w:val="0"/>
      </w:pPr>
      <w:r>
        <w:t>Dallas, Texas, March 26, 1869.</w:t>
        <w:br/>
        <w:t>Friend Douglass,</w:t>
        <w:br/>
        <w:t>Dear Sir,</w:t>
        <w:br/>
        <w:t>I am sending an order through J. T. Conner, deputy sheriff of Dallas County. It is from George C. Rives, acting comptroller, for $583.34, payable to my order. I would be much obliged if you would pay it to Conner.</w:t>
      </w:r>
    </w:p>
    <w:p>
      <w:pPr>
        <w:keepLines w:val="0"/>
      </w:pPr>
      <w:r>
        <w:t>I go to Cleburne on Monday to hold court for two weeks. I will write occasionally. I trust that a few days’ rest have restored your health.</w:t>
        <w:br/>
        <w:t>Truly your friend,</w:t>
        <w:br/>
        <w:t>A. B. Norton.</w:t>
        <w:br/>
        <w:t>To N. L. Douglass, Red Oak, Ellis County, Texas.</w:t>
      </w:r>
    </w:p>
    <w:p>
      <w:pPr>
        <w:pStyle w:val="EditorialNote"/>
      </w:pPr>
      <w:r>
        <w:rPr>
          <w:b/>
        </w:rPr>
        <w:t xml:space="preserve">Reading note. </w:t>
      </w:r>
      <w:r>
        <w:t>The letter is a payment request and an expression of concern for Douglas’s health. The precise illness is not stated.</w:t>
      </w:r>
    </w:p>
    <w:p>
      <w:pPr>
        <w:pStyle w:val="Heading2"/>
      </w:pPr>
      <w:r>
        <w:t>Scan 149   08-149</w:t>
      </w:r>
    </w:p>
    <w:p>
      <w:pPr>
        <w:pStyle w:val="Metadata"/>
      </w:pPr>
      <w:r>
        <w:t>Public-money deposits with Smith &amp; Williams, 1869</w:t>
      </w:r>
    </w:p>
    <w:p>
      <w:pPr>
        <w:keepLines w:val="0"/>
      </w:pPr>
      <w:r>
        <w:t>Deposited with Smith &amp; Williams in Waxahachie, in currency:</w:t>
        <w:br/>
        <w:t>January 30, 1869 — $500.</w:t>
        <w:br/>
        <w:t>February 12 — $215.</w:t>
        <w:br/>
        <w:t>February 15 — $655.</w:t>
        <w:br/>
        <w:t>February 17 — $345.</w:t>
        <w:br/>
        <w:t>February 20 — $547.</w:t>
        <w:br/>
        <w:t>February 24 — $180.</w:t>
        <w:br/>
        <w:t>Written subtotal: $2,442.</w:t>
        <w:br/>
        <w:t>The next lines show $176.42 on hand; 2,618; $188 paid to the treasurer; 2,806; $10 withdrawn; and 2,796.</w:t>
      </w:r>
    </w:p>
    <w:p>
      <w:pPr>
        <w:keepLines w:val="0"/>
      </w:pPr>
      <w:r>
        <w:t>A separate calculation lists convention tax of $2,322.72, state tax of $340.32 and county tax of $285.19, totaling $2,948.23. It then shows $167.92 commission and $2,780.31 in public funds.</w:t>
      </w:r>
    </w:p>
    <w:p>
      <w:pPr>
        <w:keepLines w:val="0"/>
      </w:pPr>
      <w:r>
        <w:t>Another calculation labels $2,949 as all convention, state and county claims, deducts 167 for “my commissions,” and writes 2,780 below. The numbers are preserved even where they do not reconcile.</w:t>
      </w:r>
    </w:p>
    <w:p>
      <w:pPr>
        <w:keepLines w:val="0"/>
      </w:pPr>
      <w:r>
        <w:t>Lower calculations, kept in their original separate groups:</w:t>
        <w:br/>
        <w:t xml:space="preserve">188; 2,442; 2,630; </w:t>
      </w:r>
      <w:r>
        <w:rPr>
          <w:i/>
        </w:rPr>
        <w:t>[[211.22?]]</w:t>
      </w:r>
      <w:r>
        <w:t xml:space="preserve">; </w:t>
      </w:r>
      <w:r>
        <w:rPr>
          <w:i/>
        </w:rPr>
        <w:t>[[2,841.22?]]</w:t>
      </w:r>
      <w:r>
        <w:t>; 14.85; 2,826.37.</w:t>
        <w:br/>
        <w:t>2,948.23; 167.00; 2,781.23; 2,804; 23.</w:t>
        <w:br/>
        <w:t xml:space="preserve">2,630; 174.99; “on hand 2,804.99, no mistake”; 14.85; </w:t>
      </w:r>
      <w:r>
        <w:rPr>
          <w:i/>
        </w:rPr>
        <w:t>[[22.62?]]</w:t>
      </w:r>
      <w:r>
        <w:t>.</w:t>
        <w:br/>
        <w:t>A faint edge notation is unreadable.</w:t>
      </w:r>
    </w:p>
    <w:p>
      <w:pPr>
        <w:pStyle w:val="EditorialNote"/>
      </w:pPr>
      <w:r>
        <w:rPr>
          <w:b/>
        </w:rPr>
        <w:t xml:space="preserve">Reading note. </w:t>
      </w:r>
      <w:r>
        <w:t>These are working calculations, some inconsistent or overwritten. The edition does not silently repair them or claim that every group belongs to one balanced account.</w:t>
      </w:r>
    </w:p>
    <w:p>
      <w:pPr>
        <w:pStyle w:val="Heading2"/>
      </w:pPr>
      <w:r>
        <w:t>Scan 150   08-150</w:t>
      </w:r>
    </w:p>
    <w:p>
      <w:pPr>
        <w:pStyle w:val="Metadata"/>
      </w:pPr>
      <w:r>
        <w:t>A note confirming payment of Norton’s order</w:t>
      </w:r>
    </w:p>
    <w:p>
      <w:pPr>
        <w:keepLines w:val="0"/>
      </w:pPr>
      <w:r>
        <w:t>“Memorandum of deposits.” “List.”</w:t>
      </w:r>
    </w:p>
    <w:p>
      <w:pPr>
        <w:keepLines w:val="0"/>
      </w:pPr>
      <w:r>
        <w:t>Enclosed to the state comptroller: his order to pay Judge A. B. Norton $583.34, dated March 6 and paid on March 26, 1869, to J. T. Conner.</w:t>
      </w:r>
    </w:p>
    <w:p>
      <w:pPr>
        <w:pStyle w:val="EditorialNote"/>
      </w:pPr>
      <w:r>
        <w:rPr>
          <w:b/>
        </w:rPr>
        <w:t xml:space="preserve">Reading note. </w:t>
      </w:r>
      <w:r>
        <w:t>This endorsement records the payment as made. It is separate from Norton’s request to make it.</w:t>
      </w:r>
    </w:p>
    <w:p>
      <w:pPr>
        <w:pStyle w:val="Heading2"/>
      </w:pPr>
      <w:r>
        <w:t>Scan 151   08-151</w:t>
      </w:r>
    </w:p>
    <w:p>
      <w:pPr>
        <w:pStyle w:val="Metadata"/>
      </w:pPr>
      <w:r>
        <w:t>An Austin letter addressed to Douglas in Waco</w:t>
      </w:r>
    </w:p>
    <w:p>
      <w:pPr>
        <w:keepLines w:val="0"/>
      </w:pPr>
      <w:r>
        <w:t>To N. L. Douglas, Esquire, Waco, Texas.</w:t>
        <w:br/>
        <w:t>Postmark: Austin, April 11; remaining markings are unclear.</w:t>
      </w:r>
    </w:p>
    <w:p>
      <w:pPr>
        <w:keepLines w:val="0"/>
      </w:pPr>
      <w:r>
        <w:t xml:space="preserve">If unclaimed after </w:t>
      </w:r>
      <w:r>
        <w:rPr>
          <w:i/>
        </w:rPr>
        <w:t>[[ten?]]</w:t>
      </w:r>
      <w:r>
        <w:t xml:space="preserve"> days, the postmaster is asked to return it to Joseph Spence in Austin, Texas.</w:t>
      </w:r>
    </w:p>
    <w:p>
      <w:pPr>
        <w:pStyle w:val="EditorialNote"/>
      </w:pPr>
      <w:r>
        <w:rPr>
          <w:b/>
        </w:rPr>
        <w:t xml:space="preserve">Reading note. </w:t>
      </w:r>
      <w:r>
        <w:t>The return instruction is historical text on the envelope, not an instruction to the editor. The postmark supplies no securely legible year.</w:t>
      </w:r>
    </w:p>
    <w:p>
      <w:pPr>
        <w:pStyle w:val="Heading2"/>
      </w:pPr>
      <w:r>
        <w:t>Scan 152   08-152</w:t>
      </w:r>
    </w:p>
    <w:p>
      <w:pPr>
        <w:pStyle w:val="Metadata"/>
      </w:pPr>
      <w:r>
        <w:t>Joseph Spence reassures Douglas about a draft, April 1869</w:t>
      </w:r>
    </w:p>
    <w:p>
      <w:pPr>
        <w:keepLines w:val="0"/>
      </w:pPr>
      <w:r>
        <w:t>Austin, Texas, April 10, 1869.</w:t>
        <w:br/>
        <w:t>To N. L. Douglass, Waco, Texas.</w:t>
        <w:br/>
        <w:t>Sir,</w:t>
        <w:br/>
        <w:t>The comptroller received the draft this morning. It arrived yesterday, but when we called, the mail had not yet been sorted, so we could not collect it. I have endorsed the draft under the authority you gave me. It will be sent to Houston for collection. As soon as we hear back, I will send you the comptroller’s receipt for the amount.</w:t>
      </w:r>
    </w:p>
    <w:p>
      <w:pPr>
        <w:keepLines w:val="0"/>
      </w:pPr>
      <w:r>
        <w:t>Do not worry about it. I will attend to the matter, and you will have no further trouble. With best wishes for your safe return to your home and family, I remain your friend,</w:t>
        <w:br/>
        <w:t>Joseph Spence.</w:t>
      </w:r>
    </w:p>
    <w:p>
      <w:pPr>
        <w:keepLines w:val="0"/>
      </w:pPr>
      <w:r>
        <w:t>I will write to you at Red Oak in a few days.</w:t>
        <w:br/>
        <w:t>Spence.</w:t>
      </w:r>
    </w:p>
    <w:p>
      <w:pPr>
        <w:pStyle w:val="EditorialNote"/>
      </w:pPr>
      <w:r>
        <w:rPr>
          <w:b/>
        </w:rPr>
        <w:t xml:space="preserve">Reading note. </w:t>
      </w:r>
      <w:r>
        <w:t>The letter documents an agent handling a draft for Douglas, but gives neither its amount nor the underlying tax or transaction.</w:t>
      </w:r>
    </w:p>
    <w:p>
      <w:pPr>
        <w:pStyle w:val="Heading2"/>
      </w:pPr>
      <w:r>
        <w:t>Scan 153   08-153</w:t>
      </w:r>
    </w:p>
    <w:p>
      <w:pPr>
        <w:pStyle w:val="Metadata"/>
      </w:pPr>
      <w:r>
        <w:t>Envelope to N. L. Douglas at Red Oak</w:t>
      </w:r>
    </w:p>
    <w:p>
      <w:pPr>
        <w:keepLines w:val="0"/>
      </w:pPr>
      <w:r>
        <w:t>Addressed to N. L. Douglas, Red Oak, Ellis County, Texas. The partly visible Austin postmark reads April 21; no year is legible.</w:t>
      </w:r>
    </w:p>
    <w:p>
      <w:pPr>
        <w:pStyle w:val="Heading2"/>
      </w:pPr>
      <w:r>
        <w:t>Scan 154   08-154</w:t>
      </w:r>
    </w:p>
    <w:p>
      <w:pPr>
        <w:pStyle w:val="Metadata"/>
      </w:pPr>
      <w:r>
        <w:t>Joseph Spence sends treasury warrants, April 20, 1869</w:t>
      </w:r>
    </w:p>
    <w:p>
      <w:pPr>
        <w:keepLines w:val="0"/>
      </w:pPr>
      <w:r>
        <w:t>General Land Office, Austin, Texas, April 20, 1869.</w:t>
        <w:br/>
        <w:t>To N. L. Douglas, Red Oak, Ellis County.</w:t>
        <w:br/>
        <w:t>Sir,</w:t>
        <w:br/>
        <w:t xml:space="preserve">I enclose the treasury deposit warrants for $1,817.25, the amount paid on the draft from </w:t>
      </w:r>
      <w:r>
        <w:rPr>
          <w:i/>
        </w:rPr>
        <w:t>[[Ennis?]]</w:t>
      </w:r>
      <w:r>
        <w:t xml:space="preserve"> &amp; Goodwin. Warrant No. 163 is for $1,591.60 toward the convention tax. Warrant No. 315 is for $225.65 toward state revenue. Together they make $1,817.25.</w:t>
      </w:r>
    </w:p>
    <w:p>
      <w:pPr>
        <w:keepLines w:val="0"/>
      </w:pPr>
      <w:r>
        <w:t>I hope these warrants reach you promptly by mail. The day after you left, I wrote that the draft had arrived; I suppose that letter reached you at Waco. I hope you arrived home safely. Now that you are free of the troubles and anxiety of your office, I hope you soon regain your strength and health.</w:t>
        <w:br/>
        <w:t>Your friend,</w:t>
        <w:br/>
        <w:t>Joseph Spence.</w:t>
      </w:r>
    </w:p>
    <w:p>
      <w:pPr>
        <w:pStyle w:val="EditorialNote"/>
      </w:pPr>
      <w:r>
        <w:rPr>
          <w:b/>
        </w:rPr>
        <w:t xml:space="preserve">Reading note. </w:t>
      </w:r>
      <w:r>
        <w:t>The writer connects Douglas’s official duties with anxiety and poor health. This is his contemporary observation, not a medical diagnosis.</w:t>
      </w:r>
    </w:p>
    <w:p>
      <w:pPr>
        <w:pStyle w:val="Heading2"/>
      </w:pPr>
      <w:r>
        <w:t>Scan 155   08-155</w:t>
      </w:r>
    </w:p>
    <w:p>
      <w:pPr>
        <w:pStyle w:val="Metadata"/>
      </w:pPr>
      <w:r>
        <w:t>Convention-tax warrant for $1,591.60</w:t>
      </w:r>
    </w:p>
    <w:p>
      <w:pPr>
        <w:keepLines w:val="0"/>
      </w:pPr>
      <w:r>
        <w:t>Warrant No. 163, triplicate copy, April 20, 1869.</w:t>
        <w:br/>
        <w:t>The Texas state treasurer is to receive $1,591.60 in non-interest-bearing United States currency from N. L. Douglas, assessor and collector for Ellis County, through his agent J. Spence. The payment is to be credited to the convention tax.</w:t>
        <w:br/>
        <w:t>Signed Geo. C. Rives, acting comptroller, Comptroller’s Office, Austin.</w:t>
        <w:br/>
        <w:t>The fields for specie, interest-bearing currency and other payments are blank.</w:t>
      </w:r>
    </w:p>
    <w:p>
      <w:pPr>
        <w:pStyle w:val="Heading2"/>
      </w:pPr>
      <w:r>
        <w:t>Scan 156   08-156</w:t>
      </w:r>
    </w:p>
    <w:p>
      <w:pPr>
        <w:pStyle w:val="Metadata"/>
      </w:pPr>
      <w:r>
        <w:t>Treasurer acknowledges Douglas’s convention-tax payment</w:t>
      </w:r>
    </w:p>
    <w:p>
      <w:pPr>
        <w:keepLines w:val="0"/>
      </w:pPr>
      <w:r>
        <w:t>Austin, April 20, 1869. The state treasurer acknowledges receiving $1,591.60 from N. L. Douglas, Ellis County assessor and collector, for taxes levied by the Convention of 1868.</w:t>
        <w:br/>
        <w:t>Signed John T. Allan, treasurer.</w:t>
      </w:r>
    </w:p>
    <w:p>
      <w:pPr>
        <w:pStyle w:val="Heading2"/>
      </w:pPr>
      <w:r>
        <w:t>Scan 157   08-157</w:t>
      </w:r>
    </w:p>
    <w:p>
      <w:pPr>
        <w:pStyle w:val="Metadata"/>
      </w:pPr>
      <w:r>
        <w:t>Assessed property and poll count</w:t>
      </w:r>
    </w:p>
    <w:p>
      <w:pPr>
        <w:keepLines w:val="0"/>
      </w:pPr>
      <w:r>
        <w:t>An undated note records assessed property of $1,027,918 and 664 polls. A separate figure of $213 appears below, without explanation.</w:t>
      </w:r>
    </w:p>
    <w:p>
      <w:pPr>
        <w:pStyle w:val="EditorialNote"/>
      </w:pPr>
      <w:r>
        <w:rPr>
          <w:b/>
        </w:rPr>
        <w:t xml:space="preserve">Reading note. </w:t>
      </w:r>
      <w:r>
        <w:t>Here polls is a tax-account category referring to people, not election results. The note does not explain how the $213 relates to the other figures.</w:t>
      </w:r>
    </w:p>
    <w:p>
      <w:pPr>
        <w:pStyle w:val="Heading2"/>
      </w:pPr>
      <w:r>
        <w:t>Scan 158   08-158</w:t>
      </w:r>
    </w:p>
    <w:p>
      <w:pPr>
        <w:pStyle w:val="Metadata"/>
      </w:pPr>
      <w:r>
        <w:t>Cash and tax memorandum</w:t>
      </w:r>
    </w:p>
    <w:p>
      <w:pPr>
        <w:keepLines w:val="0"/>
      </w:pPr>
      <w:r>
        <w:t>Cash at Milford: 4.00.</w:t>
        <w:br/>
        <w:t>Cash at Waxahachie: 14.00.</w:t>
        <w:br/>
        <w:t xml:space="preserve">Cash in coin at the same place: </w:t>
      </w:r>
      <w:r>
        <w:rPr>
          <w:i/>
        </w:rPr>
        <w:t>[[2.70?]]</w:t>
      </w:r>
      <w:r>
        <w:t>.</w:t>
        <w:br/>
        <w:t xml:space="preserve">My taxes </w:t>
      </w:r>
      <w:r>
        <w:rPr>
          <w:i/>
        </w:rPr>
        <w:t>[[and others?]]</w:t>
      </w:r>
      <w:r>
        <w:t>: 5.06.</w:t>
        <w:br/>
        <w:t>Rich Roach’s tax: 3.02.</w:t>
        <w:br/>
        <w:t>Written total: 28.98.</w:t>
      </w:r>
    </w:p>
    <w:p>
      <w:pPr>
        <w:pStyle w:val="EditorialNote"/>
      </w:pPr>
      <w:r>
        <w:rPr>
          <w:b/>
        </w:rPr>
        <w:t xml:space="preserve">Reading note. </w:t>
      </w:r>
      <w:r>
        <w:t>This undated note mixes cash and tax entries. The entries as read do not equal the written total; neither the figures nor the total have been silently corrected.</w:t>
      </w:r>
    </w:p>
    <w:p>
      <w:pPr>
        <w:pStyle w:val="Heading2"/>
      </w:pPr>
      <w:r>
        <w:t>Scan 159   08-159</w:t>
      </w:r>
    </w:p>
    <w:p>
      <w:pPr>
        <w:pStyle w:val="Metadata"/>
      </w:pPr>
      <w:r>
        <w:t>Working calculations, including convention-tax balance</w:t>
      </w:r>
    </w:p>
    <w:p>
      <w:pPr>
        <w:keepLines w:val="0"/>
      </w:pPr>
      <w:r>
        <w:t>Several undated calculations appear in different directions on the paper. They are reproduced below in their written order, without recalculation or inferred dollar signs.</w:t>
      </w:r>
    </w:p>
    <w:p>
      <w:pPr>
        <w:keepLines w:val="0"/>
      </w:pPr>
      <w:r>
        <w:t>First group:</w:t>
        <w:br/>
        <w:t xml:space="preserve">2310.99; 21.32; 2332.31; 28.50 Henry; 28.78 </w:t>
      </w:r>
      <w:r>
        <w:rPr>
          <w:i/>
        </w:rPr>
        <w:t>[[unclear label]]</w:t>
      </w:r>
      <w:r>
        <w:t xml:space="preserve">; 27.65 </w:t>
      </w:r>
      <w:r>
        <w:rPr>
          <w:i/>
        </w:rPr>
        <w:t>[[unclear label]]</w:t>
      </w:r>
      <w:r>
        <w:t xml:space="preserve">; 2417.24 convention; 4.94 </w:t>
      </w:r>
      <w:r>
        <w:rPr>
          <w:i/>
        </w:rPr>
        <w:t>[[state and county?]]</w:t>
      </w:r>
      <w:r>
        <w:t>; 2422.18; 146.88; 2275.30 due convention; 600; 2875.</w:t>
      </w:r>
    </w:p>
    <w:p>
      <w:pPr>
        <w:keepLines w:val="0"/>
      </w:pPr>
      <w:r>
        <w:t>Second group:</w:t>
        <w:br/>
        <w:t>2630; 177.47; 2807.47; 135; 46 (50 struck out); 810; 540; 67; 62.77.</w:t>
      </w:r>
    </w:p>
    <w:p>
      <w:pPr>
        <w:keepLines w:val="0"/>
      </w:pPr>
      <w:r>
        <w:t>Third group:</w:t>
        <w:br/>
        <w:t>211.22; 33.75; 177.47.</w:t>
      </w:r>
    </w:p>
    <w:p>
      <w:pPr>
        <w:keepLines w:val="0"/>
      </w:pPr>
      <w:r>
        <w:t>Fourth group, partly overwritten:</w:t>
        <w:br/>
        <w:t xml:space="preserve">135; 25; 675; </w:t>
      </w:r>
      <w:r>
        <w:rPr>
          <w:i/>
        </w:rPr>
        <w:t>[[270?]]</w:t>
      </w:r>
      <w:r>
        <w:t xml:space="preserve">; </w:t>
      </w:r>
      <w:r>
        <w:rPr>
          <w:i/>
        </w:rPr>
        <w:t>[[3375?]]</w:t>
      </w:r>
      <w:r>
        <w:t xml:space="preserve">; an isolated </w:t>
      </w:r>
      <w:r>
        <w:rPr>
          <w:i/>
        </w:rPr>
        <w:t>[[3?]]</w:t>
      </w:r>
      <w:r>
        <w:t>.</w:t>
      </w:r>
    </w:p>
    <w:p>
      <w:pPr>
        <w:keepLines w:val="0"/>
      </w:pPr>
      <w:r>
        <w:t>Fifth group:</w:t>
        <w:br/>
        <w:t>112.22; 62.77; 174.99.</w:t>
      </w:r>
    </w:p>
    <w:p>
      <w:pPr>
        <w:keepLines w:val="0"/>
      </w:pPr>
      <w:r>
        <w:t>Sixth group:</w:t>
        <w:br/>
        <w:t>2311.59; 15.70; 2327.29; 340.52; 285.19; 2953.00; 2804.99; 148.1.</w:t>
      </w:r>
    </w:p>
    <w:p>
      <w:pPr>
        <w:pStyle w:val="EditorialNote"/>
      </w:pPr>
      <w:r>
        <w:rPr>
          <w:b/>
        </w:rPr>
        <w:t xml:space="preserve">Reading note. </w:t>
      </w:r>
      <w:r>
        <w:t>These are working figures, not a fully explained or reconciled financial statement.</w:t>
      </w:r>
    </w:p>
    <w:p>
      <w:pPr>
        <w:pStyle w:val="Heading2"/>
      </w:pPr>
      <w:r>
        <w:t>Scan 160   08-160</w:t>
      </w:r>
    </w:p>
    <w:p>
      <w:pPr>
        <w:pStyle w:val="Metadata"/>
      </w:pPr>
      <w:r>
        <w:t>Uncollected-tax lists handed over in 1870</w:t>
      </w:r>
    </w:p>
    <w:p>
      <w:pPr>
        <w:keepLines w:val="0"/>
      </w:pPr>
      <w:r>
        <w:t>Waxahachie, Ellis County, March 20, 1870.</w:t>
        <w:br/>
        <w:t>Acknowledgment of the following lists of uncollected taxes received from N. L. Douglas, former assessor and collector of Ellis County:</w:t>
        <w:br/>
        <w:t>State tax: $491.85.</w:t>
        <w:br/>
        <w:t>County tax: $365.58.</w:t>
        <w:br/>
        <w:t>State tax on land in other counties: $16.22.</w:t>
        <w:br/>
        <w:t>County tax on land in other counties: $14.55.</w:t>
        <w:br/>
        <w:t>Convention tax: $1,091.28.</w:t>
        <w:br/>
        <w:t>Convention tax in other counties: $83.15.</w:t>
        <w:br/>
        <w:t>Freedmen’s list, state tax: $174.73.</w:t>
        <w:br/>
        <w:t>Freedmen’s list, county tax: $90.15.</w:t>
        <w:br/>
        <w:t>Written total: $2,327.49.</w:t>
      </w:r>
    </w:p>
    <w:p>
      <w:pPr>
        <w:keepLines w:val="0"/>
      </w:pPr>
      <w:r>
        <w:t>A later note dated August 22, 1870, adds $14.30 to the convention-tax amount.</w:t>
      </w:r>
    </w:p>
    <w:p>
      <w:pPr>
        <w:pStyle w:val="EditorialNote"/>
      </w:pPr>
      <w:r>
        <w:rPr>
          <w:b/>
        </w:rPr>
        <w:t xml:space="preserve">Reading note. </w:t>
      </w:r>
      <w:r>
        <w:t>This records uncollected public taxes, not Douglas’s personal tax debt. The amounts as written have not been changed to reconcile the total.</w:t>
      </w:r>
    </w:p>
    <w:p>
      <w:pPr>
        <w:pStyle w:val="Heading2"/>
      </w:pPr>
      <w:r>
        <w:t>Scan 161   08-161</w:t>
      </w:r>
    </w:p>
    <w:p>
      <w:pPr>
        <w:pStyle w:val="Metadata"/>
      </w:pPr>
      <w:r>
        <w:t>Readyville envelope, January 1868</w:t>
      </w:r>
    </w:p>
    <w:p>
      <w:pPr>
        <w:keepLines w:val="0"/>
      </w:pPr>
      <w:r>
        <w:t>Envelope addressed to Mr. N. L. Douglass, Red Oak, Texas. Handwritten endorsement: Readyville, Tennessee, January 8, 1868.</w:t>
      </w:r>
    </w:p>
    <w:p>
      <w:pPr>
        <w:pStyle w:val="Heading2"/>
      </w:pPr>
      <w:r>
        <w:t>Scan 162   08-162</w:t>
      </w:r>
    </w:p>
    <w:p>
      <w:pPr>
        <w:pStyle w:val="Metadata"/>
      </w:pPr>
      <w:r>
        <w:t>L. H. Carney bankruptcy notice and creditor list, 1868</w:t>
      </w:r>
    </w:p>
    <w:p>
      <w:pPr>
        <w:keepLines w:val="0"/>
      </w:pPr>
      <w:r>
        <w:t>Notice to the estate of Elizabeth J. Graham, Woodbury, Tennessee, a creditor of L. H. Carney.</w:t>
        <w:br/>
        <w:t>The United States District Court for the Middle District of Tennessee has issued a bankruptcy warrant against Carney’s estate following his own petition. The notice forbids paying debts or delivering property to him or for his use, and forbids him to transfer property.</w:t>
      </w:r>
    </w:p>
    <w:p>
      <w:pPr>
        <w:keepLines w:val="0"/>
      </w:pPr>
      <w:r>
        <w:t>Creditors are to prove their claims and choose one or more people to administer the estate at a bankruptcy court meeting in Murfreesboro, Tennessee, at 9 a.m. on August 8, 1868, before register W. N. Doughty. The notice is signed J. R. Warner, deputy United States marshal and messenger.</w:t>
      </w:r>
    </w:p>
    <w:p>
      <w:pPr>
        <w:keepLines w:val="0"/>
      </w:pPr>
      <w:r>
        <w:t>The full creditor list follows. Each row gives name, residence and amount in dollars and cents. Printed dots are retained as “…”: in the name and residence columns these generally repeat the preceding entry, but dots in the amount column do not supply a definite amount. “Est” means estate; “clk” means clerk; “guard’n” means guardian. Abbreviated personal names remain as printed.</w:t>
      </w:r>
    </w:p>
    <w:p>
      <w:pPr>
        <w:keepLines w:val="0"/>
      </w:pPr>
      <w:r>
        <w:t>Left column:</w:t>
        <w:br/>
        <w:t>Corporation, | Murfreesboro, Tenn | $33 00</w:t>
        <w:br/>
        <w:t>W R Butler, | … | 866 25</w:t>
        <w:br/>
        <w:t>Mrs Susan Robertson | … | 1000 00</w:t>
        <w:br/>
        <w:t>… | … | 751 00</w:t>
        <w:br/>
        <w:t>Estate Wm F Lytle | … | 3458 61</w:t>
        <w:br/>
        <w:t>… | … | 2309 42</w:t>
        <w:br/>
        <w:t>R C Blackman | … | unknown</w:t>
        <w:br/>
        <w:t>Est Samuel Hunt | … | 4300 00</w:t>
        <w:br/>
        <w:t>Wm S Donnell | … | 114 26</w:t>
        <w:br/>
        <w:t>Sam R Rucker, est | … | 1697 73</w:t>
        <w:br/>
        <w:t>Rich Brown | … | 187 66</w:t>
        <w:br/>
        <w:t>A G Grisham | … | 2625 07</w:t>
        <w:br/>
        <w:t>Mrs Martha Robertson | … | 3076 99</w:t>
        <w:br/>
        <w:t>H O Blackman | … | 1512 50</w:t>
        <w:br/>
        <w:t>O W Crockett, est | … | 3000 00</w:t>
        <w:br/>
        <w:t>Geo W Smith | … | unknown</w:t>
        <w:br/>
        <w:t>… | … | …</w:t>
        <w:br/>
        <w:t>Est Jno A Hall | … | 815 94</w:t>
        <w:br/>
        <w:t>Smith Carney | … | 4083 00</w:t>
        <w:br/>
        <w:t>Est John A Hall | … | 339 50</w:t>
        <w:br/>
        <w:t>Wm Johns | … | unknown</w:t>
        <w:br/>
        <w:t>Robert Carter | … | 185 90</w:t>
        <w:br/>
        <w:t>Mrs Nancy E Pattillo | … | unknown</w:t>
        <w:br/>
        <w:t>Mrs Mary Campbell | … | …</w:t>
        <w:br/>
        <w:t>Henry Barnes | … | 1195 44</w:t>
        <w:br/>
        <w:t>Jno Rather | … | 860 00</w:t>
        <w:br/>
        <w:t>F C Mosby | … | …</w:t>
        <w:br/>
        <w:t>Thomas &amp; Mosby | … | …</w:t>
        <w:br/>
        <w:t>Wilson Thomas | … | …</w:t>
        <w:br/>
        <w:t>Estate Isaac Jetton | … | 1000 00</w:t>
        <w:br/>
        <w:t>Miss Margaret Bennett | … | 1500 00</w:t>
        <w:br/>
        <w:t>Jno Jones, clk | … | 1200 00</w:t>
        <w:br/>
        <w:t>Estate David McGill | … | 3300 00</w:t>
        <w:br/>
        <w:t>Mrs Catherine Farmer | … | 40 05</w:t>
        <w:br/>
        <w:t>Joseph B Johns | … | 200 00</w:t>
        <w:br/>
        <w:t>Mrs B H Burton | … | unknown</w:t>
        <w:br/>
        <w:t>Estate Isaac Miller | … | 4400 00</w:t>
        <w:br/>
        <w:t>Wm B Lillard | … | unknown</w:t>
        <w:br/>
        <w:t>Jas M King, Jr | … | …</w:t>
        <w:br/>
        <w:t>Charles King | … | …</w:t>
        <w:br/>
        <w:t>J M Beasley | … | …</w:t>
        <w:br/>
        <w:t>Jos B Palmer | … | 400 00</w:t>
        <w:br/>
        <w:t>Mrs Elizabeth Smith | … | 1000 00</w:t>
        <w:br/>
        <w:t>E D Hancock | … | unknown</w:t>
        <w:br/>
        <w:t>J L Carney | … | 1700 00</w:t>
        <w:br/>
        <w:t>Wm J Carney | … | 2000 00</w:t>
        <w:br/>
        <w:t>Jas Webb | … | 145 29</w:t>
        <w:br/>
        <w:t>Jas P Baird | … | unknown</w:t>
        <w:br/>
        <w:t>J P Baird, guard’n | … | …</w:t>
        <w:br/>
        <w:t>Thos S Jarratt | … | 1300 00</w:t>
        <w:br/>
        <w:t>Mrs Rebeca Reeves | … | 125 00</w:t>
      </w:r>
    </w:p>
    <w:p>
      <w:pPr>
        <w:keepLines w:val="0"/>
      </w:pPr>
      <w:r>
        <w:t>Right column:</w:t>
        <w:br/>
        <w:t>Miss L R Reeves | Murfreesboro | $125 00</w:t>
        <w:br/>
        <w:t>Miss Susan Reeves | … | 100 00</w:t>
        <w:br/>
        <w:t>… | … | 111 00</w:t>
        <w:br/>
        <w:t>T W Reeves | … | 50 00</w:t>
        <w:br/>
        <w:t>Est S C Gentry | … | 1992 02</w:t>
        <w:br/>
        <w:t>William Todd | … | 1500 00</w:t>
        <w:br/>
        <w:t>Mrs Rebecca Snell | … | unknown</w:t>
        <w:br/>
        <w:t>Mrs Catherine Hancock | … | 881 81</w:t>
        <w:br/>
        <w:t>… | … | 372 63</w:t>
        <w:br/>
        <w:t>Mrs E A Keeble | … | 1500 00</w:t>
        <w:br/>
        <w:t>Est R Hunt | … | 200 00</w:t>
        <w:br/>
        <w:t>E J Allen | … | 300 00</w:t>
        <w:br/>
        <w:t>Mrs Ann P James | … | unknown</w:t>
        <w:br/>
        <w:t>Alfred Miller, est | … | …</w:t>
        <w:br/>
        <w:t>W S Eakin &amp; Co | Nashville | 216 00</w:t>
        <w:br/>
        <w:t>J A McAllister &amp; Co | … | 250 00</w:t>
        <w:br/>
        <w:t>Douglass &amp; Co | … | 144 55</w:t>
        <w:br/>
        <w:t>… | … | 482 55</w:t>
        <w:br/>
        <w:t>… | … | 1116 65</w:t>
        <w:br/>
        <w:t>… | … | 848 00</w:t>
        <w:br/>
        <w:t>Wm P Owen, | Rutherford Co | 649 26</w:t>
        <w:br/>
        <w:t>Est Elizabeth J Graham | Woodbury | 300 00</w:t>
        <w:br/>
        <w:t>Jno Henderson’s est | … | 539 00</w:t>
        <w:br/>
        <w:t>Martha I Henderson | … | 263 69</w:t>
        <w:br/>
        <w:t>Wm Martin | Smyrna | 1650 00</w:t>
        <w:br/>
        <w:t>Dan’l McClaran | … | 3300 00</w:t>
        <w:br/>
        <w:t>C B Huggins | … | 3000 00</w:t>
        <w:br/>
        <w:t>Wm S Huggins | Manchester | 1100 00</w:t>
        <w:br/>
        <w:t>… | … | 400 00</w:t>
        <w:br/>
        <w:t>W F Robertson | Beech Grove | 3127 00</w:t>
        <w:br/>
        <w:t>Walker Feak | Readyville | unknown</w:t>
        <w:br/>
        <w:t>Jos Carter | … | 123 85</w:t>
        <w:br/>
        <w:t>Armstead Carter | … | 482 30</w:t>
        <w:br/>
        <w:t>Jesse Carter | … | 550 00</w:t>
        <w:br/>
        <w:t>Wm H Carter | … | 74 00</w:t>
        <w:br/>
        <w:t>Est Wm Grinage | Fosterville | 1000 00</w:t>
        <w:br/>
        <w:t>Dan’l Leinau | Philadelphia, Pa | 6000 00</w:t>
        <w:br/>
        <w:t>Reeder &amp; Thacher | … | unknown</w:t>
        <w:br/>
        <w:t>Jas Watson | … | 281 55</w:t>
        <w:br/>
        <w:t>Hildeburn &amp; Brother | … | unknown</w:t>
        <w:br/>
        <w:t>Price, Ferriss &amp; Co | … | 1231 78</w:t>
        <w:br/>
        <w:t>Dale, Ross &amp; Withers | … | unknown</w:t>
        <w:br/>
        <w:t>Wm H Lee &amp; Co | New York N Y | 378 50</w:t>
        <w:br/>
        <w:t>… | … | 378 50</w:t>
        <w:br/>
        <w:t>Cochran &amp; Co | … | 1061 57</w:t>
        <w:br/>
        <w:t>… | … | 241 47</w:t>
        <w:br/>
        <w:t>… | … | 241 47</w:t>
        <w:br/>
        <w:t>John A Conda (?) | Evansville Ind | 133 10</w:t>
        <w:br/>
        <w:t>F H Lytle | Memphis Tenn | unknown</w:t>
        <w:br/>
        <w:t>Est Gilleland &amp; Co | Shelbyville | 78 40</w:t>
      </w:r>
    </w:p>
    <w:p>
      <w:pPr>
        <w:pStyle w:val="EditorialNote"/>
      </w:pPr>
      <w:r>
        <w:rPr>
          <w:b/>
        </w:rPr>
        <w:t xml:space="preserve">Reading note. </w:t>
      </w:r>
      <w:r>
        <w:t>Elizabeth J. Graham’s estate is listed for $300. The presence of Douglass &amp; Co or the Huggins names does not itself establish a family relationship.</w:t>
      </w:r>
    </w:p>
    <w:p>
      <w:pPr>
        <w:pStyle w:val="Heading2"/>
      </w:pPr>
      <w:r>
        <w:t>Scan 163   08-163</w:t>
      </w:r>
    </w:p>
    <w:p>
      <w:pPr>
        <w:pStyle w:val="Metadata"/>
      </w:pPr>
      <w:r>
        <w:t>Quincy envelope, June 1867</w:t>
      </w:r>
    </w:p>
    <w:p>
      <w:pPr>
        <w:keepLines w:val="0"/>
      </w:pPr>
      <w:r>
        <w:t>Envelope to Mr. N. L. Douglass, Red Oak, Texas, via New Orleans. Handwritten endorsement: Quincy, Tennessee, June 7, 1867.</w:t>
      </w:r>
    </w:p>
    <w:p>
      <w:pPr>
        <w:pStyle w:val="Heading2"/>
      </w:pPr>
      <w:r>
        <w:t>Scan 164   08-164</w:t>
      </w:r>
    </w:p>
    <w:p>
      <w:pPr>
        <w:pStyle w:val="Metadata"/>
      </w:pPr>
      <w:r>
        <w:t>Nance asks whether Douglas helped free Sam, June 1867</w:t>
      </w:r>
    </w:p>
    <w:p>
      <w:pPr>
        <w:keepLines w:val="0"/>
      </w:pPr>
      <w:r>
        <w:t>Quincy, Tennessee, June 5, 1867.</w:t>
        <w:br/>
        <w:t>N. L. Douglass—Sir,</w:t>
        <w:br/>
        <w:t>A short time ago, I received your very short letter with a receipt. I have one question: Did you help in any way to free Sam, the enslaved man? I want to know for certain. You know the answer, and please tell me. If your answer is yes, I will send your receipt back. If not, I will make every effort to send your money. I am quite able to pay the amount claimed.</w:t>
      </w:r>
    </w:p>
    <w:p>
      <w:pPr>
        <w:keepLines w:val="0"/>
      </w:pPr>
      <w:r>
        <w:t>You and I are getting old, and our earthly interests will soon end, so I do not want to do wrong. What I mean is this: if you helped take what I regarded as my property from me, you can get your money through legal proceedings. If not, I will gladly send it to you.</w:t>
      </w:r>
    </w:p>
    <w:p>
      <w:pPr>
        <w:pStyle w:val="EditorialNote"/>
      </w:pPr>
      <w:r>
        <w:rPr>
          <w:b/>
        </w:rPr>
        <w:t xml:space="preserve">Reading note. </w:t>
      </w:r>
      <w:r>
        <w:t>Nance speaks of Sam as property and makes repayment conditional on Douglas’s role in his freedom. This letter names Sam but does not give his surname, tell how he became free, or establish whether Douglas assisted him. No answer is present on this page.</w:t>
      </w:r>
    </w:p>
    <w:p>
      <w:pPr>
        <w:pStyle w:val="Heading2"/>
      </w:pPr>
      <w:r>
        <w:t>Scan 165   08-165</w:t>
      </w:r>
    </w:p>
    <w:p>
      <w:pPr>
        <w:pStyle w:val="Metadata"/>
      </w:pPr>
      <w:r>
        <w:t>Nance’s signature and return address</w:t>
      </w:r>
    </w:p>
    <w:p>
      <w:pPr>
        <w:keepLines w:val="0"/>
      </w:pPr>
      <w:r>
        <w:t>Write soon and address your letters to Quincy.</w:t>
        <w:br/>
        <w:t>W. W. Nance.</w:t>
      </w:r>
    </w:p>
    <w:p>
      <w:pPr>
        <w:pStyle w:val="Heading2"/>
      </w:pPr>
      <w:r>
        <w:t>Scan 166   08-166</w:t>
      </w:r>
    </w:p>
    <w:p>
      <w:pPr>
        <w:pStyle w:val="Metadata"/>
      </w:pPr>
      <w:r>
        <w:t>Oath-of-office endorsement, January 1868</w:t>
      </w:r>
    </w:p>
    <w:p>
      <w:pPr>
        <w:keepLines w:val="0"/>
      </w:pPr>
      <w:r>
        <w:t>The paper is labelled “Oath of Office,” January 1868.</w:t>
      </w:r>
    </w:p>
    <w:p>
      <w:pPr>
        <w:pStyle w:val="Heading2"/>
      </w:pPr>
      <w:r>
        <w:t>Scan 167   08-167</w:t>
      </w:r>
    </w:p>
    <w:p>
      <w:pPr>
        <w:pStyle w:val="Metadata"/>
      </w:pPr>
      <w:r>
        <w:t>N. L. Douglas’s oath of allegiance and office</w:t>
      </w:r>
    </w:p>
    <w:p>
      <w:pPr>
        <w:keepLines w:val="0"/>
      </w:pPr>
      <w:r>
        <w:t>Oath of Office.</w:t>
        <w:br/>
        <w:t>I, N. L. Douglas, solemnly swear that since becoming a United States citizen, I have never voluntarily taken up arms against the United States. I have voluntarily given no help, approval, advice or encouragement to people fighting it. I have neither sought nor accepted an office, nor tried to perform the duties of any office, under an authority claiming power in opposition to the United States. I have not voluntarily supported any claimed government, authority, power or constitution within the United States that was hostile to it.</w:t>
      </w:r>
    </w:p>
    <w:p>
      <w:pPr>
        <w:keepLines w:val="0"/>
      </w:pPr>
      <w:r>
        <w:t>I further swear that, to the best of my knowledge and ability, I will support and defend the United States Constitution against all foreign and domestic enemies. I will remain faithful and loyal to it. I take this obligation freely, without hidden reservations or intent to evade it, and will faithfully perform the duties of the office I am about to enter. So help me God.</w:t>
      </w:r>
    </w:p>
    <w:p>
      <w:pPr>
        <w:pStyle w:val="EditorialNote"/>
      </w:pPr>
      <w:r>
        <w:rPr>
          <w:b/>
        </w:rPr>
        <w:t xml:space="preserve">Reading note. </w:t>
      </w:r>
      <w:r>
        <w:t>The reverse dates this paper to January 1868. This is the wording of an oath in Douglas’s name; the scan does not show a witness, certification or separate signature. It is evidence of the declaration he recorded, not independent proof of every claim in it.</w:t>
      </w:r>
    </w:p>
    <w:sectPr w:rsidR="00FC693F" w:rsidRPr="0006063C" w:rsidSect="00034616">
      <w:headerReference w:type="default" r:id="rId9"/>
      <w:footerReference w:type="default" r:id="rId10"/>
      <w:pgSz w:w="12240" w:h="15840"/>
      <w:pgMar w:top="1123"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Version 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GEORGE DOUGLAS PAPERS   |   FAMILY READING   |   VOLUME VI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Liberation Serif" w:hAnsi="Liberation Serif" w:eastAsia="Liberation Serif" w:cs="Liberation Serif"/>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b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b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Liberation Sans" w:hAnsi="Liberation Sans" w:eastAsia="Liberation Sans" w:cs="Liberation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Liberation Sans" w:hAnsi="Liberation Sans" w:eastAsia="Liberation Sans" w:cs="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Liberation Sans" w:hAnsi="Liberation Sans" w:eastAsia="Liberation Sans" w:cs="Liberation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280"/>
    </w:pPr>
    <w:rPr>
      <w:rFonts w:ascii="Liberation Sans" w:hAnsi="Liberation Sans" w:eastAsia="Liberation Sans" w:cs="Liberation Sans"/>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keepNext/>
    </w:pPr>
    <w:rPr>
      <w:rFonts w:ascii="Liberation Sans" w:hAnsi="Liberation Sans" w:eastAsia="Liberation Sans" w:cs="Liberation Sans"/>
      <w:b w:val="0"/>
      <w:color w:val="000000"/>
      <w:sz w:val="18"/>
    </w:rPr>
  </w:style>
  <w:style w:type="paragraph" w:customStyle="1" w:styleId="EditorialNote">
    <w:name w:val="Editorial Note"/>
    <w:basedOn w:val="Normal"/>
    <w:pPr>
      <w:spacing w:after="200"/>
    </w:pPr>
    <w:rPr>
      <w:rFonts w:ascii="Liberation Sans" w:hAnsi="Liberation Sans" w:eastAsia="Liberation Sans" w:cs="Liberation Sans"/>
      <w:b w:val="0"/>
      <w:color w:val="000000"/>
      <w:sz w:val="19"/>
    </w:rPr>
  </w:style>
  <w:style w:type="paragraph" w:customStyle="1" w:styleId="GuideBody">
    <w:name w:val="Guide Body"/>
    <w:basedOn w:val="Normal"/>
    <w:rPr>
      <w:rFonts w:ascii="Liberation Sans" w:hAnsi="Liberation Sans" w:eastAsia="Liberation Sans" w:cs="Liberation Sans"/>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George Douglas Papers family reading Volume VI</dc:title>
  <dc:subject>New scans September 2026</dc:subject>
  <dc:creator>Prepared for Volney Douglas with AI assistance</dc:creator>
  <cp:keywords/>
  <dc:description>generated by python-docx</dc:description>
  <cp:lastModifiedBy/>
  <cp:revision>1</cp:revision>
  <dcterms:created xsi:type="dcterms:W3CDTF">2026-09-26T08:32:55Z</dcterms:created>
  <dcterms:modified xsi:type="dcterms:W3CDTF">2026-09-26T08:32:55Z</dcterms:modified>
  <cp:category/>
  <dc:language>en-US</dc:language>
</cp:coreProperties>
</file>